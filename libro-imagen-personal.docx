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diez temas de Imagen Personal</w:t>
      </w:r>
    </w:p>
    <w:p>
      <w:pPr>
        <w:pStyle w:val="Portadadato"/>
      </w:pPr>
      <w:r>
        <w:t>Redacción vigente a 21 de diciembre de 2022</w:t>
      </w:r>
    </w:p>
    <w:p>
      <w:pPr>
        <w:pStyle w:val="Portadadato"/>
      </w:pPr>
      <w:r>
        <w:t>Diez temas · diez esquemas de repaso · 132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Cinco plazas convocadas</w:t>
      </w:r>
      <w:r>
        <w:rPr>
          <w:b w:val="0"/>
          <w:i w:val="0"/>
        </w:rPr>
        <w:t xml:space="preserve"> en la convocatoria 1/2025 y </w:t>
      </w:r>
      <w:r>
        <w:rPr>
          <w:b/>
          <w:i w:val="0"/>
        </w:rPr>
        <w:t>noventa y seis preguntas</w:t>
      </w:r>
      <w:r>
        <w:rPr>
          <w:b w:val="0"/>
          <w:i w:val="0"/>
        </w:rPr>
        <w:t xml:space="preserve"> de un cuadernillo con su plantilla completa: </w:t>
      </w:r>
      <w:r>
        <w:rPr>
          <w:b/>
          <w:i w:val="0"/>
        </w:rPr>
        <w:t>ochenta principales más dieciséis de reserva</w:t>
      </w:r>
      <w:r>
        <w:rPr>
          <w:b w:val="0"/>
          <w:i w:val="0"/>
        </w:rPr>
        <w:t xml:space="preserve">. </w:t>
      </w:r>
      <w:r>
        <w:rPr>
          <w:b/>
          <w:i w:val="0"/>
        </w:rPr>
        <w:t>Ochenta y cuatro son del específico y están todas repartidas</w:t>
      </w:r>
      <w:r>
        <w:rPr>
          <w:b w:val="0"/>
          <w:i w:val="0"/>
        </w:rPr>
        <w:t xml:space="preserve">; diez son del bloque común y dos, del tema compartido de prevención. </w:t>
      </w:r>
      <w:r>
        <w:rPr>
          <w:b/>
          <w:i w:val="0"/>
        </w:rPr>
        <w:t>Es la ocupación menos normativa de todo el proyecto</w:t>
      </w:r>
      <w:r>
        <w:rPr>
          <w:b w:val="0"/>
          <w:i w:val="0"/>
        </w:rPr>
        <w:t xml:space="preserve">, y eso cambia cómo se estudia: </w:t>
      </w:r>
      <w:r>
        <w:rPr>
          <w:b/>
          <w:i w:val="0"/>
        </w:rPr>
        <w:t>su anexo no nombra ni una sola norma</w:t>
      </w:r>
      <w:r>
        <w:rPr>
          <w:b w:val="0"/>
          <w:i w:val="0"/>
        </w:rPr>
        <w:t xml:space="preserve">. Nueve enunciados de una línea, sin un real decreto detrás. El temario lo declara y lo escribe como lo que es: </w:t>
      </w:r>
      <w:r>
        <w:rPr>
          <w:b/>
          <w:i w:val="0"/>
        </w:rPr>
        <w:t>oficio de caracterización, de peluquería y de plató</w:t>
      </w:r>
      <w:r>
        <w:rPr>
          <w:b w:val="0"/>
          <w:i w:val="0"/>
        </w:rPr>
        <w:t xml:space="preserve">, con los datos que sólo constan en la plantilla oficial dichos con esa palabra al lado. </w:t>
      </w:r>
      <w:r>
        <w:rPr>
          <w:b/>
          <w:i w:val="0"/>
        </w:rPr>
        <w:t>Y el reparto de preguntas ordena el estudio.</w:t>
      </w:r>
      <w:r>
        <w:rPr>
          <w:b w:val="0"/>
          <w:i w:val="0"/>
        </w:rPr>
        <w:t xml:space="preserve"> Dos puntos se llevan </w:t>
      </w:r>
      <w:r>
        <w:rPr>
          <w:b/>
          <w:i w:val="0"/>
        </w:rPr>
        <w:t>treinta y cinco de las ochenta y cuatro</w:t>
      </w:r>
      <w:r>
        <w:rPr>
          <w:b w:val="0"/>
          <w:i w:val="0"/>
        </w:rPr>
        <w:t xml:space="preserve">: el de </w:t>
      </w:r>
      <w:r>
        <w:rPr>
          <w:b/>
          <w:i w:val="0"/>
        </w:rPr>
        <w:t>terminología técnica de medios audiovisuales</w:t>
      </w:r>
      <w:r>
        <w:rPr>
          <w:b w:val="0"/>
          <w:i w:val="0"/>
        </w:rPr>
        <w:t xml:space="preserve">, con veinte, y el de </w:t>
      </w:r>
      <w:r>
        <w:rPr>
          <w:b/>
          <w:i w:val="0"/>
        </w:rPr>
        <w:t>historia del maquillaje y el peinado</w:t>
      </w:r>
      <w:r>
        <w:rPr>
          <w:b w:val="0"/>
          <w:i w:val="0"/>
        </w:rPr>
        <w:t xml:space="preserve">, con diecinueve. La </w:t>
      </w:r>
      <w:r>
        <w:rPr>
          <w:b/>
          <w:i w:val="0"/>
        </w:rPr>
        <w:t>postería</w:t>
      </w:r>
      <w:r>
        <w:rPr>
          <w:b w:val="0"/>
          <w:i w:val="0"/>
        </w:rPr>
        <w:t xml:space="preserve"> añade quince. </w:t>
      </w:r>
      <w:r>
        <w:rPr>
          <w:b/>
          <w:i w:val="0"/>
        </w:rPr>
        <w:t>Entre los tres, el 64 % del examen específico.</w:t>
      </w:r>
      <w:r>
        <w:rPr>
          <w:b/>
          <w:i w:val="0"/>
        </w:rPr>
        <w:t>El punto de terminología es el que más desconcierta y el que más puntúa</w:t>
      </w:r>
      <w:r>
        <w:rPr>
          <w:b w:val="0"/>
          <w:i w:val="0"/>
        </w:rPr>
        <w:t xml:space="preserve">: no pregunta de maquillaje ni de peluquería, </w:t>
      </w:r>
      <w:r>
        <w:rPr>
          <w:b/>
          <w:i w:val="0"/>
        </w:rPr>
        <w:t>pregunta de plató</w:t>
      </w:r>
      <w:r>
        <w:rPr>
          <w:b w:val="0"/>
          <w:i w:val="0"/>
        </w:rPr>
        <w:t xml:space="preserve"> —planos, luz, color, rácord, chroma y quién es quién—. Es exactamente lo que separa a quien maquilla de quien maquilla </w:t>
      </w:r>
      <w:r>
        <w:rPr>
          <w:b/>
          <w:i w:val="0"/>
        </w:rPr>
        <w:t>para una cámara</w:t>
      </w:r>
      <w:r>
        <w:rPr>
          <w:b w:val="0"/>
          <w:i w:val="0"/>
        </w:rPr>
        <w:t xml:space="preserve">, y por eso el anexo lo pide. Y </w:t>
      </w:r>
      <w:r>
        <w:rPr>
          <w:b/>
          <w:i w:val="0"/>
        </w:rPr>
        <w:t>un punto no ha dado ni una pregunta</w:t>
      </w:r>
      <w:r>
        <w:rPr>
          <w:b w:val="0"/>
          <w:i w:val="0"/>
        </w:rPr>
        <w:t xml:space="preserve">: el 7, el de </w:t>
      </w:r>
      <w:r>
        <w:rPr>
          <w:b/>
          <w:i w:val="0"/>
        </w:rPr>
        <w:t>recreación de personajes</w:t>
      </w:r>
      <w:r>
        <w:rPr>
          <w:b w:val="0"/>
          <w:i w:val="0"/>
        </w:rPr>
        <w:t>. Se escribe igual, contra el programa, y el temario dice por qué cree que no ha caído y qué caería si cayera.</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Imagen Personal</w:t>
      </w:r>
    </w:p>
    <w:p>
      <w:pPr>
        <w:pStyle w:val="Heading1"/>
      </w:pPr>
      <w:r>
        <w:t>TEMA 1 – Historia del maquillaje y el peinado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historia del maquillaje y el peinado,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más preguntado tras el 6</w:t>
            </w:r>
            <w:r>
              <w:rPr>
                <w:b w:val="0"/>
                <w:i w:val="0"/>
              </w:rPr>
            </w:r>
          </w:p>
        </w:tc>
        <w:tc>
          <w:tcPr>
            <w:tcW w:type="dxa" w:w="4706"/>
          </w:tcPr>
          <w:p>
            <w:pPr>
              <w:pStyle w:val="Tabla"/>
            </w:pPr>
            <w:r/>
            <w:r>
              <w:rPr>
                <w:b w:val="0"/>
                <w:i w:val="0"/>
              </w:rPr>
            </w:r>
            <w:r>
              <w:rPr>
                <w:b/>
                <w:i w:val="0"/>
              </w:rPr>
              <w:t>Diecinueve preguntas de las ochenta y cuatro del específico.</w:t>
            </w:r>
            <w:r>
              <w:rPr>
                <w:b w:val="0"/>
                <w:i w:val="0"/>
              </w:rPr>
              <w:t xml:space="preserve"> </w:t>
            </w:r>
            <w:r>
              <w:rPr>
                <w:b/>
                <w:i w:val="0"/>
              </w:rPr>
              <w:t>Lo que el examen pide no son imágenes: son PAREJAS</w:t>
            </w:r>
            <w:r>
              <w:rPr>
                <w:b w:val="0"/>
                <w:i w:val="0"/>
              </w:rPr>
              <w:t xml:space="preserve"> —un nombre y una época, o un nombre y una persona—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2.694 palabras</w:t>
            </w:r>
            <w:r>
              <w:rPr>
                <w:b w:val="0"/>
                <w:i w:val="0"/>
              </w:rPr>
            </w:r>
          </w:p>
        </w:tc>
      </w:tr>
    </w:tbl>
    <w:p>
      <w:pPr/>
    </w:p>
    <w:p>
      <w:pPr/>
      <w:r>
        <w:rPr>
          <w:b w:val="0"/>
          <w:i w:val="0"/>
        </w:rPr>
        <w:t>Las siglas y los nombres extranjeros de este tema, presentados de entrada: el peinado alto y ahuecado</w:t>
      </w:r>
      <w:r>
        <w:t xml:space="preserve"> </w:t>
      </w:r>
      <w:r>
        <w:rPr>
          <w:b w:val="0"/>
          <w:i w:val="0"/>
        </w:rPr>
        <w:t>de los años sesenta (</w:t>
      </w:r>
      <w:r>
        <w:rPr>
          <w:b/>
          <w:i w:val="0"/>
        </w:rPr>
        <w:t>bouffant</w:t>
      </w:r>
      <w:r>
        <w:rPr>
          <w:b w:val="0"/>
          <w:i w:val="0"/>
        </w:rPr>
        <w:t>, «ahuecado» en francés); el corte de pelo corto femenino de los años</w:t>
      </w:r>
      <w:r>
        <w:t xml:space="preserve"> </w:t>
      </w:r>
      <w:r>
        <w:rPr>
          <w:b w:val="0"/>
          <w:i w:val="0"/>
        </w:rPr>
        <w:t>veinte (</w:t>
      </w:r>
      <w:r>
        <w:rPr>
          <w:b/>
          <w:i w:val="0"/>
        </w:rPr>
        <w:t>garçon</w:t>
      </w:r>
      <w:r>
        <w:rPr>
          <w:b w:val="0"/>
          <w:i w:val="0"/>
        </w:rPr>
        <w:t>, «muchacho»); el moño bajo y enrollado que en España se llama moño francés</w:t>
      </w:r>
      <w:r>
        <w:t xml:space="preserve"> </w:t>
      </w:r>
      <w:r>
        <w:rPr>
          <w:b w:val="0"/>
          <w:i w:val="0"/>
        </w:rPr>
        <w:t>(</w:t>
      </w:r>
      <w:r>
        <w:rPr>
          <w:b/>
          <w:i w:val="0"/>
        </w:rPr>
        <w:t>french twist</w:t>
      </w:r>
      <w:r>
        <w:rPr>
          <w:b w:val="0"/>
          <w:i w:val="0"/>
        </w:rPr>
        <w:t xml:space="preserve">); la peluca de gran altura del siglo XVII llamada </w:t>
      </w:r>
      <w:r>
        <w:rPr>
          <w:b/>
          <w:i w:val="0"/>
        </w:rPr>
        <w:t>in folio</w:t>
      </w:r>
      <w:r>
        <w:rPr>
          <w:b w:val="0"/>
          <w:i w:val="0"/>
        </w:rPr>
        <w:t>; el tocado alto de la</w:t>
      </w:r>
      <w:r>
        <w:t xml:space="preserve"> </w:t>
      </w:r>
      <w:r>
        <w:rPr>
          <w:b w:val="0"/>
          <w:i w:val="0"/>
        </w:rPr>
        <w:t xml:space="preserve">corte de Luis XIV llamado </w:t>
      </w:r>
      <w:r>
        <w:rPr>
          <w:b/>
          <w:i w:val="0"/>
        </w:rPr>
        <w:t>à la Fontange</w:t>
      </w:r>
      <w:r>
        <w:rPr>
          <w:b w:val="0"/>
          <w:i w:val="0"/>
        </w:rPr>
        <w:t>; y los rizos marcados con tenacilla que llevan el nombre</w:t>
      </w:r>
      <w:r>
        <w:t xml:space="preserve"> </w:t>
      </w:r>
      <w:r>
        <w:rPr>
          <w:b w:val="0"/>
          <w:i w:val="0"/>
        </w:rPr>
        <w:t xml:space="preserve">de su inventor, </w:t>
      </w:r>
      <w:r>
        <w:rPr>
          <w:b/>
          <w:i w:val="0"/>
        </w:rPr>
        <w:t>Marcel</w:t>
      </w:r>
      <w:r>
        <w:rPr>
          <w:b w:val="0"/>
          <w:i w:val="0"/>
        </w:rPr>
        <w:t>.</w:t>
      </w:r>
    </w:p>
    <w:p>
      <w:pPr>
        <w:pStyle w:val="Citadelanorma"/>
      </w:pPr>
      <w:r>
        <w:rPr>
          <w:b w:val="0"/>
          <w:i w:val="0"/>
        </w:rPr>
        <w:t>Enunciado de la convocatoria (Anexo 2, temario específico de la ocupación tipo de Imagen Personal,</w:t>
      </w:r>
      <w:r>
        <w:t xml:space="preserve"> </w:t>
      </w:r>
      <w:r>
        <w:rPr>
          <w:b w:val="0"/>
          <w:i w:val="0"/>
        </w:rPr>
        <w:t>punto 1):</w:t>
      </w:r>
      <w:r>
        <w:t xml:space="preserve"> </w:t>
      </w:r>
      <w:r>
        <w:rPr>
          <w:b w:val="0"/>
          <w:i w:val="0"/>
        </w:rPr>
        <w:t>«Conocimientos sobre la Historia del maquillaje y el peinado a través de las diferentes épocas.»</w:t>
      </w:r>
    </w:p>
    <w:p>
      <w:pPr/>
      <w:r>
        <w:rPr>
          <w:b w:val="0"/>
          <w:i w:val="0"/>
        </w:rPr>
      </w:r>
      <w:r>
        <w:rPr>
          <w:b/>
          <w:i w:val="0"/>
        </w:rPr>
        <w:t>Es el punto que más preguntas se lleva del examen de esta ocupación: diecinueve de las ochenta y</w:t>
      </w:r>
      <w:r>
        <w:t xml:space="preserve"> </w:t>
      </w:r>
      <w:r>
        <w:rPr>
          <w:b/>
          <w:i w:val="0"/>
        </w:rPr>
        <w:t>cuatro del específico</w:t>
      </w:r>
      <w:r>
        <w:rPr>
          <w:b w:val="0"/>
          <w:i w:val="0"/>
        </w:rPr>
        <w:t xml:space="preserve">, casi una de cada cuatro. </w:t>
      </w:r>
      <w:r>
        <w:rPr>
          <w:b/>
          <w:i w:val="0"/>
        </w:rPr>
        <w:t>Y es el que peor se estudia</w:t>
      </w:r>
      <w:r>
        <w:rPr>
          <w:b w:val="0"/>
          <w:i w:val="0"/>
        </w:rPr>
        <w:t xml:space="preserve">, porque </w:t>
      </w:r>
      <w:r>
        <w:rPr>
          <w:b/>
          <w:i w:val="0"/>
        </w:rPr>
        <w:t>la</w:t>
      </w:r>
      <w:r>
        <w:t xml:space="preserve"> </w:t>
      </w:r>
      <w:r>
        <w:rPr>
          <w:b/>
          <w:i w:val="0"/>
        </w:rPr>
        <w:t>tentación es leer una historia de la moda y quedarse con las imágenes.</w:t>
      </w:r>
      <w:r>
        <w:rPr>
          <w:b w:val="0"/>
          <w:i w:val="0"/>
        </w:rPr>
      </w:r>
    </w:p>
    <w:p>
      <w:pPr/>
      <w:r>
        <w:rPr>
          <w:b w:val="0"/>
          <w:i w:val="0"/>
        </w:rPr>
      </w:r>
      <w:r>
        <w:rPr>
          <w:b/>
          <w:i w:val="0"/>
        </w:rPr>
        <w:t>Lo que el examen pide no son imágenes: son parejas.</w:t>
      </w:r>
      <w:r>
        <w:rPr>
          <w:b w:val="0"/>
          <w:i w:val="0"/>
        </w:rPr>
        <w:t xml:space="preserve"> </w:t>
      </w:r>
      <w:r>
        <w:rPr>
          <w:b/>
          <w:i w:val="0"/>
        </w:rPr>
        <w:t>Un nombre y una época</w:t>
      </w:r>
      <w:r>
        <w:rPr>
          <w:b w:val="0"/>
          <w:i w:val="0"/>
        </w:rPr>
        <w:t xml:space="preserve">, o </w:t>
      </w:r>
      <w:r>
        <w:rPr>
          <w:b/>
          <w:i w:val="0"/>
        </w:rPr>
        <w:t>un nombre y una</w:t>
      </w:r>
      <w:r>
        <w:t xml:space="preserve"> </w:t>
      </w:r>
      <w:r>
        <w:rPr>
          <w:b/>
          <w:i w:val="0"/>
        </w:rPr>
        <w:t>persona.</w:t>
      </w:r>
      <w:r>
        <w:rPr>
          <w:b w:val="0"/>
          <w:i w:val="0"/>
        </w:rPr>
        <w:t xml:space="preserve"> Boca de asco y años cuarenta. Bouffant y años sesenta. In folio y Luis XIV. </w:t>
      </w:r>
      <w:r>
        <w:rPr>
          <w:b/>
          <w:i w:val="0"/>
        </w:rPr>
        <w:t>Quien</w:t>
      </w:r>
      <w:r>
        <w:t xml:space="preserve"> </w:t>
      </w:r>
      <w:r>
        <w:rPr>
          <w:b/>
          <w:i w:val="0"/>
        </w:rPr>
        <w:t>estudie este punto como una lista de parejas contesta diecinueve preguntas; quien lo estudie como un</w:t>
      </w:r>
      <w:r>
        <w:t xml:space="preserve"> </w:t>
      </w:r>
      <w:r>
        <w:rPr>
          <w:b/>
          <w:i w:val="0"/>
        </w:rPr>
        <w:t>relato, no.</w:t>
      </w:r>
      <w:r>
        <w:rPr>
          <w:b w:val="0"/>
          <w:i w:val="0"/>
        </w:rPr>
      </w:r>
    </w:p>
    <w:p>
      <w:pPr/>
      <w:r>
        <w:rPr>
          <w:b w:val="0"/>
          <w:i w:val="0"/>
        </w:rPr>
      </w:r>
      <w:r>
        <w:rPr>
          <w:b/>
          <w:i w:val="0"/>
        </w:rPr>
        <w:t>Y una advertencia sobre las fuentes, que este temario declara de entrada</w:t>
      </w:r>
      <w:r>
        <w:rPr>
          <w:b w:val="0"/>
          <w:i w:val="0"/>
        </w:rPr>
        <w:t xml:space="preserve">: </w:t>
      </w:r>
      <w:r>
        <w:rPr>
          <w:b/>
          <w:i w:val="0"/>
        </w:rPr>
        <w:t>el enunciado de este</w:t>
      </w:r>
      <w:r>
        <w:t xml:space="preserve"> </w:t>
      </w:r>
      <w:r>
        <w:rPr>
          <w:b/>
          <w:i w:val="0"/>
        </w:rPr>
        <w:t>punto no nombra ninguna norma, ningún manual y ninguna bibliografía.</w:t>
      </w:r>
      <w:r>
        <w:rPr>
          <w:b w:val="0"/>
          <w:i w:val="0"/>
        </w:rPr>
        <w:t xml:space="preserve"> </w:t>
      </w:r>
      <w:r>
        <w:rPr>
          <w:b/>
          <w:i w:val="0"/>
        </w:rPr>
        <w:t>Lo que aquí se escribe es</w:t>
      </w:r>
      <w:r>
        <w:t xml:space="preserve"> </w:t>
      </w:r>
      <w:r>
        <w:rPr>
          <w:b/>
          <w:i w:val="0"/>
        </w:rPr>
        <w:t>oficio de caracterización y cultura de la profesión</w:t>
      </w:r>
      <w:r>
        <w:rPr>
          <w:b w:val="0"/>
          <w:i w:val="0"/>
        </w:rPr>
        <w:t xml:space="preserve">, y </w:t>
      </w:r>
      <w:r>
        <w:rPr>
          <w:b/>
          <w:i w:val="0"/>
        </w:rPr>
        <w:t>donde la única constancia de un dato es la</w:t>
      </w:r>
      <w:r>
        <w:t xml:space="preserve"> </w:t>
      </w:r>
      <w:r>
        <w:rPr>
          <w:b/>
          <w:i w:val="0"/>
        </w:rPr>
        <w:t>plantilla oficial del examen, se dice al lado.</w:t>
      </w:r>
      <w:r>
        <w:rPr>
          <w:b w:val="0"/>
          <w:i w:val="0"/>
        </w:rPr>
      </w:r>
    </w:p>
    <w:p>
      <w:pPr>
        <w:pStyle w:val="Heading2"/>
      </w:pPr>
      <w:r>
        <w:rPr>
          <w:b w:val="0"/>
          <w:i w:val="0"/>
        </w:rPr>
        <w:t>1.1 Cómo se estudia un punto de historia con examen tipo test</w:t>
      </w:r>
    </w:p>
    <w:p>
      <w:pPr/>
      <w:r>
        <w:rPr>
          <w:b w:val="0"/>
          <w:i w:val="0"/>
        </w:rPr>
      </w:r>
      <w:r>
        <w:rPr>
          <w:b/>
          <w:i w:val="0"/>
        </w:rPr>
        <w:t>La regla que ordena el punto entero</w:t>
      </w:r>
      <w:r>
        <w:rPr>
          <w:b w:val="0"/>
          <w:i w:val="0"/>
        </w:rPr>
        <w:t xml:space="preserve">: </w:t>
      </w:r>
      <w:r>
        <w:rPr>
          <w:b/>
          <w:i w:val="0"/>
        </w:rPr>
        <w:t>cada época deja DOS marcas, una en el rostro y otra en la</w:t>
      </w:r>
      <w:r>
        <w:t xml:space="preserve"> </w:t>
      </w:r>
      <w:r>
        <w:rPr>
          <w:b/>
          <w:i w:val="0"/>
        </w:rPr>
        <w:t>cabeza</w:t>
      </w:r>
      <w:r>
        <w:rPr>
          <w:b w:val="0"/>
          <w:i w:val="0"/>
        </w:rPr>
        <w:t xml:space="preserve">, y </w:t>
      </w:r>
      <w:r>
        <w:rPr>
          <w:b/>
          <w:i w:val="0"/>
        </w:rPr>
        <w:t>casi siempre se pregunta por una de las dos con el nombre propio delante.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 que el examen pregunta</w:t>
            </w:r>
          </w:p>
        </w:tc>
        <w:tc>
          <w:tcPr>
            <w:tcW w:type="dxa" w:w="3137"/>
            <w:shd w:val="clear" w:color="auto" w:fill="E4E4E4"/>
          </w:tcPr>
          <w:p>
            <w:pPr>
              <w:pStyle w:val="Tablacabecera"/>
            </w:pPr>
            <w:r/>
            <w:r>
              <w:rPr>
                <w:b w:val="0"/>
                <w:i w:val="0"/>
              </w:rPr>
              <w:t>Forma de la pregunta</w:t>
            </w:r>
          </w:p>
        </w:tc>
        <w:tc>
          <w:tcPr>
            <w:tcW w:type="dxa" w:w="3137"/>
            <w:shd w:val="clear" w:color="auto" w:fill="E4E4E4"/>
          </w:tcPr>
          <w:p>
            <w:pPr>
              <w:pStyle w:val="Tablacabecera"/>
            </w:pPr>
            <w:r/>
            <w:r>
              <w:rPr>
                <w:b w:val="0"/>
                <w:i w:val="0"/>
              </w:rPr>
              <w:t>Cuántas veces salió</w:t>
            </w:r>
          </w:p>
        </w:tc>
      </w:tr>
      <w:tr>
        <w:tc>
          <w:tcPr>
            <w:tcW w:type="dxa" w:w="3137"/>
          </w:tcPr>
          <w:p>
            <w:pPr>
              <w:pStyle w:val="Tabla"/>
            </w:pPr>
            <w:r/>
            <w:r>
              <w:rPr>
                <w:b w:val="0"/>
                <w:i w:val="0"/>
              </w:rPr>
            </w:r>
            <w:r>
              <w:rPr>
                <w:b/>
                <w:i w:val="0"/>
              </w:rPr>
              <w:t>Una época y su peinado</w:t>
            </w:r>
            <w:r>
              <w:rPr>
                <w:b w:val="0"/>
                <w:i w:val="0"/>
              </w:rPr>
            </w:r>
          </w:p>
        </w:tc>
        <w:tc>
          <w:tcPr>
            <w:tcW w:type="dxa" w:w="3137"/>
          </w:tcPr>
          <w:p>
            <w:pPr>
              <w:pStyle w:val="Tabla"/>
            </w:pPr>
            <w:r/>
            <w:r>
              <w:rPr>
                <w:b w:val="0"/>
                <w:i w:val="0"/>
              </w:rPr>
              <w:t>«El peinado X, ¿de qué etapa es?»</w:t>
            </w:r>
          </w:p>
        </w:tc>
        <w:tc>
          <w:tcPr>
            <w:tcW w:type="dxa" w:w="3137"/>
          </w:tcPr>
          <w:p>
            <w:pPr>
              <w:pStyle w:val="Tabla"/>
            </w:pPr>
            <w:r/>
            <w:r>
              <w:rPr>
                <w:b w:val="0"/>
                <w:i w:val="0"/>
              </w:rPr>
            </w:r>
            <w:r>
              <w:rPr>
                <w:b/>
                <w:i w:val="0"/>
              </w:rPr>
              <w:t>Seis</w:t>
            </w:r>
            <w:r>
              <w:rPr>
                <w:b w:val="0"/>
                <w:i w:val="0"/>
              </w:rPr>
            </w:r>
          </w:p>
        </w:tc>
      </w:tr>
      <w:tr>
        <w:tc>
          <w:tcPr>
            <w:tcW w:type="dxa" w:w="3137"/>
          </w:tcPr>
          <w:p>
            <w:pPr>
              <w:pStyle w:val="Tabla"/>
            </w:pPr>
            <w:r/>
            <w:r>
              <w:rPr>
                <w:b w:val="0"/>
                <w:i w:val="0"/>
              </w:rPr>
            </w:r>
            <w:r>
              <w:rPr>
                <w:b/>
                <w:i w:val="0"/>
              </w:rPr>
              <w:t>Una época y su maquillaje</w:t>
            </w:r>
            <w:r>
              <w:rPr>
                <w:b w:val="0"/>
                <w:i w:val="0"/>
              </w:rPr>
            </w:r>
          </w:p>
        </w:tc>
        <w:tc>
          <w:tcPr>
            <w:tcW w:type="dxa" w:w="3137"/>
          </w:tcPr>
          <w:p>
            <w:pPr>
              <w:pStyle w:val="Tabla"/>
            </w:pPr>
            <w:r/>
            <w:r>
              <w:rPr>
                <w:b w:val="0"/>
                <w:i w:val="0"/>
              </w:rPr>
              <w:t>«¿De qué época es típico el maquillaje X?»</w:t>
            </w:r>
          </w:p>
        </w:tc>
        <w:tc>
          <w:tcPr>
            <w:tcW w:type="dxa" w:w="3137"/>
          </w:tcPr>
          <w:p>
            <w:pPr>
              <w:pStyle w:val="Tabla"/>
            </w:pPr>
            <w:r/>
            <w:r>
              <w:rPr>
                <w:b w:val="0"/>
                <w:i w:val="0"/>
              </w:rPr>
            </w:r>
            <w:r>
              <w:rPr>
                <w:b/>
                <w:i w:val="0"/>
              </w:rPr>
              <w:t>Cuatro</w:t>
            </w:r>
            <w:r>
              <w:rPr>
                <w:b w:val="0"/>
                <w:i w:val="0"/>
              </w:rPr>
            </w:r>
          </w:p>
        </w:tc>
      </w:tr>
      <w:tr>
        <w:tc>
          <w:tcPr>
            <w:tcW w:type="dxa" w:w="3137"/>
          </w:tcPr>
          <w:p>
            <w:pPr>
              <w:pStyle w:val="Tabla"/>
            </w:pPr>
            <w:r/>
            <w:r>
              <w:rPr>
                <w:b w:val="0"/>
                <w:i w:val="0"/>
              </w:rPr>
            </w:r>
            <w:r>
              <w:rPr>
                <w:b/>
                <w:i w:val="0"/>
              </w:rPr>
              <w:t>Una persona y su marca</w:t>
            </w:r>
            <w:r>
              <w:rPr>
                <w:b w:val="0"/>
                <w:i w:val="0"/>
              </w:rPr>
            </w:r>
          </w:p>
        </w:tc>
        <w:tc>
          <w:tcPr>
            <w:tcW w:type="dxa" w:w="3137"/>
          </w:tcPr>
          <w:p>
            <w:pPr>
              <w:pStyle w:val="Tabla"/>
            </w:pPr>
            <w:r/>
            <w:r>
              <w:rPr>
                <w:b w:val="0"/>
                <w:i w:val="0"/>
              </w:rPr>
              <w:t>«¿Quién puso de moda…?», «¿en qué década asociarías a…?»</w:t>
            </w:r>
          </w:p>
        </w:tc>
        <w:tc>
          <w:tcPr>
            <w:tcW w:type="dxa" w:w="3137"/>
          </w:tcPr>
          <w:p>
            <w:pPr>
              <w:pStyle w:val="Tabla"/>
            </w:pPr>
            <w:r/>
            <w:r>
              <w:rPr>
                <w:b w:val="0"/>
                <w:i w:val="0"/>
              </w:rPr>
            </w:r>
            <w:r>
              <w:rPr>
                <w:b/>
                <w:i w:val="0"/>
              </w:rPr>
              <w:t>Cinco</w:t>
            </w:r>
            <w:r>
              <w:rPr>
                <w:b w:val="0"/>
                <w:i w:val="0"/>
              </w:rPr>
            </w:r>
          </w:p>
        </w:tc>
      </w:tr>
      <w:tr>
        <w:tc>
          <w:tcPr>
            <w:tcW w:type="dxa" w:w="3137"/>
          </w:tcPr>
          <w:p>
            <w:pPr>
              <w:pStyle w:val="Tabla"/>
            </w:pPr>
            <w:r/>
            <w:r>
              <w:rPr>
                <w:b w:val="0"/>
                <w:i w:val="0"/>
              </w:rPr>
            </w:r>
            <w:r>
              <w:rPr>
                <w:b/>
                <w:i w:val="0"/>
              </w:rPr>
              <w:t>Una técnica y su fecha o su inventor</w:t>
            </w:r>
            <w:r>
              <w:rPr>
                <w:b w:val="0"/>
                <w:i w:val="0"/>
              </w:rPr>
            </w:r>
          </w:p>
        </w:tc>
        <w:tc>
          <w:tcPr>
            <w:tcW w:type="dxa" w:w="3137"/>
          </w:tcPr>
          <w:p>
            <w:pPr>
              <w:pStyle w:val="Tabla"/>
            </w:pPr>
            <w:r/>
            <w:r>
              <w:rPr>
                <w:b w:val="0"/>
                <w:i w:val="0"/>
              </w:rPr>
              <w:t>«¿En qué año se inventaron…?»</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Un material o un color de una civilización</w:t>
            </w:r>
            <w:r>
              <w:rPr>
                <w:b w:val="0"/>
                <w:i w:val="0"/>
              </w:rPr>
            </w:r>
          </w:p>
        </w:tc>
        <w:tc>
          <w:tcPr>
            <w:tcW w:type="dxa" w:w="3137"/>
          </w:tcPr>
          <w:p>
            <w:pPr>
              <w:pStyle w:val="Tabla"/>
            </w:pPr>
            <w:r/>
            <w:r>
              <w:rPr>
                <w:b w:val="0"/>
                <w:i w:val="0"/>
              </w:rPr>
              <w:t>«¿Qué color daba la malaquita…?»</w:t>
            </w:r>
          </w:p>
        </w:tc>
        <w:tc>
          <w:tcPr>
            <w:tcW w:type="dxa" w:w="3137"/>
          </w:tcPr>
          <w:p>
            <w:pPr>
              <w:pStyle w:val="Tabla"/>
            </w:pPr>
            <w:r/>
            <w:r>
              <w:rPr>
                <w:b w:val="0"/>
                <w:i w:val="0"/>
              </w:rPr>
            </w:r>
            <w:r>
              <w:rPr>
                <w:b/>
                <w:i w:val="0"/>
              </w:rPr>
              <w:t>Dos</w:t>
            </w:r>
            <w:r>
              <w:rPr>
                <w:b w:val="0"/>
                <w:i w:val="0"/>
              </w:rPr>
            </w:r>
          </w:p>
        </w:tc>
      </w:tr>
    </w:tbl>
    <w:p>
      <w:pPr/>
    </w:p>
    <w:p>
      <w:pPr/>
      <w:r>
        <w:rPr>
          <w:b w:val="0"/>
          <w:i w:val="0"/>
        </w:rPr>
      </w:r>
      <w:r>
        <w:rPr>
          <w:b/>
          <w:i w:val="0"/>
        </w:rPr>
        <w:t>Ésa es la anatomía del punto</w:t>
      </w:r>
      <w:r>
        <w:rPr>
          <w:b w:val="0"/>
          <w:i w:val="0"/>
        </w:rPr>
        <w:t xml:space="preserve">, y </w:t>
      </w:r>
      <w:r>
        <w:rPr>
          <w:b/>
          <w:i w:val="0"/>
        </w:rPr>
        <w:t>conviene tenerla delante mientras se estudia</w:t>
      </w:r>
      <w:r>
        <w:rPr>
          <w:b w:val="0"/>
          <w:i w:val="0"/>
        </w:rPr>
        <w:t xml:space="preserve">: </w:t>
      </w:r>
      <w:r>
        <w:rPr>
          <w:b/>
          <w:i w:val="0"/>
        </w:rPr>
        <w:t>por cada época</w:t>
      </w:r>
      <w:r>
        <w:t xml:space="preserve"> </w:t>
      </w:r>
      <w:r>
        <w:rPr>
          <w:b/>
          <w:i w:val="0"/>
        </w:rPr>
        <w:t>hay que poder decir el peinado, el maquillaje, un nombre propio y un material.</w:t>
      </w:r>
      <w:r>
        <w:rPr>
          <w:b w:val="0"/>
          <w:i w:val="0"/>
        </w:rPr>
        <w:t xml:space="preserve"> </w:t>
      </w:r>
      <w:r>
        <w:rPr>
          <w:b/>
          <w:i w:val="0"/>
        </w:rPr>
        <w:t>Cuatro casillas por</w:t>
      </w:r>
      <w:r>
        <w:t xml:space="preserve"> </w:t>
      </w:r>
      <w:r>
        <w:rPr>
          <w:b/>
          <w:i w:val="0"/>
        </w:rPr>
        <w:t>época y el punto está hecho.</w:t>
      </w:r>
      <w:r>
        <w:rPr>
          <w:b w:val="0"/>
          <w:i w:val="0"/>
        </w:rPr>
      </w:r>
    </w:p>
    <w:p>
      <w:pPr>
        <w:pStyle w:val="Heading2"/>
      </w:pPr>
      <w:r>
        <w:rPr>
          <w:b w:val="0"/>
          <w:i w:val="0"/>
        </w:rPr>
        <w:t>1.2 El mundo antiguo</w:t>
      </w:r>
    </w:p>
    <w:p>
      <w:pPr/>
      <w:r>
        <w:rPr>
          <w:b w:val="0"/>
          <w:i w:val="0"/>
        </w:rPr>
      </w:r>
      <w:r>
        <w:rPr>
          <w:b/>
          <w:i w:val="0"/>
        </w:rPr>
        <w:t>Egipto es la civilización de la que este examen pregunta</w:t>
      </w:r>
      <w:r>
        <w:rPr>
          <w:b w:val="0"/>
          <w:i w:val="0"/>
        </w:rPr>
        <w:t xml:space="preserve">, y </w:t>
      </w:r>
      <w:r>
        <w:rPr>
          <w:b/>
          <w:i w:val="0"/>
        </w:rPr>
        <w:t>pregunta tres cosas distintas: un</w:t>
      </w:r>
      <w:r>
        <w:t xml:space="preserve"> </w:t>
      </w:r>
      <w:r>
        <w:rPr>
          <w:b/>
          <w:i w:val="0"/>
        </w:rPr>
        <w:t>arquetipo, un pigmento y un color de piel.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Casilla</w:t>
            </w:r>
          </w:p>
        </w:tc>
        <w:tc>
          <w:tcPr>
            <w:tcW w:type="dxa" w:w="4706"/>
            <w:shd w:val="clear" w:color="auto" w:fill="E4E4E4"/>
          </w:tcPr>
          <w:p>
            <w:pPr>
              <w:pStyle w:val="Tablacabecera"/>
            </w:pPr>
            <w:r/>
            <w:r>
              <w:rPr>
                <w:b w:val="0"/>
                <w:i w:val="0"/>
              </w:rPr>
              <w:t>Egipto</w:t>
            </w:r>
          </w:p>
        </w:tc>
      </w:tr>
      <w:tr>
        <w:tc>
          <w:tcPr>
            <w:tcW w:type="dxa" w:w="4706"/>
          </w:tcPr>
          <w:p>
            <w:pPr>
              <w:pStyle w:val="Tabla"/>
            </w:pPr>
            <w:r/>
            <w:r>
              <w:rPr>
                <w:b w:val="0"/>
                <w:i w:val="0"/>
              </w:rPr>
            </w:r>
            <w:r>
              <w:rPr>
                <w:b/>
                <w:i w:val="0"/>
              </w:rPr>
              <w:t>Arquetipo de belleza</w:t>
            </w:r>
            <w:r>
              <w:rPr>
                <w:b w:val="0"/>
                <w:i w:val="0"/>
              </w:rPr>
            </w:r>
          </w:p>
        </w:tc>
        <w:tc>
          <w:tcPr>
            <w:tcW w:type="dxa" w:w="4706"/>
          </w:tcPr>
          <w:p>
            <w:pPr>
              <w:pStyle w:val="Tabla"/>
            </w:pPr>
            <w:r/>
            <w:r>
              <w:rPr>
                <w:b w:val="0"/>
                <w:i w:val="0"/>
              </w:rPr>
            </w:r>
            <w:r>
              <w:rPr>
                <w:b/>
                <w:i w:val="0"/>
              </w:rPr>
              <w:t>Nefertiti</w:t>
            </w:r>
            <w:r>
              <w:rPr>
                <w:b w:val="0"/>
                <w:i w:val="0"/>
              </w:rPr>
            </w:r>
          </w:p>
        </w:tc>
      </w:tr>
      <w:tr>
        <w:tc>
          <w:tcPr>
            <w:tcW w:type="dxa" w:w="4706"/>
          </w:tcPr>
          <w:p>
            <w:pPr>
              <w:pStyle w:val="Tabla"/>
            </w:pPr>
            <w:r/>
            <w:r>
              <w:rPr>
                <w:b w:val="0"/>
                <w:i w:val="0"/>
              </w:rPr>
            </w:r>
            <w:r>
              <w:rPr>
                <w:b/>
                <w:i w:val="0"/>
              </w:rPr>
              <w:t>Ojo</w:t>
            </w:r>
            <w:r>
              <w:rPr>
                <w:b w:val="0"/>
                <w:i w:val="0"/>
              </w:rPr>
            </w:r>
          </w:p>
        </w:tc>
        <w:tc>
          <w:tcPr>
            <w:tcW w:type="dxa" w:w="4706"/>
          </w:tcPr>
          <w:p>
            <w:pPr>
              <w:pStyle w:val="Tabla"/>
            </w:pPr>
            <w:r/>
            <w:r>
              <w:rPr>
                <w:b w:val="0"/>
                <w:i w:val="0"/>
              </w:rPr>
            </w:r>
            <w:r>
              <w:rPr>
                <w:b/>
                <w:i w:val="0"/>
              </w:rPr>
              <w:t>Perfilado y alargado</w:t>
            </w:r>
            <w:r>
              <w:rPr>
                <w:b w:val="0"/>
                <w:i w:val="0"/>
              </w:rPr>
              <w:t xml:space="preserve">, con </w:t>
            </w:r>
            <w:r>
              <w:rPr>
                <w:b/>
                <w:i w:val="0"/>
              </w:rPr>
              <w:t>kohl</w:t>
            </w:r>
            <w:r>
              <w:rPr>
                <w:b w:val="0"/>
                <w:i w:val="0"/>
              </w:rPr>
              <w:t xml:space="preserve"> negro de galena</w:t>
            </w:r>
          </w:p>
        </w:tc>
      </w:tr>
      <w:tr>
        <w:tc>
          <w:tcPr>
            <w:tcW w:type="dxa" w:w="4706"/>
          </w:tcPr>
          <w:p>
            <w:pPr>
              <w:pStyle w:val="Tabla"/>
            </w:pPr>
            <w:r/>
            <w:r>
              <w:rPr>
                <w:b w:val="0"/>
                <w:i w:val="0"/>
              </w:rPr>
            </w:r>
            <w:r>
              <w:rPr>
                <w:b/>
                <w:i w:val="0"/>
              </w:rPr>
              <w:t>Párpado</w:t>
            </w:r>
            <w:r>
              <w:rPr>
                <w:b w:val="0"/>
                <w:i w:val="0"/>
              </w:rPr>
            </w:r>
          </w:p>
        </w:tc>
        <w:tc>
          <w:tcPr>
            <w:tcW w:type="dxa" w:w="4706"/>
          </w:tcPr>
          <w:p>
            <w:pPr>
              <w:pStyle w:val="Tabla"/>
            </w:pPr>
            <w:r/>
            <w:r>
              <w:rPr>
                <w:b w:val="0"/>
                <w:i w:val="0"/>
              </w:rPr>
            </w:r>
            <w:r>
              <w:rPr>
                <w:b/>
                <w:i w:val="0"/>
              </w:rPr>
              <w:t>VERDE</w:t>
            </w:r>
            <w:r>
              <w:rPr>
                <w:b w:val="0"/>
                <w:i w:val="0"/>
              </w:rPr>
              <w:t xml:space="preserve">, con </w:t>
            </w:r>
            <w:r>
              <w:rPr>
                <w:b/>
                <w:i w:val="0"/>
              </w:rPr>
              <w:t>malaquita</w:t>
            </w:r>
            <w:r>
              <w:rPr>
                <w:b w:val="0"/>
                <w:i w:val="0"/>
              </w:rPr>
              <w:t xml:space="preserve"> —un mineral de cobre—</w:t>
            </w:r>
          </w:p>
        </w:tc>
      </w:tr>
      <w:tr>
        <w:tc>
          <w:tcPr>
            <w:tcW w:type="dxa" w:w="4706"/>
          </w:tcPr>
          <w:p>
            <w:pPr>
              <w:pStyle w:val="Tabla"/>
            </w:pPr>
            <w:r/>
            <w:r>
              <w:rPr>
                <w:b w:val="0"/>
                <w:i w:val="0"/>
              </w:rPr>
            </w:r>
            <w:r>
              <w:rPr>
                <w:b/>
                <w:i w:val="0"/>
              </w:rPr>
              <w:t>Piel de los hombres</w:t>
            </w:r>
            <w:r>
              <w:rPr>
                <w:b w:val="0"/>
                <w:i w:val="0"/>
              </w:rPr>
            </w:r>
          </w:p>
        </w:tc>
        <w:tc>
          <w:tcPr>
            <w:tcW w:type="dxa" w:w="4706"/>
          </w:tcPr>
          <w:p>
            <w:pPr>
              <w:pStyle w:val="Tabla"/>
            </w:pPr>
            <w:r/>
            <w:r>
              <w:rPr>
                <w:b w:val="0"/>
                <w:i w:val="0"/>
              </w:rPr>
            </w:r>
            <w:r>
              <w:rPr>
                <w:b/>
                <w:i w:val="0"/>
              </w:rPr>
              <w:t>Se oscurecía con pintura ANARANJADA</w:t>
            </w:r>
            <w:r>
              <w:rPr>
                <w:b w:val="0"/>
                <w:i w:val="0"/>
              </w:rPr>
            </w:r>
          </w:p>
        </w:tc>
      </w:tr>
      <w:tr>
        <w:tc>
          <w:tcPr>
            <w:tcW w:type="dxa" w:w="4706"/>
          </w:tcPr>
          <w:p>
            <w:pPr>
              <w:pStyle w:val="Tabla"/>
            </w:pPr>
            <w:r/>
            <w:r>
              <w:rPr>
                <w:b w:val="0"/>
                <w:i w:val="0"/>
              </w:rPr>
            </w:r>
            <w:r>
              <w:rPr>
                <w:b/>
                <w:i w:val="0"/>
              </w:rPr>
              <w:t>Cabeza</w:t>
            </w:r>
            <w:r>
              <w:rPr>
                <w:b w:val="0"/>
                <w:i w:val="0"/>
              </w:rPr>
            </w:r>
          </w:p>
        </w:tc>
        <w:tc>
          <w:tcPr>
            <w:tcW w:type="dxa" w:w="4706"/>
          </w:tcPr>
          <w:p>
            <w:pPr>
              <w:pStyle w:val="Tabla"/>
            </w:pPr>
            <w:r/>
            <w:r>
              <w:rPr>
                <w:b w:val="0"/>
                <w:i w:val="0"/>
              </w:rPr>
            </w:r>
            <w:r>
              <w:rPr>
                <w:b/>
                <w:i w:val="0"/>
              </w:rPr>
              <w:t>Peluca</w:t>
            </w:r>
            <w:r>
              <w:rPr>
                <w:b w:val="0"/>
                <w:i w:val="0"/>
              </w:rPr>
              <w:t>, sobre cabeza rasurada, por higiene y por rango</w:t>
            </w:r>
          </w:p>
        </w:tc>
      </w:tr>
    </w:tbl>
    <w:p>
      <w:pPr/>
    </w:p>
    <w:p>
      <w:pPr/>
      <w:r>
        <w:rPr>
          <w:b w:val="0"/>
          <w:i w:val="0"/>
        </w:rPr>
      </w:r>
      <w:r>
        <w:rPr>
          <w:b/>
          <w:i w:val="0"/>
        </w:rPr>
        <w:t>Las tres respuestas que el examen buscó son las tres de en medio</w:t>
      </w:r>
      <w:r>
        <w:rPr>
          <w:b w:val="0"/>
          <w:i w:val="0"/>
        </w:rPr>
        <w:t xml:space="preserve">: </w:t>
      </w:r>
      <w:r>
        <w:rPr>
          <w:b/>
          <w:i w:val="0"/>
        </w:rPr>
        <w:t>Nefertiti</w:t>
      </w:r>
      <w:r>
        <w:rPr>
          <w:b w:val="0"/>
          <w:i w:val="0"/>
        </w:rPr>
        <w:t xml:space="preserve">, </w:t>
      </w:r>
      <w:r>
        <w:rPr>
          <w:b/>
          <w:i w:val="0"/>
        </w:rPr>
        <w:t>el verde de la</w:t>
      </w:r>
      <w:r>
        <w:t xml:space="preserve"> </w:t>
      </w:r>
      <w:r>
        <w:rPr>
          <w:b/>
          <w:i w:val="0"/>
        </w:rPr>
        <w:t>malaquita</w:t>
      </w:r>
      <w:r>
        <w:rPr>
          <w:b w:val="0"/>
          <w:i w:val="0"/>
        </w:rPr>
        <w:t xml:space="preserve"> y </w:t>
      </w:r>
      <w:r>
        <w:rPr>
          <w:b/>
          <w:i w:val="0"/>
        </w:rPr>
        <w:t>el anaranjado de la piel masculina.</w:t>
      </w:r>
      <w:r>
        <w:rPr>
          <w:b w:val="0"/>
          <w:i w:val="0"/>
        </w:rPr>
      </w:r>
    </w:p>
    <w:p>
      <w:pPr/>
      <w:r>
        <w:rPr>
          <w:b w:val="0"/>
          <w:i w:val="0"/>
        </w:rPr>
      </w:r>
      <w:r>
        <w:rPr>
          <w:b/>
          <w:i w:val="0"/>
        </w:rPr>
        <w:t>Y la lectura de oficio que las une, que es lo que hace que se recuerden</w:t>
      </w:r>
      <w:r>
        <w:rPr>
          <w:b w:val="0"/>
          <w:i w:val="0"/>
        </w:rPr>
        <w:t xml:space="preserve">: </w:t>
      </w:r>
      <w:r>
        <w:rPr>
          <w:b/>
          <w:i w:val="0"/>
        </w:rPr>
        <w:t>el maquillaje egipcio no</w:t>
      </w:r>
      <w:r>
        <w:t xml:space="preserve"> </w:t>
      </w:r>
      <w:r>
        <w:rPr>
          <w:b/>
          <w:i w:val="0"/>
        </w:rPr>
        <w:t>es cosmético, es funcional y jerárquico.</w:t>
      </w:r>
      <w:r>
        <w:rPr>
          <w:b w:val="0"/>
          <w:i w:val="0"/>
        </w:rPr>
        <w:t xml:space="preserve"> </w:t>
      </w:r>
      <w:r>
        <w:rPr>
          <w:b/>
          <w:i w:val="0"/>
        </w:rPr>
        <w:t>El kohl protege del sol y de los insectos; el verde de la</w:t>
      </w:r>
      <w:r>
        <w:t xml:space="preserve"> </w:t>
      </w:r>
      <w:r>
        <w:rPr>
          <w:b/>
          <w:i w:val="0"/>
        </w:rPr>
        <w:t>malaquita y el anaranjado de la piel distinguen a quién se mira.</w:t>
      </w:r>
      <w:r>
        <w:rPr>
          <w:b w:val="0"/>
          <w:i w:val="0"/>
        </w:rPr>
        <w:t xml:space="preserve"> </w:t>
      </w:r>
      <w:r>
        <w:rPr>
          <w:b/>
          <w:i w:val="0"/>
        </w:rPr>
        <w:t>Un maquillador de caracterización</w:t>
      </w:r>
      <w:r>
        <w:t xml:space="preserve"> </w:t>
      </w:r>
      <w:r>
        <w:rPr>
          <w:b/>
          <w:i w:val="0"/>
        </w:rPr>
        <w:t>que tenga que recrear Egipto no está pintando una cara bonita: está pintando un rango.</w:t>
      </w:r>
      <w:r>
        <w:rPr>
          <w:b w:val="0"/>
          <w:i w:val="0"/>
        </w:rPr>
      </w:r>
    </w:p>
    <w:p>
      <w:pPr/>
      <w:r>
        <w:rPr>
          <w:b w:val="0"/>
          <w:i w:val="0"/>
        </w:rPr>
      </w:r>
      <w:r>
        <w:rPr>
          <w:b/>
          <w:i w:val="0"/>
        </w:rPr>
        <w:t>Grecia y Roma</w:t>
      </w:r>
      <w:r>
        <w:rPr>
          <w:b w:val="0"/>
          <w:i w:val="0"/>
        </w:rPr>
        <w:t xml:space="preserve">, que el examen no preguntó pero que el punto pide: </w:t>
      </w:r>
      <w:r>
        <w:rPr>
          <w:b/>
          <w:i w:val="0"/>
        </w:rPr>
        <w:t>la piel muy blanca como signo de</w:t>
      </w:r>
      <w:r>
        <w:t xml:space="preserve"> </w:t>
      </w:r>
      <w:r>
        <w:rPr>
          <w:b/>
          <w:i w:val="0"/>
        </w:rPr>
        <w:t>no trabajar al sol</w:t>
      </w:r>
      <w:r>
        <w:rPr>
          <w:b w:val="0"/>
          <w:i w:val="0"/>
        </w:rPr>
        <w:t xml:space="preserve">, </w:t>
      </w:r>
      <w:r>
        <w:rPr>
          <w:b/>
          <w:i w:val="0"/>
        </w:rPr>
        <w:t>el cabello rubio teñido</w:t>
      </w:r>
      <w:r>
        <w:rPr>
          <w:b w:val="0"/>
          <w:i w:val="0"/>
        </w:rPr>
        <w:t xml:space="preserve"> y </w:t>
      </w:r>
      <w:r>
        <w:rPr>
          <w:b/>
          <w:i w:val="0"/>
        </w:rPr>
        <w:t>las primeras pelucas y postizos documentados en</w:t>
      </w:r>
      <w:r>
        <w:t xml:space="preserve"> </w:t>
      </w:r>
      <w:r>
        <w:rPr>
          <w:b/>
          <w:i w:val="0"/>
        </w:rPr>
        <w:t>Roma</w:t>
      </w:r>
      <w:r>
        <w:rPr>
          <w:b w:val="0"/>
          <w:i w:val="0"/>
        </w:rPr>
        <w:t>, con pelo importado del norte de Europa.</w:t>
      </w:r>
    </w:p>
    <w:p>
      <w:pPr>
        <w:pStyle w:val="Heading2"/>
      </w:pPr>
      <w:r>
        <w:rPr>
          <w:b w:val="0"/>
          <w:i w:val="0"/>
        </w:rPr>
        <w:t>1.3 De la Edad Media al siglo XVIII</w:t>
      </w:r>
    </w:p>
    <w:p>
      <w:pPr/>
      <w:r>
        <w:rPr>
          <w:b w:val="0"/>
          <w:i w:val="0"/>
        </w:rPr>
      </w:r>
      <w:r>
        <w:rPr>
          <w:b/>
          <w:i w:val="0"/>
        </w:rPr>
        <w:t>Aquí está el bloque más preguntado del punto: CUATRO de las diecinueve preguntas caen entre el siglo</w:t>
      </w:r>
      <w:r>
        <w:t xml:space="preserve"> </w:t>
      </w:r>
      <w:r>
        <w:rPr>
          <w:b/>
          <w:i w:val="0"/>
        </w:rPr>
        <w:t>XVI y el XVIII.</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Época</w:t>
            </w:r>
          </w:p>
        </w:tc>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Cabeza</w:t>
            </w:r>
          </w:p>
        </w:tc>
      </w:tr>
      <w:tr>
        <w:tc>
          <w:tcPr>
            <w:tcW w:type="dxa" w:w="3137"/>
          </w:tcPr>
          <w:p>
            <w:pPr>
              <w:pStyle w:val="Tabla"/>
            </w:pPr>
            <w:r/>
            <w:r>
              <w:rPr>
                <w:b w:val="0"/>
                <w:i w:val="0"/>
              </w:rPr>
            </w:r>
            <w:r>
              <w:rPr>
                <w:b/>
                <w:i w:val="0"/>
              </w:rPr>
              <w:t>Edad Media</w:t>
            </w:r>
            <w:r>
              <w:rPr>
                <w:b w:val="0"/>
                <w:i w:val="0"/>
              </w:rPr>
            </w:r>
          </w:p>
        </w:tc>
        <w:tc>
          <w:tcPr>
            <w:tcW w:type="dxa" w:w="3137"/>
          </w:tcPr>
          <w:p>
            <w:pPr>
              <w:pStyle w:val="Tabla"/>
            </w:pPr>
            <w:r/>
            <w:r>
              <w:rPr>
                <w:b w:val="0"/>
                <w:i w:val="0"/>
              </w:rPr>
            </w:r>
            <w:r>
              <w:rPr>
                <w:b/>
                <w:i w:val="0"/>
              </w:rPr>
              <w:t>Palidez extrema</w:t>
            </w:r>
            <w:r>
              <w:rPr>
                <w:b w:val="0"/>
                <w:i w:val="0"/>
              </w:rPr>
              <w:t xml:space="preserve">, </w:t>
            </w:r>
            <w:r>
              <w:rPr>
                <w:b/>
                <w:i w:val="0"/>
              </w:rPr>
              <w:t>frente despejada</w:t>
            </w:r>
            <w:r>
              <w:rPr>
                <w:b w:val="0"/>
                <w:i w:val="0"/>
              </w:rPr>
              <w:t xml:space="preserve"> —se depilaba el nacimiento del pelo y las cejas—</w:t>
            </w:r>
          </w:p>
        </w:tc>
        <w:tc>
          <w:tcPr>
            <w:tcW w:type="dxa" w:w="3137"/>
          </w:tcPr>
          <w:p>
            <w:pPr>
              <w:pStyle w:val="Tabla"/>
            </w:pPr>
            <w:r/>
            <w:r>
              <w:rPr>
                <w:b w:val="0"/>
                <w:i w:val="0"/>
              </w:rPr>
            </w:r>
            <w:r>
              <w:rPr>
                <w:b/>
                <w:i w:val="0"/>
              </w:rPr>
              <w:t>Cabello cubierto</w:t>
            </w:r>
            <w:r>
              <w:rPr>
                <w:b w:val="0"/>
                <w:i w:val="0"/>
              </w:rPr>
              <w:t xml:space="preserve"> por toca o velo</w:t>
            </w:r>
          </w:p>
        </w:tc>
      </w:tr>
      <w:tr>
        <w:tc>
          <w:tcPr>
            <w:tcW w:type="dxa" w:w="3137"/>
          </w:tcPr>
          <w:p>
            <w:pPr>
              <w:pStyle w:val="Tabla"/>
            </w:pPr>
            <w:r/>
            <w:r>
              <w:rPr>
                <w:b w:val="0"/>
                <w:i w:val="0"/>
              </w:rPr>
            </w:r>
            <w:r>
              <w:rPr>
                <w:b/>
                <w:i w:val="0"/>
              </w:rPr>
              <w:t>Isabel I de Inglaterra</w:t>
            </w:r>
            <w:r>
              <w:rPr>
                <w:b w:val="0"/>
                <w:i w:val="0"/>
              </w:rPr>
              <w:t>, siglo XVI</w:t>
            </w:r>
          </w:p>
        </w:tc>
        <w:tc>
          <w:tcPr>
            <w:tcW w:type="dxa" w:w="3137"/>
          </w:tcPr>
          <w:p>
            <w:pPr>
              <w:pStyle w:val="Tabla"/>
            </w:pPr>
            <w:r/>
            <w:r>
              <w:rPr>
                <w:b w:val="0"/>
                <w:i w:val="0"/>
              </w:rPr>
            </w:r>
            <w:r>
              <w:rPr>
                <w:b/>
                <w:i w:val="0"/>
              </w:rPr>
              <w:t>Blanco de plomo</w:t>
            </w:r>
            <w:r>
              <w:rPr>
                <w:b w:val="0"/>
                <w:i w:val="0"/>
              </w:rPr>
              <w:t xml:space="preserve">, </w:t>
            </w:r>
            <w:r>
              <w:rPr>
                <w:b/>
                <w:i w:val="0"/>
              </w:rPr>
              <w:t>labios y mejillas rojos</w:t>
            </w:r>
            <w:r>
              <w:rPr>
                <w:b w:val="0"/>
                <w:i w:val="0"/>
              </w:rPr>
              <w:t>, cejas casi inexistentes</w:t>
            </w:r>
          </w:p>
        </w:tc>
        <w:tc>
          <w:tcPr>
            <w:tcW w:type="dxa" w:w="3137"/>
          </w:tcPr>
          <w:p>
            <w:pPr>
              <w:pStyle w:val="Tabla"/>
            </w:pPr>
            <w:r/>
            <w:r>
              <w:rPr>
                <w:b w:val="0"/>
                <w:i w:val="0"/>
              </w:rPr>
            </w:r>
            <w:r>
              <w:rPr>
                <w:b/>
                <w:i w:val="0"/>
              </w:rPr>
              <w:t>Peinado alto sobre PROMONTORIOS</w:t>
            </w:r>
            <w:r>
              <w:rPr>
                <w:b w:val="0"/>
                <w:i w:val="0"/>
              </w:rPr>
              <w:t>, con el cabello rojizo levantado y ensanchado</w:t>
            </w:r>
          </w:p>
        </w:tc>
      </w:tr>
      <w:tr>
        <w:tc>
          <w:tcPr>
            <w:tcW w:type="dxa" w:w="3137"/>
          </w:tcPr>
          <w:p>
            <w:pPr>
              <w:pStyle w:val="Tabla"/>
            </w:pPr>
            <w:r/>
            <w:r>
              <w:rPr>
                <w:b w:val="0"/>
                <w:i w:val="0"/>
              </w:rPr>
            </w:r>
            <w:r>
              <w:rPr>
                <w:b/>
                <w:i w:val="0"/>
              </w:rPr>
              <w:t>Luis XIV</w:t>
            </w:r>
            <w:r>
              <w:rPr>
                <w:b w:val="0"/>
                <w:i w:val="0"/>
              </w:rPr>
              <w:t>, siglo XVII</w:t>
            </w:r>
          </w:p>
        </w:tc>
        <w:tc>
          <w:tcPr>
            <w:tcW w:type="dxa" w:w="3137"/>
          </w:tcPr>
          <w:p>
            <w:pPr>
              <w:pStyle w:val="Tabla"/>
            </w:pPr>
            <w:r/>
            <w:r>
              <w:rPr>
                <w:b w:val="0"/>
                <w:i w:val="0"/>
              </w:rPr>
              <w:t>Maquillaje blanco y lunares postizos</w:t>
            </w:r>
          </w:p>
        </w:tc>
        <w:tc>
          <w:tcPr>
            <w:tcW w:type="dxa" w:w="3137"/>
          </w:tcPr>
          <w:p>
            <w:pPr>
              <w:pStyle w:val="Tabla"/>
            </w:pPr>
            <w:r/>
            <w:r>
              <w:rPr>
                <w:b w:val="0"/>
                <w:i w:val="0"/>
              </w:rPr>
            </w:r>
            <w:r>
              <w:rPr>
                <w:b/>
                <w:i w:val="0"/>
              </w:rPr>
              <w:t>La peluca masculina se hace enorme</w:t>
            </w:r>
            <w:r>
              <w:rPr>
                <w:b w:val="0"/>
                <w:i w:val="0"/>
              </w:rPr>
              <w:t xml:space="preserve">: la </w:t>
            </w:r>
            <w:r>
              <w:rPr>
                <w:b/>
                <w:i w:val="0"/>
              </w:rPr>
              <w:t>«in folio»</w:t>
            </w:r>
            <w:r>
              <w:rPr>
                <w:b w:val="0"/>
                <w:i w:val="0"/>
              </w:rPr>
              <w:t>, de gran volumen y largura</w:t>
            </w:r>
          </w:p>
        </w:tc>
      </w:tr>
      <w:tr>
        <w:tc>
          <w:tcPr>
            <w:tcW w:type="dxa" w:w="3137"/>
          </w:tcPr>
          <w:p>
            <w:pPr>
              <w:pStyle w:val="Tabla"/>
            </w:pPr>
            <w:r/>
            <w:r>
              <w:rPr>
                <w:b w:val="0"/>
                <w:i w:val="0"/>
              </w:rPr>
            </w:r>
            <w:r>
              <w:rPr>
                <w:b/>
                <w:i w:val="0"/>
              </w:rPr>
              <w:t>María Antonieta</w:t>
            </w:r>
            <w:r>
              <w:rPr>
                <w:b w:val="0"/>
                <w:i w:val="0"/>
              </w:rPr>
              <w:t>, siglo XVIII</w:t>
            </w:r>
          </w:p>
        </w:tc>
        <w:tc>
          <w:tcPr>
            <w:tcW w:type="dxa" w:w="3137"/>
          </w:tcPr>
          <w:p>
            <w:pPr>
              <w:pStyle w:val="Tabla"/>
            </w:pPr>
            <w:r/>
            <w:r>
              <w:rPr>
                <w:b w:val="0"/>
                <w:i w:val="0"/>
              </w:rPr>
              <w:t>Blanco, colorete alto y redondo</w:t>
            </w:r>
          </w:p>
        </w:tc>
        <w:tc>
          <w:tcPr>
            <w:tcW w:type="dxa" w:w="3137"/>
          </w:tcPr>
          <w:p>
            <w:pPr>
              <w:pStyle w:val="Tabla"/>
            </w:pPr>
            <w:r/>
            <w:r>
              <w:rPr>
                <w:b w:val="0"/>
                <w:i w:val="0"/>
              </w:rPr>
            </w:r>
            <w:r>
              <w:rPr>
                <w:b/>
                <w:i w:val="0"/>
              </w:rPr>
              <w:t>Pelucas altísimas y ornamentadas</w:t>
            </w:r>
            <w:r>
              <w:rPr>
                <w:b w:val="0"/>
                <w:i w:val="0"/>
              </w:rPr>
            </w:r>
          </w:p>
        </w:tc>
      </w:tr>
    </w:tbl>
    <w:p>
      <w:pPr/>
    </w:p>
    <w:p>
      <w:pPr/>
      <w:r>
        <w:rPr>
          <w:b w:val="0"/>
          <w:i w:val="0"/>
        </w:rPr>
      </w:r>
      <w:r>
        <w:rPr>
          <w:b/>
          <w:i w:val="0"/>
        </w:rPr>
        <w:t>Las cuatro respuestas del examen en este bloque:</w:t>
      </w:r>
      <w:r>
        <w:rPr>
          <w:b w:val="0"/>
          <w:i w:val="0"/>
        </w:rPr>
      </w:r>
    </w:p>
    <w:p>
      <w:pPr>
        <w:pStyle w:val="ListNumber"/>
      </w:pPr>
      <w:r>
        <w:rPr>
          <w:b w:val="0"/>
          <w:i w:val="0"/>
        </w:rPr>
      </w:r>
      <w:r>
        <w:rPr>
          <w:b/>
          <w:i w:val="0"/>
        </w:rPr>
        <w:t>El promontorio de un peinado de época como el de Isabel I se sujeta CON HORQUILLAS.</w:t>
      </w:r>
      <w:r>
        <w:rPr>
          <w:b w:val="0"/>
          <w:i w:val="0"/>
        </w:rPr>
        <w:t xml:space="preserve"> </w:t>
      </w:r>
      <w:r>
        <w:rPr>
          <w:b/>
          <w:i w:val="0"/>
        </w:rPr>
        <w:t>Es la</w:t>
      </w:r>
      <w:r>
        <w:t xml:space="preserve"> </w:t>
      </w:r>
      <w:r>
        <w:rPr>
          <w:b/>
          <w:i w:val="0"/>
        </w:rPr>
        <w:t>respuesta que la plantilla da</w:t>
      </w:r>
      <w:r>
        <w:rPr>
          <w:b w:val="0"/>
          <w:i w:val="0"/>
        </w:rPr>
        <w:t xml:space="preserve">, y </w:t>
      </w:r>
      <w:r>
        <w:rPr>
          <w:b/>
          <w:i w:val="0"/>
        </w:rPr>
        <w:t>la razón de oficio es la que hay que saber decir</w:t>
      </w:r>
      <w:r>
        <w:rPr>
          <w:b w:val="0"/>
          <w:i w:val="0"/>
        </w:rPr>
        <w:t xml:space="preserve">: </w:t>
      </w:r>
      <w:r>
        <w:rPr>
          <w:b/>
          <w:i w:val="0"/>
        </w:rPr>
        <w:t>el</w:t>
      </w:r>
      <w:r>
        <w:t xml:space="preserve"> </w:t>
      </w:r>
      <w:r>
        <w:rPr>
          <w:b/>
          <w:i w:val="0"/>
        </w:rPr>
        <w:t>promontorio es un relleno —crepé, lana, red— sobre el que se peina el cabello propio</w:t>
      </w:r>
      <w:r>
        <w:rPr>
          <w:b w:val="0"/>
          <w:i w:val="0"/>
        </w:rPr>
        <w:t xml:space="preserve">, y </w:t>
      </w:r>
      <w:r>
        <w:rPr>
          <w:b/>
          <w:i w:val="0"/>
        </w:rPr>
        <w:t>lo que</w:t>
      </w:r>
      <w:r>
        <w:t xml:space="preserve"> </w:t>
      </w:r>
      <w:r>
        <w:rPr>
          <w:b/>
          <w:i w:val="0"/>
        </w:rPr>
        <w:t>lo mantiene en su sitio es el anclaje al cabello, no un adhesivo ni una pinza.</w:t>
      </w:r>
      <w:r>
        <w:rPr>
          <w:b w:val="0"/>
          <w:i w:val="0"/>
        </w:rPr>
      </w:r>
    </w:p>
    <w:p>
      <w:pPr>
        <w:pStyle w:val="ListNumber"/>
      </w:pPr>
      <w:r>
        <w:rPr>
          <w:b w:val="0"/>
          <w:i w:val="0"/>
        </w:rPr>
      </w:r>
      <w:r>
        <w:rPr>
          <w:b/>
          <w:i w:val="0"/>
        </w:rPr>
        <w:t>La peluca «in folio» la puso de moda LUIS XIV.</w:t>
      </w:r>
      <w:r>
        <w:rPr>
          <w:b w:val="0"/>
          <w:i w:val="0"/>
        </w:rPr>
        <w:t xml:space="preserve"> </w:t>
      </w:r>
      <w:r>
        <w:rPr>
          <w:b/>
          <w:i w:val="0"/>
        </w:rPr>
        <w:t>El nombre viene del formato de libro más</w:t>
      </w:r>
      <w:r>
        <w:t xml:space="preserve"> </w:t>
      </w:r>
      <w:r>
        <w:rPr>
          <w:b/>
          <w:i w:val="0"/>
        </w:rPr>
        <w:t>grande</w:t>
      </w:r>
      <w:r>
        <w:rPr>
          <w:b w:val="0"/>
          <w:i w:val="0"/>
        </w:rPr>
        <w:t xml:space="preserve">, y </w:t>
      </w:r>
      <w:r>
        <w:rPr>
          <w:b/>
          <w:i w:val="0"/>
        </w:rPr>
        <w:t>eso es exactamente lo que dice de su tamaño.</w:t>
      </w:r>
      <w:r>
        <w:rPr>
          <w:b w:val="0"/>
          <w:i w:val="0"/>
        </w:rPr>
      </w:r>
    </w:p>
    <w:p>
      <w:pPr>
        <w:pStyle w:val="ListNumber"/>
      </w:pPr>
      <w:r>
        <w:rPr>
          <w:b w:val="0"/>
          <w:i w:val="0"/>
        </w:rPr>
      </w:r>
      <w:r>
        <w:rPr>
          <w:b/>
          <w:i w:val="0"/>
        </w:rPr>
        <w:t>Las pelucas del siglo XVIII se caracterizan por LA POMPOSIDAD Y LA EXAGERACIÓN.</w:t>
      </w:r>
      <w:r>
        <w:rPr>
          <w:b w:val="0"/>
          <w:i w:val="0"/>
        </w:rPr>
        <w:t xml:space="preserve"> </w:t>
      </w:r>
      <w:r>
        <w:rPr>
          <w:b/>
          <w:i w:val="0"/>
        </w:rPr>
        <w:t>No por la</w:t>
      </w:r>
      <w:r>
        <w:t xml:space="preserve"> </w:t>
      </w:r>
      <w:r>
        <w:rPr>
          <w:b/>
          <w:i w:val="0"/>
        </w:rPr>
        <w:t>comodidad, ni por la discreción, ni por el color natural</w:t>
      </w:r>
      <w:r>
        <w:rPr>
          <w:b w:val="0"/>
          <w:i w:val="0"/>
        </w:rPr>
        <w:t>, que son las tres opciones que el examen</w:t>
      </w:r>
      <w:r>
        <w:t xml:space="preserve"> </w:t>
      </w:r>
      <w:r>
        <w:rPr>
          <w:b w:val="0"/>
          <w:i w:val="0"/>
        </w:rPr>
        <w:t xml:space="preserve">pone al lado. </w:t>
      </w:r>
      <w:r>
        <w:rPr>
          <w:b/>
          <w:i w:val="0"/>
        </w:rPr>
        <w:t>Es el siglo en que la peluca deja de imitar al cabello y pasa a sustituirlo como</w:t>
      </w:r>
      <w:r>
        <w:t xml:space="preserve"> </w:t>
      </w:r>
      <w:r>
        <w:rPr>
          <w:b/>
          <w:i w:val="0"/>
        </w:rPr>
        <w:t>objeto de ostentación.</w:t>
      </w:r>
      <w:r>
        <w:rPr>
          <w:b w:val="0"/>
          <w:i w:val="0"/>
        </w:rPr>
      </w:r>
    </w:p>
    <w:p>
      <w:pPr>
        <w:pStyle w:val="ListNumber"/>
      </w:pPr>
      <w:r>
        <w:rPr>
          <w:b w:val="0"/>
          <w:i w:val="0"/>
        </w:rPr>
      </w:r>
      <w:r>
        <w:rPr>
          <w:b/>
          <w:i w:val="0"/>
        </w:rPr>
        <w:t>Las pelucas altas y ornamentadas se popularizan entre la aristocracia europea en el SIGLO</w:t>
      </w:r>
      <w:r>
        <w:t xml:space="preserve"> </w:t>
      </w:r>
      <w:r>
        <w:rPr>
          <w:b/>
          <w:i w:val="0"/>
        </w:rPr>
        <w:t>XVIII.</w:t>
      </w:r>
      <w:r>
        <w:rPr>
          <w:b w:val="0"/>
          <w:i w:val="0"/>
        </w:rPr>
        <w:t xml:space="preserve"> </w:t>
      </w:r>
      <w:r>
        <w:rPr>
          <w:b/>
          <w:i w:val="0"/>
        </w:rPr>
        <w:t>Nacen en el XVII con Luis XIV y se popularizan en el XVIII</w:t>
      </w:r>
      <w:r>
        <w:rPr>
          <w:b w:val="0"/>
          <w:i w:val="0"/>
        </w:rPr>
        <w:t xml:space="preserve">, y </w:t>
      </w:r>
      <w:r>
        <w:rPr>
          <w:b/>
          <w:i w:val="0"/>
        </w:rPr>
        <w:t>el examen pregunta por</w:t>
      </w:r>
      <w:r>
        <w:t xml:space="preserve"> </w:t>
      </w:r>
      <w:r>
        <w:rPr>
          <w:b/>
          <w:i w:val="0"/>
        </w:rPr>
        <w:t>la popularización, no por el nacimiento.</w:t>
      </w:r>
      <w:r>
        <w:rPr>
          <w:b w:val="0"/>
          <w:i w:val="0"/>
        </w:rPr>
        <w:t xml:space="preserve"> </w:t>
      </w:r>
      <w:r>
        <w:rPr>
          <w:b/>
          <w:i w:val="0"/>
        </w:rPr>
        <w:t>Ésa es la distinción que decide la respuesta.</w:t>
      </w:r>
      <w:r>
        <w:rPr>
          <w:b w:val="0"/>
          <w:i w:val="0"/>
        </w:rPr>
      </w:r>
    </w:p>
    <w:p>
      <w:pPr/>
      <w:r>
        <w:rPr>
          <w:b w:val="0"/>
          <w:i w:val="0"/>
        </w:rPr>
      </w:r>
      <w:r>
        <w:rPr>
          <w:b/>
          <w:i w:val="0"/>
        </w:rPr>
        <w:t>Y el dato de color que el examen buscó de la época de María Antonieta</w:t>
      </w:r>
      <w:r>
        <w:rPr>
          <w:b w:val="0"/>
          <w:i w:val="0"/>
        </w:rPr>
        <w:t xml:space="preserve">: </w:t>
      </w:r>
      <w:r>
        <w:rPr>
          <w:b/>
          <w:i w:val="0"/>
        </w:rPr>
        <w:t>los hombres usaban</w:t>
      </w:r>
      <w:r>
        <w:t xml:space="preserve"> </w:t>
      </w:r>
      <w:r>
        <w:rPr>
          <w:b/>
          <w:i w:val="0"/>
        </w:rPr>
        <w:t>mayoritariamente pelucas BLANCAS y las mujeres, pelucas en tonos pastel.</w:t>
      </w:r>
      <w:r>
        <w:rPr>
          <w:b w:val="0"/>
          <w:i w:val="0"/>
        </w:rPr>
        <w:t xml:space="preserve"> </w:t>
      </w:r>
      <w:r>
        <w:rPr>
          <w:b/>
          <w:i w:val="0"/>
        </w:rPr>
        <w:t>Rosa, azul, malva.</w:t>
      </w:r>
      <w:r>
        <w:rPr>
          <w:b w:val="0"/>
          <w:i w:val="0"/>
        </w:rPr>
      </w:r>
      <w:r>
        <w:t xml:space="preserve"> </w:t>
      </w:r>
      <w:r>
        <w:rPr>
          <w:b w:val="0"/>
          <w:i w:val="0"/>
        </w:rPr>
      </w:r>
      <w:r>
        <w:rPr>
          <w:b/>
          <w:i w:val="0"/>
        </w:rPr>
        <w:t>La peluca de mujer se empolvaba con polvos de color y la de hombre con polvo blanco</w:t>
      </w:r>
      <w:r>
        <w:rPr>
          <w:b w:val="0"/>
          <w:i w:val="0"/>
        </w:rPr>
        <w:t xml:space="preserve">, y </w:t>
      </w:r>
      <w:r>
        <w:rPr>
          <w:b/>
          <w:i w:val="0"/>
        </w:rPr>
        <w:t>ésa es la</w:t>
      </w:r>
      <w:r>
        <w:t xml:space="preserve"> </w:t>
      </w:r>
      <w:r>
        <w:rPr>
          <w:b/>
          <w:i w:val="0"/>
        </w:rPr>
        <w:t>asimetría que la pregunta persigue.</w:t>
      </w:r>
      <w:r>
        <w:rPr>
          <w:b w:val="0"/>
          <w:i w:val="0"/>
        </w:rPr>
      </w:r>
    </w:p>
    <w:p>
      <w:pPr/>
      <w:r>
        <w:rPr>
          <w:b w:val="0"/>
          <w:i w:val="0"/>
        </w:rPr>
      </w:r>
      <w:r>
        <w:rPr>
          <w:b/>
          <w:i w:val="0"/>
        </w:rPr>
        <w:t>El peinado «à la Fontange»</w:t>
      </w:r>
      <w:r>
        <w:rPr>
          <w:b w:val="0"/>
          <w:i w:val="0"/>
        </w:rPr>
        <w:t xml:space="preserve">, del final del reinado de Luis XIV, </w:t>
      </w:r>
      <w:r>
        <w:rPr>
          <w:b/>
          <w:i w:val="0"/>
        </w:rPr>
        <w:t>se caracteriza por ser un RECOGIDO</w:t>
      </w:r>
      <w:r>
        <w:t xml:space="preserve"> </w:t>
      </w:r>
      <w:r>
        <w:rPr>
          <w:b/>
          <w:i w:val="0"/>
        </w:rPr>
        <w:t>DE GRAN ALTURA</w:t>
      </w:r>
      <w:r>
        <w:rPr>
          <w:b w:val="0"/>
          <w:i w:val="0"/>
        </w:rPr>
        <w:t xml:space="preserve">: un armazón vertical de encajes y lazos sobre la frente. </w:t>
      </w:r>
      <w:r>
        <w:rPr>
          <w:b/>
          <w:i w:val="0"/>
        </w:rPr>
        <w:t>No es un recogido bajo, ni</w:t>
      </w:r>
      <w:r>
        <w:t xml:space="preserve"> </w:t>
      </w:r>
      <w:r>
        <w:rPr>
          <w:b/>
          <w:i w:val="0"/>
        </w:rPr>
        <w:t>ceñido, ni lateral</w:t>
      </w:r>
      <w:r>
        <w:rPr>
          <w:b w:val="0"/>
          <w:i w:val="0"/>
        </w:rPr>
        <w:t xml:space="preserve">, que son las tres opciones falsas. </w:t>
      </w:r>
      <w:r>
        <w:rPr>
          <w:b/>
          <w:i w:val="0"/>
        </w:rPr>
        <w:t>La palabra que lo define es ALTURA.</w:t>
      </w:r>
      <w:r>
        <w:rPr>
          <w:b w:val="0"/>
          <w:i w:val="0"/>
        </w:rPr>
      </w:r>
    </w:p>
    <w:p>
      <w:pPr>
        <w:pStyle w:val="Heading2"/>
      </w:pPr>
      <w:r>
        <w:rPr>
          <w:b w:val="0"/>
          <w:i w:val="0"/>
        </w:rPr>
        <w:t>1.4 El siglo XIX y la llegada de la técnica</w:t>
      </w:r>
    </w:p>
    <w:p>
      <w:pPr/>
      <w:r>
        <w:rPr>
          <w:b w:val="0"/>
          <w:i w:val="0"/>
        </w:rPr>
      </w:r>
      <w:r>
        <w:rPr>
          <w:b/>
          <w:i w:val="0"/>
        </w:rPr>
        <w:t>El siglo XIX aporta al punto una fecha y un nombre propio</w:t>
      </w:r>
      <w:r>
        <w:rPr>
          <w:b w:val="0"/>
          <w:i w:val="0"/>
        </w:rPr>
        <w:t xml:space="preserve">, y </w:t>
      </w:r>
      <w:r>
        <w:rPr>
          <w:b/>
          <w:i w:val="0"/>
        </w:rPr>
        <w:t>el examen preguntó exactamente por</w:t>
      </w:r>
      <w:r>
        <w:t xml:space="preserve"> </w:t>
      </w:r>
      <w:r>
        <w:rPr>
          <w:b/>
          <w:i w:val="0"/>
        </w:rPr>
        <w:t>ellos.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Aportación</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Las tenacillas Marcel</w:t>
            </w:r>
            <w:r>
              <w:rPr>
                <w:b w:val="0"/>
                <w:i w:val="0"/>
              </w:rPr>
            </w:r>
          </w:p>
        </w:tc>
        <w:tc>
          <w:tcPr>
            <w:tcW w:type="dxa" w:w="4706"/>
          </w:tcPr>
          <w:p>
            <w:pPr>
              <w:pStyle w:val="Tabla"/>
            </w:pPr>
            <w:r/>
            <w:r>
              <w:rPr>
                <w:b w:val="0"/>
                <w:i w:val="0"/>
              </w:rPr>
            </w:r>
            <w:r>
              <w:rPr>
                <w:b/>
                <w:i w:val="0"/>
              </w:rPr>
              <w:t>Se inventaron en 1882</w:t>
            </w:r>
            <w:r>
              <w:rPr>
                <w:b w:val="0"/>
                <w:i w:val="0"/>
              </w:rPr>
            </w:r>
          </w:p>
        </w:tc>
      </w:tr>
      <w:tr>
        <w:tc>
          <w:tcPr>
            <w:tcW w:type="dxa" w:w="4706"/>
          </w:tcPr>
          <w:p>
            <w:pPr>
              <w:pStyle w:val="Tabla"/>
            </w:pPr>
            <w:r/>
            <w:r>
              <w:rPr>
                <w:b w:val="0"/>
                <w:i w:val="0"/>
              </w:rPr>
            </w:r>
            <w:r>
              <w:rPr>
                <w:b/>
                <w:i w:val="0"/>
              </w:rPr>
              <w:t>Qué hicieron</w:t>
            </w:r>
            <w:r>
              <w:rPr>
                <w:b w:val="0"/>
                <w:i w:val="0"/>
              </w:rPr>
            </w:r>
          </w:p>
        </w:tc>
        <w:tc>
          <w:tcPr>
            <w:tcW w:type="dxa" w:w="4706"/>
          </w:tcPr>
          <w:p>
            <w:pPr>
              <w:pStyle w:val="Tabla"/>
            </w:pPr>
            <w:r/>
            <w:r>
              <w:rPr>
                <w:b w:val="0"/>
                <w:i w:val="0"/>
              </w:rPr>
            </w:r>
            <w:r>
              <w:rPr>
                <w:b/>
                <w:i w:val="0"/>
              </w:rPr>
              <w:t>El «ondulado Marcel»</w:t>
            </w:r>
            <w:r>
              <w:rPr>
                <w:b w:val="0"/>
                <w:i w:val="0"/>
              </w:rPr>
              <w:t>: rizos y ondas marcados en caliente, sin permanente</w:t>
            </w:r>
          </w:p>
        </w:tc>
      </w:tr>
      <w:tr>
        <w:tc>
          <w:tcPr>
            <w:tcW w:type="dxa" w:w="4706"/>
          </w:tcPr>
          <w:p>
            <w:pPr>
              <w:pStyle w:val="Tabla"/>
            </w:pPr>
            <w:r/>
            <w:r>
              <w:rPr>
                <w:b w:val="0"/>
                <w:i w:val="0"/>
              </w:rPr>
            </w:r>
            <w:r>
              <w:rPr>
                <w:b/>
                <w:i w:val="0"/>
              </w:rPr>
              <w:t>Por qué importan</w:t>
            </w:r>
            <w:r>
              <w:rPr>
                <w:b w:val="0"/>
                <w:i w:val="0"/>
              </w:rPr>
            </w:r>
          </w:p>
        </w:tc>
        <w:tc>
          <w:tcPr>
            <w:tcW w:type="dxa" w:w="4706"/>
          </w:tcPr>
          <w:p>
            <w:pPr>
              <w:pStyle w:val="Tabla"/>
            </w:pPr>
            <w:r/>
            <w:r>
              <w:rPr>
                <w:b w:val="0"/>
                <w:i w:val="0"/>
              </w:rPr>
            </w:r>
            <w:r>
              <w:rPr>
                <w:b/>
                <w:i w:val="0"/>
              </w:rPr>
              <w:t>Es la primera técnica que permite MODELAR la forma del cabello sin cambiar su estructura</w:t>
            </w:r>
            <w:r>
              <w:rPr>
                <w:b w:val="0"/>
                <w:i w:val="0"/>
              </w:rPr>
            </w:r>
          </w:p>
        </w:tc>
      </w:tr>
    </w:tbl>
    <w:p>
      <w:pPr/>
    </w:p>
    <w:p>
      <w:pPr/>
      <w:r>
        <w:rPr>
          <w:b w:val="0"/>
          <w:i w:val="0"/>
        </w:rPr>
      </w:r>
      <w:r>
        <w:rPr>
          <w:b/>
          <w:i w:val="0"/>
        </w:rPr>
        <w:t>La lectura de oficio, y es la que da sentido a la fecha</w:t>
      </w:r>
      <w:r>
        <w:rPr>
          <w:b w:val="0"/>
          <w:i w:val="0"/>
        </w:rPr>
        <w:t xml:space="preserve">: </w:t>
      </w:r>
      <w:r>
        <w:rPr>
          <w:b/>
          <w:i w:val="0"/>
        </w:rPr>
        <w:t>el ondulado Marcel es el antepasado</w:t>
      </w:r>
      <w:r>
        <w:t xml:space="preserve"> </w:t>
      </w:r>
      <w:r>
        <w:rPr>
          <w:b/>
          <w:i w:val="0"/>
        </w:rPr>
        <w:t>directo del marcado con rulos y de la plancha.</w:t>
      </w:r>
      <w:r>
        <w:rPr>
          <w:b w:val="0"/>
          <w:i w:val="0"/>
        </w:rPr>
        <w:t xml:space="preserve"> </w:t>
      </w:r>
      <w:r>
        <w:rPr>
          <w:b/>
          <w:i w:val="0"/>
        </w:rPr>
        <w:t>Todo lo que hoy se llama cambio de forma TEMPORAL</w:t>
      </w:r>
      <w:r>
        <w:t xml:space="preserve"> </w:t>
      </w:r>
      <w:r>
        <w:rPr>
          <w:b/>
          <w:i w:val="0"/>
        </w:rPr>
        <w:t>del cabello empieza ahí</w:t>
      </w:r>
      <w:r>
        <w:rPr>
          <w:b w:val="0"/>
          <w:i w:val="0"/>
        </w:rPr>
        <w:t xml:space="preserve">, y </w:t>
      </w:r>
      <w:r>
        <w:rPr>
          <w:b/>
          <w:i w:val="0"/>
        </w:rPr>
        <w:t>por eso el punto 4 del anexo, el de peluquería, se apoya en esta</w:t>
      </w:r>
      <w:r>
        <w:t xml:space="preserve"> </w:t>
      </w:r>
      <w:r>
        <w:rPr>
          <w:b/>
          <w:i w:val="0"/>
        </w:rPr>
        <w:t>fecha.</w:t>
      </w:r>
      <w:r>
        <w:rPr>
          <w:b w:val="0"/>
          <w:i w:val="0"/>
        </w:rPr>
      </w:r>
    </w:p>
    <w:p>
      <w:pPr/>
      <w:r>
        <w:rPr>
          <w:b w:val="0"/>
          <w:i w:val="0"/>
        </w:rPr>
      </w:r>
      <w:r>
        <w:rPr>
          <w:b/>
          <w:i w:val="0"/>
        </w:rPr>
        <w:t>Y el cambio de fondo del siglo</w:t>
      </w:r>
      <w:r>
        <w:rPr>
          <w:b w:val="0"/>
          <w:i w:val="0"/>
        </w:rPr>
        <w:t xml:space="preserve">: </w:t>
      </w:r>
      <w:r>
        <w:rPr>
          <w:b/>
          <w:i w:val="0"/>
        </w:rPr>
        <w:t>el maquillaje pasa de ser cosa de la corte a ser cosa del</w:t>
      </w:r>
      <w:r>
        <w:t xml:space="preserve"> </w:t>
      </w:r>
      <w:r>
        <w:rPr>
          <w:b/>
          <w:i w:val="0"/>
        </w:rPr>
        <w:t>teatro.</w:t>
      </w:r>
      <w:r>
        <w:rPr>
          <w:b w:val="0"/>
          <w:i w:val="0"/>
        </w:rPr>
        <w:t xml:space="preserve"> </w:t>
      </w:r>
      <w:r>
        <w:rPr>
          <w:b/>
          <w:i w:val="0"/>
        </w:rPr>
        <w:t>La palidez sigue mandando en la calle</w:t>
      </w:r>
      <w:r>
        <w:rPr>
          <w:b w:val="0"/>
          <w:i w:val="0"/>
        </w:rPr>
        <w:t xml:space="preserve"> —el maquillaje visible era de actrices y de</w:t>
      </w:r>
      <w:r>
        <w:t xml:space="preserve"> </w:t>
      </w:r>
      <w:r>
        <w:rPr>
          <w:b w:val="0"/>
          <w:i w:val="0"/>
        </w:rPr>
        <w:t xml:space="preserve">demimonde—, </w:t>
      </w:r>
      <w:r>
        <w:rPr>
          <w:b/>
          <w:i w:val="0"/>
        </w:rPr>
        <w:t>y es en el escenario donde se desarrollan las técnicas que luego heredará el cine.</w:t>
      </w:r>
      <w:r>
        <w:rPr>
          <w:b w:val="0"/>
          <w:i w:val="0"/>
        </w:rPr>
      </w:r>
    </w:p>
    <w:p>
      <w:pPr>
        <w:pStyle w:val="Heading2"/>
      </w:pPr>
      <w:r>
        <w:rPr>
          <w:b w:val="0"/>
          <w:i w:val="0"/>
        </w:rPr>
        <w:t>1.5 El siglo XX, década a década</w:t>
      </w:r>
    </w:p>
    <w:p>
      <w:pPr/>
      <w:r>
        <w:rPr>
          <w:b w:val="0"/>
          <w:i w:val="0"/>
        </w:rPr>
      </w:r>
      <w:r>
        <w:rPr>
          <w:b/>
          <w:i w:val="0"/>
        </w:rPr>
        <w:t>Éste es el corazón del punto y el que más preguntas dio: SIETE de las diecinueve.</w:t>
      </w:r>
      <w:r>
        <w:rPr>
          <w:b w:val="0"/>
          <w:i w:val="0"/>
        </w:rPr>
        <w:t xml:space="preserve"> </w:t>
      </w:r>
      <w:r>
        <w:rPr>
          <w:b/>
          <w:i w:val="0"/>
        </w:rPr>
        <w:t>La tabla que</w:t>
      </w:r>
      <w:r>
        <w:t xml:space="preserve"> </w:t>
      </w:r>
      <w:r>
        <w:rPr>
          <w:b/>
          <w:i w:val="0"/>
        </w:rPr>
        <w:t>sigue es la que hay que saber recitar en los dos sentidos: de la década al rasgo y del rasgo a la</w:t>
      </w:r>
      <w:r>
        <w:t xml:space="preserve"> </w:t>
      </w:r>
      <w:r>
        <w:rPr>
          <w:b/>
          <w:i w:val="0"/>
        </w:rPr>
        <w:t>década.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Década</w:t>
            </w:r>
          </w:p>
        </w:tc>
        <w:tc>
          <w:tcPr>
            <w:tcW w:type="dxa" w:w="2353"/>
            <w:shd w:val="clear" w:color="auto" w:fill="E4E4E4"/>
          </w:tcPr>
          <w:p>
            <w:pPr>
              <w:pStyle w:val="Tablacabecera"/>
            </w:pPr>
            <w:r/>
            <w:r>
              <w:rPr>
                <w:b w:val="0"/>
                <w:i w:val="0"/>
              </w:rPr>
              <w:t>Rostro</w:t>
            </w:r>
          </w:p>
        </w:tc>
        <w:tc>
          <w:tcPr>
            <w:tcW w:type="dxa" w:w="2353"/>
            <w:shd w:val="clear" w:color="auto" w:fill="E4E4E4"/>
          </w:tcPr>
          <w:p>
            <w:pPr>
              <w:pStyle w:val="Tablacabecera"/>
            </w:pPr>
            <w:r/>
            <w:r>
              <w:rPr>
                <w:b w:val="0"/>
                <w:i w:val="0"/>
              </w:rPr>
              <w:t>Cabeza</w:t>
            </w:r>
          </w:p>
        </w:tc>
        <w:tc>
          <w:tcPr>
            <w:tcW w:type="dxa" w:w="2353"/>
            <w:shd w:val="clear" w:color="auto" w:fill="E4E4E4"/>
          </w:tcPr>
          <w:p>
            <w:pPr>
              <w:pStyle w:val="Tablacabecera"/>
            </w:pPr>
            <w:r/>
            <w:r>
              <w:rPr>
                <w:b w:val="0"/>
                <w:i w:val="0"/>
              </w:rPr>
              <w:t>Nombre propio</w:t>
            </w:r>
          </w:p>
        </w:tc>
      </w:tr>
      <w:tr>
        <w:tc>
          <w:tcPr>
            <w:tcW w:type="dxa" w:w="2353"/>
          </w:tcPr>
          <w:p>
            <w:pPr>
              <w:pStyle w:val="Tabla"/>
            </w:pPr>
            <w:r/>
            <w:r>
              <w:rPr>
                <w:b w:val="0"/>
                <w:i w:val="0"/>
              </w:rPr>
            </w:r>
            <w:r>
              <w:rPr>
                <w:b/>
                <w:i w:val="0"/>
              </w:rPr>
              <w:t>Años 20</w:t>
            </w:r>
            <w:r>
              <w:rPr>
                <w:b w:val="0"/>
                <w:i w:val="0"/>
              </w:rPr>
            </w:r>
          </w:p>
        </w:tc>
        <w:tc>
          <w:tcPr>
            <w:tcW w:type="dxa" w:w="2353"/>
          </w:tcPr>
          <w:p>
            <w:pPr>
              <w:pStyle w:val="Tabla"/>
            </w:pPr>
            <w:r/>
            <w:r>
              <w:rPr>
                <w:b w:val="0"/>
                <w:i w:val="0"/>
              </w:rPr>
            </w:r>
            <w:r>
              <w:rPr>
                <w:b/>
                <w:i w:val="0"/>
              </w:rPr>
              <w:t>Ojo muy marcado y oscuro</w:t>
            </w:r>
            <w:r>
              <w:rPr>
                <w:b w:val="0"/>
                <w:i w:val="0"/>
              </w:rPr>
              <w:t xml:space="preserve">, </w:t>
            </w:r>
            <w:r>
              <w:rPr>
                <w:b/>
                <w:i w:val="0"/>
              </w:rPr>
              <w:t>labio pequeño en «boca de piñón»</w:t>
            </w:r>
            <w:r>
              <w:rPr>
                <w:b w:val="0"/>
                <w:i w:val="0"/>
              </w:rPr>
              <w:t>, cejas finísimas</w:t>
            </w:r>
          </w:p>
        </w:tc>
        <w:tc>
          <w:tcPr>
            <w:tcW w:type="dxa" w:w="2353"/>
          </w:tcPr>
          <w:p>
            <w:pPr>
              <w:pStyle w:val="Tabla"/>
            </w:pPr>
            <w:r/>
            <w:r>
              <w:rPr>
                <w:b w:val="0"/>
                <w:i w:val="0"/>
              </w:rPr>
            </w:r>
            <w:r>
              <w:rPr>
                <w:b/>
                <w:i w:val="0"/>
              </w:rPr>
              <w:t>Corte «a lo garçon»</w:t>
            </w:r>
            <w:r>
              <w:rPr>
                <w:b w:val="0"/>
                <w:i w:val="0"/>
              </w:rPr>
              <w:t xml:space="preserve">: melena corta a la altura del mentón; </w:t>
            </w:r>
            <w:r>
              <w:rPr>
                <w:b/>
                <w:i w:val="0"/>
              </w:rPr>
              <w:t>ondas al agua</w:t>
            </w:r>
            <w:r>
              <w:rPr>
                <w:b w:val="0"/>
                <w:i w:val="0"/>
              </w:rPr>
            </w:r>
          </w:p>
        </w:tc>
        <w:tc>
          <w:tcPr>
            <w:tcW w:type="dxa" w:w="2353"/>
          </w:tcPr>
          <w:p>
            <w:pPr>
              <w:pStyle w:val="Tabla"/>
            </w:pPr>
            <w:r/>
            <w:r>
              <w:rPr>
                <w:b w:val="0"/>
                <w:i w:val="0"/>
              </w:rPr>
            </w:r>
            <w:r>
              <w:rPr>
                <w:b/>
                <w:i w:val="0"/>
              </w:rPr>
              <w:t>Louise Brooks</w:t>
            </w:r>
            <w:r>
              <w:rPr>
                <w:b w:val="0"/>
                <w:i w:val="0"/>
              </w:rPr>
            </w:r>
          </w:p>
        </w:tc>
      </w:tr>
      <w:tr>
        <w:tc>
          <w:tcPr>
            <w:tcW w:type="dxa" w:w="2353"/>
          </w:tcPr>
          <w:p>
            <w:pPr>
              <w:pStyle w:val="Tabla"/>
            </w:pPr>
            <w:r/>
            <w:r>
              <w:rPr>
                <w:b w:val="0"/>
                <w:i w:val="0"/>
              </w:rPr>
            </w:r>
            <w:r>
              <w:rPr>
                <w:b/>
                <w:i w:val="0"/>
              </w:rPr>
              <w:t>Años 30</w:t>
            </w:r>
            <w:r>
              <w:rPr>
                <w:b w:val="0"/>
                <w:i w:val="0"/>
              </w:rPr>
            </w:r>
          </w:p>
        </w:tc>
        <w:tc>
          <w:tcPr>
            <w:tcW w:type="dxa" w:w="2353"/>
          </w:tcPr>
          <w:p>
            <w:pPr>
              <w:pStyle w:val="Tabla"/>
            </w:pPr>
            <w:r/>
            <w:r>
              <w:rPr>
                <w:b w:val="0"/>
                <w:i w:val="0"/>
              </w:rPr>
              <w:t>Ceja depilada y redibujada muy fina y arqueada</w:t>
            </w:r>
          </w:p>
        </w:tc>
        <w:tc>
          <w:tcPr>
            <w:tcW w:type="dxa" w:w="2353"/>
          </w:tcPr>
          <w:p>
            <w:pPr>
              <w:pStyle w:val="Tabla"/>
            </w:pPr>
            <w:r/>
            <w:r>
              <w:rPr>
                <w:b w:val="0"/>
                <w:i w:val="0"/>
              </w:rPr>
              <w:t>Ondas al agua, melenas cortas</w:t>
            </w:r>
          </w:p>
        </w:tc>
        <w:tc>
          <w:tcPr>
            <w:tcW w:type="dxa" w:w="2353"/>
          </w:tcPr>
          <w:p>
            <w:pPr>
              <w:pStyle w:val="Tabla"/>
            </w:pPr>
            <w:r/>
            <w:r>
              <w:rPr>
                <w:b w:val="0"/>
                <w:i w:val="0"/>
              </w:rPr>
            </w:r>
            <w:r>
              <w:rPr>
                <w:b/>
                <w:i w:val="0"/>
              </w:rPr>
              <w:t>Jean Harlow</w:t>
            </w:r>
            <w:r>
              <w:rPr>
                <w:b w:val="0"/>
                <w:i w:val="0"/>
              </w:rPr>
            </w:r>
          </w:p>
        </w:tc>
      </w:tr>
      <w:tr>
        <w:tc>
          <w:tcPr>
            <w:tcW w:type="dxa" w:w="2353"/>
          </w:tcPr>
          <w:p>
            <w:pPr>
              <w:pStyle w:val="Tabla"/>
            </w:pPr>
            <w:r/>
            <w:r>
              <w:rPr>
                <w:b w:val="0"/>
                <w:i w:val="0"/>
              </w:rPr>
            </w:r>
            <w:r>
              <w:rPr>
                <w:b/>
                <w:i w:val="0"/>
              </w:rPr>
              <w:t>Años 40</w:t>
            </w:r>
            <w:r>
              <w:rPr>
                <w:b w:val="0"/>
                <w:i w:val="0"/>
              </w:rPr>
            </w:r>
          </w:p>
        </w:tc>
        <w:tc>
          <w:tcPr>
            <w:tcW w:type="dxa" w:w="2353"/>
          </w:tcPr>
          <w:p>
            <w:pPr>
              <w:pStyle w:val="Tabla"/>
            </w:pPr>
            <w:r/>
            <w:r>
              <w:rPr>
                <w:b w:val="0"/>
                <w:i w:val="0"/>
              </w:rPr>
            </w:r>
            <w:r>
              <w:rPr>
                <w:b/>
                <w:i w:val="0"/>
              </w:rPr>
              <w:t>La «BOCA DE ASCO»</w:t>
            </w:r>
            <w:r>
              <w:rPr>
                <w:b w:val="0"/>
                <w:i w:val="0"/>
              </w:rPr>
              <w:t>: labio superior redibujado hacia arriba y hacia fuera, ancho y anguloso</w:t>
            </w:r>
          </w:p>
        </w:tc>
        <w:tc>
          <w:tcPr>
            <w:tcW w:type="dxa" w:w="2353"/>
          </w:tcPr>
          <w:p>
            <w:pPr>
              <w:pStyle w:val="Tabla"/>
            </w:pPr>
            <w:r/>
            <w:r>
              <w:rPr>
                <w:b w:val="0"/>
                <w:i w:val="0"/>
              </w:rPr>
            </w:r>
            <w:r>
              <w:rPr>
                <w:b/>
                <w:i w:val="0"/>
              </w:rPr>
              <w:t>Victory rolls</w:t>
            </w:r>
            <w:r>
              <w:rPr>
                <w:b w:val="0"/>
                <w:i w:val="0"/>
              </w:rPr>
              <w:t xml:space="preserve">, rodetes altos; </w:t>
            </w:r>
            <w:r>
              <w:rPr>
                <w:b/>
                <w:i w:val="0"/>
              </w:rPr>
              <w:t>el peinado «de camuflaje» de Verónica Lake</w:t>
            </w:r>
            <w:r>
              <w:rPr>
                <w:b w:val="0"/>
                <w:i w:val="0"/>
              </w:rPr>
            </w:r>
          </w:p>
        </w:tc>
        <w:tc>
          <w:tcPr>
            <w:tcW w:type="dxa" w:w="2353"/>
          </w:tcPr>
          <w:p>
            <w:pPr>
              <w:pStyle w:val="Tabla"/>
            </w:pPr>
            <w:r/>
            <w:r>
              <w:rPr>
                <w:b w:val="0"/>
                <w:i w:val="0"/>
              </w:rPr>
            </w:r>
            <w:r>
              <w:rPr>
                <w:b/>
                <w:i w:val="0"/>
              </w:rPr>
              <w:t>Katharine Hepburn</w:t>
            </w:r>
            <w:r>
              <w:rPr>
                <w:b w:val="0"/>
                <w:i w:val="0"/>
              </w:rPr>
              <w:t xml:space="preserve">, </w:t>
            </w:r>
            <w:r>
              <w:rPr>
                <w:b/>
                <w:i w:val="0"/>
              </w:rPr>
              <w:t>Joan Crawford</w:t>
            </w:r>
            <w:r>
              <w:rPr>
                <w:b w:val="0"/>
                <w:i w:val="0"/>
              </w:rPr>
            </w:r>
          </w:p>
        </w:tc>
      </w:tr>
      <w:tr>
        <w:tc>
          <w:tcPr>
            <w:tcW w:type="dxa" w:w="2353"/>
          </w:tcPr>
          <w:p>
            <w:pPr>
              <w:pStyle w:val="Tabla"/>
            </w:pPr>
            <w:r/>
            <w:r>
              <w:rPr>
                <w:b w:val="0"/>
                <w:i w:val="0"/>
              </w:rPr>
            </w:r>
            <w:r>
              <w:rPr>
                <w:b/>
                <w:i w:val="0"/>
              </w:rPr>
              <w:t>Años 50</w:t>
            </w:r>
            <w:r>
              <w:rPr>
                <w:b w:val="0"/>
                <w:i w:val="0"/>
              </w:rPr>
            </w:r>
          </w:p>
        </w:tc>
        <w:tc>
          <w:tcPr>
            <w:tcW w:type="dxa" w:w="2353"/>
          </w:tcPr>
          <w:p>
            <w:pPr>
              <w:pStyle w:val="Tabla"/>
            </w:pPr>
            <w:r/>
            <w:r>
              <w:rPr>
                <w:b w:val="0"/>
                <w:i w:val="0"/>
              </w:rPr>
              <w:t>Ojo delineado con rabillo, labio rojo pleno</w:t>
            </w:r>
          </w:p>
        </w:tc>
        <w:tc>
          <w:tcPr>
            <w:tcW w:type="dxa" w:w="2353"/>
          </w:tcPr>
          <w:p>
            <w:pPr>
              <w:pStyle w:val="Tabla"/>
            </w:pPr>
            <w:r/>
            <w:r>
              <w:rPr>
                <w:b w:val="0"/>
                <w:i w:val="0"/>
              </w:rPr>
            </w:r>
            <w:r>
              <w:rPr>
                <w:b/>
                <w:i w:val="0"/>
              </w:rPr>
              <w:t>RECOGIDOS Y MOÑOS EN LA NUCA</w:t>
            </w:r>
            <w:r>
              <w:rPr>
                <w:b w:val="0"/>
                <w:i w:val="0"/>
              </w:rPr>
            </w:r>
          </w:p>
        </w:tc>
        <w:tc>
          <w:tcPr>
            <w:tcW w:type="dxa" w:w="2353"/>
          </w:tcPr>
          <w:p>
            <w:pPr>
              <w:pStyle w:val="Tabla"/>
            </w:pPr>
            <w:r/>
            <w:r>
              <w:rPr>
                <w:b w:val="0"/>
                <w:i w:val="0"/>
              </w:rPr>
            </w:r>
            <w:r>
              <w:rPr>
                <w:b/>
                <w:i w:val="0"/>
              </w:rPr>
              <w:t>Grace Kelly</w:t>
            </w:r>
            <w:r>
              <w:rPr>
                <w:b w:val="0"/>
                <w:i w:val="0"/>
              </w:rPr>
              <w:t xml:space="preserve">, </w:t>
            </w:r>
            <w:r>
              <w:rPr>
                <w:b/>
                <w:i w:val="0"/>
              </w:rPr>
              <w:t>Audrey Hepburn</w:t>
            </w:r>
            <w:r>
              <w:rPr>
                <w:b w:val="0"/>
                <w:i w:val="0"/>
              </w:rPr>
            </w:r>
          </w:p>
        </w:tc>
      </w:tr>
      <w:tr>
        <w:tc>
          <w:tcPr>
            <w:tcW w:type="dxa" w:w="2353"/>
          </w:tcPr>
          <w:p>
            <w:pPr>
              <w:pStyle w:val="Tabla"/>
            </w:pPr>
            <w:r/>
            <w:r>
              <w:rPr>
                <w:b w:val="0"/>
                <w:i w:val="0"/>
              </w:rPr>
            </w:r>
            <w:r>
              <w:rPr>
                <w:b/>
                <w:i w:val="0"/>
              </w:rPr>
              <w:t>Años 60</w:t>
            </w:r>
            <w:r>
              <w:rPr>
                <w:b w:val="0"/>
                <w:i w:val="0"/>
              </w:rPr>
            </w:r>
          </w:p>
        </w:tc>
        <w:tc>
          <w:tcPr>
            <w:tcW w:type="dxa" w:w="2353"/>
          </w:tcPr>
          <w:p>
            <w:pPr>
              <w:pStyle w:val="Tabla"/>
            </w:pPr>
            <w:r/>
            <w:r>
              <w:rPr>
                <w:b w:val="0"/>
                <w:i w:val="0"/>
              </w:rPr>
              <w:t>Ojo gráfico, pestañas postizas, párpado dibujado</w:t>
            </w:r>
          </w:p>
        </w:tc>
        <w:tc>
          <w:tcPr>
            <w:tcW w:type="dxa" w:w="2353"/>
          </w:tcPr>
          <w:p>
            <w:pPr>
              <w:pStyle w:val="Tabla"/>
            </w:pPr>
            <w:r/>
            <w:r>
              <w:rPr>
                <w:b w:val="0"/>
                <w:i w:val="0"/>
              </w:rPr>
            </w:r>
            <w:r>
              <w:rPr>
                <w:b/>
                <w:i w:val="0"/>
              </w:rPr>
              <w:t>El «BOUFFANT»</w:t>
            </w:r>
            <w:r>
              <w:rPr>
                <w:b w:val="0"/>
                <w:i w:val="0"/>
              </w:rPr>
              <w:t>: peinado ahuecado y cardado, de gran volumen</w:t>
            </w:r>
          </w:p>
        </w:tc>
        <w:tc>
          <w:tcPr>
            <w:tcW w:type="dxa" w:w="2353"/>
          </w:tcPr>
          <w:p>
            <w:pPr>
              <w:pStyle w:val="Tabla"/>
            </w:pPr>
            <w:r/>
            <w:r>
              <w:rPr>
                <w:b w:val="0"/>
                <w:i w:val="0"/>
              </w:rPr>
            </w:r>
            <w:r>
              <w:rPr>
                <w:b/>
                <w:i w:val="0"/>
              </w:rPr>
              <w:t>Twiggy</w:t>
            </w:r>
            <w:r>
              <w:rPr>
                <w:b w:val="0"/>
                <w:i w:val="0"/>
              </w:rPr>
              <w:t xml:space="preserve">, </w:t>
            </w:r>
            <w:r>
              <w:rPr>
                <w:b/>
                <w:i w:val="0"/>
              </w:rPr>
              <w:t>Brigitte Bardot</w:t>
            </w:r>
            <w:r>
              <w:rPr>
                <w:b w:val="0"/>
                <w:i w:val="0"/>
              </w:rPr>
            </w:r>
          </w:p>
        </w:tc>
      </w:tr>
      <w:tr>
        <w:tc>
          <w:tcPr>
            <w:tcW w:type="dxa" w:w="2353"/>
          </w:tcPr>
          <w:p>
            <w:pPr>
              <w:pStyle w:val="Tabla"/>
            </w:pPr>
            <w:r/>
            <w:r>
              <w:rPr>
                <w:b w:val="0"/>
                <w:i w:val="0"/>
              </w:rPr>
            </w:r>
            <w:r>
              <w:rPr>
                <w:b/>
                <w:i w:val="0"/>
              </w:rPr>
              <w:t>Años 70</w:t>
            </w:r>
            <w:r>
              <w:rPr>
                <w:b w:val="0"/>
                <w:i w:val="0"/>
              </w:rPr>
            </w:r>
          </w:p>
        </w:tc>
        <w:tc>
          <w:tcPr>
            <w:tcW w:type="dxa" w:w="2353"/>
          </w:tcPr>
          <w:p>
            <w:pPr>
              <w:pStyle w:val="Tabla"/>
            </w:pPr>
            <w:r/>
            <w:r>
              <w:rPr>
                <w:b w:val="0"/>
                <w:i w:val="0"/>
              </w:rPr>
              <w:t>Brillos, tonos tierra, sombra de color</w:t>
            </w:r>
          </w:p>
        </w:tc>
        <w:tc>
          <w:tcPr>
            <w:tcW w:type="dxa" w:w="2353"/>
          </w:tcPr>
          <w:p>
            <w:pPr>
              <w:pStyle w:val="Tabla"/>
            </w:pPr>
            <w:r/>
            <w:r>
              <w:rPr>
                <w:b w:val="0"/>
                <w:i w:val="0"/>
              </w:rPr>
              <w:t>Melenas largas, capas, afro</w:t>
            </w:r>
          </w:p>
        </w:tc>
        <w:tc>
          <w:tcPr>
            <w:tcW w:type="dxa" w:w="2353"/>
          </w:tcPr>
          <w:p>
            <w:pPr>
              <w:pStyle w:val="Tabla"/>
            </w:pPr>
            <w:r/>
          </w:p>
        </w:tc>
      </w:tr>
      <w:tr>
        <w:tc>
          <w:tcPr>
            <w:tcW w:type="dxa" w:w="2353"/>
          </w:tcPr>
          <w:p>
            <w:pPr>
              <w:pStyle w:val="Tabla"/>
            </w:pPr>
            <w:r/>
            <w:r>
              <w:rPr>
                <w:b w:val="0"/>
                <w:i w:val="0"/>
              </w:rPr>
            </w:r>
            <w:r>
              <w:rPr>
                <w:b/>
                <w:i w:val="0"/>
              </w:rPr>
              <w:t>Años 80</w:t>
            </w:r>
            <w:r>
              <w:rPr>
                <w:b w:val="0"/>
                <w:i w:val="0"/>
              </w:rPr>
            </w:r>
          </w:p>
        </w:tc>
        <w:tc>
          <w:tcPr>
            <w:tcW w:type="dxa" w:w="2353"/>
          </w:tcPr>
          <w:p>
            <w:pPr>
              <w:pStyle w:val="Tabla"/>
            </w:pPr>
            <w:r/>
            <w:r>
              <w:rPr>
                <w:b w:val="0"/>
                <w:i w:val="0"/>
              </w:rPr>
              <w:t>Colorete marcado en diagonal, sombras saturadas</w:t>
            </w:r>
          </w:p>
        </w:tc>
        <w:tc>
          <w:tcPr>
            <w:tcW w:type="dxa" w:w="2353"/>
          </w:tcPr>
          <w:p>
            <w:pPr>
              <w:pStyle w:val="Tabla"/>
            </w:pPr>
            <w:r/>
            <w:r>
              <w:rPr>
                <w:b w:val="0"/>
                <w:i w:val="0"/>
              </w:rPr>
              <w:t>Volumen, permanente, laca</w:t>
            </w:r>
          </w:p>
        </w:tc>
        <w:tc>
          <w:tcPr>
            <w:tcW w:type="dxa" w:w="2353"/>
          </w:tcPr>
          <w:p>
            <w:pPr>
              <w:pStyle w:val="Tabla"/>
            </w:pPr>
            <w:r/>
          </w:p>
        </w:tc>
      </w:tr>
      <w:tr>
        <w:tc>
          <w:tcPr>
            <w:tcW w:type="dxa" w:w="2353"/>
          </w:tcPr>
          <w:p>
            <w:pPr>
              <w:pStyle w:val="Tabla"/>
            </w:pPr>
            <w:r/>
            <w:r>
              <w:rPr>
                <w:b w:val="0"/>
                <w:i w:val="0"/>
              </w:rPr>
            </w:r>
            <w:r>
              <w:rPr>
                <w:b/>
                <w:i w:val="0"/>
              </w:rPr>
              <w:t>Años 90</w:t>
            </w:r>
            <w:r>
              <w:rPr>
                <w:b w:val="0"/>
                <w:i w:val="0"/>
              </w:rPr>
            </w:r>
          </w:p>
        </w:tc>
        <w:tc>
          <w:tcPr>
            <w:tcW w:type="dxa" w:w="2353"/>
          </w:tcPr>
          <w:p>
            <w:pPr>
              <w:pStyle w:val="Tabla"/>
            </w:pPr>
            <w:r/>
            <w:r>
              <w:rPr>
                <w:b w:val="0"/>
                <w:i w:val="0"/>
              </w:rPr>
            </w:r>
            <w:r>
              <w:rPr>
                <w:b/>
                <w:i w:val="0"/>
              </w:rPr>
              <w:t>La «CARA LAVADA»: la tendencia a lo natural</w:t>
            </w:r>
            <w:r>
              <w:rPr>
                <w:b w:val="0"/>
                <w:i w:val="0"/>
              </w:rPr>
            </w:r>
          </w:p>
        </w:tc>
        <w:tc>
          <w:tcPr>
            <w:tcW w:type="dxa" w:w="2353"/>
          </w:tcPr>
          <w:p>
            <w:pPr>
              <w:pStyle w:val="Tabla"/>
            </w:pPr>
            <w:r/>
            <w:r>
              <w:rPr>
                <w:b w:val="0"/>
                <w:i w:val="0"/>
              </w:rPr>
              <w:t>Liso, mínimo</w:t>
            </w:r>
          </w:p>
        </w:tc>
        <w:tc>
          <w:tcPr>
            <w:tcW w:type="dxa" w:w="2353"/>
          </w:tcPr>
          <w:p>
            <w:pPr>
              <w:pStyle w:val="Tabla"/>
            </w:pPr>
            <w:r/>
          </w:p>
        </w:tc>
      </w:tr>
    </w:tbl>
    <w:p>
      <w:pPr/>
    </w:p>
    <w:p>
      <w:pPr/>
      <w:r>
        <w:rPr>
          <w:b w:val="0"/>
          <w:i w:val="0"/>
        </w:rPr>
      </w:r>
      <w:r>
        <w:rPr>
          <w:b/>
          <w:i w:val="0"/>
        </w:rPr>
        <w:t>Las siete respuestas del examen, una a una:</w:t>
      </w:r>
      <w:r>
        <w:rPr>
          <w:b w:val="0"/>
          <w:i w:val="0"/>
        </w:rPr>
      </w:r>
    </w:p>
    <w:p>
      <w:pPr>
        <w:pStyle w:val="ListBullet"/>
      </w:pPr>
      <w:r>
        <w:rPr>
          <w:b w:val="0"/>
          <w:i w:val="0"/>
        </w:rPr>
      </w:r>
      <w:r>
        <w:rPr>
          <w:b/>
          <w:i w:val="0"/>
        </w:rPr>
        <w:t>El «bouffant» es de los AÑOS 60.</w:t>
      </w:r>
      <w:r>
        <w:rPr>
          <w:b w:val="0"/>
          <w:i w:val="0"/>
        </w:rPr>
      </w:r>
    </w:p>
    <w:p>
      <w:pPr>
        <w:pStyle w:val="ListBullet"/>
      </w:pPr>
      <w:r>
        <w:rPr>
          <w:b w:val="0"/>
          <w:i w:val="0"/>
        </w:rPr>
      </w:r>
      <w:r>
        <w:rPr>
          <w:b/>
          <w:i w:val="0"/>
        </w:rPr>
        <w:t>La «boca de asco» es de los AÑOS 40.</w:t>
      </w:r>
      <w:r>
        <w:rPr>
          <w:b w:val="0"/>
          <w:i w:val="0"/>
        </w:rPr>
        <w:t xml:space="preserve"> </w:t>
      </w:r>
      <w:r>
        <w:rPr>
          <w:b/>
          <w:i w:val="0"/>
        </w:rPr>
        <w:t>Y ésta merece un aviso</w:t>
      </w:r>
      <w:r>
        <w:rPr>
          <w:b w:val="0"/>
          <w:i w:val="0"/>
        </w:rPr>
        <w:t xml:space="preserve">: </w:t>
      </w:r>
      <w:r>
        <w:rPr>
          <w:b/>
          <w:i w:val="0"/>
        </w:rPr>
        <w:t>la técnica nace en los años</w:t>
      </w:r>
      <w:r>
        <w:t xml:space="preserve"> </w:t>
      </w:r>
      <w:r>
        <w:rPr>
          <w:b/>
          <w:i w:val="0"/>
        </w:rPr>
        <w:t>treinta con Joan Crawford</w:t>
      </w:r>
      <w:r>
        <w:rPr>
          <w:b w:val="0"/>
          <w:i w:val="0"/>
        </w:rPr>
        <w:t xml:space="preserve">, </w:t>
      </w:r>
      <w:r>
        <w:rPr>
          <w:b/>
          <w:i w:val="0"/>
        </w:rPr>
        <w:t>y el examen la sitúa en los cuarenta</w:t>
      </w:r>
      <w:r>
        <w:rPr>
          <w:b w:val="0"/>
          <w:i w:val="0"/>
        </w:rPr>
        <w:t>, que es cuando se generaliza.</w:t>
      </w:r>
      <w:r>
        <w:t xml:space="preserve"> </w:t>
      </w:r>
      <w:r>
        <w:rPr>
          <w:b w:val="0"/>
          <w:i w:val="0"/>
        </w:rPr>
      </w:r>
      <w:r>
        <w:rPr>
          <w:b/>
          <w:i w:val="0"/>
        </w:rPr>
        <w:t>Se contesta con la plantilla y se sabe por qué se duda.</w:t>
      </w:r>
      <w:r>
        <w:rPr>
          <w:b w:val="0"/>
          <w:i w:val="0"/>
        </w:rPr>
      </w:r>
    </w:p>
    <w:p>
      <w:pPr>
        <w:pStyle w:val="ListBullet"/>
      </w:pPr>
      <w:r>
        <w:rPr>
          <w:b w:val="0"/>
          <w:i w:val="0"/>
        </w:rPr>
      </w:r>
      <w:r>
        <w:rPr>
          <w:b/>
          <w:i w:val="0"/>
        </w:rPr>
        <w:t>Katharine Hepburn se asocia a 1940.</w:t>
      </w:r>
      <w:r>
        <w:rPr>
          <w:b w:val="0"/>
          <w:i w:val="0"/>
        </w:rPr>
      </w:r>
    </w:p>
    <w:p>
      <w:pPr>
        <w:pStyle w:val="ListBullet"/>
      </w:pPr>
      <w:r>
        <w:rPr>
          <w:b w:val="0"/>
          <w:i w:val="0"/>
        </w:rPr>
      </w:r>
      <w:r>
        <w:rPr>
          <w:b/>
          <w:i w:val="0"/>
        </w:rPr>
        <w:t>La «cara lavada» es de los AÑOS 90.</w:t>
      </w:r>
      <w:r>
        <w:rPr>
          <w:b w:val="0"/>
          <w:i w:val="0"/>
        </w:rPr>
      </w:r>
    </w:p>
    <w:p>
      <w:pPr>
        <w:pStyle w:val="ListBullet"/>
      </w:pPr>
      <w:r>
        <w:rPr>
          <w:b w:val="0"/>
          <w:i w:val="0"/>
        </w:rPr>
      </w:r>
      <w:r>
        <w:rPr>
          <w:b/>
          <w:i w:val="0"/>
        </w:rPr>
        <w:t>En los años 50 triunfaron LOS RECOGIDOS Y MOÑOS EN LA NUCA.</w:t>
      </w:r>
      <w:r>
        <w:rPr>
          <w:b w:val="0"/>
          <w:i w:val="0"/>
        </w:rPr>
        <w:t xml:space="preserve"> </w:t>
      </w:r>
      <w:r>
        <w:rPr>
          <w:b/>
          <w:i w:val="0"/>
        </w:rPr>
        <w:t>No los moños largos, ni los</w:t>
      </w:r>
      <w:r>
        <w:t xml:space="preserve"> </w:t>
      </w:r>
      <w:r>
        <w:rPr>
          <w:b/>
          <w:i w:val="0"/>
        </w:rPr>
        <w:t>cardados con volumen —que son de los sesenta—, ni los recogidos «con glamour» sin más.</w:t>
      </w:r>
      <w:r>
        <w:rPr>
          <w:b w:val="0"/>
          <w:i w:val="0"/>
        </w:rPr>
      </w:r>
    </w:p>
    <w:p>
      <w:pPr>
        <w:pStyle w:val="ListBullet"/>
      </w:pPr>
      <w:r>
        <w:rPr>
          <w:b w:val="0"/>
          <w:i w:val="0"/>
        </w:rPr>
      </w:r>
      <w:r>
        <w:rPr>
          <w:b/>
          <w:i w:val="0"/>
        </w:rPr>
        <w:t>El corte «a lo garçon», melena a la altura del mentón, se destaca en los AÑOS 20.</w:t>
      </w:r>
      <w:r>
        <w:rPr>
          <w:b w:val="0"/>
          <w:i w:val="0"/>
        </w:rPr>
        <w:t xml:space="preserve"> </w:t>
      </w:r>
      <w:r>
        <w:rPr>
          <w:b/>
          <w:i w:val="0"/>
        </w:rPr>
        <w:t>Esta</w:t>
      </w:r>
      <w:r>
        <w:t xml:space="preserve"> </w:t>
      </w:r>
      <w:r>
        <w:rPr>
          <w:b/>
          <w:i w:val="0"/>
        </w:rPr>
        <w:t>pregunta está ANULADA en la plantilla oficial</w:t>
      </w:r>
      <w:r>
        <w:rPr>
          <w:b w:val="0"/>
          <w:i w:val="0"/>
        </w:rPr>
        <w:t xml:space="preserve">, y </w:t>
      </w:r>
      <w:r>
        <w:rPr>
          <w:b/>
          <w:i w:val="0"/>
        </w:rPr>
        <w:t>el temario la mantiene con su aviso</w:t>
      </w:r>
      <w:r>
        <w:rPr>
          <w:b w:val="0"/>
          <w:i w:val="0"/>
        </w:rPr>
        <w:t>: la</w:t>
      </w:r>
      <w:r>
        <w:t xml:space="preserve"> </w:t>
      </w:r>
      <w:r>
        <w:rPr>
          <w:b w:val="0"/>
          <w:i w:val="0"/>
        </w:rPr>
        <w:t xml:space="preserve">respuesta que la plantilla marcaba era la correcta y aun así se anuló, de modo que </w:t>
      </w:r>
      <w:r>
        <w:rPr>
          <w:b/>
          <w:i w:val="0"/>
        </w:rPr>
        <w:t>el dato vale</w:t>
      </w:r>
      <w:r>
        <w:t xml:space="preserve"> </w:t>
      </w:r>
      <w:r>
        <w:rPr>
          <w:b/>
          <w:i w:val="0"/>
        </w:rPr>
        <w:t>para estudiar y la pregunta no puntúa.</w:t>
      </w:r>
      <w:r>
        <w:rPr>
          <w:b w:val="0"/>
          <w:i w:val="0"/>
        </w:rPr>
      </w:r>
    </w:p>
    <w:p>
      <w:pPr>
        <w:pStyle w:val="ListBullet"/>
      </w:pPr>
      <w:r>
        <w:rPr>
          <w:b w:val="0"/>
          <w:i w:val="0"/>
        </w:rPr>
      </w:r>
      <w:r>
        <w:rPr>
          <w:b/>
          <w:i w:val="0"/>
        </w:rPr>
        <w:t>El peinado de Verónica Lake se llamó «CAMUFLAJE».</w:t>
      </w:r>
      <w:r>
        <w:rPr>
          <w:b w:val="0"/>
          <w:i w:val="0"/>
        </w:rPr>
        <w:t xml:space="preserve"> </w:t>
      </w:r>
      <w:r>
        <w:rPr>
          <w:b/>
          <w:i w:val="0"/>
        </w:rPr>
        <w:t>Aquí hay que decir lo que el temario sabe y</w:t>
      </w:r>
      <w:r>
        <w:t xml:space="preserve"> </w:t>
      </w:r>
      <w:r>
        <w:rPr>
          <w:b/>
          <w:i w:val="0"/>
        </w:rPr>
        <w:t>lo que no</w:t>
      </w:r>
      <w:r>
        <w:rPr>
          <w:b w:val="0"/>
          <w:i w:val="0"/>
        </w:rPr>
        <w:t xml:space="preserve">: </w:t>
      </w:r>
      <w:r>
        <w:rPr>
          <w:b/>
          <w:i w:val="0"/>
        </w:rPr>
        <w:t>el nombre con el que ese peinado se conoce en la bibliografía corriente es</w:t>
      </w:r>
      <w:r>
        <w:t xml:space="preserve"> </w:t>
      </w:r>
      <w:r>
        <w:rPr>
          <w:b/>
          <w:i/>
        </w:rPr>
        <w:t>peek-a-boo</w:t>
      </w:r>
      <w:r>
        <w:rPr>
          <w:b w:val="0"/>
          <w:i w:val="0"/>
        </w:rPr>
        <w:t xml:space="preserve">, por el mechón que tapa un ojo; </w:t>
      </w:r>
      <w:r>
        <w:rPr>
          <w:b/>
          <w:i w:val="0"/>
        </w:rPr>
        <w:t>«camuflaje» es el término que la plantilla oficial</w:t>
      </w:r>
      <w:r>
        <w:t xml:space="preserve"> </w:t>
      </w:r>
      <w:r>
        <w:rPr>
          <w:b/>
          <w:i w:val="0"/>
        </w:rPr>
        <w:t>da por bueno</w:t>
      </w:r>
      <w:r>
        <w:rPr>
          <w:b w:val="0"/>
          <w:i w:val="0"/>
        </w:rPr>
        <w:t xml:space="preserve">, y </w:t>
      </w:r>
      <w:r>
        <w:rPr>
          <w:b/>
          <w:i w:val="0"/>
        </w:rPr>
        <w:t>es coherente con lo que ocurrió</w:t>
      </w:r>
      <w:r>
        <w:rPr>
          <w:b w:val="0"/>
          <w:i w:val="0"/>
        </w:rPr>
        <w:t>: en plena guerra, la actriz cambió el peinado</w:t>
      </w:r>
      <w:r>
        <w:t xml:space="preserve"> </w:t>
      </w:r>
      <w:r>
        <w:rPr>
          <w:b w:val="0"/>
          <w:i w:val="0"/>
        </w:rPr>
        <w:t xml:space="preserve">porque el mechón sobre el ojo causaba accidentes en las fábricas. </w:t>
      </w:r>
      <w:r>
        <w:rPr>
          <w:b/>
          <w:i w:val="0"/>
        </w:rPr>
        <w:t>Se contesta «camuflaje» y se</w:t>
      </w:r>
      <w:r>
        <w:t xml:space="preserve"> </w:t>
      </w:r>
      <w:r>
        <w:rPr>
          <w:b/>
          <w:i w:val="0"/>
        </w:rPr>
        <w:t>sabe de dónde sale.</w:t>
      </w:r>
      <w:r>
        <w:rPr>
          <w:b w:val="0"/>
          <w:i w:val="0"/>
        </w:rPr>
      </w:r>
    </w:p>
    <w:p>
      <w:pPr/>
      <w:r>
        <w:rPr>
          <w:b w:val="0"/>
          <w:i w:val="0"/>
        </w:rPr>
      </w:r>
      <w:r>
        <w:rPr>
          <w:b/>
          <w:i w:val="0"/>
        </w:rPr>
        <w:t>Y las dos preguntas de nombre propio que cierran el siglo: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Lo que hay que saber decir</w:t>
            </w:r>
          </w:p>
        </w:tc>
      </w:tr>
      <w:tr>
        <w:tc>
          <w:tcPr>
            <w:tcW w:type="dxa" w:w="3137"/>
          </w:tcPr>
          <w:p>
            <w:pPr>
              <w:pStyle w:val="Tabla"/>
            </w:pPr>
            <w:r/>
            <w:r>
              <w:rPr>
                <w:b w:val="0"/>
                <w:i w:val="0"/>
              </w:rPr>
            </w:r>
            <w:r>
              <w:rPr>
                <w:b/>
                <w:i w:val="0"/>
              </w:rPr>
              <w:t>El moño estilo Grace Kelly</w:t>
            </w:r>
            <w:r>
              <w:rPr>
                <w:b w:val="0"/>
                <w:i w:val="0"/>
              </w:rPr>
            </w:r>
          </w:p>
        </w:tc>
        <w:tc>
          <w:tcPr>
            <w:tcW w:type="dxa" w:w="3137"/>
          </w:tcPr>
          <w:p>
            <w:pPr>
              <w:pStyle w:val="Tabla"/>
            </w:pPr>
            <w:r/>
            <w:r>
              <w:rPr>
                <w:b w:val="0"/>
                <w:i w:val="0"/>
              </w:rPr>
            </w:r>
            <w:r>
              <w:rPr>
                <w:b/>
                <w:i w:val="0"/>
              </w:rPr>
              <w:t>Moño francés</w:t>
            </w:r>
            <w:r>
              <w:rPr>
                <w:b w:val="0"/>
                <w:i w:val="0"/>
              </w:rPr>
            </w:r>
          </w:p>
        </w:tc>
        <w:tc>
          <w:tcPr>
            <w:tcW w:type="dxa" w:w="3137"/>
          </w:tcPr>
          <w:p>
            <w:pPr>
              <w:pStyle w:val="Tabla"/>
            </w:pPr>
            <w:r/>
            <w:r>
              <w:rPr>
                <w:b w:val="0"/>
                <w:i w:val="0"/>
              </w:rPr>
            </w:r>
            <w:r>
              <w:rPr>
                <w:b/>
                <w:i w:val="0"/>
              </w:rPr>
              <w:t>Es el rodete vertical enrollado sobre sí mismo en la nuca</w:t>
            </w:r>
            <w:r>
              <w:rPr>
                <w:b w:val="0"/>
                <w:i w:val="0"/>
              </w:rPr>
              <w:t xml:space="preserve">, y </w:t>
            </w:r>
            <w:r>
              <w:rPr>
                <w:b/>
                <w:i w:val="0"/>
              </w:rPr>
              <w:t>es el peinado emblemático de los años cincuenta</w:t>
            </w:r>
            <w:r>
              <w:rPr>
                <w:b w:val="0"/>
                <w:i w:val="0"/>
              </w:rPr>
            </w:r>
          </w:p>
        </w:tc>
      </w:tr>
      <w:tr>
        <w:tc>
          <w:tcPr>
            <w:tcW w:type="dxa" w:w="3137"/>
          </w:tcPr>
          <w:p>
            <w:pPr>
              <w:pStyle w:val="Tabla"/>
            </w:pPr>
            <w:r/>
            <w:r>
              <w:rPr>
                <w:b w:val="0"/>
                <w:i w:val="0"/>
              </w:rPr>
            </w:r>
            <w:r>
              <w:rPr>
                <w:b/>
                <w:i w:val="0"/>
              </w:rPr>
              <w:t>El primer maquillaje de Max Factor para cine</w:t>
            </w:r>
            <w:r>
              <w:rPr>
                <w:b w:val="0"/>
                <w:i w:val="0"/>
              </w:rPr>
            </w:r>
          </w:p>
        </w:tc>
        <w:tc>
          <w:tcPr>
            <w:tcW w:type="dxa" w:w="3137"/>
          </w:tcPr>
          <w:p>
            <w:pPr>
              <w:pStyle w:val="Tabla"/>
            </w:pPr>
            <w:r/>
            <w:r>
              <w:rPr>
                <w:b w:val="0"/>
                <w:i w:val="0"/>
              </w:rPr>
            </w:r>
            <w:r>
              <w:rPr>
                <w:b/>
                <w:i w:val="0"/>
              </w:rPr>
              <w:t>1914</w:t>
            </w:r>
            <w:r>
              <w:rPr>
                <w:b w:val="0"/>
                <w:i w:val="0"/>
              </w:rPr>
            </w:r>
          </w:p>
        </w:tc>
        <w:tc>
          <w:tcPr>
            <w:tcW w:type="dxa" w:w="3137"/>
          </w:tcPr>
          <w:p>
            <w:pPr>
              <w:pStyle w:val="Tabla"/>
            </w:pPr>
            <w:r/>
            <w:r>
              <w:rPr>
                <w:b w:val="0"/>
                <w:i w:val="0"/>
              </w:rPr>
            </w:r>
            <w:r>
              <w:rPr>
                <w:b/>
                <w:i w:val="0"/>
              </w:rPr>
              <w:t>Es la fecha que separa el maquillaje de teatro del maquillaje de cámara</w:t>
            </w:r>
            <w:r>
              <w:rPr>
                <w:b w:val="0"/>
                <w:i w:val="0"/>
              </w:rPr>
            </w:r>
          </w:p>
        </w:tc>
      </w:tr>
    </w:tbl>
    <w:p>
      <w:pPr/>
    </w:p>
    <w:p>
      <w:pPr/>
      <w:r>
        <w:rPr>
          <w:b w:val="0"/>
          <w:i w:val="0"/>
        </w:rPr>
      </w:r>
      <w:r>
        <w:rPr>
          <w:b/>
          <w:i w:val="0"/>
        </w:rPr>
        <w:t>Los 1914 de Max Factor son la fecha más importante del punto para esta ocupación</w:t>
      </w:r>
      <w:r>
        <w:rPr>
          <w:b w:val="0"/>
          <w:i w:val="0"/>
        </w:rPr>
        <w:t xml:space="preserve">, y </w:t>
      </w:r>
      <w:r>
        <w:rPr>
          <w:b/>
          <w:i w:val="0"/>
        </w:rPr>
        <w:t>conviene</w:t>
      </w:r>
      <w:r>
        <w:t xml:space="preserve"> </w:t>
      </w:r>
      <w:r>
        <w:rPr>
          <w:b/>
          <w:i w:val="0"/>
        </w:rPr>
        <w:t>saber por qué</w:t>
      </w:r>
      <w:r>
        <w:rPr>
          <w:b w:val="0"/>
          <w:i w:val="0"/>
        </w:rPr>
        <w:t xml:space="preserve">: </w:t>
      </w:r>
      <w:r>
        <w:rPr>
          <w:b/>
          <w:i w:val="0"/>
        </w:rPr>
        <w:t>hasta entonces se maquillaba para el escenario, con grasa y a mucha distancia del</w:t>
      </w:r>
      <w:r>
        <w:t xml:space="preserve"> </w:t>
      </w:r>
      <w:r>
        <w:rPr>
          <w:b/>
          <w:i w:val="0"/>
        </w:rPr>
        <w:t>espectador.</w:t>
      </w:r>
      <w:r>
        <w:rPr>
          <w:b w:val="0"/>
          <w:i w:val="0"/>
        </w:rPr>
        <w:t xml:space="preserve"> </w:t>
      </w:r>
      <w:r>
        <w:rPr>
          <w:b/>
          <w:i w:val="0"/>
        </w:rPr>
        <w:t>El cine puso la cara a dos metros de un objetivo y en blanco y negro</w:t>
      </w:r>
      <w:r>
        <w:rPr>
          <w:b w:val="0"/>
          <w:i w:val="0"/>
        </w:rPr>
        <w:t xml:space="preserve">, y </w:t>
      </w:r>
      <w:r>
        <w:rPr>
          <w:b/>
          <w:i w:val="0"/>
        </w:rPr>
        <w:t>eso obligó</w:t>
      </w:r>
      <w:r>
        <w:t xml:space="preserve"> </w:t>
      </w:r>
      <w:r>
        <w:rPr>
          <w:b/>
          <w:i w:val="0"/>
        </w:rPr>
        <w:t>a inventar un producto que cubriera sin agrietarse y que se leyera en escala de grises.</w:t>
      </w:r>
      <w:r>
        <w:rPr>
          <w:b w:val="0"/>
          <w:i w:val="0"/>
        </w:rPr>
        <w:t xml:space="preserve"> </w:t>
      </w:r>
      <w:r>
        <w:rPr>
          <w:b/>
          <w:i w:val="0"/>
        </w:rPr>
        <w:t>De ahí</w:t>
      </w:r>
      <w:r>
        <w:t xml:space="preserve"> </w:t>
      </w:r>
      <w:r>
        <w:rPr>
          <w:b/>
          <w:i w:val="0"/>
        </w:rPr>
        <w:t>sale toda la profesión.</w:t>
      </w:r>
      <w:r>
        <w:rPr>
          <w:b w:val="0"/>
          <w:i w:val="0"/>
        </w:rPr>
      </w:r>
    </w:p>
    <w:p>
      <w:pPr>
        <w:pStyle w:val="Heading2"/>
      </w:pPr>
      <w:r>
        <w:rPr>
          <w:b w:val="0"/>
          <w:i w:val="0"/>
        </w:rPr>
        <w:t>1.6 Lo que este punto aporta a un plató de hoy</w:t>
      </w:r>
    </w:p>
    <w:p>
      <w:pPr/>
      <w:r>
        <w:rPr>
          <w:b w:val="0"/>
          <w:i w:val="0"/>
        </w:rPr>
      </w:r>
      <w:r>
        <w:rPr>
          <w:b/>
          <w:i w:val="0"/>
        </w:rPr>
        <w:t>La historia no se estudia aquí por cultura general</w:t>
      </w:r>
      <w:r>
        <w:rPr>
          <w:b w:val="0"/>
          <w:i w:val="0"/>
        </w:rPr>
        <w:t xml:space="preserve">: </w:t>
      </w:r>
      <w:r>
        <w:rPr>
          <w:b/>
          <w:i w:val="0"/>
        </w:rPr>
        <w:t>se estudia porque una corporación audiovisual</w:t>
      </w:r>
      <w:r>
        <w:t xml:space="preserve"> </w:t>
      </w:r>
      <w:r>
        <w:rPr>
          <w:b/>
          <w:i w:val="0"/>
        </w:rPr>
        <w:t>produce ficción de época, documental dramatizado y programas de recreación</w:t>
      </w:r>
      <w:r>
        <w:rPr>
          <w:b w:val="0"/>
          <w:i w:val="0"/>
        </w:rPr>
        <w:t xml:space="preserve">, y </w:t>
      </w:r>
      <w:r>
        <w:rPr>
          <w:b/>
          <w:i w:val="0"/>
        </w:rPr>
        <w:t>quien maquilla y</w:t>
      </w:r>
      <w:r>
        <w:t xml:space="preserve"> </w:t>
      </w:r>
      <w:r>
        <w:rPr>
          <w:b/>
          <w:i w:val="0"/>
        </w:rPr>
        <w:t>peina tiene que poder resolver un encargo del tipo «esto es 1962» sin que se lo expliquen.</w:t>
      </w:r>
      <w:r>
        <w:rPr>
          <w:b w:val="0"/>
          <w:i w:val="0"/>
        </w:rPr>
      </w:r>
    </w:p>
    <w:p>
      <w:pPr/>
      <w:r>
        <w:rPr>
          <w:b w:val="0"/>
          <w:i w:val="0"/>
        </w:rPr>
      </w:r>
      <w:r>
        <w:rPr>
          <w:b/>
          <w:i w:val="0"/>
        </w:rPr>
        <w:t>Las cuatro preguntas que un profesional se hace ante un encargo de época</w:t>
      </w:r>
      <w:r>
        <w:rPr>
          <w:b w:val="0"/>
          <w:i w:val="0"/>
        </w:rPr>
        <w:t>, y que son exactamente las</w:t>
      </w:r>
      <w:r>
        <w:t xml:space="preserve"> </w:t>
      </w:r>
      <w:r>
        <w:rPr>
          <w:b w:val="0"/>
          <w:i w:val="0"/>
        </w:rPr>
        <w:t>cuatro casillas del epígrafe 1:</w:t>
      </w:r>
    </w:p>
    <w:p>
      <w:pPr>
        <w:pStyle w:val="ListNumber"/>
      </w:pPr>
      <w:r>
        <w:rPr>
          <w:b w:val="0"/>
          <w:i w:val="0"/>
        </w:rPr>
      </w:r>
      <w:r>
        <w:rPr>
          <w:b/>
          <w:i w:val="0"/>
        </w:rPr>
        <w:t>¿Qué forma tiene la ceja?</w:t>
      </w:r>
      <w:r>
        <w:rPr>
          <w:b w:val="0"/>
          <w:i w:val="0"/>
        </w:rPr>
        <w:t xml:space="preserve"> </w:t>
      </w:r>
      <w:r>
        <w:rPr>
          <w:b/>
          <w:i w:val="0"/>
        </w:rPr>
        <w:t>Es el rasgo que más delata una época equivocada</w:t>
      </w:r>
      <w:r>
        <w:rPr>
          <w:b w:val="0"/>
          <w:i w:val="0"/>
        </w:rPr>
        <w:t xml:space="preserve">, porque </w:t>
      </w:r>
      <w:r>
        <w:rPr>
          <w:b/>
          <w:i w:val="0"/>
        </w:rPr>
        <w:t>cambia</w:t>
      </w:r>
      <w:r>
        <w:t xml:space="preserve"> </w:t>
      </w:r>
      <w:r>
        <w:rPr>
          <w:b/>
          <w:i w:val="0"/>
        </w:rPr>
        <w:t>en cada década y el espectador lo lee sin saberlo.</w:t>
      </w:r>
      <w:r>
        <w:rPr>
          <w:b w:val="0"/>
          <w:i w:val="0"/>
        </w:rPr>
      </w:r>
    </w:p>
    <w:p>
      <w:pPr>
        <w:pStyle w:val="ListNumber"/>
      </w:pPr>
      <w:r>
        <w:rPr>
          <w:b w:val="0"/>
          <w:i w:val="0"/>
        </w:rPr>
      </w:r>
      <w:r>
        <w:rPr>
          <w:b/>
          <w:i w:val="0"/>
        </w:rPr>
        <w:t>¿Dónde está el volumen del pelo?</w:t>
      </w:r>
      <w:r>
        <w:rPr>
          <w:b w:val="0"/>
          <w:i w:val="0"/>
        </w:rPr>
        <w:t xml:space="preserve"> </w:t>
      </w:r>
      <w:r>
        <w:rPr>
          <w:b/>
          <w:i w:val="0"/>
        </w:rPr>
        <w:t>Arriba en los sesenta, en la nuca en los cincuenta, pegado</w:t>
      </w:r>
      <w:r>
        <w:t xml:space="preserve"> </w:t>
      </w:r>
      <w:r>
        <w:rPr>
          <w:b/>
          <w:i w:val="0"/>
        </w:rPr>
        <w:t>en los veinte.</w:t>
      </w:r>
      <w:r>
        <w:rPr>
          <w:b w:val="0"/>
          <w:i w:val="0"/>
        </w:rPr>
      </w:r>
    </w:p>
    <w:p>
      <w:pPr>
        <w:pStyle w:val="ListNumber"/>
      </w:pPr>
      <w:r>
        <w:rPr>
          <w:b w:val="0"/>
          <w:i w:val="0"/>
        </w:rPr>
      </w:r>
      <w:r>
        <w:rPr>
          <w:b/>
          <w:i w:val="0"/>
        </w:rPr>
        <w:t>¿Qué hace el labio?</w:t>
      </w:r>
      <w:r>
        <w:rPr>
          <w:b w:val="0"/>
          <w:i w:val="0"/>
        </w:rPr>
        <w:t xml:space="preserve"> </w:t>
      </w:r>
      <w:r>
        <w:rPr>
          <w:b/>
          <w:i w:val="0"/>
        </w:rPr>
        <w:t>Pequeño y en corazón en los veinte, redibujado hacia fuera en los</w:t>
      </w:r>
      <w:r>
        <w:t xml:space="preserve"> </w:t>
      </w:r>
      <w:r>
        <w:rPr>
          <w:b/>
          <w:i w:val="0"/>
        </w:rPr>
        <w:t>cuarenta, pleno en los cincuenta.</w:t>
      </w:r>
      <w:r>
        <w:rPr>
          <w:b w:val="0"/>
          <w:i w:val="0"/>
        </w:rPr>
      </w:r>
    </w:p>
    <w:p>
      <w:pPr>
        <w:pStyle w:val="ListNumber"/>
      </w:pPr>
      <w:r>
        <w:rPr>
          <w:b w:val="0"/>
          <w:i w:val="0"/>
        </w:rPr>
      </w:r>
      <w:r>
        <w:rPr>
          <w:b/>
          <w:i w:val="0"/>
        </w:rPr>
        <w:t>¿Con qué se sujeta?</w:t>
      </w:r>
      <w:r>
        <w:rPr>
          <w:b w:val="0"/>
          <w:i w:val="0"/>
        </w:rPr>
        <w:t xml:space="preserve"> </w:t>
      </w:r>
      <w:r>
        <w:rPr>
          <w:b/>
          <w:i w:val="0"/>
        </w:rPr>
        <w:t>Horquilla, promontorio, laca o red</w:t>
      </w:r>
      <w:r>
        <w:rPr>
          <w:b w:val="0"/>
          <w:i w:val="0"/>
        </w:rPr>
        <w:t xml:space="preserve">, según la época; </w:t>
      </w:r>
      <w:r>
        <w:rPr>
          <w:b/>
          <w:i w:val="0"/>
        </w:rPr>
        <w:t>y ahí es donde la</w:t>
      </w:r>
      <w:r>
        <w:t xml:space="preserve"> </w:t>
      </w:r>
      <w:r>
        <w:rPr>
          <w:b/>
          <w:i w:val="0"/>
        </w:rPr>
        <w:t>historia se convierte en técnica.</w:t>
      </w:r>
      <w:r>
        <w:rPr>
          <w:b w:val="0"/>
          <w:i w:val="0"/>
        </w:rPr>
      </w:r>
    </w:p>
    <w:p>
      <w:pPr/>
      <w:r>
        <w:rPr>
          <w:b w:val="0"/>
          <w:i w:val="0"/>
        </w:rPr>
      </w:r>
      <w:r>
        <w:rPr>
          <w:b/>
          <w:i w:val="0"/>
        </w:rPr>
        <w:t>Y el aviso de producción que cierra el punto</w:t>
      </w:r>
      <w:r>
        <w:rPr>
          <w:b w:val="0"/>
          <w:i w:val="0"/>
        </w:rPr>
        <w:t xml:space="preserve">: </w:t>
      </w:r>
      <w:r>
        <w:rPr>
          <w:b/>
          <w:i w:val="0"/>
        </w:rPr>
        <w:t>una recreación de época no se hace con el peinado</w:t>
      </w:r>
      <w:r>
        <w:t xml:space="preserve"> </w:t>
      </w:r>
      <w:r>
        <w:rPr>
          <w:b/>
          <w:i w:val="0"/>
        </w:rPr>
        <w:t>de la época, sino con el peinado de la época LEÍDO POR LA CÁMARA DE HOY.</w:t>
      </w:r>
      <w:r>
        <w:rPr>
          <w:b w:val="0"/>
          <w:i w:val="0"/>
        </w:rPr>
        <w:t xml:space="preserve"> </w:t>
      </w:r>
      <w:r>
        <w:rPr>
          <w:b/>
          <w:i w:val="0"/>
        </w:rPr>
        <w:t>Un cardado de los sesenta</w:t>
      </w:r>
      <w:r>
        <w:t xml:space="preserve"> </w:t>
      </w:r>
      <w:r>
        <w:rPr>
          <w:b/>
          <w:i w:val="0"/>
        </w:rPr>
        <w:t>hecho con la fijación de los sesenta no aguanta una jornada de rodaje</w:t>
      </w:r>
      <w:r>
        <w:rPr>
          <w:b w:val="0"/>
          <w:i w:val="0"/>
        </w:rPr>
        <w:t xml:space="preserve">, y </w:t>
      </w:r>
      <w:r>
        <w:rPr>
          <w:b/>
          <w:i w:val="0"/>
        </w:rPr>
        <w:t>un blanco de plomo del</w:t>
      </w:r>
      <w:r>
        <w:t xml:space="preserve"> </w:t>
      </w:r>
      <w:r>
        <w:rPr>
          <w:b/>
          <w:i w:val="0"/>
        </w:rPr>
        <w:t>XVI no se puede aplicar.</w:t>
      </w:r>
      <w:r>
        <w:rPr>
          <w:b w:val="0"/>
          <w:i w:val="0"/>
        </w:rPr>
        <w:t xml:space="preserve"> </w:t>
      </w:r>
      <w:r>
        <w:rPr>
          <w:b/>
          <w:i w:val="0"/>
        </w:rPr>
        <w:t>Lo que se reproduce es la SILUETA; los materiales son los de hoy.</w:t>
      </w:r>
      <w:r>
        <w:rPr>
          <w:b w:val="0"/>
          <w:i w:val="0"/>
        </w:rPr>
      </w:r>
    </w:p>
    <w:p>
      <w:pPr>
        <w:pStyle w:val="Heading2"/>
      </w:pPr>
      <w:r>
        <w:rPr>
          <w:b w:val="0"/>
          <w:i w:val="0"/>
        </w:rPr>
        <w:t>1.7 Trazabilidad</w:t>
      </w:r>
    </w:p>
    <w:p>
      <w:pPr/>
      <w:r>
        <w:rPr>
          <w:b w:val="0"/>
          <w:i w:val="0"/>
        </w:rPr>
      </w:r>
      <w:r>
        <w:rPr>
          <w:b/>
          <w:i w:val="0"/>
        </w:rPr>
        <w:t>Este tema no cita ninguna fuente de forma literal</w:t>
      </w:r>
      <w:r>
        <w:rPr>
          <w:b w:val="0"/>
          <w:i w:val="0"/>
        </w:rPr>
        <w:t xml:space="preserve">, y </w:t>
      </w:r>
      <w:r>
        <w:rPr>
          <w:b/>
          <w:i w:val="0"/>
        </w:rPr>
        <w:t>hay que decir por qué</w:t>
      </w:r>
      <w:r>
        <w:rPr>
          <w:b w:val="0"/>
          <w:i w:val="0"/>
        </w:rPr>
        <w:t xml:space="preserve">: </w:t>
      </w:r>
      <w:r>
        <w:rPr>
          <w:b/>
          <w:i w:val="0"/>
        </w:rPr>
        <w:t>el enunciado de</w:t>
      </w:r>
      <w:r>
        <w:t xml:space="preserve"> </w:t>
      </w:r>
      <w:r>
        <w:rPr>
          <w:b/>
          <w:i w:val="0"/>
        </w:rPr>
        <w:t>este punto del anexo no nombra ninguna norma, ningún manual ni ninguna bibliografía.</w:t>
      </w:r>
      <w:r>
        <w:rPr>
          <w:b w:val="0"/>
          <w:i w:val="0"/>
        </w:rPr>
        <w:t xml:space="preserve"> Es </w:t>
      </w:r>
      <w:r>
        <w:rPr>
          <w:b/>
          <w:i w:val="0"/>
        </w:rPr>
        <w:t>una línea</w:t>
      </w:r>
      <w:r>
        <w:t xml:space="preserve"> </w:t>
      </w:r>
      <w:r>
        <w:rPr>
          <w:b/>
          <w:i w:val="0"/>
        </w:rPr>
        <w:t>de doce palabras</w:t>
      </w:r>
      <w:r>
        <w:rPr>
          <w:b w:val="0"/>
          <w:i w:val="0"/>
        </w:rPr>
        <w:t xml:space="preserve">, y </w:t>
      </w:r>
      <w:r>
        <w:rPr>
          <w:b/>
          <w:i w:val="0"/>
        </w:rPr>
        <w:t>lo que se desarrolla debajo es oficio de la profesión.</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ninguna obra de historia del maquillaje, de la peluquería ni del vestuario</w:t>
      </w:r>
      <w:r>
        <w:rPr>
          <w:b w:val="0"/>
          <w:i w:val="0"/>
        </w:rPr>
        <w:t>,</w:t>
      </w:r>
      <w:r>
        <w:t xml:space="preserve"> </w:t>
      </w:r>
      <w:r>
        <w:rPr>
          <w:b w:val="0"/>
          <w:i w:val="0"/>
        </w:rPr>
        <w:t xml:space="preserve">y </w:t>
      </w:r>
      <w:r>
        <w:rPr>
          <w:b/>
          <w:i w:val="0"/>
        </w:rPr>
        <w:t>no se atribuye a ninguna nada de lo que aquí se dice.</w:t>
      </w:r>
      <w:r>
        <w:rPr>
          <w:b w:val="0"/>
          <w:i w:val="0"/>
        </w:rPr>
        <w:t xml:space="preserve"> </w:t>
      </w:r>
      <w:r>
        <w:rPr>
          <w:b/>
          <w:i w:val="0"/>
        </w:rPr>
        <w:t>Lo que este tema contiene es</w:t>
      </w:r>
      <w:r>
        <w:t xml:space="preserve"> </w:t>
      </w:r>
      <w:r>
        <w:rPr>
          <w:b/>
          <w:i w:val="0"/>
        </w:rPr>
        <w:t>conocimiento común de la caracterización</w:t>
      </w:r>
      <w:r>
        <w:rPr>
          <w:b w:val="0"/>
          <w:i w:val="0"/>
        </w:rPr>
        <w:t>, presentado como tal.</w:t>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 «boca de asco» en los años cuarenta</w:t>
      </w:r>
      <w:r>
        <w:rPr>
          <w:b w:val="0"/>
          <w:i w:val="0"/>
        </w:rPr>
        <w:t xml:space="preserve">, </w:t>
      </w:r>
      <w:r>
        <w:rPr>
          <w:b/>
          <w:i w:val="0"/>
        </w:rPr>
        <w:t>el nombre «camuflaje» para</w:t>
      </w:r>
      <w:r>
        <w:t xml:space="preserve"> </w:t>
      </w:r>
      <w:r>
        <w:rPr>
          <w:b/>
          <w:i w:val="0"/>
        </w:rPr>
        <w:t>el peinado de Verónica Lake</w:t>
      </w:r>
      <w:r>
        <w:rPr>
          <w:b w:val="0"/>
          <w:i w:val="0"/>
        </w:rPr>
        <w:t xml:space="preserve">, </w:t>
      </w:r>
      <w:r>
        <w:rPr>
          <w:b/>
          <w:i w:val="0"/>
        </w:rPr>
        <w:t>el sujetar el promontorio con horquillas</w:t>
      </w:r>
      <w:r>
        <w:rPr>
          <w:b w:val="0"/>
          <w:i w:val="0"/>
        </w:rPr>
        <w:t xml:space="preserve"> y </w:t>
      </w:r>
      <w:r>
        <w:rPr>
          <w:b/>
          <w:i w:val="0"/>
        </w:rPr>
        <w:t>la popularización</w:t>
      </w:r>
      <w:r>
        <w:t xml:space="preserve"> </w:t>
      </w:r>
      <w:r>
        <w:rPr>
          <w:b/>
          <w:i w:val="0"/>
        </w:rPr>
        <w:t>de la peluca alta en el siglo XVIII.</w:t>
      </w:r>
      <w:r>
        <w:rPr>
          <w:b w:val="0"/>
          <w:i w:val="0"/>
        </w:rPr>
        <w:t xml:space="preserve"> </w:t>
      </w:r>
      <w:r>
        <w:rPr>
          <w:b/>
          <w:i w:val="0"/>
        </w:rPr>
        <w:t>El temario los da porque son la respuesta que puntúa</w:t>
      </w:r>
      <w:r>
        <w:rPr>
          <w:b w:val="0"/>
          <w:i w:val="0"/>
        </w:rPr>
        <w:t>, y</w:t>
      </w:r>
      <w:r>
        <w:t xml:space="preserve"> </w:t>
      </w:r>
      <w:r>
        <w:rPr>
          <w:b w:val="0"/>
          <w:i w:val="0"/>
        </w:rPr>
      </w:r>
      <w:r>
        <w:rPr>
          <w:b/>
          <w:i w:val="0"/>
        </w:rPr>
        <w:t>dice en cada caso qué se sabe y qué se supone.</w:t>
      </w:r>
      <w:r>
        <w:rPr>
          <w:b w:val="0"/>
          <w:i w:val="0"/>
        </w:rPr>
      </w:r>
    </w:p>
    <w:p>
      <w:pPr>
        <w:pStyle w:val="ListNumber"/>
      </w:pPr>
      <w:r>
        <w:rPr>
          <w:b w:val="0"/>
          <w:i w:val="0"/>
        </w:rPr>
      </w:r>
      <w:r>
        <w:rPr>
          <w:b/>
          <w:i w:val="0"/>
        </w:rPr>
        <w:t>La pregunta 57 del cuadernillo está ANULADA en la plantilla oficial.</w:t>
      </w:r>
      <w:r>
        <w:rPr>
          <w:b w:val="0"/>
          <w:i w:val="0"/>
        </w:rPr>
        <w:t xml:space="preserve"> </w:t>
      </w:r>
      <w:r>
        <w:rPr>
          <w:b/>
          <w:i w:val="0"/>
        </w:rPr>
        <w:t>El temario la conserva</w:t>
      </w:r>
      <w:r>
        <w:t xml:space="preserve"> </w:t>
      </w:r>
      <w:r>
        <w:rPr>
          <w:b/>
          <w:i w:val="0"/>
        </w:rPr>
        <w:t>con su aviso</w:t>
      </w:r>
      <w:r>
        <w:rPr>
          <w:b w:val="0"/>
          <w:i w:val="0"/>
        </w:rPr>
        <w:t xml:space="preserve">: </w:t>
      </w:r>
      <w:r>
        <w:rPr>
          <w:b/>
          <w:i w:val="0"/>
        </w:rPr>
        <w:t>su materia entra en el punto y su dato es correcto</w:t>
      </w:r>
      <w:r>
        <w:rPr>
          <w:b w:val="0"/>
          <w:i w:val="0"/>
        </w:rPr>
        <w:t xml:space="preserve">, pero </w:t>
      </w:r>
      <w:r>
        <w:rPr>
          <w:b/>
          <w:i w:val="0"/>
        </w:rPr>
        <w:t>la pregunta no</w:t>
      </w:r>
      <w:r>
        <w:t xml:space="preserve"> </w:t>
      </w:r>
      <w:r>
        <w:rPr>
          <w:b/>
          <w:i w:val="0"/>
        </w:rPr>
        <w:t>puntúa.</w:t>
      </w:r>
      <w:r>
        <w:rPr>
          <w:b w:val="0"/>
          <w:i w:val="0"/>
        </w:rPr>
      </w:r>
    </w:p>
    <w:p>
      <w:pPr>
        <w:pStyle w:val="ListNumber"/>
      </w:pPr>
      <w:r>
        <w:rPr>
          <w:b w:val="0"/>
          <w:i w:val="0"/>
        </w:rPr>
      </w:r>
      <w:r>
        <w:rPr>
          <w:b/>
          <w:i w:val="0"/>
        </w:rPr>
        <w:t>Las fechas que este tema da son sólo dos —1882 y 1914— y las dos son las que el examen</w:t>
      </w:r>
      <w:r>
        <w:t xml:space="preserve"> </w:t>
      </w:r>
      <w:r>
        <w:rPr>
          <w:b/>
          <w:i w:val="0"/>
        </w:rPr>
        <w:t>pregunta.</w:t>
      </w:r>
      <w:r>
        <w:rPr>
          <w:b w:val="0"/>
          <w:i w:val="0"/>
        </w:rPr>
        <w:t xml:space="preserve"> </w:t>
      </w:r>
      <w:r>
        <w:rPr>
          <w:b/>
          <w:i w:val="0"/>
        </w:rPr>
        <w:t>El tema no añade ninguna otra fecha exacta</w:t>
      </w:r>
      <w:r>
        <w:rPr>
          <w:b w:val="0"/>
          <w:i w:val="0"/>
        </w:rPr>
        <w:t xml:space="preserve">, y </w:t>
      </w:r>
      <w:r>
        <w:rPr>
          <w:b/>
          <w:i w:val="0"/>
        </w:rPr>
        <w:t>las épocas se dan por siglos y por</w:t>
      </w:r>
      <w:r>
        <w:t xml:space="preserve"> </w:t>
      </w:r>
      <w:r>
        <w:rPr>
          <w:b/>
          <w:i w:val="0"/>
        </w:rPr>
        <w:t>décadas</w:t>
      </w:r>
      <w:r>
        <w:rPr>
          <w:b w:val="0"/>
          <w:i w:val="0"/>
        </w:rPr>
        <w:t>, que es como la profesión las maneja.</w:t>
      </w:r>
    </w:p>
    <w:p>
      <w:pPr/>
      <w:r>
        <w:rPr>
          <w:b w:val="0"/>
          <w:i w:val="0"/>
        </w:rPr>
      </w:r>
      <w:r>
        <w:rPr>
          <w:b/>
          <w:i w:val="0"/>
        </w:rPr>
        <w:t>El resto del tema va como oficio y así se declara</w:t>
      </w:r>
      <w:r>
        <w:rPr>
          <w:b w:val="0"/>
          <w:i w:val="0"/>
        </w:rPr>
        <w:t>: la anatomía de las cinco formas de pregunta, la</w:t>
      </w:r>
      <w:r>
        <w:t xml:space="preserve"> </w:t>
      </w:r>
      <w:r>
        <w:rPr>
          <w:b w:val="0"/>
          <w:i w:val="0"/>
        </w:rPr>
        <w:t>lectura del maquillaje egipcio como marca de rango, la explicación del promontorio como relleno</w:t>
      </w:r>
      <w:r>
        <w:t xml:space="preserve"> </w:t>
      </w:r>
      <w:r>
        <w:rPr>
          <w:b w:val="0"/>
          <w:i w:val="0"/>
        </w:rPr>
        <w:t>anclado al cabello propio, la distinción entre el nacimiento y la popularización de la peluca alta, la</w:t>
      </w:r>
      <w:r>
        <w:t xml:space="preserve"> </w:t>
      </w:r>
      <w:r>
        <w:rPr>
          <w:b w:val="0"/>
          <w:i w:val="0"/>
        </w:rPr>
        <w:t>lectura del ondulado Marcel como antepasado del cambio de forma temporal, la observación de que 1914</w:t>
      </w:r>
      <w:r>
        <w:t xml:space="preserve"> </w:t>
      </w:r>
      <w:r>
        <w:rPr>
          <w:b w:val="0"/>
          <w:i w:val="0"/>
        </w:rPr>
        <w:t>separa el maquillaje de teatro del de cámara, las cuatro preguntas ante un encargo de época y el aviso</w:t>
      </w:r>
      <w:r>
        <w:t xml:space="preserve"> </w:t>
      </w:r>
      <w:r>
        <w:rPr>
          <w:b w:val="0"/>
          <w:i w:val="0"/>
        </w:rPr>
        <w:t xml:space="preserve">de que lo que se reproduce es la silueta y no los materiales. </w:t>
      </w:r>
      <w:r>
        <w:rPr>
          <w:b/>
          <w:i w:val="0"/>
        </w:rPr>
        <w:t>Nada de eso está en un boletín oficial</w:t>
      </w:r>
      <w:r>
        <w:t xml:space="preserve"> </w:t>
      </w:r>
      <w:r>
        <w:rPr>
          <w:b/>
          <w:i w:val="0"/>
        </w:rPr>
        <w:t>ni en 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caracterización · </w:t>
      </w:r>
      <w:r>
        <w:rPr>
          <w:rStyle w:val="Código"/>
          <w:b w:val="0"/>
          <w:i w:val="0"/>
        </w:rPr>
        <w:t>[exam]</w:t>
      </w:r>
      <w:r>
        <w:rPr>
          <w:b w:val="0"/>
          <w:i w:val="0"/>
        </w:rPr>
        <w:t xml:space="preserve"> =</w:t>
      </w:r>
      <w:r>
        <w:t xml:space="preserve"> </w:t>
      </w:r>
      <w:r>
        <w:rPr>
          <w:b w:val="0"/>
          <w:i w:val="0"/>
        </w:rPr>
        <w:t xml:space="preserve">dato cuya constancia en este proyecto es la plantilla oficial del examen · </w:t>
      </w:r>
      <w:r>
        <w:rPr>
          <w:rStyle w:val="Código"/>
          <w:b w:val="0"/>
          <w:i w:val="0"/>
        </w:rPr>
        <w:t>[plan]</w:t>
      </w:r>
      <w:r>
        <w:rPr>
          <w:b w:val="0"/>
          <w:i w:val="0"/>
        </w:rPr>
        <w:t xml:space="preserve"> = enunciado del</w:t>
      </w:r>
      <w:r>
        <w:t xml:space="preserve"> </w:t>
      </w:r>
      <w:r>
        <w:rPr>
          <w:b w:val="0"/>
          <w:i w:val="0"/>
        </w:rPr>
        <w:t xml:space="preserve">anexo. </w:t>
      </w:r>
      <w:r>
        <w:rPr>
          <w:b/>
          <w:i w:val="0"/>
        </w:rPr>
        <w:t>Términos</w:t>
      </w:r>
      <w:r>
        <w:rPr>
          <w:b w:val="0"/>
          <w:i w:val="0"/>
        </w:rPr>
        <w:t>: el peinado ahuecado de los sesenta (</w:t>
      </w:r>
      <w:r>
        <w:rPr>
          <w:b/>
          <w:i w:val="0"/>
        </w:rPr>
        <w:t>bouffant</w:t>
      </w:r>
      <w:r>
        <w:rPr>
          <w:b w:val="0"/>
          <w:i w:val="0"/>
        </w:rPr>
        <w:t>); el corte corto femenino de los</w:t>
      </w:r>
      <w:r>
        <w:t xml:space="preserve"> </w:t>
      </w:r>
      <w:r>
        <w:rPr>
          <w:b w:val="0"/>
          <w:i w:val="0"/>
        </w:rPr>
        <w:t>veinte (</w:t>
      </w:r>
      <w:r>
        <w:rPr>
          <w:b/>
          <w:i w:val="0"/>
        </w:rPr>
        <w:t>garçon</w:t>
      </w:r>
      <w:r>
        <w:rPr>
          <w:b w:val="0"/>
          <w:i w:val="0"/>
        </w:rPr>
        <w:t>); el moño bajo enrollado (</w:t>
      </w:r>
      <w:r>
        <w:rPr>
          <w:b/>
          <w:i w:val="0"/>
        </w:rPr>
        <w:t>moño francés</w:t>
      </w:r>
      <w:r>
        <w:rPr>
          <w:b w:val="0"/>
          <w:i w:val="0"/>
        </w:rPr>
        <w:t>); la peluca de gran altura del XVII</w:t>
      </w:r>
      <w:r>
        <w:t xml:space="preserve"> </w:t>
      </w:r>
      <w:r>
        <w:rPr>
          <w:b w:val="0"/>
          <w:i w:val="0"/>
        </w:rPr>
        <w:t>(</w:t>
      </w:r>
      <w:r>
        <w:rPr>
          <w:b/>
          <w:i w:val="0"/>
        </w:rPr>
        <w:t>in folio</w:t>
      </w:r>
      <w:r>
        <w:rPr>
          <w:b w:val="0"/>
          <w:i w:val="0"/>
        </w:rPr>
        <w:t>); el tocado alto de la corte de Luis XIV (</w:t>
      </w:r>
      <w:r>
        <w:rPr>
          <w:b/>
          <w:i w:val="0"/>
        </w:rPr>
        <w:t>à la Fontange</w:t>
      </w:r>
      <w:r>
        <w:rPr>
          <w:b w:val="0"/>
          <w:i w:val="0"/>
        </w:rPr>
        <w:t>); y las tenacillas</w:t>
      </w:r>
      <w:r>
        <w:t xml:space="preserve"> </w:t>
      </w:r>
      <w:r>
        <w:rPr>
          <w:b w:val="0"/>
          <w:i w:val="0"/>
        </w:rPr>
      </w:r>
      <w:r>
        <w:rPr>
          <w:b/>
          <w:i w:val="0"/>
        </w:rPr>
        <w:t>Marcel</w:t>
      </w:r>
      <w:r>
        <w:rPr>
          <w:b w:val="0"/>
          <w:i w:val="0"/>
        </w:rPr>
        <w:t>.</w:t>
      </w:r>
    </w:p>
    <w:p>
      <w:pPr/>
      <w:r>
        <w:rPr>
          <w:b w:val="0"/>
          <w:i w:val="0"/>
        </w:rPr>
      </w:r>
      <w:r>
        <w:rPr>
          <w:b/>
          <w:i w:val="0"/>
        </w:rPr>
        <w:t>Cabecera.</w:t>
      </w:r>
      <w:r>
        <w:rPr>
          <w:b w:val="0"/>
          <w:i w:val="0"/>
        </w:rPr>
        <w:t xml:space="preserve"> Enunciado: punto 1 del anexo, una línea · </w:t>
      </w:r>
      <w:r>
        <w:rPr>
          <w:b/>
          <w:i w:val="0"/>
        </w:rPr>
        <w:t>el punto que más preguntas se lleva tras el</w:t>
      </w:r>
      <w:r>
        <w:t xml:space="preserve"> </w:t>
      </w:r>
      <w:r>
        <w:rPr>
          <w:b/>
          <w:i w:val="0"/>
        </w:rPr>
        <w:t>6: DIECINUEVE de las ochenta y cuatro</w:t>
      </w:r>
      <w:r>
        <w:rPr>
          <w:b w:val="0"/>
          <w:i w:val="0"/>
        </w:rPr>
        <w:t xml:space="preserve"> · </w:t>
      </w:r>
      <w:r>
        <w:rPr>
          <w:b/>
          <w:i w:val="0"/>
        </w:rPr>
        <w:t>cómo NO se estudia</w:t>
      </w:r>
      <w:r>
        <w:rPr>
          <w:b w:val="0"/>
          <w:i w:val="0"/>
        </w:rPr>
        <w:t xml:space="preserve">: como un relato con imágenes · </w:t>
      </w:r>
      <w:r>
        <w:rPr>
          <w:b/>
          <w:i w:val="0"/>
        </w:rPr>
        <w:t>cómo</w:t>
      </w:r>
      <w:r>
        <w:t xml:space="preserve"> </w:t>
      </w:r>
      <w:r>
        <w:rPr>
          <w:b/>
          <w:i w:val="0"/>
        </w:rPr>
        <w:t>se estudia</w:t>
      </w:r>
      <w:r>
        <w:rPr>
          <w:b w:val="0"/>
          <w:i w:val="0"/>
        </w:rPr>
        <w:t xml:space="preserve">: </w:t>
      </w:r>
      <w:r>
        <w:rPr>
          <w:b/>
          <w:i w:val="0"/>
        </w:rPr>
        <w:t>como una lista de PAREJAS</w:t>
      </w:r>
      <w:r>
        <w:rPr>
          <w:b w:val="0"/>
          <w:i w:val="0"/>
        </w:rPr>
        <w:t xml:space="preserve"> —un nombre y una época, o un nombre y una persona— · </w:t>
      </w:r>
      <w:r>
        <w:rPr>
          <w:b/>
          <w:i w:val="0"/>
        </w:rPr>
        <w:t>la</w:t>
      </w:r>
      <w:r>
        <w:t xml:space="preserve"> </w:t>
      </w:r>
      <w:r>
        <w:rPr>
          <w:b/>
          <w:i w:val="0"/>
        </w:rPr>
        <w:t>anatomía del punto</w:t>
      </w:r>
      <w:r>
        <w:rPr>
          <w:b w:val="0"/>
          <w:i w:val="0"/>
        </w:rPr>
        <w:t xml:space="preserve">: por cada época hay que poder decir </w:t>
      </w:r>
      <w:r>
        <w:rPr>
          <w:b/>
          <w:i w:val="0"/>
        </w:rPr>
        <w:t>peinado, maquillaje, un nombre propio y un</w:t>
      </w:r>
      <w:r>
        <w:t xml:space="preserve"> </w:t>
      </w:r>
      <w:r>
        <w:rPr>
          <w:b/>
          <w:i w:val="0"/>
        </w:rPr>
        <w:t>material.</w:t>
      </w:r>
      <w:r>
        <w:rPr>
          <w:b w:val="0"/>
          <w:i w:val="0"/>
        </w:rPr>
        <w:t xml:space="preserve"> </w:t>
      </w:r>
      <w:r>
        <w:rPr>
          <w:b/>
          <w:i w:val="0"/>
        </w:rPr>
        <w:t>Cuatro casillas por época y el punto está hecho.</w:t>
      </w:r>
      <w:r>
        <w:rPr>
          <w:b w:val="0"/>
          <w:i w:val="0"/>
        </w:rPr>
      </w:r>
    </w:p>
    <w:p>
      <w:pPr>
        <w:pStyle w:val="Heading2"/>
      </w:pPr>
      <w:r>
        <w:rPr>
          <w:b w:val="0"/>
          <w:i w:val="0"/>
        </w:rPr>
        <w:t>Egipto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Casilla</w:t>
            </w:r>
          </w:p>
        </w:tc>
        <w:tc>
          <w:tcPr>
            <w:tcW w:type="dxa" w:w="4706"/>
            <w:shd w:val="clear" w:color="auto" w:fill="E4E4E4"/>
          </w:tcPr>
          <w:p>
            <w:pPr>
              <w:pStyle w:val="Tablacabecera"/>
            </w:pPr>
            <w:r/>
            <w:r>
              <w:rPr>
                <w:b w:val="0"/>
                <w:i w:val="0"/>
              </w:rPr>
              <w:t>Egipto</w:t>
            </w:r>
          </w:p>
        </w:tc>
      </w:tr>
      <w:tr>
        <w:tc>
          <w:tcPr>
            <w:tcW w:type="dxa" w:w="4706"/>
          </w:tcPr>
          <w:p>
            <w:pPr>
              <w:pStyle w:val="Tabla"/>
            </w:pPr>
            <w:r/>
            <w:r>
              <w:rPr>
                <w:b w:val="0"/>
                <w:i w:val="0"/>
              </w:rPr>
            </w:r>
            <w:r>
              <w:rPr>
                <w:b/>
                <w:i w:val="0"/>
              </w:rPr>
              <w:t>Arquetipo de belleza</w:t>
            </w:r>
            <w:r>
              <w:rPr>
                <w:b w:val="0"/>
                <w:i w:val="0"/>
              </w:rPr>
            </w:r>
          </w:p>
        </w:tc>
        <w:tc>
          <w:tcPr>
            <w:tcW w:type="dxa" w:w="4706"/>
          </w:tcPr>
          <w:p>
            <w:pPr>
              <w:pStyle w:val="Tabla"/>
            </w:pPr>
            <w:r/>
            <w:r>
              <w:rPr>
                <w:b w:val="0"/>
                <w:i w:val="0"/>
              </w:rPr>
            </w:r>
            <w:r>
              <w:rPr>
                <w:b/>
                <w:i w:val="0"/>
              </w:rPr>
              <w:t>Nefertiti</w:t>
            </w:r>
            <w:r>
              <w:rPr>
                <w:b w:val="0"/>
                <w:i w:val="0"/>
              </w:rPr>
            </w:r>
          </w:p>
        </w:tc>
      </w:tr>
      <w:tr>
        <w:tc>
          <w:tcPr>
            <w:tcW w:type="dxa" w:w="4706"/>
          </w:tcPr>
          <w:p>
            <w:pPr>
              <w:pStyle w:val="Tabla"/>
            </w:pPr>
            <w:r/>
            <w:r>
              <w:rPr>
                <w:b w:val="0"/>
                <w:i w:val="0"/>
              </w:rPr>
            </w:r>
            <w:r>
              <w:rPr>
                <w:b/>
                <w:i w:val="0"/>
              </w:rPr>
              <w:t>Párpado</w:t>
            </w:r>
            <w:r>
              <w:rPr>
                <w:b w:val="0"/>
                <w:i w:val="0"/>
              </w:rPr>
            </w:r>
          </w:p>
        </w:tc>
        <w:tc>
          <w:tcPr>
            <w:tcW w:type="dxa" w:w="4706"/>
          </w:tcPr>
          <w:p>
            <w:pPr>
              <w:pStyle w:val="Tabla"/>
            </w:pPr>
            <w:r/>
            <w:r>
              <w:rPr>
                <w:b w:val="0"/>
                <w:i w:val="0"/>
              </w:rPr>
            </w:r>
            <w:r>
              <w:rPr>
                <w:b/>
                <w:i w:val="0"/>
              </w:rPr>
              <w:t>VERDE</w:t>
            </w:r>
            <w:r>
              <w:rPr>
                <w:b w:val="0"/>
                <w:i w:val="0"/>
              </w:rPr>
              <w:t xml:space="preserve">, con </w:t>
            </w:r>
            <w:r>
              <w:rPr>
                <w:b/>
                <w:i w:val="0"/>
              </w:rPr>
              <w:t>malaquita</w:t>
            </w:r>
            <w:r>
              <w:rPr>
                <w:b w:val="0"/>
                <w:i w:val="0"/>
              </w:rPr>
            </w:r>
          </w:p>
        </w:tc>
      </w:tr>
      <w:tr>
        <w:tc>
          <w:tcPr>
            <w:tcW w:type="dxa" w:w="4706"/>
          </w:tcPr>
          <w:p>
            <w:pPr>
              <w:pStyle w:val="Tabla"/>
            </w:pPr>
            <w:r/>
            <w:r>
              <w:rPr>
                <w:b w:val="0"/>
                <w:i w:val="0"/>
              </w:rPr>
            </w:r>
            <w:r>
              <w:rPr>
                <w:b/>
                <w:i w:val="0"/>
              </w:rPr>
              <w:t>Piel de los hombres</w:t>
            </w:r>
            <w:r>
              <w:rPr>
                <w:b w:val="0"/>
                <w:i w:val="0"/>
              </w:rPr>
            </w:r>
          </w:p>
        </w:tc>
        <w:tc>
          <w:tcPr>
            <w:tcW w:type="dxa" w:w="4706"/>
          </w:tcPr>
          <w:p>
            <w:pPr>
              <w:pStyle w:val="Tabla"/>
            </w:pPr>
            <w:r/>
            <w:r>
              <w:rPr>
                <w:b w:val="0"/>
                <w:i w:val="0"/>
              </w:rPr>
            </w:r>
            <w:r>
              <w:rPr>
                <w:b/>
                <w:i w:val="0"/>
              </w:rPr>
              <w:t>Se oscurecía con pintura ANARANJADA</w:t>
            </w:r>
            <w:r>
              <w:rPr>
                <w:b w:val="0"/>
                <w:i w:val="0"/>
              </w:rPr>
            </w:r>
          </w:p>
        </w:tc>
      </w:tr>
      <w:tr>
        <w:tc>
          <w:tcPr>
            <w:tcW w:type="dxa" w:w="4706"/>
          </w:tcPr>
          <w:p>
            <w:pPr>
              <w:pStyle w:val="Tabla"/>
            </w:pPr>
            <w:r/>
            <w:r>
              <w:rPr>
                <w:b w:val="0"/>
                <w:i w:val="0"/>
              </w:rPr>
            </w:r>
            <w:r>
              <w:rPr>
                <w:b/>
                <w:i w:val="0"/>
              </w:rPr>
              <w:t>Ojo</w:t>
            </w:r>
            <w:r>
              <w:rPr>
                <w:b w:val="0"/>
                <w:i w:val="0"/>
              </w:rPr>
            </w:r>
          </w:p>
        </w:tc>
        <w:tc>
          <w:tcPr>
            <w:tcW w:type="dxa" w:w="4706"/>
          </w:tcPr>
          <w:p>
            <w:pPr>
              <w:pStyle w:val="Tabla"/>
            </w:pPr>
            <w:r/>
            <w:r>
              <w:rPr>
                <w:b w:val="0"/>
                <w:i w:val="0"/>
              </w:rPr>
              <w:t xml:space="preserve">Perfilado y alargado con </w:t>
            </w:r>
            <w:r>
              <w:rPr>
                <w:b/>
                <w:i w:val="0"/>
              </w:rPr>
              <w:t>kohl</w:t>
            </w:r>
            <w:r>
              <w:rPr>
                <w:b w:val="0"/>
                <w:i w:val="0"/>
              </w:rPr>
              <w:t xml:space="preserve"> de galena</w:t>
            </w:r>
          </w:p>
        </w:tc>
      </w:tr>
      <w:tr>
        <w:tc>
          <w:tcPr>
            <w:tcW w:type="dxa" w:w="4706"/>
          </w:tcPr>
          <w:p>
            <w:pPr>
              <w:pStyle w:val="Tabla"/>
            </w:pPr>
            <w:r/>
            <w:r>
              <w:rPr>
                <w:b w:val="0"/>
                <w:i w:val="0"/>
              </w:rPr>
            </w:r>
            <w:r>
              <w:rPr>
                <w:b/>
                <w:i w:val="0"/>
              </w:rPr>
              <w:t>Cabeza</w:t>
            </w:r>
            <w:r>
              <w:rPr>
                <w:b w:val="0"/>
                <w:i w:val="0"/>
              </w:rPr>
            </w:r>
          </w:p>
        </w:tc>
        <w:tc>
          <w:tcPr>
            <w:tcW w:type="dxa" w:w="4706"/>
          </w:tcPr>
          <w:p>
            <w:pPr>
              <w:pStyle w:val="Tabla"/>
            </w:pPr>
            <w:r/>
            <w:r>
              <w:rPr>
                <w:b w:val="0"/>
                <w:i w:val="0"/>
              </w:rPr>
            </w:r>
            <w:r>
              <w:rPr>
                <w:b/>
                <w:i w:val="0"/>
              </w:rPr>
              <w:t>Peluca sobre cabeza rasurada</w:t>
            </w:r>
            <w:r>
              <w:rPr>
                <w:b w:val="0"/>
                <w:i w:val="0"/>
              </w:rPr>
            </w:r>
          </w:p>
        </w:tc>
      </w:tr>
    </w:tbl>
    <w:p>
      <w:pPr/>
    </w:p>
    <w:p>
      <w:pPr>
        <w:pStyle w:val="ListBullet"/>
      </w:pPr>
      <w:r>
        <w:rPr>
          <w:b w:val="0"/>
          <w:i w:val="0"/>
        </w:rPr>
      </w:r>
      <w:r>
        <w:rPr>
          <w:b/>
          <w:i w:val="0"/>
        </w:rPr>
        <w:t>LAS TRES RESPUESTAS DEL EXAMEN</w:t>
      </w:r>
      <w:r>
        <w:rPr>
          <w:b w:val="0"/>
          <w:i w:val="0"/>
        </w:rPr>
        <w:t xml:space="preserve"> · </w:t>
      </w:r>
      <w:r>
        <w:rPr>
          <w:rStyle w:val="Código"/>
          <w:b w:val="0"/>
          <w:i w:val="0"/>
        </w:rPr>
        <w:t>[exam]</w:t>
      </w:r>
      <w:r>
        <w:rPr>
          <w:b w:val="0"/>
          <w:i w:val="0"/>
        </w:rPr>
        <w:t xml:space="preserve"> · </w:t>
      </w:r>
      <w:r>
        <w:rPr>
          <w:b/>
          <w:i w:val="0"/>
        </w:rPr>
        <w:t>Nefertiti</w:t>
      </w:r>
      <w:r>
        <w:rPr>
          <w:b w:val="0"/>
          <w:i w:val="0"/>
        </w:rPr>
        <w:t xml:space="preserve"> · </w:t>
      </w:r>
      <w:r>
        <w:rPr>
          <w:b/>
          <w:i w:val="0"/>
        </w:rPr>
        <w:t>el verde de la malaquita</w:t>
      </w:r>
      <w:r>
        <w:rPr>
          <w:b w:val="0"/>
          <w:i w:val="0"/>
        </w:rPr>
        <w:t xml:space="preserve"> · </w:t>
      </w:r>
      <w:r>
        <w:rPr>
          <w:b/>
          <w:i w:val="0"/>
        </w:rPr>
        <w:t>el</w:t>
      </w:r>
      <w:r>
        <w:t xml:space="preserve"> </w:t>
      </w:r>
      <w:r>
        <w:rPr>
          <w:b/>
          <w:i w:val="0"/>
        </w:rPr>
        <w:t>anaranjado de la piel masculina.</w:t>
      </w:r>
      <w:r>
        <w:rPr>
          <w:b w:val="0"/>
          <w:i w:val="0"/>
        </w:rPr>
      </w:r>
    </w:p>
    <w:p>
      <w:pPr>
        <w:pStyle w:val="ListBullet"/>
      </w:pPr>
      <w:r>
        <w:rPr>
          <w:b w:val="0"/>
          <w:i w:val="0"/>
        </w:rPr>
      </w:r>
      <w:r>
        <w:rPr>
          <w:b/>
          <w:i w:val="0"/>
        </w:rPr>
        <w:t>LA LECTURA QUE LAS HACE RECORDABLES</w:t>
      </w:r>
      <w:r>
        <w:rPr>
          <w:b w:val="0"/>
          <w:i w:val="0"/>
        </w:rPr>
        <w:t xml:space="preserve"> · </w:t>
      </w:r>
      <w:r>
        <w:rPr>
          <w:rStyle w:val="Código"/>
          <w:b w:val="0"/>
          <w:i w:val="0"/>
        </w:rPr>
        <w:t>[of]</w:t>
      </w:r>
      <w:r>
        <w:rPr>
          <w:b w:val="0"/>
          <w:i w:val="0"/>
        </w:rPr>
        <w:t xml:space="preserve"> · </w:t>
      </w:r>
      <w:r>
        <w:rPr>
          <w:b/>
          <w:i w:val="0"/>
        </w:rPr>
        <w:t>El maquillaje egipcio no es cosmético: es</w:t>
      </w:r>
      <w:r>
        <w:t xml:space="preserve"> </w:t>
      </w:r>
      <w:r>
        <w:rPr>
          <w:b/>
          <w:i w:val="0"/>
        </w:rPr>
        <w:t>funcional y jerárquico.</w:t>
      </w:r>
      <w:r>
        <w:rPr>
          <w:b w:val="0"/>
          <w:i w:val="0"/>
        </w:rPr>
        <w:t xml:space="preserve"> </w:t>
      </w:r>
      <w:r>
        <w:rPr>
          <w:b/>
          <w:i w:val="0"/>
        </w:rPr>
        <w:t>Quien recrea Egipto no pinta una cara bonita: pinta un rango.</w:t>
      </w:r>
      <w:r>
        <w:rPr>
          <w:b w:val="0"/>
          <w:i w:val="0"/>
        </w:rPr>
      </w:r>
    </w:p>
    <w:p>
      <w:pPr>
        <w:pStyle w:val="Heading2"/>
      </w:pPr>
      <w:r>
        <w:rPr>
          <w:b w:val="0"/>
          <w:i w:val="0"/>
        </w:rPr>
        <w:t>Del XVI al XVIII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Época</w:t>
            </w:r>
          </w:p>
        </w:tc>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Cabeza</w:t>
            </w:r>
          </w:p>
        </w:tc>
      </w:tr>
      <w:tr>
        <w:tc>
          <w:tcPr>
            <w:tcW w:type="dxa" w:w="3137"/>
          </w:tcPr>
          <w:p>
            <w:pPr>
              <w:pStyle w:val="Tabla"/>
            </w:pPr>
            <w:r/>
            <w:r>
              <w:rPr>
                <w:b w:val="0"/>
                <w:i w:val="0"/>
              </w:rPr>
            </w:r>
            <w:r>
              <w:rPr>
                <w:b/>
                <w:i w:val="0"/>
              </w:rPr>
              <w:t>Isabel I</w:t>
            </w:r>
            <w:r>
              <w:rPr>
                <w:b w:val="0"/>
                <w:i w:val="0"/>
              </w:rPr>
              <w:t>, siglo XVI</w:t>
            </w:r>
          </w:p>
        </w:tc>
        <w:tc>
          <w:tcPr>
            <w:tcW w:type="dxa" w:w="3137"/>
          </w:tcPr>
          <w:p>
            <w:pPr>
              <w:pStyle w:val="Tabla"/>
            </w:pPr>
            <w:r/>
            <w:r>
              <w:rPr>
                <w:b w:val="0"/>
                <w:i w:val="0"/>
              </w:rPr>
            </w:r>
            <w:r>
              <w:rPr>
                <w:b/>
                <w:i w:val="0"/>
              </w:rPr>
              <w:t>Blanco de plomo</w:t>
            </w:r>
            <w:r>
              <w:rPr>
                <w:b w:val="0"/>
                <w:i w:val="0"/>
              </w:rPr>
              <w:t>, labios y mejillas rojos</w:t>
            </w:r>
          </w:p>
        </w:tc>
        <w:tc>
          <w:tcPr>
            <w:tcW w:type="dxa" w:w="3137"/>
          </w:tcPr>
          <w:p>
            <w:pPr>
              <w:pStyle w:val="Tabla"/>
            </w:pPr>
            <w:r/>
            <w:r>
              <w:rPr>
                <w:b w:val="0"/>
                <w:i w:val="0"/>
              </w:rPr>
            </w:r>
            <w:r>
              <w:rPr>
                <w:b/>
                <w:i w:val="0"/>
              </w:rPr>
              <w:t>Peinado alto sobre PROMONTORIOS</w:t>
            </w:r>
            <w:r>
              <w:rPr>
                <w:b w:val="0"/>
                <w:i w:val="0"/>
              </w:rPr>
            </w:r>
          </w:p>
        </w:tc>
      </w:tr>
      <w:tr>
        <w:tc>
          <w:tcPr>
            <w:tcW w:type="dxa" w:w="3137"/>
          </w:tcPr>
          <w:p>
            <w:pPr>
              <w:pStyle w:val="Tabla"/>
            </w:pPr>
            <w:r/>
            <w:r>
              <w:rPr>
                <w:b w:val="0"/>
                <w:i w:val="0"/>
              </w:rPr>
            </w:r>
            <w:r>
              <w:rPr>
                <w:b/>
                <w:i w:val="0"/>
              </w:rPr>
              <w:t>Luis XIV</w:t>
            </w:r>
            <w:r>
              <w:rPr>
                <w:b w:val="0"/>
                <w:i w:val="0"/>
              </w:rPr>
              <w:t>, siglo XVII</w:t>
            </w:r>
          </w:p>
        </w:tc>
        <w:tc>
          <w:tcPr>
            <w:tcW w:type="dxa" w:w="3137"/>
          </w:tcPr>
          <w:p>
            <w:pPr>
              <w:pStyle w:val="Tabla"/>
            </w:pPr>
            <w:r/>
            <w:r>
              <w:rPr>
                <w:b w:val="0"/>
                <w:i w:val="0"/>
              </w:rPr>
              <w:t>Blanco y lunares postizos</w:t>
            </w:r>
          </w:p>
        </w:tc>
        <w:tc>
          <w:tcPr>
            <w:tcW w:type="dxa" w:w="3137"/>
          </w:tcPr>
          <w:p>
            <w:pPr>
              <w:pStyle w:val="Tabla"/>
            </w:pPr>
            <w:r/>
            <w:r>
              <w:rPr>
                <w:b w:val="0"/>
                <w:i w:val="0"/>
              </w:rPr>
            </w:r>
            <w:r>
              <w:rPr>
                <w:b/>
                <w:i w:val="0"/>
              </w:rPr>
              <w:t>La peluca «in folio»</w:t>
            </w:r>
            <w:r>
              <w:rPr>
                <w:b w:val="0"/>
                <w:i w:val="0"/>
              </w:rPr>
            </w:r>
          </w:p>
        </w:tc>
      </w:tr>
      <w:tr>
        <w:tc>
          <w:tcPr>
            <w:tcW w:type="dxa" w:w="3137"/>
          </w:tcPr>
          <w:p>
            <w:pPr>
              <w:pStyle w:val="Tabla"/>
            </w:pPr>
            <w:r/>
            <w:r>
              <w:rPr>
                <w:b w:val="0"/>
                <w:i w:val="0"/>
              </w:rPr>
            </w:r>
            <w:r>
              <w:rPr>
                <w:b/>
                <w:i w:val="0"/>
              </w:rPr>
              <w:t>María Antonieta</w:t>
            </w:r>
            <w:r>
              <w:rPr>
                <w:b w:val="0"/>
                <w:i w:val="0"/>
              </w:rPr>
              <w:t>, siglo XVIII</w:t>
            </w:r>
          </w:p>
        </w:tc>
        <w:tc>
          <w:tcPr>
            <w:tcW w:type="dxa" w:w="3137"/>
          </w:tcPr>
          <w:p>
            <w:pPr>
              <w:pStyle w:val="Tabla"/>
            </w:pPr>
            <w:r/>
            <w:r>
              <w:rPr>
                <w:b w:val="0"/>
                <w:i w:val="0"/>
              </w:rPr>
              <w:t>Blanco y colorete alto</w:t>
            </w:r>
          </w:p>
        </w:tc>
        <w:tc>
          <w:tcPr>
            <w:tcW w:type="dxa" w:w="3137"/>
          </w:tcPr>
          <w:p>
            <w:pPr>
              <w:pStyle w:val="Tabla"/>
            </w:pPr>
            <w:r/>
            <w:r>
              <w:rPr>
                <w:b w:val="0"/>
                <w:i w:val="0"/>
              </w:rPr>
            </w:r>
            <w:r>
              <w:rPr>
                <w:b/>
                <w:i w:val="0"/>
              </w:rPr>
              <w:t>Pelucas altísimas y ornamentadas</w:t>
            </w:r>
            <w:r>
              <w:rPr>
                <w:b w:val="0"/>
                <w:i w:val="0"/>
              </w:rPr>
            </w:r>
          </w:p>
        </w:tc>
      </w:tr>
    </w:tbl>
    <w:p>
      <w:pPr/>
    </w:p>
    <w:p>
      <w:pPr>
        <w:pStyle w:val="ListBullet"/>
      </w:pPr>
      <w:r>
        <w:rPr>
          <w:b w:val="0"/>
          <w:i w:val="0"/>
        </w:rPr>
      </w:r>
      <w:r>
        <w:rPr>
          <w:b/>
          <w:i w:val="0"/>
        </w:rPr>
        <w:t>PROMONTORIO</w:t>
      </w:r>
      <w:r>
        <w:rPr>
          <w:b w:val="0"/>
          <w:i w:val="0"/>
        </w:rPr>
        <w:t xml:space="preserve"> · </w:t>
      </w:r>
      <w:r>
        <w:rPr>
          <w:rStyle w:val="Código"/>
          <w:b w:val="0"/>
          <w:i w:val="0"/>
        </w:rPr>
        <w:t>[exam]</w:t>
      </w:r>
      <w:r>
        <w:rPr>
          <w:b w:val="0"/>
          <w:i w:val="0"/>
        </w:rPr>
        <w:t xml:space="preserve"> · </w:t>
      </w:r>
      <w:r>
        <w:rPr>
          <w:b/>
          <w:i w:val="0"/>
        </w:rPr>
        <w:t>Se sujeta CON HORQUILLAS.</w:t>
      </w:r>
      <w:r>
        <w:rPr>
          <w:b w:val="0"/>
          <w:i w:val="0"/>
        </w:rPr>
        <w:t xml:space="preserve"> · </w:t>
      </w:r>
      <w:r>
        <w:rPr>
          <w:rStyle w:val="Código"/>
          <w:b w:val="0"/>
          <w:i w:val="0"/>
        </w:rPr>
        <w:t>[of]</w:t>
      </w:r>
      <w:r>
        <w:rPr>
          <w:b w:val="0"/>
          <w:i w:val="0"/>
        </w:rPr>
        <w:t xml:space="preserve"> · </w:t>
      </w:r>
      <w:r>
        <w:rPr>
          <w:b/>
          <w:i w:val="0"/>
        </w:rPr>
        <w:t>Es un relleno —crepé, lana,</w:t>
      </w:r>
      <w:r>
        <w:t xml:space="preserve"> </w:t>
      </w:r>
      <w:r>
        <w:rPr>
          <w:b/>
          <w:i w:val="0"/>
        </w:rPr>
        <w:t>red— sobre el que se peina el cabello propio</w:t>
      </w:r>
      <w:r>
        <w:rPr>
          <w:b w:val="0"/>
          <w:i w:val="0"/>
        </w:rPr>
        <w:t xml:space="preserve">, y </w:t>
      </w:r>
      <w:r>
        <w:rPr>
          <w:b/>
          <w:i w:val="0"/>
        </w:rPr>
        <w:t>lo que lo mantiene es el anclaje al cabello, no</w:t>
      </w:r>
      <w:r>
        <w:t xml:space="preserve"> </w:t>
      </w:r>
      <w:r>
        <w:rPr>
          <w:b/>
          <w:i w:val="0"/>
        </w:rPr>
        <w:t>un adhesivo.</w:t>
      </w:r>
      <w:r>
        <w:rPr>
          <w:b w:val="0"/>
          <w:i w:val="0"/>
        </w:rPr>
      </w:r>
    </w:p>
    <w:p>
      <w:pPr>
        <w:pStyle w:val="ListBullet"/>
      </w:pPr>
      <w:r>
        <w:rPr>
          <w:b w:val="0"/>
          <w:i w:val="0"/>
        </w:rPr>
      </w:r>
      <w:r>
        <w:rPr>
          <w:b/>
          <w:i w:val="0"/>
        </w:rPr>
        <w:t>«IN FOLIO»</w:t>
      </w:r>
      <w:r>
        <w:rPr>
          <w:b w:val="0"/>
          <w:i w:val="0"/>
        </w:rPr>
        <w:t xml:space="preserve"> · </w:t>
      </w:r>
      <w:r>
        <w:rPr>
          <w:rStyle w:val="Código"/>
          <w:b w:val="0"/>
          <w:i w:val="0"/>
        </w:rPr>
        <w:t>[of]</w:t>
      </w:r>
      <w:r>
        <w:rPr>
          <w:b w:val="0"/>
          <w:i w:val="0"/>
        </w:rPr>
        <w:t xml:space="preserve"> · </w:t>
      </w:r>
      <w:r>
        <w:rPr>
          <w:b/>
          <w:i w:val="0"/>
        </w:rPr>
        <w:t>La puso de moda LUIS XIV.</w:t>
      </w:r>
      <w:r>
        <w:rPr>
          <w:b w:val="0"/>
          <w:i w:val="0"/>
        </w:rPr>
        <w:t xml:space="preserve"> </w:t>
      </w:r>
      <w:r>
        <w:rPr>
          <w:b/>
          <w:i w:val="0"/>
        </w:rPr>
        <w:t>El nombre es el del formato de libro más</w:t>
      </w:r>
      <w:r>
        <w:t xml:space="preserve"> </w:t>
      </w:r>
      <w:r>
        <w:rPr>
          <w:b/>
          <w:i w:val="0"/>
        </w:rPr>
        <w:t>grande</w:t>
      </w:r>
      <w:r>
        <w:rPr>
          <w:b w:val="0"/>
          <w:i w:val="0"/>
        </w:rPr>
        <w:t>, y eso dice todo de su tamaño.</w:t>
      </w:r>
    </w:p>
    <w:p>
      <w:pPr>
        <w:pStyle w:val="ListBullet"/>
      </w:pPr>
      <w:r>
        <w:rPr>
          <w:b w:val="0"/>
          <w:i w:val="0"/>
        </w:rPr>
      </w:r>
      <w:r>
        <w:rPr>
          <w:b/>
          <w:i w:val="0"/>
        </w:rPr>
        <w:t>PELUCAS DEL XVIII</w:t>
      </w:r>
      <w:r>
        <w:rPr>
          <w:b w:val="0"/>
          <w:i w:val="0"/>
        </w:rPr>
        <w:t xml:space="preserve"> · </w:t>
      </w:r>
      <w:r>
        <w:rPr>
          <w:rStyle w:val="Código"/>
          <w:b w:val="0"/>
          <w:i w:val="0"/>
        </w:rPr>
        <w:t>[of]</w:t>
      </w:r>
      <w:r>
        <w:rPr>
          <w:b w:val="0"/>
          <w:i w:val="0"/>
        </w:rPr>
        <w:t xml:space="preserve"> · </w:t>
      </w:r>
      <w:r>
        <w:rPr>
          <w:b/>
          <w:i w:val="0"/>
        </w:rPr>
        <w:t>Las define LA POMPOSIDAD Y LA EXAGERACIÓN.</w:t>
      </w:r>
      <w:r>
        <w:rPr>
          <w:b w:val="0"/>
          <w:i w:val="0"/>
        </w:rPr>
        <w:t xml:space="preserve"> </w:t>
      </w:r>
      <w:r>
        <w:rPr>
          <w:b/>
          <w:i w:val="0"/>
        </w:rPr>
        <w:t>No la comodidad, ni</w:t>
      </w:r>
      <w:r>
        <w:t xml:space="preserve"> </w:t>
      </w:r>
      <w:r>
        <w:rPr>
          <w:b/>
          <w:i w:val="0"/>
        </w:rPr>
        <w:t>la discreción, ni el color natural.</w:t>
      </w:r>
      <w:r>
        <w:rPr>
          <w:b w:val="0"/>
          <w:i w:val="0"/>
        </w:rPr>
        <w:t xml:space="preserve"> </w:t>
      </w:r>
      <w:r>
        <w:rPr>
          <w:b/>
          <w:i w:val="0"/>
        </w:rPr>
        <w:t>Es el siglo en que la peluca deja de imitar al cabello.</w:t>
      </w:r>
      <w:r>
        <w:rPr>
          <w:b w:val="0"/>
          <w:i w:val="0"/>
        </w:rPr>
      </w:r>
    </w:p>
    <w:p>
      <w:pPr>
        <w:pStyle w:val="ListBullet"/>
      </w:pPr>
      <w:r>
        <w:rPr>
          <w:b w:val="0"/>
          <w:i w:val="0"/>
        </w:rPr>
      </w:r>
      <w:r>
        <w:rPr>
          <w:b/>
          <w:i w:val="0"/>
        </w:rPr>
        <w:t>POPULARIZACIÓN</w:t>
      </w:r>
      <w:r>
        <w:rPr>
          <w:b w:val="0"/>
          <w:i w:val="0"/>
        </w:rPr>
        <w:t xml:space="preserve"> · </w:t>
      </w:r>
      <w:r>
        <w:rPr>
          <w:rStyle w:val="Código"/>
          <w:b w:val="0"/>
          <w:i w:val="0"/>
        </w:rPr>
        <w:t>[exam]</w:t>
      </w:r>
      <w:r>
        <w:rPr>
          <w:b w:val="0"/>
          <w:i w:val="0"/>
        </w:rPr>
        <w:t xml:space="preserve"> · </w:t>
      </w:r>
      <w:r>
        <w:rPr>
          <w:b/>
          <w:i w:val="0"/>
        </w:rPr>
        <w:t>Las pelucas altas y ornamentadas se popularizan en el SIGLO</w:t>
      </w:r>
      <w:r>
        <w:t xml:space="preserve"> </w:t>
      </w:r>
      <w:r>
        <w:rPr>
          <w:b/>
          <w:i w:val="0"/>
        </w:rPr>
        <w:t>XVIII.</w:t>
      </w:r>
      <w:r>
        <w:rPr>
          <w:b w:val="0"/>
          <w:i w:val="0"/>
        </w:rPr>
        <w:t xml:space="preserve"> · </w:t>
      </w:r>
      <w:r>
        <w:rPr>
          <w:rStyle w:val="Código"/>
          <w:b w:val="0"/>
          <w:i w:val="0"/>
        </w:rPr>
        <w:t>[of]</w:t>
      </w:r>
      <w:r>
        <w:rPr>
          <w:b w:val="0"/>
          <w:i w:val="0"/>
        </w:rPr>
        <w:t xml:space="preserve"> · </w:t>
      </w:r>
      <w:r>
        <w:rPr>
          <w:b/>
          <w:i w:val="0"/>
        </w:rPr>
        <w:t>Nacen en el XVII y se popularizan en el XVIII</w:t>
      </w:r>
      <w:r>
        <w:rPr>
          <w:b w:val="0"/>
          <w:i w:val="0"/>
        </w:rPr>
        <w:t xml:space="preserve">: </w:t>
      </w:r>
      <w:r>
        <w:rPr>
          <w:b/>
          <w:i w:val="0"/>
        </w:rPr>
        <w:t>el examen pregunta por la</w:t>
      </w:r>
      <w:r>
        <w:t xml:space="preserve"> </w:t>
      </w:r>
      <w:r>
        <w:rPr>
          <w:b/>
          <w:i w:val="0"/>
        </w:rPr>
        <w:t>popularización.</w:t>
      </w:r>
      <w:r>
        <w:rPr>
          <w:b w:val="0"/>
          <w:i w:val="0"/>
        </w:rPr>
      </w:r>
    </w:p>
    <w:p>
      <w:pPr>
        <w:pStyle w:val="ListBullet"/>
      </w:pPr>
      <w:r>
        <w:rPr>
          <w:b w:val="0"/>
          <w:i w:val="0"/>
        </w:rPr>
      </w:r>
      <w:r>
        <w:rPr>
          <w:b/>
          <w:i w:val="0"/>
        </w:rPr>
        <w:t>COLOR DE LAS PELUCAS DE MARÍA ANTONIETA</w:t>
      </w:r>
      <w:r>
        <w:rPr>
          <w:b w:val="0"/>
          <w:i w:val="0"/>
        </w:rPr>
        <w:t xml:space="preserve"> · </w:t>
      </w:r>
      <w:r>
        <w:rPr>
          <w:rStyle w:val="Código"/>
          <w:b w:val="0"/>
          <w:i w:val="0"/>
        </w:rPr>
        <w:t>[of]</w:t>
      </w:r>
      <w:r>
        <w:rPr>
          <w:b w:val="0"/>
          <w:i w:val="0"/>
        </w:rPr>
        <w:t xml:space="preserve"> · </w:t>
      </w:r>
      <w:r>
        <w:rPr>
          <w:b/>
          <w:i w:val="0"/>
        </w:rPr>
        <w:t>Hombres, BLANCAS; mujeres, TONOS PASTEL.</w:t>
      </w:r>
      <w:r>
        <w:rPr>
          <w:b w:val="0"/>
          <w:i w:val="0"/>
        </w:rPr>
      </w:r>
      <w:r>
        <w:t xml:space="preserve"> </w:t>
      </w:r>
      <w:r>
        <w:rPr>
          <w:b w:val="0"/>
          <w:i w:val="0"/>
        </w:rPr>
      </w:r>
      <w:r>
        <w:rPr>
          <w:b/>
          <w:i w:val="0"/>
        </w:rPr>
        <w:t>Ésa es la asimetría que la pregunta persigue.</w:t>
      </w:r>
      <w:r>
        <w:rPr>
          <w:b w:val="0"/>
          <w:i w:val="0"/>
        </w:rPr>
      </w:r>
    </w:p>
    <w:p>
      <w:pPr>
        <w:pStyle w:val="ListBullet"/>
      </w:pPr>
      <w:r>
        <w:rPr>
          <w:b w:val="0"/>
          <w:i w:val="0"/>
        </w:rPr>
      </w:r>
      <w:r>
        <w:rPr>
          <w:b/>
          <w:i w:val="0"/>
        </w:rPr>
        <w:t>«À LA FONTANGE»</w:t>
      </w:r>
      <w:r>
        <w:rPr>
          <w:b w:val="0"/>
          <w:i w:val="0"/>
        </w:rPr>
        <w:t xml:space="preserve"> · </w:t>
      </w:r>
      <w:r>
        <w:rPr>
          <w:rStyle w:val="Código"/>
          <w:b w:val="0"/>
          <w:i w:val="0"/>
        </w:rPr>
        <w:t>[of]</w:t>
      </w:r>
      <w:r>
        <w:rPr>
          <w:b w:val="0"/>
          <w:i w:val="0"/>
        </w:rPr>
        <w:t xml:space="preserve"> · </w:t>
      </w:r>
      <w:r>
        <w:rPr>
          <w:b/>
          <w:i w:val="0"/>
        </w:rPr>
        <w:t>RECOGIDO DE GRAN ALTURA.</w:t>
      </w:r>
      <w:r>
        <w:rPr>
          <w:b w:val="0"/>
          <w:i w:val="0"/>
        </w:rPr>
        <w:t xml:space="preserve"> </w:t>
      </w:r>
      <w:r>
        <w:rPr>
          <w:b/>
          <w:i w:val="0"/>
        </w:rPr>
        <w:t>No bajo, ni ceñido, ni lateral.</w:t>
      </w:r>
      <w:r>
        <w:rPr>
          <w:b w:val="0"/>
          <w:i w:val="0"/>
        </w:rPr>
        <w:t xml:space="preserve"> </w:t>
      </w:r>
      <w:r>
        <w:rPr>
          <w:b/>
          <w:i w:val="0"/>
        </w:rPr>
        <w:t>La</w:t>
      </w:r>
      <w:r>
        <w:t xml:space="preserve"> </w:t>
      </w:r>
      <w:r>
        <w:rPr>
          <w:b/>
          <w:i w:val="0"/>
        </w:rPr>
        <w:t>palabra que lo define es ALTURA.</w:t>
      </w:r>
      <w:r>
        <w:rPr>
          <w:b w:val="0"/>
          <w:i w:val="0"/>
        </w:rPr>
      </w:r>
    </w:p>
    <w:p>
      <w:pPr>
        <w:pStyle w:val="Heading2"/>
      </w:pPr>
      <w:r>
        <w:rPr>
          <w:b w:val="0"/>
          <w:i w:val="0"/>
        </w:rPr>
        <w:t>El siglo XIX y la técnica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Aportación</w:t>
            </w:r>
          </w:p>
        </w:tc>
        <w:tc>
          <w:tcPr>
            <w:tcW w:type="dxa" w:w="4706"/>
            <w:shd w:val="clear" w:color="auto" w:fill="E4E4E4"/>
          </w:tcPr>
          <w:p>
            <w:pPr>
              <w:pStyle w:val="Tablacabecera"/>
            </w:pPr>
            <w:r/>
            <w:r>
              <w:rPr>
                <w:b w:val="0"/>
                <w:i w:val="0"/>
              </w:rPr>
              <w:t>Dato</w:t>
            </w:r>
          </w:p>
        </w:tc>
      </w:tr>
      <w:tr>
        <w:tc>
          <w:tcPr>
            <w:tcW w:type="dxa" w:w="4706"/>
          </w:tcPr>
          <w:p>
            <w:pPr>
              <w:pStyle w:val="Tabla"/>
            </w:pPr>
            <w:r/>
            <w:r>
              <w:rPr>
                <w:b w:val="0"/>
                <w:i w:val="0"/>
              </w:rPr>
            </w:r>
            <w:r>
              <w:rPr>
                <w:b/>
                <w:i w:val="0"/>
              </w:rPr>
              <w:t>Tenacillas Marcel</w:t>
            </w:r>
            <w:r>
              <w:rPr>
                <w:b w:val="0"/>
                <w:i w:val="0"/>
              </w:rPr>
            </w:r>
          </w:p>
        </w:tc>
        <w:tc>
          <w:tcPr>
            <w:tcW w:type="dxa" w:w="4706"/>
          </w:tcPr>
          <w:p>
            <w:pPr>
              <w:pStyle w:val="Tabla"/>
            </w:pPr>
            <w:r/>
            <w:r>
              <w:rPr>
                <w:b w:val="0"/>
                <w:i w:val="0"/>
              </w:rPr>
            </w:r>
            <w:r>
              <w:rPr>
                <w:b/>
                <w:i w:val="0"/>
              </w:rPr>
              <w:t>1882</w:t>
            </w:r>
            <w:r>
              <w:rPr>
                <w:b w:val="0"/>
                <w:i w:val="0"/>
              </w:rPr>
            </w:r>
          </w:p>
        </w:tc>
      </w:tr>
      <w:tr>
        <w:tc>
          <w:tcPr>
            <w:tcW w:type="dxa" w:w="4706"/>
          </w:tcPr>
          <w:p>
            <w:pPr>
              <w:pStyle w:val="Tabla"/>
            </w:pPr>
            <w:r/>
            <w:r>
              <w:rPr>
                <w:b w:val="0"/>
                <w:i w:val="0"/>
              </w:rPr>
            </w:r>
            <w:r>
              <w:rPr>
                <w:b/>
                <w:i w:val="0"/>
              </w:rPr>
              <w:t>Qué hicieron</w:t>
            </w:r>
            <w:r>
              <w:rPr>
                <w:b w:val="0"/>
                <w:i w:val="0"/>
              </w:rPr>
            </w:r>
          </w:p>
        </w:tc>
        <w:tc>
          <w:tcPr>
            <w:tcW w:type="dxa" w:w="4706"/>
          </w:tcPr>
          <w:p>
            <w:pPr>
              <w:pStyle w:val="Tabla"/>
            </w:pPr>
            <w:r/>
            <w:r>
              <w:rPr>
                <w:b w:val="0"/>
                <w:i w:val="0"/>
              </w:rPr>
            </w:r>
            <w:r>
              <w:rPr>
                <w:b/>
                <w:i w:val="0"/>
              </w:rPr>
              <w:t>El ondulado Marcel</w:t>
            </w:r>
            <w:r>
              <w:rPr>
                <w:b w:val="0"/>
                <w:i w:val="0"/>
              </w:rPr>
              <w:t>: rizos marcados en caliente, sin permanente</w:t>
            </w:r>
          </w:p>
        </w:tc>
      </w:tr>
      <w:tr>
        <w:tc>
          <w:tcPr>
            <w:tcW w:type="dxa" w:w="4706"/>
          </w:tcPr>
          <w:p>
            <w:pPr>
              <w:pStyle w:val="Tabla"/>
            </w:pPr>
            <w:r/>
            <w:r>
              <w:rPr>
                <w:b w:val="0"/>
                <w:i w:val="0"/>
              </w:rPr>
            </w:r>
            <w:r>
              <w:rPr>
                <w:b/>
                <w:i w:val="0"/>
              </w:rPr>
              <w:t>Por qué importan</w:t>
            </w:r>
            <w:r>
              <w:rPr>
                <w:b w:val="0"/>
                <w:i w:val="0"/>
              </w:rPr>
            </w:r>
          </w:p>
        </w:tc>
        <w:tc>
          <w:tcPr>
            <w:tcW w:type="dxa" w:w="4706"/>
          </w:tcPr>
          <w:p>
            <w:pPr>
              <w:pStyle w:val="Tabla"/>
            </w:pPr>
            <w:r/>
            <w:r>
              <w:rPr>
                <w:b w:val="0"/>
                <w:i w:val="0"/>
              </w:rPr>
            </w:r>
            <w:r>
              <w:rPr>
                <w:b/>
                <w:i w:val="0"/>
              </w:rPr>
              <w:t>Primera técnica que modela la forma sin cambiar la estructura</w:t>
            </w:r>
            <w:r>
              <w:rPr>
                <w:b w:val="0"/>
                <w:i w:val="0"/>
              </w:rPr>
            </w:r>
          </w:p>
        </w:tc>
      </w:tr>
    </w:tbl>
    <w:p>
      <w:pPr/>
    </w:p>
    <w:p>
      <w:pPr>
        <w:pStyle w:val="ListBullet"/>
      </w:pPr>
      <w:r>
        <w:rPr>
          <w:b w:val="0"/>
          <w:i w:val="0"/>
        </w:rPr>
      </w:r>
      <w:r>
        <w:rPr>
          <w:b/>
          <w:i w:val="0"/>
        </w:rPr>
        <w:t>POR QUÉ LA FECHA IMPORTA</w:t>
      </w:r>
      <w:r>
        <w:rPr>
          <w:b w:val="0"/>
          <w:i w:val="0"/>
        </w:rPr>
        <w:t xml:space="preserve"> · </w:t>
      </w:r>
      <w:r>
        <w:rPr>
          <w:rStyle w:val="Código"/>
          <w:b w:val="0"/>
          <w:i w:val="0"/>
        </w:rPr>
        <w:t>[of]</w:t>
      </w:r>
      <w:r>
        <w:rPr>
          <w:b w:val="0"/>
          <w:i w:val="0"/>
        </w:rPr>
        <w:t xml:space="preserve"> · </w:t>
      </w:r>
      <w:r>
        <w:rPr>
          <w:b/>
          <w:i w:val="0"/>
        </w:rPr>
        <w:t>El ondulado Marcel es el antepasado del marcado con rulos y</w:t>
      </w:r>
      <w:r>
        <w:t xml:space="preserve"> </w:t>
      </w:r>
      <w:r>
        <w:rPr>
          <w:b/>
          <w:i w:val="0"/>
        </w:rPr>
        <w:t>de la plancha</w:t>
      </w:r>
      <w:r>
        <w:rPr>
          <w:b w:val="0"/>
          <w:i w:val="0"/>
        </w:rPr>
        <w:t xml:space="preserve">: </w:t>
      </w:r>
      <w:r>
        <w:rPr>
          <w:b/>
          <w:i w:val="0"/>
        </w:rPr>
        <w:t>todo el cambio de forma TEMPORAL del punto 4 empieza ahí.</w:t>
      </w:r>
      <w:r>
        <w:rPr>
          <w:b w:val="0"/>
          <w:i w:val="0"/>
        </w:rPr>
      </w:r>
    </w:p>
    <w:p>
      <w:pPr>
        <w:pStyle w:val="ListBullet"/>
      </w:pPr>
      <w:r>
        <w:rPr>
          <w:b w:val="0"/>
          <w:i w:val="0"/>
        </w:rPr>
      </w:r>
      <w:r>
        <w:rPr>
          <w:b/>
          <w:i w:val="0"/>
        </w:rPr>
        <w:t>EL CAMBIO DE FONDO DEL SIGLO</w:t>
      </w:r>
      <w:r>
        <w:rPr>
          <w:b w:val="0"/>
          <w:i w:val="0"/>
        </w:rPr>
        <w:t xml:space="preserve"> · </w:t>
      </w:r>
      <w:r>
        <w:rPr>
          <w:rStyle w:val="Código"/>
          <w:b w:val="0"/>
          <w:i w:val="0"/>
        </w:rPr>
        <w:t>[of]</w:t>
      </w:r>
      <w:r>
        <w:rPr>
          <w:b w:val="0"/>
          <w:i w:val="0"/>
        </w:rPr>
        <w:t xml:space="preserve"> · </w:t>
      </w:r>
      <w:r>
        <w:rPr>
          <w:b/>
          <w:i w:val="0"/>
        </w:rPr>
        <w:t>El maquillaje pasa de la corte al TEATRO</w:t>
      </w:r>
      <w:r>
        <w:rPr>
          <w:b w:val="0"/>
          <w:i w:val="0"/>
        </w:rPr>
        <w:t>, y es en el</w:t>
      </w:r>
      <w:r>
        <w:t xml:space="preserve"> </w:t>
      </w:r>
      <w:r>
        <w:rPr>
          <w:b w:val="0"/>
          <w:i w:val="0"/>
        </w:rPr>
        <w:t>escenario donde se desarrollan las técnicas que heredará el cine.</w:t>
      </w:r>
    </w:p>
    <w:p>
      <w:pPr>
        <w:pStyle w:val="Heading2"/>
      </w:pPr>
      <w:r>
        <w:rPr>
          <w:b w:val="0"/>
          <w:i w:val="0"/>
        </w:rPr>
        <w:t>El siglo XX, década a década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Década</w:t>
            </w:r>
          </w:p>
        </w:tc>
        <w:tc>
          <w:tcPr>
            <w:tcW w:type="dxa" w:w="2353"/>
            <w:shd w:val="clear" w:color="auto" w:fill="E4E4E4"/>
          </w:tcPr>
          <w:p>
            <w:pPr>
              <w:pStyle w:val="Tablacabecera"/>
            </w:pPr>
            <w:r/>
            <w:r>
              <w:rPr>
                <w:b w:val="0"/>
                <w:i w:val="0"/>
              </w:rPr>
              <w:t>Rostro</w:t>
            </w:r>
          </w:p>
        </w:tc>
        <w:tc>
          <w:tcPr>
            <w:tcW w:type="dxa" w:w="2353"/>
            <w:shd w:val="clear" w:color="auto" w:fill="E4E4E4"/>
          </w:tcPr>
          <w:p>
            <w:pPr>
              <w:pStyle w:val="Tablacabecera"/>
            </w:pPr>
            <w:r/>
            <w:r>
              <w:rPr>
                <w:b w:val="0"/>
                <w:i w:val="0"/>
              </w:rPr>
              <w:t>Cabeza</w:t>
            </w:r>
          </w:p>
        </w:tc>
        <w:tc>
          <w:tcPr>
            <w:tcW w:type="dxa" w:w="2353"/>
            <w:shd w:val="clear" w:color="auto" w:fill="E4E4E4"/>
          </w:tcPr>
          <w:p>
            <w:pPr>
              <w:pStyle w:val="Tablacabecera"/>
            </w:pPr>
            <w:r/>
            <w:r>
              <w:rPr>
                <w:b w:val="0"/>
                <w:i w:val="0"/>
              </w:rPr>
              <w:t>Nombre propio</w:t>
            </w:r>
          </w:p>
        </w:tc>
      </w:tr>
      <w:tr>
        <w:tc>
          <w:tcPr>
            <w:tcW w:type="dxa" w:w="2353"/>
          </w:tcPr>
          <w:p>
            <w:pPr>
              <w:pStyle w:val="Tabla"/>
            </w:pPr>
            <w:r/>
            <w:r>
              <w:rPr>
                <w:b w:val="0"/>
                <w:i w:val="0"/>
              </w:rPr>
            </w:r>
            <w:r>
              <w:rPr>
                <w:b/>
                <w:i w:val="0"/>
              </w:rPr>
              <w:t>20</w:t>
            </w:r>
            <w:r>
              <w:rPr>
                <w:b w:val="0"/>
                <w:i w:val="0"/>
              </w:rPr>
            </w:r>
          </w:p>
        </w:tc>
        <w:tc>
          <w:tcPr>
            <w:tcW w:type="dxa" w:w="2353"/>
          </w:tcPr>
          <w:p>
            <w:pPr>
              <w:pStyle w:val="Tabla"/>
            </w:pPr>
            <w:r/>
            <w:r>
              <w:rPr>
                <w:b w:val="0"/>
                <w:i w:val="0"/>
              </w:rPr>
              <w:t>Ojo oscuro, labio en boca de piñón, ceja finísima</w:t>
            </w:r>
          </w:p>
        </w:tc>
        <w:tc>
          <w:tcPr>
            <w:tcW w:type="dxa" w:w="2353"/>
          </w:tcPr>
          <w:p>
            <w:pPr>
              <w:pStyle w:val="Tabla"/>
            </w:pPr>
            <w:r/>
            <w:r>
              <w:rPr>
                <w:b w:val="0"/>
                <w:i w:val="0"/>
              </w:rPr>
            </w:r>
            <w:r>
              <w:rPr>
                <w:b/>
                <w:i w:val="0"/>
              </w:rPr>
              <w:t>Corte «a lo garçon»</w:t>
            </w:r>
            <w:r>
              <w:rPr>
                <w:b w:val="0"/>
                <w:i w:val="0"/>
              </w:rPr>
              <w:t>, ondas al agua</w:t>
            </w:r>
          </w:p>
        </w:tc>
        <w:tc>
          <w:tcPr>
            <w:tcW w:type="dxa" w:w="2353"/>
          </w:tcPr>
          <w:p>
            <w:pPr>
              <w:pStyle w:val="Tabla"/>
            </w:pPr>
            <w:r/>
            <w:r>
              <w:rPr>
                <w:b w:val="0"/>
                <w:i w:val="0"/>
              </w:rPr>
              <w:t>Louise Brooks</w:t>
            </w:r>
          </w:p>
        </w:tc>
      </w:tr>
      <w:tr>
        <w:tc>
          <w:tcPr>
            <w:tcW w:type="dxa" w:w="2353"/>
          </w:tcPr>
          <w:p>
            <w:pPr>
              <w:pStyle w:val="Tabla"/>
            </w:pPr>
            <w:r/>
            <w:r>
              <w:rPr>
                <w:b w:val="0"/>
                <w:i w:val="0"/>
              </w:rPr>
            </w:r>
            <w:r>
              <w:rPr>
                <w:b/>
                <w:i w:val="0"/>
              </w:rPr>
              <w:t>30</w:t>
            </w:r>
            <w:r>
              <w:rPr>
                <w:b w:val="0"/>
                <w:i w:val="0"/>
              </w:rPr>
            </w:r>
          </w:p>
        </w:tc>
        <w:tc>
          <w:tcPr>
            <w:tcW w:type="dxa" w:w="2353"/>
          </w:tcPr>
          <w:p>
            <w:pPr>
              <w:pStyle w:val="Tabla"/>
            </w:pPr>
            <w:r/>
            <w:r>
              <w:rPr>
                <w:b w:val="0"/>
                <w:i w:val="0"/>
              </w:rPr>
              <w:t>Ceja depilada y redibujada, muy fina</w:t>
            </w:r>
          </w:p>
        </w:tc>
        <w:tc>
          <w:tcPr>
            <w:tcW w:type="dxa" w:w="2353"/>
          </w:tcPr>
          <w:p>
            <w:pPr>
              <w:pStyle w:val="Tabla"/>
            </w:pPr>
            <w:r/>
            <w:r>
              <w:rPr>
                <w:b w:val="0"/>
                <w:i w:val="0"/>
              </w:rPr>
              <w:t>Ondas al agua</w:t>
            </w:r>
          </w:p>
        </w:tc>
        <w:tc>
          <w:tcPr>
            <w:tcW w:type="dxa" w:w="2353"/>
          </w:tcPr>
          <w:p>
            <w:pPr>
              <w:pStyle w:val="Tabla"/>
            </w:pPr>
            <w:r/>
            <w:r>
              <w:rPr>
                <w:b w:val="0"/>
                <w:i w:val="0"/>
              </w:rPr>
              <w:t>Jean Harlow</w:t>
            </w:r>
          </w:p>
        </w:tc>
      </w:tr>
      <w:tr>
        <w:tc>
          <w:tcPr>
            <w:tcW w:type="dxa" w:w="2353"/>
          </w:tcPr>
          <w:p>
            <w:pPr>
              <w:pStyle w:val="Tabla"/>
            </w:pPr>
            <w:r/>
            <w:r>
              <w:rPr>
                <w:b w:val="0"/>
                <w:i w:val="0"/>
              </w:rPr>
            </w:r>
            <w:r>
              <w:rPr>
                <w:b/>
                <w:i w:val="0"/>
              </w:rPr>
              <w:t>40</w:t>
            </w:r>
            <w:r>
              <w:rPr>
                <w:b w:val="0"/>
                <w:i w:val="0"/>
              </w:rPr>
            </w:r>
          </w:p>
        </w:tc>
        <w:tc>
          <w:tcPr>
            <w:tcW w:type="dxa" w:w="2353"/>
          </w:tcPr>
          <w:p>
            <w:pPr>
              <w:pStyle w:val="Tabla"/>
            </w:pPr>
            <w:r/>
            <w:r>
              <w:rPr>
                <w:b w:val="0"/>
                <w:i w:val="0"/>
              </w:rPr>
            </w:r>
            <w:r>
              <w:rPr>
                <w:b/>
                <w:i w:val="0"/>
              </w:rPr>
              <w:t>La «BOCA DE ASCO»</w:t>
            </w:r>
            <w:r>
              <w:rPr>
                <w:b w:val="0"/>
                <w:i w:val="0"/>
              </w:rPr>
              <w:t>: labio redibujado hacia fuera</w:t>
            </w:r>
          </w:p>
        </w:tc>
        <w:tc>
          <w:tcPr>
            <w:tcW w:type="dxa" w:w="2353"/>
          </w:tcPr>
          <w:p>
            <w:pPr>
              <w:pStyle w:val="Tabla"/>
            </w:pPr>
            <w:r/>
            <w:r>
              <w:rPr>
                <w:b w:val="0"/>
                <w:i w:val="0"/>
              </w:rPr>
            </w:r>
            <w:r>
              <w:rPr>
                <w:b/>
                <w:i w:val="0"/>
              </w:rPr>
              <w:t>Victory rolls</w:t>
            </w:r>
            <w:r>
              <w:rPr>
                <w:b w:val="0"/>
                <w:i w:val="0"/>
              </w:rPr>
              <w:t xml:space="preserve">; </w:t>
            </w:r>
            <w:r>
              <w:rPr>
                <w:b/>
                <w:i w:val="0"/>
              </w:rPr>
              <w:t>el peinado «de camuflaje» de Verónica Lake</w:t>
            </w:r>
            <w:r>
              <w:rPr>
                <w:b w:val="0"/>
                <w:i w:val="0"/>
              </w:rPr>
            </w:r>
          </w:p>
        </w:tc>
        <w:tc>
          <w:tcPr>
            <w:tcW w:type="dxa" w:w="2353"/>
          </w:tcPr>
          <w:p>
            <w:pPr>
              <w:pStyle w:val="Tabla"/>
            </w:pPr>
            <w:r/>
            <w:r>
              <w:rPr>
                <w:b w:val="0"/>
                <w:i w:val="0"/>
              </w:rPr>
            </w:r>
            <w:r>
              <w:rPr>
                <w:b/>
                <w:i w:val="0"/>
              </w:rPr>
              <w:t>Katharine Hepburn</w:t>
            </w:r>
            <w:r>
              <w:rPr>
                <w:b w:val="0"/>
                <w:i w:val="0"/>
              </w:rPr>
            </w:r>
          </w:p>
        </w:tc>
      </w:tr>
      <w:tr>
        <w:tc>
          <w:tcPr>
            <w:tcW w:type="dxa" w:w="2353"/>
          </w:tcPr>
          <w:p>
            <w:pPr>
              <w:pStyle w:val="Tabla"/>
            </w:pPr>
            <w:r/>
            <w:r>
              <w:rPr>
                <w:b w:val="0"/>
                <w:i w:val="0"/>
              </w:rPr>
            </w:r>
            <w:r>
              <w:rPr>
                <w:b/>
                <w:i w:val="0"/>
              </w:rPr>
              <w:t>50</w:t>
            </w:r>
            <w:r>
              <w:rPr>
                <w:b w:val="0"/>
                <w:i w:val="0"/>
              </w:rPr>
            </w:r>
          </w:p>
        </w:tc>
        <w:tc>
          <w:tcPr>
            <w:tcW w:type="dxa" w:w="2353"/>
          </w:tcPr>
          <w:p>
            <w:pPr>
              <w:pStyle w:val="Tabla"/>
            </w:pPr>
            <w:r/>
            <w:r>
              <w:rPr>
                <w:b w:val="0"/>
                <w:i w:val="0"/>
              </w:rPr>
              <w:t>Rabillo y labio rojo pleno</w:t>
            </w:r>
          </w:p>
        </w:tc>
        <w:tc>
          <w:tcPr>
            <w:tcW w:type="dxa" w:w="2353"/>
          </w:tcPr>
          <w:p>
            <w:pPr>
              <w:pStyle w:val="Tabla"/>
            </w:pPr>
            <w:r/>
            <w:r>
              <w:rPr>
                <w:b w:val="0"/>
                <w:i w:val="0"/>
              </w:rPr>
            </w:r>
            <w:r>
              <w:rPr>
                <w:b/>
                <w:i w:val="0"/>
              </w:rPr>
              <w:t>RECOGIDOS Y MOÑOS EN LA NUCA</w:t>
            </w:r>
            <w:r>
              <w:rPr>
                <w:b w:val="0"/>
                <w:i w:val="0"/>
              </w:rPr>
            </w:r>
          </w:p>
        </w:tc>
        <w:tc>
          <w:tcPr>
            <w:tcW w:type="dxa" w:w="2353"/>
          </w:tcPr>
          <w:p>
            <w:pPr>
              <w:pStyle w:val="Tabla"/>
            </w:pPr>
            <w:r/>
            <w:r>
              <w:rPr>
                <w:b w:val="0"/>
                <w:i w:val="0"/>
              </w:rPr>
            </w:r>
            <w:r>
              <w:rPr>
                <w:b/>
                <w:i w:val="0"/>
              </w:rPr>
              <w:t>Grace Kelly</w:t>
            </w:r>
            <w:r>
              <w:rPr>
                <w:b w:val="0"/>
                <w:i w:val="0"/>
              </w:rPr>
            </w:r>
          </w:p>
        </w:tc>
      </w:tr>
      <w:tr>
        <w:tc>
          <w:tcPr>
            <w:tcW w:type="dxa" w:w="2353"/>
          </w:tcPr>
          <w:p>
            <w:pPr>
              <w:pStyle w:val="Tabla"/>
            </w:pPr>
            <w:r/>
            <w:r>
              <w:rPr>
                <w:b w:val="0"/>
                <w:i w:val="0"/>
              </w:rPr>
            </w:r>
            <w:r>
              <w:rPr>
                <w:b/>
                <w:i w:val="0"/>
              </w:rPr>
              <w:t>60</w:t>
            </w:r>
            <w:r>
              <w:rPr>
                <w:b w:val="0"/>
                <w:i w:val="0"/>
              </w:rPr>
            </w:r>
          </w:p>
        </w:tc>
        <w:tc>
          <w:tcPr>
            <w:tcW w:type="dxa" w:w="2353"/>
          </w:tcPr>
          <w:p>
            <w:pPr>
              <w:pStyle w:val="Tabla"/>
            </w:pPr>
            <w:r/>
            <w:r>
              <w:rPr>
                <w:b w:val="0"/>
                <w:i w:val="0"/>
              </w:rPr>
              <w:t>Ojo gráfico, pestañas postizas</w:t>
            </w:r>
          </w:p>
        </w:tc>
        <w:tc>
          <w:tcPr>
            <w:tcW w:type="dxa" w:w="2353"/>
          </w:tcPr>
          <w:p>
            <w:pPr>
              <w:pStyle w:val="Tabla"/>
            </w:pPr>
            <w:r/>
            <w:r>
              <w:rPr>
                <w:b w:val="0"/>
                <w:i w:val="0"/>
              </w:rPr>
            </w:r>
            <w:r>
              <w:rPr>
                <w:b/>
                <w:i w:val="0"/>
              </w:rPr>
              <w:t>El «BOUFFANT»</w:t>
            </w:r>
            <w:r>
              <w:rPr>
                <w:b w:val="0"/>
                <w:i w:val="0"/>
              </w:rPr>
              <w:t>, cardado y ahuecado</w:t>
            </w:r>
          </w:p>
        </w:tc>
        <w:tc>
          <w:tcPr>
            <w:tcW w:type="dxa" w:w="2353"/>
          </w:tcPr>
          <w:p>
            <w:pPr>
              <w:pStyle w:val="Tabla"/>
            </w:pPr>
            <w:r/>
            <w:r>
              <w:rPr>
                <w:b w:val="0"/>
                <w:i w:val="0"/>
              </w:rPr>
              <w:t>Twiggy</w:t>
            </w:r>
          </w:p>
        </w:tc>
      </w:tr>
      <w:tr>
        <w:tc>
          <w:tcPr>
            <w:tcW w:type="dxa" w:w="2353"/>
          </w:tcPr>
          <w:p>
            <w:pPr>
              <w:pStyle w:val="Tabla"/>
            </w:pPr>
            <w:r/>
            <w:r>
              <w:rPr>
                <w:b w:val="0"/>
                <w:i w:val="0"/>
              </w:rPr>
            </w:r>
            <w:r>
              <w:rPr>
                <w:b/>
                <w:i w:val="0"/>
              </w:rPr>
              <w:t>70</w:t>
            </w:r>
            <w:r>
              <w:rPr>
                <w:b w:val="0"/>
                <w:i w:val="0"/>
              </w:rPr>
            </w:r>
          </w:p>
        </w:tc>
        <w:tc>
          <w:tcPr>
            <w:tcW w:type="dxa" w:w="2353"/>
          </w:tcPr>
          <w:p>
            <w:pPr>
              <w:pStyle w:val="Tabla"/>
            </w:pPr>
            <w:r/>
            <w:r>
              <w:rPr>
                <w:b w:val="0"/>
                <w:i w:val="0"/>
              </w:rPr>
              <w:t>Tonos tierra y brillo</w:t>
            </w:r>
          </w:p>
        </w:tc>
        <w:tc>
          <w:tcPr>
            <w:tcW w:type="dxa" w:w="2353"/>
          </w:tcPr>
          <w:p>
            <w:pPr>
              <w:pStyle w:val="Tabla"/>
            </w:pPr>
            <w:r/>
            <w:r>
              <w:rPr>
                <w:b w:val="0"/>
                <w:i w:val="0"/>
              </w:rPr>
              <w:t>Melenas, capas, afro</w:t>
            </w:r>
          </w:p>
        </w:tc>
        <w:tc>
          <w:tcPr>
            <w:tcW w:type="dxa" w:w="2353"/>
          </w:tcPr>
          <w:p>
            <w:pPr>
              <w:pStyle w:val="Tabla"/>
            </w:pPr>
            <w:r/>
          </w:p>
        </w:tc>
      </w:tr>
      <w:tr>
        <w:tc>
          <w:tcPr>
            <w:tcW w:type="dxa" w:w="2353"/>
          </w:tcPr>
          <w:p>
            <w:pPr>
              <w:pStyle w:val="Tabla"/>
            </w:pPr>
            <w:r/>
            <w:r>
              <w:rPr>
                <w:b w:val="0"/>
                <w:i w:val="0"/>
              </w:rPr>
            </w:r>
            <w:r>
              <w:rPr>
                <w:b/>
                <w:i w:val="0"/>
              </w:rPr>
              <w:t>80</w:t>
            </w:r>
            <w:r>
              <w:rPr>
                <w:b w:val="0"/>
                <w:i w:val="0"/>
              </w:rPr>
            </w:r>
          </w:p>
        </w:tc>
        <w:tc>
          <w:tcPr>
            <w:tcW w:type="dxa" w:w="2353"/>
          </w:tcPr>
          <w:p>
            <w:pPr>
              <w:pStyle w:val="Tabla"/>
            </w:pPr>
            <w:r/>
            <w:r>
              <w:rPr>
                <w:b w:val="0"/>
                <w:i w:val="0"/>
              </w:rPr>
              <w:t>Colorete en diagonal, sombras saturadas</w:t>
            </w:r>
          </w:p>
        </w:tc>
        <w:tc>
          <w:tcPr>
            <w:tcW w:type="dxa" w:w="2353"/>
          </w:tcPr>
          <w:p>
            <w:pPr>
              <w:pStyle w:val="Tabla"/>
            </w:pPr>
            <w:r/>
            <w:r>
              <w:rPr>
                <w:b w:val="0"/>
                <w:i w:val="0"/>
              </w:rPr>
              <w:t>Volumen, permanente, laca</w:t>
            </w:r>
          </w:p>
        </w:tc>
        <w:tc>
          <w:tcPr>
            <w:tcW w:type="dxa" w:w="2353"/>
          </w:tcPr>
          <w:p>
            <w:pPr>
              <w:pStyle w:val="Tabla"/>
            </w:pPr>
            <w:r/>
          </w:p>
        </w:tc>
      </w:tr>
      <w:tr>
        <w:tc>
          <w:tcPr>
            <w:tcW w:type="dxa" w:w="2353"/>
          </w:tcPr>
          <w:p>
            <w:pPr>
              <w:pStyle w:val="Tabla"/>
            </w:pPr>
            <w:r/>
            <w:r>
              <w:rPr>
                <w:b w:val="0"/>
                <w:i w:val="0"/>
              </w:rPr>
            </w:r>
            <w:r>
              <w:rPr>
                <w:b/>
                <w:i w:val="0"/>
              </w:rPr>
              <w:t>90</w:t>
            </w:r>
            <w:r>
              <w:rPr>
                <w:b w:val="0"/>
                <w:i w:val="0"/>
              </w:rPr>
            </w:r>
          </w:p>
        </w:tc>
        <w:tc>
          <w:tcPr>
            <w:tcW w:type="dxa" w:w="2353"/>
          </w:tcPr>
          <w:p>
            <w:pPr>
              <w:pStyle w:val="Tabla"/>
            </w:pPr>
            <w:r/>
            <w:r>
              <w:rPr>
                <w:b w:val="0"/>
                <w:i w:val="0"/>
              </w:rPr>
            </w:r>
            <w:r>
              <w:rPr>
                <w:b/>
                <w:i w:val="0"/>
              </w:rPr>
              <w:t>La «CARA LAVADA»</w:t>
            </w:r>
            <w:r>
              <w:rPr>
                <w:b w:val="0"/>
                <w:i w:val="0"/>
              </w:rPr>
            </w:r>
          </w:p>
        </w:tc>
        <w:tc>
          <w:tcPr>
            <w:tcW w:type="dxa" w:w="2353"/>
          </w:tcPr>
          <w:p>
            <w:pPr>
              <w:pStyle w:val="Tabla"/>
            </w:pPr>
            <w:r/>
            <w:r>
              <w:rPr>
                <w:b w:val="0"/>
                <w:i w:val="0"/>
              </w:rPr>
              <w:t>Liso, mínimo</w:t>
            </w:r>
          </w:p>
        </w:tc>
        <w:tc>
          <w:tcPr>
            <w:tcW w:type="dxa" w:w="2353"/>
          </w:tcPr>
          <w:p>
            <w:pPr>
              <w:pStyle w:val="Tabla"/>
            </w:pPr>
            <w:r/>
          </w:p>
        </w:tc>
      </w:tr>
    </w:tbl>
    <w:p>
      <w:pPr/>
    </w:p>
    <w:p>
      <w:pPr>
        <w:pStyle w:val="ListBullet"/>
      </w:pPr>
      <w:r>
        <w:rPr>
          <w:b w:val="0"/>
          <w:i w:val="0"/>
        </w:rPr>
      </w:r>
      <w:r>
        <w:rPr>
          <w:b/>
          <w:i w:val="0"/>
        </w:rPr>
        <w:t>LAS SIETE RESPUESTAS DEL EXAMEN</w:t>
      </w:r>
      <w:r>
        <w:rPr>
          <w:b w:val="0"/>
          <w:i w:val="0"/>
        </w:rPr>
        <w:t xml:space="preserve"> · </w:t>
      </w:r>
      <w:r>
        <w:rPr>
          <w:rStyle w:val="Código"/>
          <w:b w:val="0"/>
          <w:i w:val="0"/>
        </w:rPr>
        <w:t>[exam]</w:t>
      </w:r>
      <w:r>
        <w:rPr>
          <w:b w:val="0"/>
          <w:i w:val="0"/>
        </w:rPr>
        <w:t xml:space="preserve"> · </w:t>
      </w:r>
      <w:r>
        <w:rPr>
          <w:b/>
          <w:i w:val="0"/>
        </w:rPr>
        <w:t>Bouffant → 60</w:t>
      </w:r>
      <w:r>
        <w:rPr>
          <w:b w:val="0"/>
          <w:i w:val="0"/>
        </w:rPr>
        <w:t xml:space="preserve"> · </w:t>
      </w:r>
      <w:r>
        <w:rPr>
          <w:b/>
          <w:i w:val="0"/>
        </w:rPr>
        <w:t>boca de asco → 40</w:t>
      </w:r>
      <w:r>
        <w:rPr>
          <w:b w:val="0"/>
          <w:i w:val="0"/>
        </w:rPr>
        <w:t xml:space="preserve"> ·</w:t>
      </w:r>
      <w:r>
        <w:t xml:space="preserve"> </w:t>
      </w:r>
      <w:r>
        <w:rPr>
          <w:b w:val="0"/>
          <w:i w:val="0"/>
        </w:rPr>
      </w:r>
      <w:r>
        <w:rPr>
          <w:b/>
          <w:i w:val="0"/>
        </w:rPr>
        <w:t>Katharine Hepburn → 1940</w:t>
      </w:r>
      <w:r>
        <w:rPr>
          <w:b w:val="0"/>
          <w:i w:val="0"/>
        </w:rPr>
        <w:t xml:space="preserve"> · </w:t>
      </w:r>
      <w:r>
        <w:rPr>
          <w:b/>
          <w:i w:val="0"/>
        </w:rPr>
        <w:t>cara lavada → 90</w:t>
      </w:r>
      <w:r>
        <w:rPr>
          <w:b w:val="0"/>
          <w:i w:val="0"/>
        </w:rPr>
        <w:t xml:space="preserve"> · </w:t>
      </w:r>
      <w:r>
        <w:rPr>
          <w:b/>
          <w:i w:val="0"/>
        </w:rPr>
        <w:t>años 50 → recogidos y moños EN LA NUCA</w:t>
      </w:r>
      <w:r>
        <w:rPr>
          <w:b w:val="0"/>
          <w:i w:val="0"/>
        </w:rPr>
        <w:t xml:space="preserve"> ·</w:t>
      </w:r>
      <w:r>
        <w:t xml:space="preserve"> </w:t>
      </w:r>
      <w:r>
        <w:rPr>
          <w:b w:val="0"/>
          <w:i w:val="0"/>
        </w:rPr>
      </w:r>
      <w:r>
        <w:rPr>
          <w:b/>
          <w:i w:val="0"/>
        </w:rPr>
        <w:t>«a lo garçon» → 20</w:t>
      </w:r>
      <w:r>
        <w:rPr>
          <w:b w:val="0"/>
          <w:i w:val="0"/>
        </w:rPr>
        <w:t xml:space="preserve"> · </w:t>
      </w:r>
      <w:r>
        <w:rPr>
          <w:b/>
          <w:i w:val="0"/>
        </w:rPr>
        <w:t>peinado de Verónica Lake → «camuflaje».</w:t>
      </w:r>
      <w:r>
        <w:rPr>
          <w:b w:val="0"/>
          <w:i w:val="0"/>
        </w:rPr>
      </w:r>
    </w:p>
    <w:p>
      <w:pPr>
        <w:pStyle w:val="ListBullet"/>
      </w:pPr>
      <w:r>
        <w:rPr>
          <w:b w:val="0"/>
          <w:i w:val="0"/>
        </w:rPr>
      </w:r>
      <w:r>
        <w:rPr>
          <w:b/>
          <w:i w:val="0"/>
        </w:rPr>
        <w:t>AVISO DE LA BOCA DE ASCO</w:t>
      </w:r>
      <w:r>
        <w:rPr>
          <w:b w:val="0"/>
          <w:i w:val="0"/>
        </w:rPr>
        <w:t xml:space="preserve"> · </w:t>
      </w:r>
      <w:r>
        <w:rPr>
          <w:rStyle w:val="Código"/>
          <w:b w:val="0"/>
          <w:i w:val="0"/>
        </w:rPr>
        <w:t>[of]</w:t>
      </w:r>
      <w:r>
        <w:rPr>
          <w:b w:val="0"/>
          <w:i w:val="0"/>
        </w:rPr>
        <w:t xml:space="preserve"> · </w:t>
      </w:r>
      <w:r>
        <w:rPr>
          <w:b/>
          <w:i w:val="0"/>
        </w:rPr>
        <w:t>La técnica nace en los treinta y el examen la sitúa en los</w:t>
      </w:r>
      <w:r>
        <w:t xml:space="preserve"> </w:t>
      </w:r>
      <w:r>
        <w:rPr>
          <w:b/>
          <w:i w:val="0"/>
        </w:rPr>
        <w:t>cuarenta</w:t>
      </w:r>
      <w:r>
        <w:rPr>
          <w:b w:val="0"/>
          <w:i w:val="0"/>
        </w:rPr>
        <w:t xml:space="preserve">, que es cuando se generaliza. </w:t>
      </w:r>
      <w:r>
        <w:rPr>
          <w:b/>
          <w:i w:val="0"/>
        </w:rPr>
        <w:t>Se contesta con la plantilla y se sabe por qué se duda.</w:t>
      </w:r>
      <w:r>
        <w:rPr>
          <w:b w:val="0"/>
          <w:i w:val="0"/>
        </w:rPr>
      </w:r>
    </w:p>
    <w:p>
      <w:pPr>
        <w:pStyle w:val="ListBullet"/>
      </w:pPr>
      <w:r>
        <w:rPr>
          <w:b w:val="0"/>
          <w:i w:val="0"/>
        </w:rPr>
      </w:r>
      <w:r>
        <w:rPr>
          <w:b/>
          <w:i w:val="0"/>
        </w:rPr>
        <w:t>AVISO DE VERÓNICA LAKE</w:t>
      </w:r>
      <w:r>
        <w:rPr>
          <w:b w:val="0"/>
          <w:i w:val="0"/>
        </w:rPr>
        <w:t xml:space="preserve"> · </w:t>
      </w:r>
      <w:r>
        <w:rPr>
          <w:rStyle w:val="Código"/>
          <w:b w:val="0"/>
          <w:i w:val="0"/>
        </w:rPr>
        <w:t>[of]</w:t>
      </w:r>
      <w:r>
        <w:rPr>
          <w:b w:val="0"/>
          <w:i w:val="0"/>
        </w:rPr>
        <w:t xml:space="preserve"> · </w:t>
      </w:r>
      <w:r>
        <w:rPr>
          <w:b/>
          <w:i w:val="0"/>
        </w:rPr>
        <w:t xml:space="preserve">El nombre corriente en la bibliografía es </w:t>
      </w:r>
      <w:r>
        <w:rPr>
          <w:b/>
          <w:i/>
        </w:rPr>
        <w:t>peek-a-boo</w:t>
      </w:r>
      <w:r>
        <w:rPr>
          <w:b w:val="0"/>
          <w:i w:val="0"/>
        </w:rPr>
        <w:t>, por</w:t>
      </w:r>
      <w:r>
        <w:t xml:space="preserve"> </w:t>
      </w:r>
      <w:r>
        <w:rPr>
          <w:b w:val="0"/>
          <w:i w:val="0"/>
        </w:rPr>
        <w:t xml:space="preserve">el mechón sobre un ojo. </w:t>
      </w:r>
      <w:r>
        <w:rPr>
          <w:b/>
          <w:i w:val="0"/>
        </w:rPr>
        <w:t>«Camuflaje» es lo que da por bueno la plantilla</w:t>
      </w:r>
      <w:r>
        <w:rPr>
          <w:b w:val="0"/>
          <w:i w:val="0"/>
        </w:rPr>
        <w:t xml:space="preserve">, y </w:t>
      </w:r>
      <w:r>
        <w:rPr>
          <w:b/>
          <w:i w:val="0"/>
        </w:rPr>
        <w:t>es coherente</w:t>
      </w:r>
      <w:r>
        <w:rPr>
          <w:b w:val="0"/>
          <w:i w:val="0"/>
        </w:rPr>
        <w:t>: en</w:t>
      </w:r>
      <w:r>
        <w:t xml:space="preserve"> </w:t>
      </w:r>
      <w:r>
        <w:rPr>
          <w:b w:val="0"/>
          <w:i w:val="0"/>
        </w:rPr>
        <w:t>plena guerra cambió el peinado porque el mechón causaba accidentes en las fábricas.</w:t>
      </w:r>
    </w:p>
    <w:p>
      <w:pPr>
        <w:pStyle w:val="ListBullet"/>
      </w:pPr>
      <w:r>
        <w:rPr>
          <w:b w:val="0"/>
          <w:i w:val="0"/>
        </w:rPr>
      </w:r>
      <w:r>
        <w:rPr>
          <w:b/>
          <w:i w:val="0"/>
        </w:rPr>
        <w:t>AVISO DE PLANTILLA</w:t>
      </w:r>
      <w:r>
        <w:rPr>
          <w:b w:val="0"/>
          <w:i w:val="0"/>
        </w:rPr>
        <w:t xml:space="preserve"> · </w:t>
      </w:r>
      <w:r>
        <w:rPr>
          <w:rStyle w:val="Código"/>
          <w:b w:val="0"/>
          <w:i w:val="0"/>
        </w:rPr>
        <w:t>[exam]</w:t>
      </w:r>
      <w:r>
        <w:rPr>
          <w:b w:val="0"/>
          <w:i w:val="0"/>
        </w:rPr>
        <w:t xml:space="preserve"> · </w:t>
      </w:r>
      <w:r>
        <w:rPr>
          <w:b/>
          <w:i w:val="0"/>
        </w:rPr>
        <w:t>La pregunta del corte «a lo garçon» está ANULADA.</w:t>
      </w:r>
      <w:r>
        <w:rPr>
          <w:b w:val="0"/>
          <w:i w:val="0"/>
        </w:rPr>
        <w:t xml:space="preserve"> </w:t>
      </w:r>
      <w:r>
        <w:rPr>
          <w:b/>
          <w:i w:val="0"/>
        </w:rPr>
        <w:t>El dato</w:t>
      </w:r>
      <w:r>
        <w:t xml:space="preserve"> </w:t>
      </w:r>
      <w:r>
        <w:rPr>
          <w:b/>
          <w:i w:val="0"/>
        </w:rPr>
        <w:t>vale para estudiar y la pregunta no puntúa.</w:t>
      </w:r>
      <w:r>
        <w:rPr>
          <w:b w:val="0"/>
          <w:i w:val="0"/>
        </w:rPr>
      </w:r>
    </w:p>
    <w:p>
      <w:pPr>
        <w:pStyle w:val="ListBullet"/>
      </w:pPr>
      <w:r>
        <w:rPr>
          <w:b w:val="0"/>
          <w:i w:val="0"/>
        </w:rPr>
      </w:r>
      <w:r>
        <w:rPr>
          <w:b/>
          <w:i w:val="0"/>
        </w:rPr>
        <w:t>MOÑO DE GRACE KELLY</w:t>
      </w:r>
      <w:r>
        <w:rPr>
          <w:b w:val="0"/>
          <w:i w:val="0"/>
        </w:rPr>
        <w:t xml:space="preserve"> · </w:t>
      </w:r>
      <w:r>
        <w:rPr>
          <w:rStyle w:val="Código"/>
          <w:b w:val="0"/>
          <w:i w:val="0"/>
        </w:rPr>
        <w:t>[of]</w:t>
      </w:r>
      <w:r>
        <w:rPr>
          <w:b w:val="0"/>
          <w:i w:val="0"/>
        </w:rPr>
        <w:t xml:space="preserve"> · </w:t>
      </w:r>
      <w:r>
        <w:rPr>
          <w:b/>
          <w:i w:val="0"/>
        </w:rPr>
        <w:t>Moño FRANCÉS</w:t>
      </w:r>
      <w:r>
        <w:rPr>
          <w:b w:val="0"/>
          <w:i w:val="0"/>
        </w:rPr>
        <w:t xml:space="preserve">: rodete vertical enrollado en la nuca; </w:t>
      </w:r>
      <w:r>
        <w:rPr>
          <w:b/>
          <w:i w:val="0"/>
        </w:rPr>
        <w:t>es el</w:t>
      </w:r>
      <w:r>
        <w:t xml:space="preserve"> </w:t>
      </w:r>
      <w:r>
        <w:rPr>
          <w:b/>
          <w:i w:val="0"/>
        </w:rPr>
        <w:t>peinado emblemático de los cincuenta.</w:t>
      </w:r>
      <w:r>
        <w:rPr>
          <w:b w:val="0"/>
          <w:i w:val="0"/>
        </w:rPr>
      </w:r>
    </w:p>
    <w:p>
      <w:pPr>
        <w:pStyle w:val="ListBullet"/>
      </w:pPr>
      <w:r>
        <w:rPr>
          <w:b w:val="0"/>
          <w:i w:val="0"/>
        </w:rPr>
      </w:r>
      <w:r>
        <w:rPr>
          <w:b/>
          <w:i w:val="0"/>
        </w:rPr>
        <w:t>MAX FACTOR</w:t>
      </w:r>
      <w:r>
        <w:rPr>
          <w:b w:val="0"/>
          <w:i w:val="0"/>
        </w:rPr>
        <w:t xml:space="preserve"> · </w:t>
      </w:r>
      <w:r>
        <w:rPr>
          <w:rStyle w:val="Código"/>
          <w:b w:val="0"/>
          <w:i w:val="0"/>
        </w:rPr>
        <w:t>[of]</w:t>
      </w:r>
      <w:r>
        <w:rPr>
          <w:b w:val="0"/>
          <w:i w:val="0"/>
        </w:rPr>
        <w:t xml:space="preserve"> · </w:t>
      </w:r>
      <w:r>
        <w:rPr>
          <w:b/>
          <w:i w:val="0"/>
        </w:rPr>
        <w:t>1914, su primer maquillaje para cine.</w:t>
      </w:r>
      <w:r>
        <w:rPr>
          <w:b w:val="0"/>
          <w:i w:val="0"/>
        </w:rPr>
        <w:t xml:space="preserve"> </w:t>
      </w:r>
      <w:r>
        <w:rPr>
          <w:b/>
          <w:i w:val="0"/>
        </w:rPr>
        <w:t>Es la fecha más importante del</w:t>
      </w:r>
      <w:r>
        <w:t xml:space="preserve"> </w:t>
      </w:r>
      <w:r>
        <w:rPr>
          <w:b/>
          <w:i w:val="0"/>
        </w:rPr>
        <w:t>punto</w:t>
      </w:r>
      <w:r>
        <w:rPr>
          <w:b w:val="0"/>
          <w:i w:val="0"/>
        </w:rPr>
        <w:t xml:space="preserve">: </w:t>
      </w:r>
      <w:r>
        <w:rPr>
          <w:b/>
          <w:i w:val="0"/>
        </w:rPr>
        <w:t>hasta entonces se maquillaba para el escenario, con grasa y a distancia.</w:t>
      </w:r>
      <w:r>
        <w:rPr>
          <w:b w:val="0"/>
          <w:i w:val="0"/>
        </w:rPr>
        <w:t xml:space="preserve"> </w:t>
      </w:r>
      <w:r>
        <w:rPr>
          <w:b/>
          <w:i w:val="0"/>
        </w:rPr>
        <w:t>El cine puso</w:t>
      </w:r>
      <w:r>
        <w:t xml:space="preserve"> </w:t>
      </w:r>
      <w:r>
        <w:rPr>
          <w:b/>
          <w:i w:val="0"/>
        </w:rPr>
        <w:t>la cara a dos metros de un objetivo y en blanco y negro.</w:t>
      </w:r>
      <w:r>
        <w:rPr>
          <w:b w:val="0"/>
          <w:i w:val="0"/>
        </w:rPr>
        <w:t xml:space="preserve"> </w:t>
      </w:r>
      <w:r>
        <w:rPr>
          <w:b/>
          <w:i w:val="0"/>
        </w:rPr>
        <w:t>De ahí sale la profesión.</w:t>
      </w:r>
      <w:r>
        <w:rPr>
          <w:b w:val="0"/>
          <w:i w:val="0"/>
        </w:rPr>
      </w:r>
    </w:p>
    <w:p>
      <w:pPr>
        <w:pStyle w:val="Heading2"/>
      </w:pPr>
      <w:r>
        <w:rPr>
          <w:b w:val="0"/>
          <w:i w:val="0"/>
        </w:rPr>
        <w:t>Lo que aporta a un plató</w:t>
      </w:r>
    </w:p>
    <w:p>
      <w:pPr>
        <w:pStyle w:val="ListBullet"/>
      </w:pPr>
      <w:r>
        <w:rPr>
          <w:b w:val="0"/>
          <w:i w:val="0"/>
        </w:rPr>
      </w:r>
      <w:r>
        <w:rPr>
          <w:b/>
          <w:i w:val="0"/>
        </w:rPr>
        <w:t>POR QUÉ SE ESTUDIA</w:t>
      </w:r>
      <w:r>
        <w:rPr>
          <w:b w:val="0"/>
          <w:i w:val="0"/>
        </w:rPr>
        <w:t xml:space="preserve"> · </w:t>
      </w:r>
      <w:r>
        <w:rPr>
          <w:rStyle w:val="Código"/>
          <w:b w:val="0"/>
          <w:i w:val="0"/>
        </w:rPr>
        <w:t>[of]</w:t>
      </w:r>
      <w:r>
        <w:rPr>
          <w:b w:val="0"/>
          <w:i w:val="0"/>
        </w:rPr>
        <w:t xml:space="preserve"> · </w:t>
      </w:r>
      <w:r>
        <w:rPr>
          <w:b/>
          <w:i w:val="0"/>
        </w:rPr>
        <w:t>Una casa que produce ficción de época pide «esto es 1962» sin</w:t>
      </w:r>
      <w:r>
        <w:t xml:space="preserve"> </w:t>
      </w:r>
      <w:r>
        <w:rPr>
          <w:b/>
          <w:i w:val="0"/>
        </w:rPr>
        <w:t>explicarlo.</w:t>
      </w:r>
      <w:r>
        <w:rPr>
          <w:b w:val="0"/>
          <w:i w:val="0"/>
        </w:rPr>
        <w:t xml:space="preserve"> </w:t>
      </w:r>
      <w:r>
        <w:rPr>
          <w:b/>
          <w:i w:val="0"/>
        </w:rPr>
        <w:t>Este punto es lo que permite resolverlo.</w:t>
      </w:r>
      <w:r>
        <w:rPr>
          <w:b w:val="0"/>
          <w:i w:val="0"/>
        </w:rPr>
      </w:r>
    </w:p>
    <w:p>
      <w:pPr>
        <w:pStyle w:val="ListBullet"/>
      </w:pPr>
      <w:r>
        <w:rPr>
          <w:b w:val="0"/>
          <w:i w:val="0"/>
        </w:rPr>
      </w:r>
      <w:r>
        <w:rPr>
          <w:b/>
          <w:i w:val="0"/>
        </w:rPr>
        <w:t>LAS CUATRO PREGUNTAS ANTE UN ENCARGO DE ÉPOCA</w:t>
      </w:r>
      <w:r>
        <w:rPr>
          <w:b w:val="0"/>
          <w:i w:val="0"/>
        </w:rPr>
        <w:t xml:space="preserve"> · </w:t>
      </w:r>
      <w:r>
        <w:rPr>
          <w:rStyle w:val="Código"/>
          <w:b w:val="0"/>
          <w:i w:val="0"/>
        </w:rPr>
        <w:t>[of]</w:t>
      </w:r>
      <w:r>
        <w:rPr>
          <w:b w:val="0"/>
          <w:i w:val="0"/>
        </w:rPr>
        <w:t xml:space="preserve"> · </w:t>
      </w:r>
      <w:r>
        <w:rPr>
          <w:b/>
          <w:i w:val="0"/>
        </w:rPr>
        <w:t>¿Qué forma tiene la CEJA?</w:t>
      </w:r>
      <w:r>
        <w:rPr>
          <w:b w:val="0"/>
          <w:i w:val="0"/>
        </w:rPr>
        <w:t xml:space="preserve"> —el rasgo</w:t>
      </w:r>
      <w:r>
        <w:t xml:space="preserve"> </w:t>
      </w:r>
      <w:r>
        <w:rPr>
          <w:b w:val="0"/>
          <w:i w:val="0"/>
        </w:rPr>
        <w:t xml:space="preserve">que más delata— · </w:t>
      </w:r>
      <w:r>
        <w:rPr>
          <w:b/>
          <w:i w:val="0"/>
        </w:rPr>
        <w:t>¿dónde está el VOLUMEN del pelo?</w:t>
      </w:r>
      <w:r>
        <w:rPr>
          <w:b w:val="0"/>
          <w:i w:val="0"/>
        </w:rPr>
        <w:t xml:space="preserve"> —arriba en los sesenta, en la nuca en los</w:t>
      </w:r>
      <w:r>
        <w:t xml:space="preserve"> </w:t>
      </w:r>
      <w:r>
        <w:rPr>
          <w:b w:val="0"/>
          <w:i w:val="0"/>
        </w:rPr>
        <w:t xml:space="preserve">cincuenta, pegado en los veinte— · </w:t>
      </w:r>
      <w:r>
        <w:rPr>
          <w:b/>
          <w:i w:val="0"/>
        </w:rPr>
        <w:t>¿qué hace el LABIO?</w:t>
      </w:r>
      <w:r>
        <w:rPr>
          <w:b w:val="0"/>
          <w:i w:val="0"/>
        </w:rPr>
        <w:t xml:space="preserve"> · </w:t>
      </w:r>
      <w:r>
        <w:rPr>
          <w:b/>
          <w:i w:val="0"/>
        </w:rPr>
        <w:t>¿con qué se SUJETA?</w:t>
      </w:r>
      <w:r>
        <w:rPr>
          <w:b w:val="0"/>
          <w:i w:val="0"/>
        </w:rPr>
      </w:r>
    </w:p>
    <w:p>
      <w:pPr>
        <w:pStyle w:val="ListBullet"/>
      </w:pPr>
      <w:r>
        <w:rPr>
          <w:b w:val="0"/>
          <w:i w:val="0"/>
        </w:rPr>
      </w:r>
      <w:r>
        <w:rPr>
          <w:b/>
          <w:i w:val="0"/>
        </w:rPr>
        <w:t>EL AVISO DE PRODUCCIÓN QUE CIERRA EL PUNTO</w:t>
      </w:r>
      <w:r>
        <w:rPr>
          <w:b w:val="0"/>
          <w:i w:val="0"/>
        </w:rPr>
        <w:t xml:space="preserve"> · </w:t>
      </w:r>
      <w:r>
        <w:rPr>
          <w:rStyle w:val="Código"/>
          <w:b w:val="0"/>
          <w:i w:val="0"/>
        </w:rPr>
        <w:t>[of]</w:t>
      </w:r>
      <w:r>
        <w:rPr>
          <w:b w:val="0"/>
          <w:i w:val="0"/>
        </w:rPr>
        <w:t xml:space="preserve"> · </w:t>
      </w:r>
      <w:r>
        <w:rPr>
          <w:b/>
          <w:i w:val="0"/>
        </w:rPr>
        <w:t>Una recreación no se hace con el peinado</w:t>
      </w:r>
      <w:r>
        <w:t xml:space="preserve"> </w:t>
      </w:r>
      <w:r>
        <w:rPr>
          <w:b/>
          <w:i w:val="0"/>
        </w:rPr>
        <w:t>de la época, sino con ese peinado LEÍDO POR LA CÁMARA DE HOY.</w:t>
      </w:r>
      <w:r>
        <w:rPr>
          <w:b w:val="0"/>
          <w:i w:val="0"/>
        </w:rPr>
        <w:t xml:space="preserve"> </w:t>
      </w:r>
      <w:r>
        <w:rPr>
          <w:b/>
          <w:i w:val="0"/>
        </w:rPr>
        <w:t>Se reproduce la SILUETA; los</w:t>
      </w:r>
      <w:r>
        <w:t xml:space="preserve"> </w:t>
      </w:r>
      <w:r>
        <w:rPr>
          <w:b/>
          <w:i w:val="0"/>
        </w:rPr>
        <w:t>materiales son los de hoy.</w:t>
      </w:r>
      <w:r>
        <w:rPr>
          <w:b w:val="0"/>
          <w:i w:val="0"/>
        </w:rPr>
      </w:r>
    </w:p>
    <w:p>
      <w:r>
        <w:br w:type="page"/>
      </w:r>
    </w:p>
    <w:p>
      <w:pPr>
        <w:pStyle w:val="Rótulo"/>
      </w:pPr>
      <w:r>
        <w:t>Para comprobar si el tema se sostiene</w:t>
      </w:r>
    </w:p>
    <w:p>
      <w:pPr>
        <w:pStyle w:val="Heading1"/>
      </w:pPr>
      <w:r>
        <w:t>Preguntas reales de examen · tema 1</w:t>
      </w:r>
    </w:p>
    <w:p>
      <w:pPr/>
      <w:r>
        <w:rPr>
          <w:i/>
        </w:rPr>
        <w:t>19 preguntas de los cuadernillos de 2024. Las respuestas, al final del volumen.</w:t>
      </w:r>
    </w:p>
    <w:p>
      <w:pPr>
        <w:pStyle w:val="Pregunta"/>
      </w:pPr>
      <w:r>
        <w:rPr>
          <w:rStyle w:val="Númerodepregunta"/>
        </w:rPr>
        <w:t xml:space="preserve">1. </w:t>
      </w:r>
      <w:r>
        <w:rPr>
          <w:b/>
        </w:rPr>
        <w:t>El peinado “Bouffant”, ¿de qué etapa de la historia es?</w:t>
      </w:r>
    </w:p>
    <w:p>
      <w:pPr>
        <w:pStyle w:val="Opción"/>
      </w:pPr>
      <w:r>
        <w:t>a) Siglo XVIII.</w:t>
      </w:r>
    </w:p>
    <w:p>
      <w:pPr>
        <w:pStyle w:val="Opción"/>
      </w:pPr>
      <w:r>
        <w:t>b) Años 80.</w:t>
      </w:r>
    </w:p>
    <w:p>
      <w:pPr>
        <w:pStyle w:val="Opción"/>
      </w:pPr>
      <w:r>
        <w:t>c) Años 60.</w:t>
      </w:r>
    </w:p>
    <w:p>
      <w:pPr>
        <w:pStyle w:val="Opción"/>
      </w:pPr>
      <w:r>
        <w:t>d) Años 50.</w:t>
      </w:r>
    </w:p>
    <w:p>
      <w:pPr>
        <w:pStyle w:val="Pregunta"/>
      </w:pPr>
      <w:r>
        <w:rPr>
          <w:rStyle w:val="Númerodepregunta"/>
        </w:rPr>
        <w:t xml:space="preserve">2. </w:t>
      </w:r>
      <w:r>
        <w:rPr>
          <w:b/>
        </w:rPr>
        <w:t>¿De qué época es típico el maquillaje de labios denominado como "Boca de Asco"?</w:t>
      </w:r>
    </w:p>
    <w:p>
      <w:pPr>
        <w:pStyle w:val="Opción"/>
      </w:pPr>
      <w:r>
        <w:t>a) Años 60.</w:t>
      </w:r>
    </w:p>
    <w:p>
      <w:pPr>
        <w:pStyle w:val="Opción"/>
      </w:pPr>
      <w:r>
        <w:t>b) Años 40.</w:t>
      </w:r>
    </w:p>
    <w:p>
      <w:pPr>
        <w:pStyle w:val="Opción"/>
      </w:pPr>
      <w:r>
        <w:t>c) Años 20.</w:t>
      </w:r>
    </w:p>
    <w:p>
      <w:pPr>
        <w:pStyle w:val="Opción"/>
      </w:pPr>
      <w:r>
        <w:t>d) Años 80.</w:t>
      </w:r>
    </w:p>
    <w:p>
      <w:pPr>
        <w:pStyle w:val="Pregunta"/>
      </w:pPr>
      <w:r>
        <w:rPr>
          <w:rStyle w:val="Númerodepregunta"/>
        </w:rPr>
        <w:t xml:space="preserve">3. </w:t>
      </w:r>
      <w:r>
        <w:rPr>
          <w:b/>
        </w:rPr>
        <w:t>En  la  elaboración  de  un  peinado  de  época  como  el  de  Isabel  I  de  Inglaterra,  ¿con  que  sujetaremos  un promontorio?</w:t>
      </w:r>
    </w:p>
    <w:p>
      <w:pPr>
        <w:pStyle w:val="Opción"/>
      </w:pPr>
      <w:r>
        <w:t>a) Con cinta de doble cara.</w:t>
      </w:r>
    </w:p>
    <w:p>
      <w:pPr>
        <w:pStyle w:val="Opción"/>
      </w:pPr>
      <w:r>
        <w:t>b) Con cangrejos.</w:t>
      </w:r>
    </w:p>
    <w:p>
      <w:pPr>
        <w:pStyle w:val="Opción"/>
      </w:pPr>
      <w:r>
        <w:t>c) Con anclajes especiales.</w:t>
      </w:r>
    </w:p>
    <w:p>
      <w:pPr>
        <w:pStyle w:val="Opción"/>
      </w:pPr>
      <w:r>
        <w:t>d) Con horquillas.</w:t>
      </w:r>
    </w:p>
    <w:p>
      <w:pPr>
        <w:pStyle w:val="Pregunta"/>
      </w:pPr>
      <w:r>
        <w:rPr>
          <w:rStyle w:val="Númerodepregunta"/>
        </w:rPr>
        <w:t xml:space="preserve">4. </w:t>
      </w:r>
      <w:r>
        <w:rPr>
          <w:b/>
        </w:rPr>
        <w:t>En  la  época  de  María  Antonieta,  los  hombres  hacían  un  mayor  uso  de  pelucas  de  color  blanco,  ¿de  qué color  eran  mayormente  las  pelucas  utilizadas  por  las  mujeres?</w:t>
      </w:r>
    </w:p>
    <w:p>
      <w:pPr>
        <w:pStyle w:val="Opción"/>
      </w:pPr>
      <w:r>
        <w:t>a) Color blanco.</w:t>
      </w:r>
    </w:p>
    <w:p>
      <w:pPr>
        <w:pStyle w:val="Opción"/>
      </w:pPr>
      <w:r>
        <w:t>b) Tonos pastel.</w:t>
      </w:r>
    </w:p>
    <w:p>
      <w:pPr>
        <w:pStyle w:val="Opción"/>
      </w:pPr>
      <w:r>
        <w:t>c) Con un toque amarillento.</w:t>
      </w:r>
    </w:p>
    <w:p>
      <w:pPr>
        <w:pStyle w:val="Opción"/>
      </w:pPr>
      <w:r>
        <w:t>d) Grises empolvados.</w:t>
      </w:r>
    </w:p>
    <w:p>
      <w:pPr>
        <w:pStyle w:val="Pregunta"/>
      </w:pPr>
      <w:r>
        <w:rPr>
          <w:rStyle w:val="Númerodepregunta"/>
        </w:rPr>
        <w:t xml:space="preserve">5. </w:t>
      </w:r>
      <w:r>
        <w:rPr>
          <w:b/>
        </w:rPr>
        <w:t>Basándonos  en  su  peinado  y  maquillaje  característicos,  ¿en  qué  década  asociarías  a  la  actriz  Katharine Hepburn?</w:t>
      </w:r>
    </w:p>
    <w:p>
      <w:pPr>
        <w:pStyle w:val="Opción"/>
      </w:pPr>
      <w:r>
        <w:t>a) 1.950.</w:t>
      </w:r>
    </w:p>
    <w:p>
      <w:pPr>
        <w:pStyle w:val="Opción"/>
      </w:pPr>
      <w:r>
        <w:t>b) 1.920.</w:t>
      </w:r>
    </w:p>
    <w:p>
      <w:pPr>
        <w:pStyle w:val="Opción"/>
      </w:pPr>
      <w:r>
        <w:t>c) 1.960.</w:t>
      </w:r>
    </w:p>
    <w:p>
      <w:pPr>
        <w:pStyle w:val="Opción"/>
      </w:pPr>
      <w:r>
        <w:t>d) 1.940.</w:t>
      </w:r>
    </w:p>
    <w:p>
      <w:pPr>
        <w:pStyle w:val="Pregunta"/>
      </w:pPr>
      <w:r>
        <w:rPr>
          <w:rStyle w:val="Númerodepregunta"/>
        </w:rPr>
        <w:t xml:space="preserve">6. </w:t>
      </w:r>
      <w:r>
        <w:rPr>
          <w:b/>
        </w:rPr>
        <w:t>En referencia al maquillaje, ¿en qué década destaca la tendencia a lo natural o “cara lavada”?</w:t>
      </w:r>
    </w:p>
    <w:p>
      <w:pPr>
        <w:pStyle w:val="Opción"/>
      </w:pPr>
      <w:r>
        <w:t>a) En los años 90.</w:t>
      </w:r>
    </w:p>
    <w:p>
      <w:pPr>
        <w:pStyle w:val="Opción"/>
      </w:pPr>
      <w:r>
        <w:t>b) En los años 20.</w:t>
      </w:r>
    </w:p>
    <w:p>
      <w:pPr>
        <w:pStyle w:val="Opción"/>
      </w:pPr>
      <w:r>
        <w:t>c) En los años 60.</w:t>
      </w:r>
    </w:p>
    <w:p>
      <w:pPr>
        <w:pStyle w:val="Opción"/>
      </w:pPr>
      <w:r>
        <w:t>d) En los años 80.</w:t>
      </w:r>
    </w:p>
    <w:p>
      <w:pPr>
        <w:pStyle w:val="Pregunta"/>
      </w:pPr>
      <w:r>
        <w:rPr>
          <w:rStyle w:val="Númerodepregunta"/>
        </w:rPr>
        <w:t xml:space="preserve">7. </w:t>
      </w:r>
      <w:r>
        <w:rPr>
          <w:b/>
        </w:rPr>
        <w:t>¿Cómo llamaron al peinado que puso de moda la actriz Verónica Lake?</w:t>
      </w:r>
    </w:p>
    <w:p>
      <w:pPr>
        <w:pStyle w:val="Opción"/>
      </w:pPr>
      <w:r>
        <w:t>a) Victory Rolls.</w:t>
      </w:r>
    </w:p>
    <w:p>
      <w:pPr>
        <w:pStyle w:val="Opción"/>
      </w:pPr>
      <w:r>
        <w:t>b) Inimitable.</w:t>
      </w:r>
    </w:p>
    <w:p>
      <w:pPr>
        <w:pStyle w:val="Opción"/>
      </w:pPr>
      <w:r>
        <w:t>c) Camuflaje.</w:t>
      </w:r>
    </w:p>
    <w:p>
      <w:pPr>
        <w:pStyle w:val="Opción"/>
      </w:pPr>
      <w:r>
        <w:t>d) Omelet Fold.</w:t>
      </w:r>
    </w:p>
    <w:p>
      <w:pPr>
        <w:pStyle w:val="Pregunta"/>
      </w:pPr>
      <w:r>
        <w:rPr>
          <w:rStyle w:val="Númerodepregunta"/>
        </w:rPr>
        <w:t xml:space="preserve">8. </w:t>
      </w:r>
      <w:r>
        <w:rPr>
          <w:b/>
        </w:rPr>
        <w:t>¿Quién es el arquetipo de belleza para la civilización egipcia?</w:t>
      </w:r>
    </w:p>
    <w:p>
      <w:pPr>
        <w:pStyle w:val="Opción"/>
      </w:pPr>
      <w:r>
        <w:t>a) Nefertiti.</w:t>
      </w:r>
    </w:p>
    <w:p>
      <w:pPr>
        <w:pStyle w:val="Opción"/>
      </w:pPr>
      <w:r>
        <w:t>b) Cleopatra.</w:t>
      </w:r>
    </w:p>
    <w:p>
      <w:pPr>
        <w:pStyle w:val="Opción"/>
      </w:pPr>
      <w:r>
        <w:t>c) Nefertari.</w:t>
      </w:r>
    </w:p>
    <w:p>
      <w:pPr>
        <w:pStyle w:val="Opción"/>
      </w:pPr>
      <w:r>
        <w:t>d) Osiris.</w:t>
      </w:r>
    </w:p>
    <w:p>
      <w:pPr>
        <w:pStyle w:val="Pregunta"/>
      </w:pPr>
      <w:r>
        <w:rPr>
          <w:rStyle w:val="Númerodepregunta"/>
        </w:rPr>
        <w:t xml:space="preserve">9. </w:t>
      </w:r>
      <w:r>
        <w:rPr>
          <w:b/>
        </w:rPr>
        <w:t>¿Qué caracteriza las pelucas del siglo XVIII?</w:t>
      </w:r>
    </w:p>
    <w:p>
      <w:pPr>
        <w:pStyle w:val="Opción"/>
      </w:pPr>
      <w:r>
        <w:t>a) La comodidad y adaptabilidad.</w:t>
      </w:r>
    </w:p>
    <w:p>
      <w:pPr>
        <w:pStyle w:val="Opción"/>
      </w:pPr>
      <w:r>
        <w:t>b) La discreción y el color natural.</w:t>
      </w:r>
    </w:p>
    <w:p>
      <w:pPr>
        <w:pStyle w:val="Opción"/>
      </w:pPr>
      <w:r>
        <w:t>c) La pomposidad y exageración.</w:t>
      </w:r>
    </w:p>
    <w:p>
      <w:pPr>
        <w:pStyle w:val="Opción"/>
      </w:pPr>
      <w:r>
        <w:t>d) Los cerquillos exagerados.</w:t>
      </w:r>
    </w:p>
    <w:p>
      <w:pPr>
        <w:pStyle w:val="Pregunta"/>
      </w:pPr>
      <w:r>
        <w:rPr>
          <w:rStyle w:val="Númerodepregunta"/>
        </w:rPr>
        <w:t xml:space="preserve">10. </w:t>
      </w:r>
      <w:r>
        <w:rPr>
          <w:b/>
        </w:rPr>
        <w:t>¿En qué se caracteriza el peinado a la ¨Fontagne¨?</w:t>
      </w:r>
    </w:p>
    <w:p>
      <w:pPr>
        <w:pStyle w:val="Opción"/>
      </w:pPr>
      <w:r>
        <w:t>a) Recogido de gran volumen en los laterales.</w:t>
      </w:r>
    </w:p>
    <w:p>
      <w:pPr>
        <w:pStyle w:val="Opción"/>
      </w:pPr>
      <w:r>
        <w:t>b) Recogido con raya en medio ,ceñido y bajo.</w:t>
      </w:r>
    </w:p>
    <w:p>
      <w:pPr>
        <w:pStyle w:val="Opción"/>
      </w:pPr>
      <w:r>
        <w:t>c) Recogido de gran altura.</w:t>
      </w:r>
    </w:p>
    <w:p>
      <w:pPr>
        <w:pStyle w:val="Opción"/>
      </w:pPr>
      <w:r>
        <w:t>d) Recogido con bandó lateral.</w:t>
      </w:r>
    </w:p>
    <w:p>
      <w:pPr>
        <w:pStyle w:val="Pregunta"/>
      </w:pPr>
      <w:r>
        <w:rPr>
          <w:rStyle w:val="Númerodepregunta"/>
        </w:rPr>
        <w:t xml:space="preserve">11. </w:t>
      </w:r>
      <w:r>
        <w:rPr>
          <w:b/>
        </w:rPr>
        <w:t>¿En qué año se inventaron las tenacillas Marcel?</w:t>
      </w:r>
    </w:p>
    <w:p>
      <w:pPr>
        <w:pStyle w:val="Opción"/>
      </w:pPr>
      <w:r>
        <w:t>a) En 1882.</w:t>
      </w:r>
    </w:p>
    <w:p>
      <w:pPr>
        <w:pStyle w:val="Opción"/>
      </w:pPr>
      <w:r>
        <w:t>b) En 1900.</w:t>
      </w:r>
    </w:p>
    <w:p>
      <w:pPr>
        <w:pStyle w:val="Opción"/>
      </w:pPr>
      <w:r>
        <w:t>c) En 1922.</w:t>
      </w:r>
    </w:p>
    <w:p>
      <w:pPr>
        <w:pStyle w:val="Opción"/>
      </w:pPr>
      <w:r>
        <w:t>d) En 1800.</w:t>
      </w:r>
    </w:p>
    <w:p>
      <w:pPr>
        <w:pStyle w:val="Pregunta"/>
      </w:pPr>
      <w:r>
        <w:rPr>
          <w:rStyle w:val="Númerodepregunta"/>
        </w:rPr>
        <w:t xml:space="preserve">12. </w:t>
      </w:r>
      <w:r>
        <w:rPr>
          <w:b/>
        </w:rPr>
        <w:t>¿Quién puso de moda la peluca denominada ¨in-folio¨?</w:t>
      </w:r>
    </w:p>
    <w:p>
      <w:pPr>
        <w:pStyle w:val="Opción"/>
      </w:pPr>
      <w:r>
        <w:t>a) Madame Pompadour.</w:t>
      </w:r>
    </w:p>
    <w:p>
      <w:pPr>
        <w:pStyle w:val="Opción"/>
      </w:pPr>
      <w:r>
        <w:t>b) Luis XVI.</w:t>
      </w:r>
    </w:p>
    <w:p>
      <w:pPr>
        <w:pStyle w:val="Opción"/>
      </w:pPr>
      <w:r>
        <w:t>c) María Antonieta.</w:t>
      </w:r>
    </w:p>
    <w:p>
      <w:pPr>
        <w:pStyle w:val="Opción"/>
      </w:pPr>
      <w:r>
        <w:t>d) Luis XIV.</w:t>
      </w:r>
    </w:p>
    <w:p>
      <w:pPr>
        <w:pStyle w:val="Pregunta"/>
      </w:pPr>
      <w:r>
        <w:rPr>
          <w:rStyle w:val="Númerodepregunta"/>
        </w:rPr>
        <w:t xml:space="preserve">13. </w:t>
      </w:r>
      <w:r>
        <w:rPr>
          <w:b/>
        </w:rPr>
        <w:t>¿Qué color daba la malaquita que usaban los egipcios para maquillar?</w:t>
      </w:r>
    </w:p>
    <w:p>
      <w:pPr>
        <w:pStyle w:val="Opción"/>
      </w:pPr>
      <w:r>
        <w:t>a) Verde.</w:t>
      </w:r>
    </w:p>
    <w:p>
      <w:pPr>
        <w:pStyle w:val="Opción"/>
      </w:pPr>
      <w:r>
        <w:t>b) Azul.</w:t>
      </w:r>
    </w:p>
    <w:p>
      <w:pPr>
        <w:pStyle w:val="Opción"/>
      </w:pPr>
      <w:r>
        <w:t>c) Negro.</w:t>
      </w:r>
    </w:p>
    <w:p>
      <w:pPr>
        <w:pStyle w:val="Opción"/>
      </w:pPr>
      <w:r>
        <w:t>d) Ocre.</w:t>
      </w:r>
    </w:p>
    <w:p>
      <w:pPr>
        <w:pStyle w:val="Pregunta"/>
      </w:pPr>
      <w:r>
        <w:rPr>
          <w:rStyle w:val="Númerodepregunta"/>
        </w:rPr>
        <w:t xml:space="preserve">14. </w:t>
      </w:r>
      <w:r>
        <w:rPr>
          <w:b/>
        </w:rPr>
        <w:t>¿Las melenas a la altura del mentón look a lo “garçon” son destacadas en los años?</w:t>
      </w:r>
    </w:p>
    <w:p>
      <w:pPr>
        <w:pStyle w:val="Opción"/>
      </w:pPr>
      <w:r>
        <w:t>a) 20.</w:t>
      </w:r>
    </w:p>
    <w:p>
      <w:pPr>
        <w:pStyle w:val="Opción"/>
      </w:pPr>
      <w:r>
        <w:t>b) 30.</w:t>
      </w:r>
    </w:p>
    <w:p>
      <w:pPr>
        <w:pStyle w:val="Opción"/>
      </w:pPr>
      <w:r>
        <w:t>c) 40.</w:t>
      </w:r>
    </w:p>
    <w:p>
      <w:pPr>
        <w:pStyle w:val="Opción"/>
      </w:pPr>
      <w:r>
        <w:t>d) 60.</w:t>
      </w:r>
    </w:p>
    <w:p>
      <w:pPr>
        <w:pStyle w:val="Pregunta"/>
      </w:pPr>
      <w:r>
        <w:rPr>
          <w:rStyle w:val="Númerodepregunta"/>
        </w:rPr>
        <w:t xml:space="preserve">15. </w:t>
      </w:r>
      <w:r>
        <w:rPr>
          <w:b/>
        </w:rPr>
        <w:t>¿En los años 50 que peinados fueron los que más triunfaron?</w:t>
      </w:r>
    </w:p>
    <w:p>
      <w:pPr>
        <w:pStyle w:val="Opción"/>
      </w:pPr>
      <w:r>
        <w:t>a) Moños largos que estilizaban la cabeza.</w:t>
      </w:r>
    </w:p>
    <w:p>
      <w:pPr>
        <w:pStyle w:val="Opción"/>
      </w:pPr>
      <w:r>
        <w:t>b) Marcado de rulos, cardados y flequillos con volumen.</w:t>
      </w:r>
    </w:p>
    <w:p>
      <w:pPr>
        <w:pStyle w:val="Opción"/>
      </w:pPr>
      <w:r>
        <w:t>c) Peinados  con mucho glamour y recogidos con elegancia.</w:t>
      </w:r>
    </w:p>
    <w:p>
      <w:pPr>
        <w:pStyle w:val="Opción"/>
      </w:pPr>
      <w:r>
        <w:t>d) Los recogidos y moños en la nuca.</w:t>
      </w:r>
    </w:p>
    <w:p>
      <w:pPr>
        <w:pStyle w:val="Pregunta"/>
      </w:pPr>
      <w:r>
        <w:rPr>
          <w:rStyle w:val="Númerodepregunta"/>
        </w:rPr>
        <w:t xml:space="preserve">16. </w:t>
      </w:r>
      <w:r>
        <w:rPr>
          <w:b/>
        </w:rPr>
        <w:t>¿Los hombres egipcios se oscurecían la piel con una pintura?</w:t>
      </w:r>
    </w:p>
    <w:p>
      <w:pPr>
        <w:pStyle w:val="Opción"/>
      </w:pPr>
      <w:r>
        <w:t>a) Marrón.</w:t>
      </w:r>
    </w:p>
    <w:p>
      <w:pPr>
        <w:pStyle w:val="Opción"/>
      </w:pPr>
      <w:r>
        <w:t>b) Anaranjada.</w:t>
      </w:r>
    </w:p>
    <w:p>
      <w:pPr>
        <w:pStyle w:val="Opción"/>
      </w:pPr>
      <w:r>
        <w:t>c) Ocre.</w:t>
      </w:r>
    </w:p>
    <w:p>
      <w:pPr>
        <w:pStyle w:val="Opción"/>
      </w:pPr>
      <w:r>
        <w:t>d) Amarilla.</w:t>
      </w:r>
    </w:p>
    <w:p>
      <w:pPr>
        <w:pStyle w:val="Pregunta"/>
      </w:pPr>
      <w:r>
        <w:rPr>
          <w:rStyle w:val="Númerodepregunta"/>
        </w:rPr>
        <w:t xml:space="preserve">17. </w:t>
      </w:r>
      <w:r>
        <w:rPr>
          <w:b/>
        </w:rPr>
        <w:t>¿En qué siglo se popularizaron las pelucas altas y ornamentadas entre la aristocracia europea?</w:t>
      </w:r>
    </w:p>
    <w:p>
      <w:pPr>
        <w:pStyle w:val="Opción"/>
      </w:pPr>
      <w:r>
        <w:t>a) Siglo XVII.</w:t>
      </w:r>
    </w:p>
    <w:p>
      <w:pPr>
        <w:pStyle w:val="Opción"/>
      </w:pPr>
      <w:r>
        <w:t>b) Siglo XV.</w:t>
      </w:r>
    </w:p>
    <w:p>
      <w:pPr>
        <w:pStyle w:val="Opción"/>
      </w:pPr>
      <w:r>
        <w:t>c) Siglo XVIII.</w:t>
      </w:r>
    </w:p>
    <w:p>
      <w:pPr>
        <w:pStyle w:val="Opción"/>
      </w:pPr>
      <w:r>
        <w:t>d) Siglo XIX.</w:t>
      </w:r>
    </w:p>
    <w:p>
      <w:pPr>
        <w:pStyle w:val="Pregunta"/>
      </w:pPr>
      <w:r>
        <w:rPr>
          <w:rStyle w:val="Númerodepregunta"/>
        </w:rPr>
        <w:t xml:space="preserve">18. </w:t>
      </w:r>
      <w:r>
        <w:rPr>
          <w:b/>
        </w:rPr>
        <w:t>¿Qué otro nombre recibe el popular moño estilo Grace Kelly?</w:t>
      </w:r>
    </w:p>
    <w:p>
      <w:pPr>
        <w:pStyle w:val="Opción"/>
      </w:pPr>
      <w:r>
        <w:t>a) Moño italiano.</w:t>
      </w:r>
    </w:p>
    <w:p>
      <w:pPr>
        <w:pStyle w:val="Opción"/>
      </w:pPr>
      <w:r>
        <w:t>b) Moño de bailarina.</w:t>
      </w:r>
    </w:p>
    <w:p>
      <w:pPr>
        <w:pStyle w:val="Opción"/>
      </w:pPr>
      <w:r>
        <w:t>c) Moño francés.</w:t>
      </w:r>
    </w:p>
    <w:p>
      <w:pPr>
        <w:pStyle w:val="Opción"/>
      </w:pPr>
      <w:r>
        <w:t>d) Moño español.</w:t>
      </w:r>
    </w:p>
    <w:p>
      <w:pPr>
        <w:pStyle w:val="Pregunta"/>
      </w:pPr>
      <w:r>
        <w:rPr>
          <w:rStyle w:val="Númerodepregunta"/>
        </w:rPr>
        <w:t xml:space="preserve">19. </w:t>
      </w:r>
      <w:r>
        <w:rPr>
          <w:b/>
        </w:rPr>
        <w:t>¿En qué año el maquillador Max Factor crea su primer maquillaje especial para cine?</w:t>
      </w:r>
    </w:p>
    <w:p>
      <w:pPr>
        <w:pStyle w:val="Opción"/>
      </w:pPr>
      <w:r>
        <w:t>a) 1914.</w:t>
      </w:r>
    </w:p>
    <w:p>
      <w:pPr>
        <w:pStyle w:val="Opción"/>
      </w:pPr>
      <w:r>
        <w:t>b) 1918.</w:t>
      </w:r>
    </w:p>
    <w:p>
      <w:pPr>
        <w:pStyle w:val="Opción"/>
      </w:pPr>
      <w:r>
        <w:t>c) 1920.</w:t>
      </w:r>
    </w:p>
    <w:p>
      <w:pPr>
        <w:pStyle w:val="Opción"/>
      </w:pPr>
      <w:r>
        <w:t>d) 1930.</w:t>
      </w:r>
    </w:p>
    <w:p>
      <w:r>
        <w:br w:type="page"/>
      </w:r>
    </w:p>
    <w:p>
      <w:pPr>
        <w:pStyle w:val="Rótulo"/>
      </w:pPr>
      <w:r>
        <w:t>Temario específico · Imagen Personal</w:t>
      </w:r>
    </w:p>
    <w:p>
      <w:pPr>
        <w:pStyle w:val="Heading1"/>
      </w:pPr>
      <w:r>
        <w:t>TEMA 2 – La piel: tipos, preparación y desmaquillado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los tipos de piel, su preparación y el desmaquillado,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Lo que sostiene a los temas 3 y 8</w:t>
            </w:r>
            <w:r>
              <w:rPr>
                <w:b w:val="0"/>
                <w:i w:val="0"/>
              </w:rPr>
            </w:r>
          </w:p>
        </w:tc>
        <w:tc>
          <w:tcPr>
            <w:tcW w:type="dxa" w:w="4706"/>
          </w:tcPr>
          <w:p>
            <w:pPr>
              <w:pStyle w:val="Tabla"/>
            </w:pPr>
            <w:r/>
            <w:r>
              <w:rPr>
                <w:b w:val="0"/>
                <w:i w:val="0"/>
              </w:rPr>
            </w:r>
            <w:r>
              <w:rPr>
                <w:b/>
                <w:i w:val="0"/>
              </w:rPr>
              <w:t>No se maquilla una cara, se maquilla una PIEL</w:t>
            </w:r>
            <w:r>
              <w:rPr>
                <w:b w:val="0"/>
                <w:i w:val="0"/>
              </w:rPr>
              <w:t>, y la misma base sobre dos pieles distintas da dos resultados distintos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2.327 palabras</w:t>
            </w:r>
            <w:r>
              <w:rPr>
                <w:b w:val="0"/>
                <w:i w:val="0"/>
              </w:rPr>
            </w:r>
          </w:p>
        </w:tc>
      </w:tr>
    </w:tbl>
    <w:p>
      <w:pPr/>
    </w:p>
    <w:p>
      <w:pPr/>
      <w:r>
        <w:rPr>
          <w:b w:val="0"/>
          <w:i w:val="0"/>
        </w:rPr>
        <w:t>Las siglas y los términos de este tema, presentados de entrada: el potencial de hidrógeno, que mide la</w:t>
      </w:r>
      <w:r>
        <w:t xml:space="preserve"> </w:t>
      </w:r>
      <w:r>
        <w:rPr>
          <w:b w:val="0"/>
          <w:i w:val="0"/>
        </w:rPr>
        <w:t>acidez (</w:t>
      </w:r>
      <w:r>
        <w:rPr>
          <w:b/>
          <w:i w:val="0"/>
        </w:rPr>
        <w:t>pH</w:t>
      </w:r>
      <w:r>
        <w:rPr>
          <w:b w:val="0"/>
          <w:i w:val="0"/>
        </w:rPr>
        <w:t>); el factor de protección solar (</w:t>
      </w:r>
      <w:r>
        <w:rPr>
          <w:b/>
          <w:i w:val="0"/>
        </w:rPr>
        <w:t>FPS</w:t>
      </w:r>
      <w:r>
        <w:rPr>
          <w:b w:val="0"/>
          <w:i w:val="0"/>
        </w:rPr>
        <w:t>); el manto hidrolipídico, la película de agua y</w:t>
      </w:r>
      <w:r>
        <w:t xml:space="preserve"> </w:t>
      </w:r>
      <w:r>
        <w:rPr>
          <w:b w:val="0"/>
          <w:i w:val="0"/>
        </w:rPr>
        <w:t>grasa que cubre la piel (</w:t>
      </w:r>
      <w:r>
        <w:rPr>
          <w:b/>
          <w:i w:val="0"/>
        </w:rPr>
        <w:t>MHL</w:t>
      </w:r>
      <w:r>
        <w:rPr>
          <w:b w:val="0"/>
          <w:i w:val="0"/>
        </w:rPr>
        <w:t>); la piel seca sin grasa (</w:t>
      </w:r>
      <w:r>
        <w:rPr>
          <w:b/>
          <w:i w:val="0"/>
        </w:rPr>
        <w:t>alípica</w:t>
      </w:r>
      <w:r>
        <w:rPr>
          <w:b w:val="0"/>
          <w:i w:val="0"/>
        </w:rPr>
        <w:t>) y la piel seca sin agua</w:t>
      </w:r>
      <w:r>
        <w:t xml:space="preserve"> </w:t>
      </w:r>
      <w:r>
        <w:rPr>
          <w:b w:val="0"/>
          <w:i w:val="0"/>
        </w:rPr>
        <w:t>(</w:t>
      </w:r>
      <w:r>
        <w:rPr>
          <w:b/>
          <w:i w:val="0"/>
        </w:rPr>
        <w:t>deshidratada</w:t>
      </w:r>
      <w:r>
        <w:rPr>
          <w:b w:val="0"/>
          <w:i w:val="0"/>
        </w:rPr>
        <w:t>); y la piel de tono amarillento o verdoso (</w:t>
      </w:r>
      <w:r>
        <w:rPr>
          <w:b/>
          <w:i w:val="0"/>
        </w:rPr>
        <w:t>cetrina</w:t>
      </w:r>
      <w:r>
        <w:rPr>
          <w:b w:val="0"/>
          <w:i w:val="0"/>
        </w:rPr>
        <w:t>), que reaparece en el tema 3.</w:t>
      </w:r>
    </w:p>
    <w:p>
      <w:pPr>
        <w:pStyle w:val="Citadelanorma"/>
      </w:pPr>
      <w:r>
        <w:rPr>
          <w:b w:val="0"/>
          <w:i w:val="0"/>
        </w:rPr>
        <w:t>Enunciado de la convocatoria (Anexo 2, temario específico de la ocupación tipo de Imagen Personal,</w:t>
      </w:r>
      <w:r>
        <w:t xml:space="preserve"> </w:t>
      </w:r>
      <w:r>
        <w:rPr>
          <w:b w:val="0"/>
          <w:i w:val="0"/>
        </w:rPr>
        <w:t>punto 2):</w:t>
      </w:r>
      <w:r>
        <w:t xml:space="preserve"> </w:t>
      </w:r>
      <w:r>
        <w:rPr>
          <w:b w:val="0"/>
          <w:i w:val="0"/>
        </w:rPr>
        <w:t>«Tipos de piel y su preparación. Desmaquillado: asesoría sobre productos y diferentes técnicas.»</w:t>
      </w:r>
    </w:p>
    <w:p>
      <w:pPr/>
      <w:r>
        <w:rPr>
          <w:b w:val="0"/>
          <w:i w:val="0"/>
        </w:rPr>
      </w:r>
      <w:r>
        <w:rPr>
          <w:b/>
          <w:i w:val="0"/>
        </w:rPr>
        <w:t>Es el punto que sostiene al 3 y al 8</w:t>
      </w:r>
      <w:r>
        <w:rPr>
          <w:b w:val="0"/>
          <w:i w:val="0"/>
        </w:rPr>
        <w:t xml:space="preserve">, y </w:t>
      </w:r>
      <w:r>
        <w:rPr>
          <w:b/>
          <w:i w:val="0"/>
        </w:rPr>
        <w:t>conviene decirlo de entrada</w:t>
      </w:r>
      <w:r>
        <w:rPr>
          <w:b w:val="0"/>
          <w:i w:val="0"/>
        </w:rPr>
        <w:t xml:space="preserve">: </w:t>
      </w:r>
      <w:r>
        <w:rPr>
          <w:b/>
          <w:i w:val="0"/>
        </w:rPr>
        <w:t>no se maquilla una cara,</w:t>
      </w:r>
      <w:r>
        <w:t xml:space="preserve"> </w:t>
      </w:r>
      <w:r>
        <w:rPr>
          <w:b/>
          <w:i w:val="0"/>
        </w:rPr>
        <w:t>se maquilla una PIEL</w:t>
      </w:r>
      <w:r>
        <w:rPr>
          <w:b w:val="0"/>
          <w:i w:val="0"/>
        </w:rPr>
        <w:t xml:space="preserve">, y </w:t>
      </w:r>
      <w:r>
        <w:rPr>
          <w:b/>
          <w:i w:val="0"/>
        </w:rPr>
        <w:t>la misma base sobre dos pieles distintas da dos resultados distintos.</w:t>
      </w:r>
      <w:r>
        <w:rPr>
          <w:b w:val="0"/>
          <w:i w:val="0"/>
        </w:rPr>
      </w:r>
      <w:r>
        <w:t xml:space="preserve"> </w:t>
      </w:r>
      <w:r>
        <w:rPr>
          <w:b w:val="0"/>
          <w:i w:val="0"/>
        </w:rPr>
      </w:r>
      <w:r>
        <w:rPr>
          <w:b/>
          <w:i w:val="0"/>
        </w:rPr>
        <w:t>Este punto es el que explica por qué.</w:t>
      </w:r>
      <w:r>
        <w:rPr>
          <w:b w:val="0"/>
          <w:i w:val="0"/>
        </w:rPr>
      </w:r>
    </w:p>
    <w:p>
      <w:pPr/>
      <w:r>
        <w:rPr>
          <w:b w:val="0"/>
          <w:i w:val="0"/>
        </w:rPr>
      </w:r>
      <w:r>
        <w:rPr>
          <w:b/>
          <w:i w:val="0"/>
        </w:rPr>
        <w:t>Cinco preguntas del examen caen aquí</w:t>
      </w:r>
      <w:r>
        <w:rPr>
          <w:b w:val="0"/>
          <w:i w:val="0"/>
        </w:rPr>
        <w:t xml:space="preserve">, y </w:t>
      </w:r>
      <w:r>
        <w:rPr>
          <w:b/>
          <w:i w:val="0"/>
        </w:rPr>
        <w:t>las cinco son de conocimiento básico</w:t>
      </w:r>
      <w:r>
        <w:rPr>
          <w:b w:val="0"/>
          <w:i w:val="0"/>
        </w:rPr>
        <w:t>: la capa sobre la</w:t>
      </w:r>
      <w:r>
        <w:t xml:space="preserve"> </w:t>
      </w:r>
      <w:r>
        <w:rPr>
          <w:b w:val="0"/>
          <w:i w:val="0"/>
        </w:rPr>
        <w:t>que se maquilla, una clasificación de alteraciones, el origen de los principios activos, los factores</w:t>
      </w:r>
      <w:r>
        <w:t xml:space="preserve"> </w:t>
      </w:r>
      <w:r>
        <w:rPr>
          <w:b w:val="0"/>
          <w:i w:val="0"/>
        </w:rPr>
        <w:t>climáticos que afectan al producto y la definición de un tipo de piel.</w:t>
      </w:r>
    </w:p>
    <w:p>
      <w:pPr/>
      <w:r>
        <w:rPr>
          <w:b w:val="0"/>
          <w:i w:val="0"/>
        </w:rPr>
      </w:r>
      <w:r>
        <w:rPr>
          <w:b/>
          <w:i w:val="0"/>
        </w:rPr>
        <w:t>La advertencia de fuentes, que este temario declara de entrada</w:t>
      </w:r>
      <w:r>
        <w:rPr>
          <w:b w:val="0"/>
          <w:i w:val="0"/>
        </w:rPr>
        <w:t xml:space="preserve">: </w:t>
      </w:r>
      <w:r>
        <w:rPr>
          <w:b/>
          <w:i w:val="0"/>
        </w:rPr>
        <w:t>el enunciado no nombra ninguna</w:t>
      </w:r>
      <w:r>
        <w:t xml:space="preserve"> </w:t>
      </w:r>
      <w:r>
        <w:rPr>
          <w:b/>
          <w:i w:val="0"/>
        </w:rPr>
        <w:t>norma ni ninguna bibliografía</w:t>
      </w:r>
      <w:r>
        <w:rPr>
          <w:b w:val="0"/>
          <w:i w:val="0"/>
        </w:rPr>
        <w:t xml:space="preserve">, y </w:t>
      </w:r>
      <w:r>
        <w:rPr>
          <w:b/>
          <w:i w:val="0"/>
        </w:rPr>
        <w:t>lo que aquí se escribe es oficio de estética y de</w:t>
      </w:r>
      <w:r>
        <w:t xml:space="preserve"> </w:t>
      </w:r>
      <w:r>
        <w:rPr>
          <w:b/>
          <w:i w:val="0"/>
        </w:rPr>
        <w:t>caracterización.</w:t>
      </w:r>
      <w:r>
        <w:rPr>
          <w:b w:val="0"/>
          <w:i w:val="0"/>
        </w:rPr>
      </w:r>
    </w:p>
    <w:p>
      <w:pPr>
        <w:pStyle w:val="Heading2"/>
      </w:pPr>
      <w:r>
        <w:rPr>
          <w:b w:val="0"/>
          <w:i w:val="0"/>
        </w:rPr>
        <w:t>2.1 La estructura de la piel y dónde se trabaja</w:t>
      </w:r>
    </w:p>
    <w:p>
      <w:pPr/>
      <w:r>
        <w:rPr>
          <w:b w:val="0"/>
          <w:i w:val="0"/>
        </w:rPr>
      </w:r>
      <w:r>
        <w:rPr>
          <w:b/>
          <w:i w:val="0"/>
        </w:rPr>
        <w:t>Tres capas, y hay que saber decir qué hace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r>
            <w:r>
              <w:rPr>
                <w:b/>
                <w:i w:val="0"/>
              </w:rPr>
              <w:t>Epidermis</w:t>
            </w:r>
            <w:r>
              <w:rPr>
                <w:b w:val="0"/>
                <w:i w:val="0"/>
              </w:rPr>
            </w:r>
          </w:p>
        </w:tc>
        <w:tc>
          <w:tcPr>
            <w:tcW w:type="dxa" w:w="3137"/>
          </w:tcPr>
          <w:p>
            <w:pPr>
              <w:pStyle w:val="Tabla"/>
            </w:pPr>
            <w:r/>
            <w:r>
              <w:rPr>
                <w:b w:val="0"/>
                <w:i w:val="0"/>
              </w:rPr>
            </w:r>
            <w:r>
              <w:rPr>
                <w:b/>
                <w:i w:val="0"/>
              </w:rPr>
              <w:t>La capa MÁS EXTERNA</w:t>
            </w:r>
            <w:r>
              <w:rPr>
                <w:b w:val="0"/>
                <w:i w:val="0"/>
              </w:rPr>
            </w:r>
          </w:p>
        </w:tc>
        <w:tc>
          <w:tcPr>
            <w:tcW w:type="dxa" w:w="3137"/>
          </w:tcPr>
          <w:p>
            <w:pPr>
              <w:pStyle w:val="Tabla"/>
            </w:pPr>
            <w:r/>
            <w:r>
              <w:rPr>
                <w:b w:val="0"/>
                <w:i w:val="0"/>
              </w:rPr>
            </w:r>
            <w:r>
              <w:rPr>
                <w:b/>
                <w:i w:val="0"/>
              </w:rPr>
              <w:t>No tiene vasos sanguíneos</w:t>
            </w:r>
            <w:r>
              <w:rPr>
                <w:b w:val="0"/>
                <w:i w:val="0"/>
              </w:rPr>
              <w:t>; se renueva desde su estrato basal y termina en el estrato córneo</w:t>
            </w:r>
          </w:p>
        </w:tc>
      </w:tr>
      <w:tr>
        <w:tc>
          <w:tcPr>
            <w:tcW w:type="dxa" w:w="3137"/>
          </w:tcPr>
          <w:p>
            <w:pPr>
              <w:pStyle w:val="Tabla"/>
            </w:pPr>
            <w:r/>
            <w:r>
              <w:rPr>
                <w:b w:val="0"/>
                <w:i w:val="0"/>
              </w:rPr>
            </w:r>
            <w:r>
              <w:rPr>
                <w:b/>
                <w:i w:val="0"/>
              </w:rPr>
              <w:t>Dermis</w:t>
            </w:r>
            <w:r>
              <w:rPr>
                <w:b w:val="0"/>
                <w:i w:val="0"/>
              </w:rPr>
            </w:r>
          </w:p>
        </w:tc>
        <w:tc>
          <w:tcPr>
            <w:tcW w:type="dxa" w:w="3137"/>
          </w:tcPr>
          <w:p>
            <w:pPr>
              <w:pStyle w:val="Tabla"/>
            </w:pPr>
            <w:r/>
            <w:r>
              <w:rPr>
                <w:b w:val="0"/>
                <w:i w:val="0"/>
              </w:rPr>
            </w:r>
            <w:r>
              <w:rPr>
                <w:b/>
                <w:i w:val="0"/>
              </w:rPr>
              <w:t>La capa intermedia</w:t>
            </w:r>
            <w:r>
              <w:rPr>
                <w:b w:val="0"/>
                <w:i w:val="0"/>
              </w:rPr>
            </w:r>
          </w:p>
        </w:tc>
        <w:tc>
          <w:tcPr>
            <w:tcW w:type="dxa" w:w="3137"/>
          </w:tcPr>
          <w:p>
            <w:pPr>
              <w:pStyle w:val="Tabla"/>
            </w:pPr>
            <w:r/>
            <w:r>
              <w:rPr>
                <w:b w:val="0"/>
                <w:i w:val="0"/>
              </w:rPr>
            </w:r>
            <w:r>
              <w:rPr>
                <w:b/>
                <w:i w:val="0"/>
              </w:rPr>
              <w:t>Colágeno y elastina</w:t>
            </w:r>
            <w:r>
              <w:rPr>
                <w:b w:val="0"/>
                <w:i w:val="0"/>
              </w:rPr>
              <w:t>; aquí están vasos, nervios, folículos y glándulas</w:t>
            </w:r>
          </w:p>
        </w:tc>
      </w:tr>
      <w:tr>
        <w:tc>
          <w:tcPr>
            <w:tcW w:type="dxa" w:w="3137"/>
          </w:tcPr>
          <w:p>
            <w:pPr>
              <w:pStyle w:val="Tabla"/>
            </w:pPr>
            <w:r/>
            <w:r>
              <w:rPr>
                <w:b w:val="0"/>
                <w:i w:val="0"/>
              </w:rPr>
            </w:r>
            <w:r>
              <w:rPr>
                <w:b/>
                <w:i w:val="0"/>
              </w:rPr>
              <w:t>Hipodermis o tejido subcutáneo</w:t>
            </w:r>
            <w:r>
              <w:rPr>
                <w:b w:val="0"/>
                <w:i w:val="0"/>
              </w:rPr>
            </w:r>
          </w:p>
        </w:tc>
        <w:tc>
          <w:tcPr>
            <w:tcW w:type="dxa" w:w="3137"/>
          </w:tcPr>
          <w:p>
            <w:pPr>
              <w:pStyle w:val="Tabla"/>
            </w:pPr>
            <w:r/>
            <w:r>
              <w:rPr>
                <w:b w:val="0"/>
                <w:i w:val="0"/>
              </w:rPr>
            </w:r>
            <w:r>
              <w:rPr>
                <w:b/>
                <w:i w:val="0"/>
              </w:rPr>
              <w:t>La capa más profunda</w:t>
            </w:r>
            <w:r>
              <w:rPr>
                <w:b w:val="0"/>
                <w:i w:val="0"/>
              </w:rPr>
            </w:r>
          </w:p>
        </w:tc>
        <w:tc>
          <w:tcPr>
            <w:tcW w:type="dxa" w:w="3137"/>
          </w:tcPr>
          <w:p>
            <w:pPr>
              <w:pStyle w:val="Tabla"/>
            </w:pPr>
            <w:r/>
            <w:r>
              <w:rPr>
                <w:b w:val="0"/>
                <w:i w:val="0"/>
              </w:rPr>
            </w:r>
            <w:r>
              <w:rPr>
                <w:b/>
                <w:i w:val="0"/>
              </w:rPr>
              <w:t>Grasa de reserva y aislamiento</w:t>
            </w:r>
            <w:r>
              <w:rPr>
                <w:b w:val="0"/>
                <w:i w:val="0"/>
              </w:rPr>
            </w:r>
          </w:p>
        </w:tc>
      </w:tr>
    </w:tbl>
    <w:p>
      <w:pPr/>
    </w:p>
    <w:p>
      <w:pPr/>
      <w:r>
        <w:rPr>
          <w:b w:val="0"/>
          <w:i w:val="0"/>
        </w:rPr>
      </w:r>
      <w:r>
        <w:rPr>
          <w:b/>
          <w:i w:val="0"/>
        </w:rPr>
        <w:t>La respuesta que el examen busca es la primera</w:t>
      </w:r>
      <w:r>
        <w:rPr>
          <w:b w:val="0"/>
          <w:i w:val="0"/>
        </w:rPr>
        <w:t xml:space="preserve">: </w:t>
      </w:r>
      <w:r>
        <w:rPr>
          <w:b/>
          <w:i w:val="0"/>
        </w:rPr>
        <w:t>se maquilla sobre la EPIDERMIS.</w:t>
      </w:r>
      <w:r>
        <w:rPr>
          <w:b w:val="0"/>
          <w:i w:val="0"/>
        </w:rPr>
        <w:t xml:space="preserve"> </w:t>
      </w:r>
      <w:r>
        <w:rPr>
          <w:b/>
          <w:i w:val="0"/>
        </w:rPr>
        <w:t>Y la razón de</w:t>
      </w:r>
      <w:r>
        <w:t xml:space="preserve"> </w:t>
      </w:r>
      <w:r>
        <w:rPr>
          <w:b/>
          <w:i w:val="0"/>
        </w:rPr>
        <w:t>oficio que hay que saber decir es la que convierte el dato en criterio</w:t>
      </w:r>
      <w:r>
        <w:rPr>
          <w:b w:val="0"/>
          <w:i w:val="0"/>
        </w:rPr>
        <w:t xml:space="preserve">: </w:t>
      </w:r>
      <w:r>
        <w:rPr>
          <w:b/>
          <w:i w:val="0"/>
        </w:rPr>
        <w:t>el maquillaje es un</w:t>
      </w:r>
      <w:r>
        <w:t xml:space="preserve"> </w:t>
      </w:r>
      <w:r>
        <w:rPr>
          <w:b/>
          <w:i w:val="0"/>
        </w:rPr>
        <w:t>COSMÉTICO, y un cosmético actúa en la superficie.</w:t>
      </w:r>
      <w:r>
        <w:rPr>
          <w:b w:val="0"/>
          <w:i w:val="0"/>
        </w:rPr>
        <w:t xml:space="preserve"> </w:t>
      </w:r>
      <w:r>
        <w:rPr>
          <w:b/>
          <w:i w:val="0"/>
        </w:rPr>
        <w:t>Lo que atraviesa la epidermis y llega a la dermis</w:t>
      </w:r>
      <w:r>
        <w:t xml:space="preserve"> </w:t>
      </w:r>
      <w:r>
        <w:rPr>
          <w:b/>
          <w:i w:val="0"/>
        </w:rPr>
        <w:t>ya no es cosmética: es otra cosa, con otro régimen y otro profesional.</w:t>
      </w:r>
      <w:r>
        <w:rPr>
          <w:b w:val="0"/>
          <w:i w:val="0"/>
        </w:rPr>
      </w:r>
    </w:p>
    <w:p>
      <w:pPr/>
      <w:r>
        <w:rPr>
          <w:b w:val="0"/>
          <w:i w:val="0"/>
        </w:rPr>
      </w:r>
      <w:r>
        <w:rPr>
          <w:b/>
          <w:i w:val="0"/>
        </w:rPr>
        <w:t>Y el estrato córneo, que es donde de verdad se apoya el producto</w:t>
      </w:r>
      <w:r>
        <w:rPr>
          <w:b w:val="0"/>
          <w:i w:val="0"/>
        </w:rPr>
        <w:t xml:space="preserve">: </w:t>
      </w:r>
      <w:r>
        <w:rPr>
          <w:b/>
          <w:i w:val="0"/>
        </w:rPr>
        <w:t>es la capa de células muertas</w:t>
      </w:r>
      <w:r>
        <w:t xml:space="preserve"> </w:t>
      </w:r>
      <w:r>
        <w:rPr>
          <w:b/>
          <w:i w:val="0"/>
        </w:rPr>
        <w:t>queratinizadas que cierra la epidermis</w:t>
      </w:r>
      <w:r>
        <w:rPr>
          <w:b w:val="0"/>
          <w:i w:val="0"/>
        </w:rPr>
        <w:t xml:space="preserve">, y </w:t>
      </w:r>
      <w:r>
        <w:rPr>
          <w:b/>
          <w:i w:val="0"/>
        </w:rPr>
        <w:t>su estado —lisa o descamada, hidratada o reseca— decide</w:t>
      </w:r>
      <w:r>
        <w:t xml:space="preserve"> </w:t>
      </w:r>
      <w:r>
        <w:rPr>
          <w:b/>
          <w:i w:val="0"/>
        </w:rPr>
        <w:t>si una base queda uniforme o se agarra a las escamas.</w:t>
      </w:r>
      <w:r>
        <w:rPr>
          <w:b w:val="0"/>
          <w:i w:val="0"/>
        </w:rPr>
        <w:t xml:space="preserve"> </w:t>
      </w:r>
      <w:r>
        <w:rPr>
          <w:b/>
          <w:i w:val="0"/>
        </w:rPr>
        <w:t>De ahí que la preparación previa sea la mitad</w:t>
      </w:r>
      <w:r>
        <w:t xml:space="preserve"> </w:t>
      </w:r>
      <w:r>
        <w:rPr>
          <w:b/>
          <w:i w:val="0"/>
        </w:rPr>
        <w:t>del trabajo.</w:t>
      </w:r>
      <w:r>
        <w:rPr>
          <w:b w:val="0"/>
          <w:i w:val="0"/>
        </w:rPr>
      </w:r>
    </w:p>
    <w:p>
      <w:pPr/>
      <w:r>
        <w:rPr>
          <w:b w:val="0"/>
          <w:i w:val="0"/>
        </w:rPr>
      </w:r>
      <w:r>
        <w:rPr>
          <w:b/>
          <w:i w:val="0"/>
        </w:rPr>
        <w:t>El manto hidrolipídico</w:t>
      </w:r>
      <w:r>
        <w:rPr>
          <w:b w:val="0"/>
          <w:i w:val="0"/>
        </w:rPr>
        <w:t xml:space="preserve">, sobre él: </w:t>
      </w:r>
      <w:r>
        <w:rPr>
          <w:b/>
          <w:i w:val="0"/>
        </w:rPr>
        <w:t>una emulsión de agua —sudor— y grasa —sebo— con pH ligeramente</w:t>
      </w:r>
      <w:r>
        <w:t xml:space="preserve"> </w:t>
      </w:r>
      <w:r>
        <w:rPr>
          <w:b/>
          <w:i w:val="0"/>
        </w:rPr>
        <w:t>ÁCIDO.</w:t>
      </w:r>
      <w:r>
        <w:rPr>
          <w:b w:val="0"/>
          <w:i w:val="0"/>
        </w:rPr>
        <w:t xml:space="preserve"> </w:t>
      </w:r>
      <w:r>
        <w:rPr>
          <w:b/>
          <w:i w:val="0"/>
        </w:rPr>
        <w:t>Ese pH ácido es la primera defensa de la piel</w:t>
      </w:r>
      <w:r>
        <w:rPr>
          <w:b w:val="0"/>
          <w:i w:val="0"/>
        </w:rPr>
        <w:t xml:space="preserve">, y </w:t>
      </w:r>
      <w:r>
        <w:rPr>
          <w:b/>
          <w:i w:val="0"/>
        </w:rPr>
        <w:t>conservarlo es el criterio que ordena</w:t>
      </w:r>
      <w:r>
        <w:t xml:space="preserve"> </w:t>
      </w:r>
      <w:r>
        <w:rPr>
          <w:b/>
          <w:i w:val="0"/>
        </w:rPr>
        <w:t>la elección de limpiadores</w:t>
      </w:r>
      <w:r>
        <w:rPr>
          <w:b w:val="0"/>
          <w:i w:val="0"/>
        </w:rPr>
        <w:t>, aquí y en el lavado del cabello del tema 4.</w:t>
      </w:r>
    </w:p>
    <w:p>
      <w:pPr>
        <w:pStyle w:val="Heading2"/>
      </w:pPr>
      <w:r>
        <w:rPr>
          <w:b w:val="0"/>
          <w:i w:val="0"/>
        </w:rPr>
        <w:t>2.2 Los tipos de piel</w:t>
      </w:r>
    </w:p>
    <w:p>
      <w:pPr/>
      <w:r>
        <w:rPr>
          <w:b w:val="0"/>
          <w:i w:val="0"/>
        </w:rPr>
      </w:r>
      <w:r>
        <w:rPr>
          <w:b/>
          <w:i w:val="0"/>
        </w:rPr>
        <w:t>La clasificación que un profesional usa se hace por DOS ejes que se confunden constantemente</w:t>
      </w:r>
      <w:r>
        <w:rPr>
          <w:b w:val="0"/>
          <w:i w:val="0"/>
        </w:rPr>
        <w:t>, y</w:t>
      </w:r>
      <w:r>
        <w:t xml:space="preserve"> </w:t>
      </w:r>
      <w:r>
        <w:rPr>
          <w:b w:val="0"/>
          <w:i w:val="0"/>
        </w:rPr>
      </w:r>
      <w:r>
        <w:rPr>
          <w:b/>
          <w:i w:val="0"/>
        </w:rPr>
        <w:t>separarlos es lo que el examen premia: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Extremos</w:t>
            </w:r>
          </w:p>
        </w:tc>
      </w:tr>
      <w:tr>
        <w:tc>
          <w:tcPr>
            <w:tcW w:type="dxa" w:w="3137"/>
          </w:tcPr>
          <w:p>
            <w:pPr>
              <w:pStyle w:val="Tabla"/>
            </w:pPr>
            <w:r/>
            <w:r>
              <w:rPr>
                <w:b w:val="0"/>
                <w:i w:val="0"/>
              </w:rPr>
            </w:r>
            <w:r>
              <w:rPr>
                <w:b/>
                <w:i w:val="0"/>
              </w:rPr>
              <w:t>Contenido en GRASA</w:t>
            </w:r>
            <w:r>
              <w:rPr>
                <w:b w:val="0"/>
                <w:i w:val="0"/>
              </w:rPr>
            </w:r>
          </w:p>
        </w:tc>
        <w:tc>
          <w:tcPr>
            <w:tcW w:type="dxa" w:w="3137"/>
          </w:tcPr>
          <w:p>
            <w:pPr>
              <w:pStyle w:val="Tabla"/>
            </w:pPr>
            <w:r/>
            <w:r>
              <w:rPr>
                <w:b w:val="0"/>
                <w:i w:val="0"/>
              </w:rPr>
              <w:t>Cuánto sebo produce</w:t>
            </w:r>
          </w:p>
        </w:tc>
        <w:tc>
          <w:tcPr>
            <w:tcW w:type="dxa" w:w="3137"/>
          </w:tcPr>
          <w:p>
            <w:pPr>
              <w:pStyle w:val="Tabla"/>
            </w:pPr>
            <w:r/>
            <w:r>
              <w:rPr>
                <w:b w:val="0"/>
                <w:i w:val="0"/>
              </w:rPr>
            </w:r>
            <w:r>
              <w:rPr>
                <w:b/>
                <w:i w:val="0"/>
              </w:rPr>
              <w:t>Alípica</w:t>
            </w:r>
            <w:r>
              <w:rPr>
                <w:b w:val="0"/>
                <w:i w:val="0"/>
              </w:rPr>
              <w:t xml:space="preserve"> —sin grasa— frente a </w:t>
            </w:r>
            <w:r>
              <w:rPr>
                <w:b/>
                <w:i w:val="0"/>
              </w:rPr>
              <w:t>seborreica</w:t>
            </w:r>
            <w:r>
              <w:rPr>
                <w:b w:val="0"/>
                <w:i w:val="0"/>
              </w:rPr>
              <w:t xml:space="preserve"> —con exceso—</w:t>
            </w:r>
          </w:p>
        </w:tc>
      </w:tr>
      <w:tr>
        <w:tc>
          <w:tcPr>
            <w:tcW w:type="dxa" w:w="3137"/>
          </w:tcPr>
          <w:p>
            <w:pPr>
              <w:pStyle w:val="Tabla"/>
            </w:pPr>
            <w:r/>
            <w:r>
              <w:rPr>
                <w:b w:val="0"/>
                <w:i w:val="0"/>
              </w:rPr>
            </w:r>
            <w:r>
              <w:rPr>
                <w:b/>
                <w:i w:val="0"/>
              </w:rPr>
              <w:t>Contenido en AGUA</w:t>
            </w:r>
            <w:r>
              <w:rPr>
                <w:b w:val="0"/>
                <w:i w:val="0"/>
              </w:rPr>
            </w:r>
          </w:p>
        </w:tc>
        <w:tc>
          <w:tcPr>
            <w:tcW w:type="dxa" w:w="3137"/>
          </w:tcPr>
          <w:p>
            <w:pPr>
              <w:pStyle w:val="Tabla"/>
            </w:pPr>
            <w:r/>
            <w:r>
              <w:rPr>
                <w:b w:val="0"/>
                <w:i w:val="0"/>
              </w:rPr>
              <w:t>Cuánta agua retiene</w:t>
            </w:r>
          </w:p>
        </w:tc>
        <w:tc>
          <w:tcPr>
            <w:tcW w:type="dxa" w:w="3137"/>
          </w:tcPr>
          <w:p>
            <w:pPr>
              <w:pStyle w:val="Tabla"/>
            </w:pPr>
            <w:r/>
            <w:r>
              <w:rPr>
                <w:b w:val="0"/>
                <w:i w:val="0"/>
              </w:rPr>
            </w:r>
            <w:r>
              <w:rPr>
                <w:b/>
                <w:i w:val="0"/>
              </w:rPr>
              <w:t>Deshidratada</w:t>
            </w:r>
            <w:r>
              <w:rPr>
                <w:b w:val="0"/>
                <w:i w:val="0"/>
              </w:rPr>
              <w:t xml:space="preserve"> frente a hidratada</w:t>
            </w:r>
          </w:p>
        </w:tc>
      </w:tr>
    </w:tbl>
    <w:p>
      <w:pPr/>
    </w:p>
    <w:p>
      <w:pPr/>
      <w:r>
        <w:rPr>
          <w:b w:val="0"/>
          <w:i w:val="0"/>
        </w:rPr>
      </w:r>
      <w:r>
        <w:rPr>
          <w:b/>
          <w:i w:val="0"/>
        </w:rPr>
        <w:t>La consecuencia práctica es la que hay que enunciar</w:t>
      </w:r>
      <w:r>
        <w:rPr>
          <w:b w:val="0"/>
          <w:i w:val="0"/>
        </w:rPr>
        <w:t xml:space="preserve">: </w:t>
      </w:r>
      <w:r>
        <w:rPr>
          <w:b/>
          <w:i w:val="0"/>
        </w:rPr>
        <w:t>una piel grasa puede estar deshidratada</w:t>
      </w:r>
      <w:r>
        <w:rPr>
          <w:b w:val="0"/>
          <w:i w:val="0"/>
        </w:rPr>
        <w:t>, y</w:t>
      </w:r>
      <w:r>
        <w:t xml:space="preserve"> </w:t>
      </w:r>
      <w:r>
        <w:rPr>
          <w:b w:val="0"/>
          <w:i w:val="0"/>
        </w:rPr>
      </w:r>
      <w:r>
        <w:rPr>
          <w:b/>
          <w:i w:val="0"/>
        </w:rPr>
        <w:t>tratarla como si le sobrara todo es el error más común.</w:t>
      </w:r>
      <w:r>
        <w:rPr>
          <w:b w:val="0"/>
          <w:i w:val="0"/>
        </w:rPr>
        <w:t xml:space="preserve"> </w:t>
      </w:r>
      <w:r>
        <w:rPr>
          <w:b/>
          <w:i w:val="0"/>
        </w:rPr>
        <w:t>Falta de grasa y falta de agua son dos</w:t>
      </w:r>
      <w:r>
        <w:t xml:space="preserve"> </w:t>
      </w:r>
      <w:r>
        <w:rPr>
          <w:b/>
          <w:i w:val="0"/>
        </w:rPr>
        <w:t>cosas y se corrigen con productos distintos.</w:t>
      </w:r>
      <w:r>
        <w:rPr>
          <w:b w:val="0"/>
          <w:i w:val="0"/>
        </w:rPr>
      </w:r>
    </w:p>
    <w:p>
      <w:pPr/>
      <w:r>
        <w:rPr>
          <w:b w:val="0"/>
          <w:i w:val="0"/>
        </w:rPr>
      </w:r>
      <w:r>
        <w:rPr>
          <w:b/>
          <w:i w:val="0"/>
        </w:rPr>
        <w:t>Los tipos, con sus rasgos: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reconoce</w:t>
            </w:r>
          </w:p>
        </w:tc>
      </w:tr>
      <w:tr>
        <w:tc>
          <w:tcPr>
            <w:tcW w:type="dxa" w:w="4706"/>
          </w:tcPr>
          <w:p>
            <w:pPr>
              <w:pStyle w:val="Tabla"/>
            </w:pPr>
            <w:r/>
            <w:r>
              <w:rPr>
                <w:b w:val="0"/>
                <w:i w:val="0"/>
              </w:rPr>
            </w:r>
            <w:r>
              <w:rPr>
                <w:b/>
                <w:i w:val="0"/>
              </w:rPr>
              <w:t>Normal o eudérmica</w:t>
            </w:r>
            <w:r>
              <w:rPr>
                <w:b w:val="0"/>
                <w:i w:val="0"/>
              </w:rPr>
            </w:r>
          </w:p>
        </w:tc>
        <w:tc>
          <w:tcPr>
            <w:tcW w:type="dxa" w:w="4706"/>
          </w:tcPr>
          <w:p>
            <w:pPr>
              <w:pStyle w:val="Tabla"/>
            </w:pPr>
            <w:r/>
            <w:r>
              <w:rPr>
                <w:b w:val="0"/>
                <w:i w:val="0"/>
              </w:rPr>
            </w:r>
            <w:r>
              <w:rPr>
                <w:b/>
                <w:i w:val="0"/>
              </w:rPr>
              <w:t>Resistente, flexible, mate y suave</w:t>
            </w:r>
            <w:r>
              <w:rPr>
                <w:b w:val="0"/>
                <w:i w:val="0"/>
              </w:rPr>
              <w:t>; poro fino y uniforme</w:t>
            </w:r>
          </w:p>
        </w:tc>
      </w:tr>
      <w:tr>
        <w:tc>
          <w:tcPr>
            <w:tcW w:type="dxa" w:w="4706"/>
          </w:tcPr>
          <w:p>
            <w:pPr>
              <w:pStyle w:val="Tabla"/>
            </w:pPr>
            <w:r/>
            <w:r>
              <w:rPr>
                <w:b w:val="0"/>
                <w:i w:val="0"/>
              </w:rPr>
            </w:r>
            <w:r>
              <w:rPr>
                <w:b/>
                <w:i w:val="0"/>
              </w:rPr>
              <w:t>Grasa o seborreica</w:t>
            </w:r>
            <w:r>
              <w:rPr>
                <w:b w:val="0"/>
                <w:i w:val="0"/>
              </w:rPr>
            </w:r>
          </w:p>
        </w:tc>
        <w:tc>
          <w:tcPr>
            <w:tcW w:type="dxa" w:w="4706"/>
          </w:tcPr>
          <w:p>
            <w:pPr>
              <w:pStyle w:val="Tabla"/>
            </w:pPr>
            <w:r/>
            <w:r>
              <w:rPr>
                <w:b w:val="0"/>
                <w:i w:val="0"/>
              </w:rPr>
            </w:r>
            <w:r>
              <w:rPr>
                <w:b/>
                <w:i w:val="0"/>
              </w:rPr>
              <w:t>Brillo, poro dilatado, textura gruesa</w:t>
            </w:r>
            <w:r>
              <w:rPr>
                <w:b w:val="0"/>
                <w:i w:val="0"/>
              </w:rPr>
              <w:t>; tendencia a comedones</w:t>
            </w:r>
          </w:p>
        </w:tc>
      </w:tr>
      <w:tr>
        <w:tc>
          <w:tcPr>
            <w:tcW w:type="dxa" w:w="4706"/>
          </w:tcPr>
          <w:p>
            <w:pPr>
              <w:pStyle w:val="Tabla"/>
            </w:pPr>
            <w:r/>
            <w:r>
              <w:rPr>
                <w:b w:val="0"/>
                <w:i w:val="0"/>
              </w:rPr>
            </w:r>
            <w:r>
              <w:rPr>
                <w:b/>
                <w:i w:val="0"/>
              </w:rPr>
              <w:t>Seca ALÍPICA</w:t>
            </w:r>
            <w:r>
              <w:rPr>
                <w:b w:val="0"/>
                <w:i w:val="0"/>
              </w:rPr>
            </w:r>
          </w:p>
        </w:tc>
        <w:tc>
          <w:tcPr>
            <w:tcW w:type="dxa" w:w="4706"/>
          </w:tcPr>
          <w:p>
            <w:pPr>
              <w:pStyle w:val="Tabla"/>
            </w:pPr>
            <w:r/>
            <w:r>
              <w:rPr>
                <w:b w:val="0"/>
                <w:i w:val="0"/>
              </w:rPr>
            </w:r>
            <w:r>
              <w:rPr>
                <w:b/>
                <w:i w:val="0"/>
              </w:rPr>
              <w:t>Piel FINA, MUY BLANCA, ÁSPERA, que DESCAMA con facilidad y se ENROJECE</w:t>
            </w:r>
            <w:r>
              <w:rPr>
                <w:b w:val="0"/>
                <w:i w:val="0"/>
              </w:rPr>
            </w:r>
          </w:p>
        </w:tc>
      </w:tr>
      <w:tr>
        <w:tc>
          <w:tcPr>
            <w:tcW w:type="dxa" w:w="4706"/>
          </w:tcPr>
          <w:p>
            <w:pPr>
              <w:pStyle w:val="Tabla"/>
            </w:pPr>
            <w:r/>
            <w:r>
              <w:rPr>
                <w:b w:val="0"/>
                <w:i w:val="0"/>
              </w:rPr>
            </w:r>
            <w:r>
              <w:rPr>
                <w:b/>
                <w:i w:val="0"/>
              </w:rPr>
              <w:t>Seca DESHIDRATADA</w:t>
            </w:r>
            <w:r>
              <w:rPr>
                <w:b w:val="0"/>
                <w:i w:val="0"/>
              </w:rPr>
            </w:r>
          </w:p>
        </w:tc>
        <w:tc>
          <w:tcPr>
            <w:tcW w:type="dxa" w:w="4706"/>
          </w:tcPr>
          <w:p>
            <w:pPr>
              <w:pStyle w:val="Tabla"/>
            </w:pPr>
            <w:r/>
            <w:r>
              <w:rPr>
                <w:b w:val="0"/>
                <w:i w:val="0"/>
              </w:rPr>
            </w:r>
            <w:r>
              <w:rPr>
                <w:b/>
                <w:i w:val="0"/>
              </w:rPr>
              <w:t>Piel gruesa, con la capa córnea muy pronunciada, que retiene el agua con dificultad</w:t>
            </w:r>
            <w:r>
              <w:rPr>
                <w:b w:val="0"/>
                <w:i w:val="0"/>
              </w:rPr>
            </w:r>
          </w:p>
        </w:tc>
      </w:tr>
      <w:tr>
        <w:tc>
          <w:tcPr>
            <w:tcW w:type="dxa" w:w="4706"/>
          </w:tcPr>
          <w:p>
            <w:pPr>
              <w:pStyle w:val="Tabla"/>
            </w:pPr>
            <w:r/>
            <w:r>
              <w:rPr>
                <w:b w:val="0"/>
                <w:i w:val="0"/>
              </w:rPr>
            </w:r>
            <w:r>
              <w:rPr>
                <w:b/>
                <w:i w:val="0"/>
              </w:rPr>
              <w:t>Mixta</w:t>
            </w:r>
            <w:r>
              <w:rPr>
                <w:b w:val="0"/>
                <w:i w:val="0"/>
              </w:rPr>
            </w:r>
          </w:p>
        </w:tc>
        <w:tc>
          <w:tcPr>
            <w:tcW w:type="dxa" w:w="4706"/>
          </w:tcPr>
          <w:p>
            <w:pPr>
              <w:pStyle w:val="Tabla"/>
            </w:pPr>
            <w:r/>
            <w:r>
              <w:rPr>
                <w:b w:val="0"/>
                <w:i w:val="0"/>
              </w:rPr>
            </w:r>
            <w:r>
              <w:rPr>
                <w:b/>
                <w:i w:val="0"/>
              </w:rPr>
              <w:t>Zona central grasa —frente, nariz y mentón— y mejillas normales o secas</w:t>
            </w:r>
            <w:r>
              <w:rPr>
                <w:b w:val="0"/>
                <w:i w:val="0"/>
              </w:rPr>
            </w:r>
          </w:p>
        </w:tc>
      </w:tr>
      <w:tr>
        <w:tc>
          <w:tcPr>
            <w:tcW w:type="dxa" w:w="4706"/>
          </w:tcPr>
          <w:p>
            <w:pPr>
              <w:pStyle w:val="Tabla"/>
            </w:pPr>
            <w:r/>
            <w:r>
              <w:rPr>
                <w:b w:val="0"/>
                <w:i w:val="0"/>
              </w:rPr>
            </w:r>
            <w:r>
              <w:rPr>
                <w:b/>
                <w:i w:val="0"/>
              </w:rPr>
              <w:t>Sensible o reactiva</w:t>
            </w:r>
            <w:r>
              <w:rPr>
                <w:b w:val="0"/>
                <w:i w:val="0"/>
              </w:rPr>
            </w:r>
          </w:p>
        </w:tc>
        <w:tc>
          <w:tcPr>
            <w:tcW w:type="dxa" w:w="4706"/>
          </w:tcPr>
          <w:p>
            <w:pPr>
              <w:pStyle w:val="Tabla"/>
            </w:pPr>
            <w:r/>
            <w:r>
              <w:rPr>
                <w:b w:val="0"/>
                <w:i w:val="0"/>
              </w:rPr>
              <w:t>Se irrita con facilidad; enrojece ante frío, calor o producto</w:t>
            </w:r>
          </w:p>
        </w:tc>
      </w:tr>
    </w:tbl>
    <w:p>
      <w:pPr/>
    </w:p>
    <w:p>
      <w:pPr/>
      <w:r>
        <w:rPr>
          <w:b w:val="0"/>
          <w:i w:val="0"/>
        </w:rPr>
      </w:r>
      <w:r>
        <w:rPr>
          <w:b/>
          <w:i w:val="0"/>
        </w:rPr>
        <w:t>La respuesta del examen es la tercera fila entera</w:t>
      </w:r>
      <w:r>
        <w:rPr>
          <w:b w:val="0"/>
          <w:i w:val="0"/>
        </w:rPr>
        <w:t xml:space="preserve">, y </w:t>
      </w:r>
      <w:r>
        <w:rPr>
          <w:b/>
          <w:i w:val="0"/>
        </w:rPr>
        <w:t>conviene fijarse en lo que la distingue de la</w:t>
      </w:r>
      <w:r>
        <w:t xml:space="preserve"> </w:t>
      </w:r>
      <w:r>
        <w:rPr>
          <w:b/>
          <w:i w:val="0"/>
        </w:rPr>
        <w:t>cuarta</w:t>
      </w:r>
      <w:r>
        <w:rPr>
          <w:b w:val="0"/>
          <w:i w:val="0"/>
        </w:rPr>
        <w:t xml:space="preserve">: </w:t>
      </w:r>
      <w:r>
        <w:rPr>
          <w:b/>
          <w:i w:val="0"/>
        </w:rPr>
        <w:t>la alípica es FINA y la deshidratada es GRUESA.</w:t>
      </w:r>
      <w:r>
        <w:rPr>
          <w:b w:val="0"/>
          <w:i w:val="0"/>
        </w:rPr>
        <w:t xml:space="preserve"> </w:t>
      </w:r>
      <w:r>
        <w:rPr>
          <w:b/>
          <w:i w:val="0"/>
        </w:rPr>
        <w:t>La primera no tiene grasa que la</w:t>
      </w:r>
      <w:r>
        <w:t xml:space="preserve"> </w:t>
      </w:r>
      <w:r>
        <w:rPr>
          <w:b/>
          <w:i w:val="0"/>
        </w:rPr>
        <w:t>proteja y por eso descama y se enrojece; la segunda tiene la córnea engrosada y no retiene agua.</w:t>
      </w:r>
      <w:r>
        <w:rPr>
          <w:b w:val="0"/>
          <w:i w:val="0"/>
        </w:rPr>
      </w:r>
      <w:r>
        <w:t xml:space="preserve"> </w:t>
      </w:r>
      <w:r>
        <w:rPr>
          <w:b w:val="0"/>
          <w:i w:val="0"/>
        </w:rPr>
      </w:r>
      <w:r>
        <w:rPr>
          <w:b/>
          <w:i w:val="0"/>
        </w:rPr>
        <w:t>Son dos sequedades opuestas en textura.</w:t>
      </w:r>
      <w:r>
        <w:rPr>
          <w:b w:val="0"/>
          <w:i w:val="0"/>
        </w:rPr>
      </w:r>
    </w:p>
    <w:p>
      <w:pPr/>
      <w:r>
        <w:rPr>
          <w:b w:val="0"/>
          <w:i w:val="0"/>
        </w:rPr>
      </w:r>
      <w:r>
        <w:rPr>
          <w:b/>
          <w:i w:val="0"/>
        </w:rPr>
        <w:t>Y el criterio de maquillaje que sale de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pide la base</w:t>
            </w:r>
          </w:p>
        </w:tc>
      </w:tr>
      <w:tr>
        <w:tc>
          <w:tcPr>
            <w:tcW w:type="dxa" w:w="4706"/>
          </w:tcPr>
          <w:p>
            <w:pPr>
              <w:pStyle w:val="Tabla"/>
            </w:pPr>
            <w:r/>
            <w:r>
              <w:rPr>
                <w:b w:val="0"/>
                <w:i w:val="0"/>
              </w:rPr>
            </w:r>
            <w:r>
              <w:rPr>
                <w:b/>
                <w:i w:val="0"/>
              </w:rPr>
              <w:t>Alípica</w:t>
            </w:r>
            <w:r>
              <w:rPr>
                <w:b w:val="0"/>
                <w:i w:val="0"/>
              </w:rPr>
            </w:r>
          </w:p>
        </w:tc>
        <w:tc>
          <w:tcPr>
            <w:tcW w:type="dxa" w:w="4706"/>
          </w:tcPr>
          <w:p>
            <w:pPr>
              <w:pStyle w:val="Tabla"/>
            </w:pPr>
            <w:r/>
            <w:r>
              <w:rPr>
                <w:b w:val="0"/>
                <w:i w:val="0"/>
              </w:rPr>
            </w:r>
            <w:r>
              <w:rPr>
                <w:b/>
                <w:i w:val="0"/>
              </w:rPr>
              <w:t>Emoliente, nutritiva, sin alcohol</w:t>
            </w:r>
            <w:r>
              <w:rPr>
                <w:b w:val="0"/>
                <w:i w:val="0"/>
              </w:rPr>
              <w:t>; preparación con emulsión rica antes de la base</w:t>
            </w:r>
          </w:p>
        </w:tc>
      </w:tr>
      <w:tr>
        <w:tc>
          <w:tcPr>
            <w:tcW w:type="dxa" w:w="4706"/>
          </w:tcPr>
          <w:p>
            <w:pPr>
              <w:pStyle w:val="Tabla"/>
            </w:pPr>
            <w:r/>
            <w:r>
              <w:rPr>
                <w:b w:val="0"/>
                <w:i w:val="0"/>
              </w:rPr>
            </w:r>
            <w:r>
              <w:rPr>
                <w:b/>
                <w:i w:val="0"/>
              </w:rPr>
              <w:t>Deshidratada</w:t>
            </w:r>
            <w:r>
              <w:rPr>
                <w:b w:val="0"/>
                <w:i w:val="0"/>
              </w:rPr>
            </w:r>
          </w:p>
        </w:tc>
        <w:tc>
          <w:tcPr>
            <w:tcW w:type="dxa" w:w="4706"/>
          </w:tcPr>
          <w:p>
            <w:pPr>
              <w:pStyle w:val="Tabla"/>
            </w:pPr>
            <w:r/>
            <w:r>
              <w:rPr>
                <w:b w:val="0"/>
                <w:i w:val="0"/>
              </w:rPr>
            </w:r>
            <w:r>
              <w:rPr>
                <w:b/>
                <w:i w:val="0"/>
              </w:rPr>
              <w:t>Exfoliación suave y luego hidratación</w:t>
            </w:r>
            <w:r>
              <w:rPr>
                <w:b w:val="0"/>
                <w:i w:val="0"/>
              </w:rPr>
              <w:t>; si no, la base se agarra a la escama</w:t>
            </w:r>
          </w:p>
        </w:tc>
      </w:tr>
      <w:tr>
        <w:tc>
          <w:tcPr>
            <w:tcW w:type="dxa" w:w="4706"/>
          </w:tcPr>
          <w:p>
            <w:pPr>
              <w:pStyle w:val="Tabla"/>
            </w:pPr>
            <w:r/>
            <w:r>
              <w:rPr>
                <w:b w:val="0"/>
                <w:i w:val="0"/>
              </w:rPr>
            </w:r>
            <w:r>
              <w:rPr>
                <w:b/>
                <w:i w:val="0"/>
              </w:rPr>
              <w:t>Grasa</w:t>
            </w:r>
            <w:r>
              <w:rPr>
                <w:b w:val="0"/>
                <w:i w:val="0"/>
              </w:rPr>
            </w:r>
          </w:p>
        </w:tc>
        <w:tc>
          <w:tcPr>
            <w:tcW w:type="dxa" w:w="4706"/>
          </w:tcPr>
          <w:p>
            <w:pPr>
              <w:pStyle w:val="Tabla"/>
            </w:pPr>
            <w:r/>
            <w:r>
              <w:rPr>
                <w:b w:val="0"/>
                <w:i w:val="0"/>
              </w:rPr>
            </w:r>
            <w:r>
              <w:rPr>
                <w:b/>
                <w:i w:val="0"/>
              </w:rPr>
              <w:t>Matificante, prebase seborreguladora, polvo</w:t>
            </w:r>
            <w:r>
              <w:rPr>
                <w:b w:val="0"/>
                <w:i w:val="0"/>
              </w:rPr>
            </w:r>
          </w:p>
        </w:tc>
      </w:tr>
      <w:tr>
        <w:tc>
          <w:tcPr>
            <w:tcW w:type="dxa" w:w="4706"/>
          </w:tcPr>
          <w:p>
            <w:pPr>
              <w:pStyle w:val="Tabla"/>
            </w:pPr>
            <w:r/>
            <w:r>
              <w:rPr>
                <w:b w:val="0"/>
                <w:i w:val="0"/>
              </w:rPr>
            </w:r>
            <w:r>
              <w:rPr>
                <w:b/>
                <w:i w:val="0"/>
              </w:rPr>
              <w:t>Sensible</w:t>
            </w:r>
            <w:r>
              <w:rPr>
                <w:b w:val="0"/>
                <w:i w:val="0"/>
              </w:rPr>
            </w:r>
          </w:p>
        </w:tc>
        <w:tc>
          <w:tcPr>
            <w:tcW w:type="dxa" w:w="4706"/>
          </w:tcPr>
          <w:p>
            <w:pPr>
              <w:pStyle w:val="Tabla"/>
            </w:pPr>
            <w:r/>
            <w:r>
              <w:rPr>
                <w:b w:val="0"/>
                <w:i w:val="0"/>
              </w:rPr>
            </w:r>
            <w:r>
              <w:rPr>
                <w:b/>
                <w:i w:val="0"/>
              </w:rPr>
              <w:t>Mínimo número de productos</w:t>
            </w:r>
            <w:r>
              <w:rPr>
                <w:b w:val="0"/>
                <w:i w:val="0"/>
              </w:rPr>
              <w:t xml:space="preserve"> y </w:t>
            </w:r>
            <w:r>
              <w:rPr>
                <w:b/>
                <w:i w:val="0"/>
              </w:rPr>
              <w:t>prueba previa en una zona pequeña</w:t>
            </w:r>
            <w:r>
              <w:rPr>
                <w:b w:val="0"/>
                <w:i w:val="0"/>
              </w:rPr>
            </w:r>
          </w:p>
        </w:tc>
      </w:tr>
    </w:tbl>
    <w:p>
      <w:pPr/>
    </w:p>
    <w:p>
      <w:pPr>
        <w:pStyle w:val="Heading2"/>
      </w:pPr>
      <w:r>
        <w:rPr>
          <w:b w:val="0"/>
          <w:i w:val="0"/>
        </w:rPr>
        <w:t>2.3 Las alteraciones de la piel que hay que reconocer</w:t>
      </w:r>
    </w:p>
    <w:p>
      <w:pPr/>
      <w:r>
        <w:rPr>
          <w:b w:val="0"/>
          <w:i w:val="0"/>
        </w:rPr>
      </w:r>
      <w:r>
        <w:rPr>
          <w:b/>
          <w:i w:val="0"/>
        </w:rPr>
        <w:t>Un maquillador no diagnostica.</w:t>
      </w:r>
      <w:r>
        <w:rPr>
          <w:b w:val="0"/>
          <w:i w:val="0"/>
        </w:rPr>
        <w:t xml:space="preserve"> </w:t>
      </w:r>
      <w:r>
        <w:rPr>
          <w:b/>
          <w:i w:val="0"/>
        </w:rPr>
        <w:t>Ésa es la primera regla del epígrafe y hay que decirla así</w:t>
      </w:r>
      <w:r>
        <w:rPr>
          <w:b w:val="0"/>
          <w:i w:val="0"/>
        </w:rPr>
        <w:t xml:space="preserve">: </w:t>
      </w:r>
      <w:r>
        <w:rPr>
          <w:b/>
          <w:i w:val="0"/>
        </w:rPr>
        <w:t>lo</w:t>
      </w:r>
      <w:r>
        <w:t xml:space="preserve"> </w:t>
      </w:r>
      <w:r>
        <w:rPr>
          <w:b/>
          <w:i w:val="0"/>
        </w:rPr>
        <w:t>que hace es RECONOCER para decidir si puede trabajar, cómo y con qué</w:t>
      </w:r>
      <w:r>
        <w:rPr>
          <w:b w:val="0"/>
          <w:i w:val="0"/>
        </w:rPr>
        <w:t xml:space="preserve">, y </w:t>
      </w:r>
      <w:r>
        <w:rPr>
          <w:b/>
          <w:i w:val="0"/>
        </w:rPr>
        <w:t>derivar cuando lo que ve no</w:t>
      </w:r>
      <w:r>
        <w:t xml:space="preserve"> </w:t>
      </w:r>
      <w:r>
        <w:rPr>
          <w:b/>
          <w:i w:val="0"/>
        </w:rPr>
        <w:t>es competencia suya.</w:t>
      </w:r>
      <w:r>
        <w:rPr>
          <w:b w:val="0"/>
          <w:i w:val="0"/>
        </w:rPr>
      </w:r>
    </w:p>
    <w:p>
      <w:pPr/>
      <w:r>
        <w:rPr>
          <w:b w:val="0"/>
          <w:i w:val="0"/>
        </w:rPr>
      </w:r>
      <w:r>
        <w:rPr>
          <w:b/>
          <w:i w:val="0"/>
        </w:rPr>
        <w:t>La clasificación por origen es la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Origen</w:t>
            </w:r>
          </w:p>
        </w:tc>
        <w:tc>
          <w:tcPr>
            <w:tcW w:type="dxa" w:w="3137"/>
            <w:shd w:val="clear" w:color="auto" w:fill="E4E4E4"/>
          </w:tcPr>
          <w:p>
            <w:pPr>
              <w:pStyle w:val="Tablacabecera"/>
            </w:pPr>
            <w:r/>
            <w:r>
              <w:rPr>
                <w:b w:val="0"/>
                <w:i w:val="0"/>
              </w:rPr>
              <w:t>Qué incluye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VASCULAR</w:t>
            </w:r>
            <w:r>
              <w:rPr>
                <w:b w:val="0"/>
                <w:i w:val="0"/>
              </w:rPr>
            </w:r>
          </w:p>
        </w:tc>
        <w:tc>
          <w:tcPr>
            <w:tcW w:type="dxa" w:w="3137"/>
          </w:tcPr>
          <w:p>
            <w:pPr>
              <w:pStyle w:val="Tabla"/>
            </w:pPr>
            <w:r/>
            <w:r>
              <w:rPr>
                <w:b w:val="0"/>
                <w:i w:val="0"/>
              </w:rPr>
            </w:r>
            <w:r>
              <w:rPr>
                <w:b/>
                <w:i w:val="0"/>
              </w:rPr>
              <w:t>Alteraciones de los vasos sanguíneos de la piel</w:t>
            </w:r>
            <w:r>
              <w:rPr>
                <w:b w:val="0"/>
                <w:i w:val="0"/>
              </w:rPr>
            </w:r>
          </w:p>
        </w:tc>
        <w:tc>
          <w:tcPr>
            <w:tcW w:type="dxa" w:w="3137"/>
          </w:tcPr>
          <w:p>
            <w:pPr>
              <w:pStyle w:val="Tabla"/>
            </w:pPr>
            <w:r/>
            <w:r>
              <w:rPr>
                <w:b w:val="0"/>
                <w:i w:val="0"/>
              </w:rPr>
            </w:r>
            <w:r>
              <w:rPr>
                <w:b/>
                <w:i w:val="0"/>
              </w:rPr>
              <w:t>DERMOGRAFISMO</w:t>
            </w:r>
            <w:r>
              <w:rPr>
                <w:b w:val="0"/>
                <w:i w:val="0"/>
              </w:rPr>
              <w:t>, cuperosis, rosácea, eritema, angiomas</w:t>
            </w:r>
          </w:p>
        </w:tc>
      </w:tr>
      <w:tr>
        <w:tc>
          <w:tcPr>
            <w:tcW w:type="dxa" w:w="3137"/>
          </w:tcPr>
          <w:p>
            <w:pPr>
              <w:pStyle w:val="Tabla"/>
            </w:pPr>
            <w:r/>
            <w:r>
              <w:rPr>
                <w:b w:val="0"/>
                <w:i w:val="0"/>
              </w:rPr>
            </w:r>
            <w:r>
              <w:rPr>
                <w:b/>
                <w:i w:val="0"/>
              </w:rPr>
              <w:t>Pigmentario</w:t>
            </w:r>
            <w:r>
              <w:rPr>
                <w:b w:val="0"/>
                <w:i w:val="0"/>
              </w:rPr>
            </w:r>
          </w:p>
        </w:tc>
        <w:tc>
          <w:tcPr>
            <w:tcW w:type="dxa" w:w="3137"/>
          </w:tcPr>
          <w:p>
            <w:pPr>
              <w:pStyle w:val="Tabla"/>
            </w:pPr>
            <w:r/>
            <w:r>
              <w:rPr>
                <w:b w:val="0"/>
                <w:i w:val="0"/>
              </w:rPr>
            </w:r>
            <w:r>
              <w:rPr>
                <w:b/>
                <w:i w:val="0"/>
              </w:rPr>
              <w:t>Alteraciones de la melanina</w:t>
            </w:r>
            <w:r>
              <w:rPr>
                <w:b w:val="0"/>
                <w:i w:val="0"/>
              </w:rPr>
            </w:r>
          </w:p>
        </w:tc>
        <w:tc>
          <w:tcPr>
            <w:tcW w:type="dxa" w:w="3137"/>
          </w:tcPr>
          <w:p>
            <w:pPr>
              <w:pStyle w:val="Tabla"/>
            </w:pPr>
            <w:r/>
            <w:r>
              <w:rPr>
                <w:b w:val="0"/>
                <w:i w:val="0"/>
              </w:rPr>
            </w:r>
            <w:r>
              <w:rPr>
                <w:b/>
                <w:i w:val="0"/>
              </w:rPr>
              <w:t>Cloasma</w:t>
            </w:r>
            <w:r>
              <w:rPr>
                <w:b w:val="0"/>
                <w:i w:val="0"/>
              </w:rPr>
              <w:t xml:space="preserve"> —manchas pardas—, léntigos, </w:t>
            </w:r>
            <w:r>
              <w:rPr>
                <w:b/>
                <w:i w:val="0"/>
              </w:rPr>
              <w:t>vitíligo</w:t>
            </w:r>
            <w:r>
              <w:rPr>
                <w:b w:val="0"/>
                <w:i w:val="0"/>
              </w:rPr>
              <w:t xml:space="preserve"> —falta de pigmento—</w:t>
            </w:r>
          </w:p>
        </w:tc>
      </w:tr>
      <w:tr>
        <w:tc>
          <w:tcPr>
            <w:tcW w:type="dxa" w:w="3137"/>
          </w:tcPr>
          <w:p>
            <w:pPr>
              <w:pStyle w:val="Tabla"/>
            </w:pPr>
            <w:r/>
            <w:r>
              <w:rPr>
                <w:b w:val="0"/>
                <w:i w:val="0"/>
              </w:rPr>
            </w:r>
            <w:r>
              <w:rPr>
                <w:b/>
                <w:i w:val="0"/>
              </w:rPr>
              <w:t>Infeccioso</w:t>
            </w:r>
            <w:r>
              <w:rPr>
                <w:b w:val="0"/>
                <w:i w:val="0"/>
              </w:rPr>
            </w:r>
          </w:p>
        </w:tc>
        <w:tc>
          <w:tcPr>
            <w:tcW w:type="dxa" w:w="3137"/>
          </w:tcPr>
          <w:p>
            <w:pPr>
              <w:pStyle w:val="Tabla"/>
            </w:pPr>
            <w:r/>
            <w:r>
              <w:rPr>
                <w:b w:val="0"/>
                <w:i w:val="0"/>
              </w:rPr>
            </w:r>
            <w:r>
              <w:rPr>
                <w:b/>
                <w:i w:val="0"/>
              </w:rPr>
              <w:t>Bacterias, hongos o virus</w:t>
            </w:r>
            <w:r>
              <w:rPr>
                <w:b w:val="0"/>
                <w:i w:val="0"/>
              </w:rPr>
            </w:r>
          </w:p>
        </w:tc>
        <w:tc>
          <w:tcPr>
            <w:tcW w:type="dxa" w:w="3137"/>
          </w:tcPr>
          <w:p>
            <w:pPr>
              <w:pStyle w:val="Tabla"/>
            </w:pPr>
            <w:r/>
            <w:r>
              <w:rPr>
                <w:b w:val="0"/>
                <w:i w:val="0"/>
              </w:rPr>
            </w:r>
            <w:r>
              <w:rPr>
                <w:b/>
                <w:i w:val="0"/>
              </w:rPr>
              <w:t>Impétigo</w:t>
            </w:r>
            <w:r>
              <w:rPr>
                <w:b w:val="0"/>
                <w:i w:val="0"/>
              </w:rPr>
              <w:t>, herpes, tiña</w:t>
            </w:r>
          </w:p>
        </w:tc>
      </w:tr>
      <w:tr>
        <w:tc>
          <w:tcPr>
            <w:tcW w:type="dxa" w:w="3137"/>
          </w:tcPr>
          <w:p>
            <w:pPr>
              <w:pStyle w:val="Tabla"/>
            </w:pPr>
            <w:r/>
            <w:r>
              <w:rPr>
                <w:b w:val="0"/>
                <w:i w:val="0"/>
              </w:rPr>
            </w:r>
            <w:r>
              <w:rPr>
                <w:b/>
                <w:i w:val="0"/>
              </w:rPr>
              <w:t>De la secreción</w:t>
            </w:r>
            <w:r>
              <w:rPr>
                <w:b w:val="0"/>
                <w:i w:val="0"/>
              </w:rPr>
            </w:r>
          </w:p>
        </w:tc>
        <w:tc>
          <w:tcPr>
            <w:tcW w:type="dxa" w:w="3137"/>
          </w:tcPr>
          <w:p>
            <w:pPr>
              <w:pStyle w:val="Tabla"/>
            </w:pPr>
            <w:r/>
            <w:r>
              <w:rPr>
                <w:b w:val="0"/>
                <w:i w:val="0"/>
              </w:rPr>
            </w:r>
            <w:r>
              <w:rPr>
                <w:b/>
                <w:i w:val="0"/>
              </w:rPr>
              <w:t>Glándulas sebáceas y sudoríparas</w:t>
            </w:r>
            <w:r>
              <w:rPr>
                <w:b w:val="0"/>
                <w:i w:val="0"/>
              </w:rPr>
            </w:r>
          </w:p>
        </w:tc>
        <w:tc>
          <w:tcPr>
            <w:tcW w:type="dxa" w:w="3137"/>
          </w:tcPr>
          <w:p>
            <w:pPr>
              <w:pStyle w:val="Tabla"/>
            </w:pPr>
            <w:r/>
            <w:r>
              <w:rPr>
                <w:b w:val="0"/>
                <w:i w:val="0"/>
              </w:rPr>
              <w:t>Acné, comedones, hiperhidrosis</w:t>
            </w:r>
          </w:p>
        </w:tc>
      </w:tr>
    </w:tbl>
    <w:p>
      <w:pPr/>
    </w:p>
    <w:p>
      <w:pPr/>
      <w:r>
        <w:rPr>
          <w:b w:val="0"/>
          <w:i w:val="0"/>
        </w:rPr>
      </w:r>
      <w:r>
        <w:rPr>
          <w:b/>
          <w:i w:val="0"/>
        </w:rPr>
        <w:t>La respuesta del examen es el DERMOGRAFISMO</w:t>
      </w:r>
      <w:r>
        <w:rPr>
          <w:b w:val="0"/>
          <w:i w:val="0"/>
        </w:rPr>
        <w:t xml:space="preserve">, y </w:t>
      </w:r>
      <w:r>
        <w:rPr>
          <w:b/>
          <w:i w:val="0"/>
        </w:rPr>
        <w:t>conviene saber qué es exactamente</w:t>
      </w:r>
      <w:r>
        <w:rPr>
          <w:b w:val="0"/>
          <w:i w:val="0"/>
        </w:rPr>
        <w:t xml:space="preserve">: </w:t>
      </w:r>
      <w:r>
        <w:rPr>
          <w:b/>
          <w:i w:val="0"/>
        </w:rPr>
        <w:t>la reacción</w:t>
      </w:r>
      <w:r>
        <w:t xml:space="preserve"> </w:t>
      </w:r>
      <w:r>
        <w:rPr>
          <w:b/>
          <w:i w:val="0"/>
        </w:rPr>
        <w:t>de la piel a un roce o una presión leve, que deja una marca enrojecida y en relieve durante unos</w:t>
      </w:r>
      <w:r>
        <w:t xml:space="preserve"> </w:t>
      </w:r>
      <w:r>
        <w:rPr>
          <w:b/>
          <w:i w:val="0"/>
        </w:rPr>
        <w:t>minutos.</w:t>
      </w:r>
      <w:r>
        <w:rPr>
          <w:b w:val="0"/>
          <w:i w:val="0"/>
        </w:rPr>
        <w:t xml:space="preserve"> </w:t>
      </w:r>
      <w:r>
        <w:rPr>
          <w:b/>
          <w:i w:val="0"/>
        </w:rPr>
        <w:t>Es vascular porque lo que se dilata son los vasos.</w:t>
      </w:r>
      <w:r>
        <w:rPr>
          <w:b w:val="0"/>
          <w:i w:val="0"/>
        </w:rPr>
      </w:r>
    </w:p>
    <w:p>
      <w:pPr/>
      <w:r>
        <w:rPr>
          <w:b w:val="0"/>
          <w:i w:val="0"/>
        </w:rPr>
      </w:r>
      <w:r>
        <w:rPr>
          <w:b/>
          <w:i w:val="0"/>
        </w:rPr>
        <w:t>Y las tres opciones falsas de esa pregunta son un repaso de la tabla entera</w:t>
      </w:r>
      <w:r>
        <w:rPr>
          <w:b w:val="0"/>
          <w:i w:val="0"/>
        </w:rPr>
        <w:t xml:space="preserve">: </w:t>
      </w:r>
      <w:r>
        <w:rPr>
          <w:b/>
          <w:i w:val="0"/>
        </w:rPr>
        <w:t>el cloasma es</w:t>
      </w:r>
      <w:r>
        <w:t xml:space="preserve"> </w:t>
      </w:r>
      <w:r>
        <w:rPr>
          <w:b/>
          <w:i w:val="0"/>
        </w:rPr>
        <w:t>pigmentario</w:t>
      </w:r>
      <w:r>
        <w:rPr>
          <w:b w:val="0"/>
          <w:i w:val="0"/>
        </w:rPr>
        <w:t xml:space="preserve">, </w:t>
      </w:r>
      <w:r>
        <w:rPr>
          <w:b/>
          <w:i w:val="0"/>
        </w:rPr>
        <w:t>el vitíligo es pigmentario</w:t>
      </w:r>
      <w:r>
        <w:rPr>
          <w:b w:val="0"/>
          <w:i w:val="0"/>
        </w:rPr>
        <w:t xml:space="preserve"> —por defecto en vez de por exceso— </w:t>
      </w:r>
      <w:r>
        <w:rPr>
          <w:b/>
          <w:i w:val="0"/>
        </w:rPr>
        <w:t>y el impétigo es</w:t>
      </w:r>
      <w:r>
        <w:t xml:space="preserve"> </w:t>
      </w:r>
      <w:r>
        <w:rPr>
          <w:b/>
          <w:i w:val="0"/>
        </w:rPr>
        <w:t>infeccioso.</w:t>
      </w:r>
      <w:r>
        <w:rPr>
          <w:b w:val="0"/>
          <w:i w:val="0"/>
        </w:rPr>
        <w:t xml:space="preserve"> </w:t>
      </w:r>
      <w:r>
        <w:rPr>
          <w:b/>
          <w:i w:val="0"/>
        </w:rPr>
        <w:t>Quien tenga la tabla, contesta sin dudar.</w:t>
      </w:r>
      <w:r>
        <w:rPr>
          <w:b w:val="0"/>
          <w:i w:val="0"/>
        </w:rPr>
      </w:r>
    </w:p>
    <w:p>
      <w:pPr/>
      <w:r>
        <w:rPr>
          <w:b w:val="0"/>
          <w:i w:val="0"/>
        </w:rPr>
      </w:r>
      <w:r>
        <w:rPr>
          <w:b/>
          <w:i w:val="0"/>
        </w:rPr>
        <w:t>El aviso de oficio que este epígrafe deja, y que es el que de verdad importa en un plató</w:t>
      </w:r>
      <w:r>
        <w:rPr>
          <w:b w:val="0"/>
          <w:i w:val="0"/>
        </w:rPr>
        <w:t xml:space="preserve">: </w:t>
      </w:r>
      <w:r>
        <w:rPr>
          <w:b/>
          <w:i w:val="0"/>
        </w:rPr>
        <w:t>ante una</w:t>
      </w:r>
      <w:r>
        <w:t xml:space="preserve"> </w:t>
      </w:r>
      <w:r>
        <w:rPr>
          <w:b/>
          <w:i w:val="0"/>
        </w:rPr>
        <w:t>lesión abierta, exudativa o de aspecto infeccioso, no se maquilla y no se comparte material.</w:t>
      </w:r>
      <w:r>
        <w:rPr>
          <w:b w:val="0"/>
          <w:i w:val="0"/>
        </w:rPr>
        <w:t xml:space="preserve"> </w:t>
      </w:r>
      <w:r>
        <w:rPr>
          <w:b/>
          <w:i w:val="0"/>
        </w:rPr>
        <w:t>Ni se</w:t>
      </w:r>
      <w:r>
        <w:t xml:space="preserve"> </w:t>
      </w:r>
      <w:r>
        <w:rPr>
          <w:b/>
          <w:i w:val="0"/>
        </w:rPr>
        <w:t>diagnostica ni se discute: se pospone o se resuelve con material desechable y de un solo uso</w:t>
      </w:r>
      <w:r>
        <w:rPr>
          <w:b w:val="0"/>
          <w:i w:val="0"/>
        </w:rPr>
        <w:t>, y</w:t>
      </w:r>
      <w:r>
        <w:t xml:space="preserve"> </w:t>
      </w:r>
      <w:r>
        <w:rPr>
          <w:b w:val="0"/>
          <w:i w:val="0"/>
        </w:rPr>
      </w:r>
      <w:r>
        <w:rPr>
          <w:b/>
          <w:i w:val="0"/>
        </w:rPr>
        <w:t>eso conecta con el punto 9 del anexo.</w:t>
      </w:r>
      <w:r>
        <w:rPr>
          <w:b w:val="0"/>
          <w:i w:val="0"/>
        </w:rPr>
      </w:r>
    </w:p>
    <w:p>
      <w:pPr>
        <w:pStyle w:val="Heading2"/>
      </w:pPr>
      <w:r>
        <w:rPr>
          <w:b w:val="0"/>
          <w:i w:val="0"/>
        </w:rPr>
        <w:t>2.4 Los productos: qué son y de dónde salen</w:t>
      </w:r>
    </w:p>
    <w:p>
      <w:pPr/>
      <w:r>
        <w:rPr>
          <w:b w:val="0"/>
          <w:i w:val="0"/>
        </w:rPr>
      </w:r>
      <w:r>
        <w:rPr>
          <w:b/>
          <w:i w:val="0"/>
        </w:rPr>
        <w:t>Un producto cosmético tiene DOS partes</w:t>
      </w:r>
      <w:r>
        <w:rPr>
          <w:b w:val="0"/>
          <w:i w:val="0"/>
        </w:rPr>
        <w:t xml:space="preserve">, y </w:t>
      </w:r>
      <w:r>
        <w:rPr>
          <w:b/>
          <w:i w:val="0"/>
        </w:rPr>
        <w:t>saber separarlas es lo que permite elegir sin creer a</w:t>
      </w:r>
      <w:r>
        <w:t xml:space="preserve"> </w:t>
      </w:r>
      <w:r>
        <w:rPr>
          <w:b/>
          <w:i w:val="0"/>
        </w:rPr>
        <w:t>la publicidad: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Excipiente o vehículo</w:t>
            </w:r>
            <w:r>
              <w:rPr>
                <w:b w:val="0"/>
                <w:i w:val="0"/>
              </w:rPr>
            </w:r>
          </w:p>
        </w:tc>
        <w:tc>
          <w:tcPr>
            <w:tcW w:type="dxa" w:w="4706"/>
          </w:tcPr>
          <w:p>
            <w:pPr>
              <w:pStyle w:val="Tabla"/>
            </w:pPr>
            <w:r/>
            <w:r>
              <w:rPr>
                <w:b w:val="0"/>
                <w:i w:val="0"/>
              </w:rPr>
            </w:r>
            <w:r>
              <w:rPr>
                <w:b/>
                <w:i w:val="0"/>
              </w:rPr>
              <w:t>Lleva el principio activo hasta donde tiene que actuar</w:t>
            </w:r>
            <w:r>
              <w:rPr>
                <w:b w:val="0"/>
                <w:i w:val="0"/>
              </w:rPr>
              <w:t xml:space="preserve"> y da la textura: leche, gel, aceite, agua micelar</w:t>
            </w:r>
          </w:p>
        </w:tc>
      </w:tr>
      <w:tr>
        <w:tc>
          <w:tcPr>
            <w:tcW w:type="dxa" w:w="4706"/>
          </w:tcPr>
          <w:p>
            <w:pPr>
              <w:pStyle w:val="Tabla"/>
            </w:pPr>
            <w:r/>
            <w:r>
              <w:rPr>
                <w:b w:val="0"/>
                <w:i w:val="0"/>
              </w:rPr>
            </w:r>
            <w:r>
              <w:rPr>
                <w:b/>
                <w:i w:val="0"/>
              </w:rPr>
              <w:t>Principio activo</w:t>
            </w:r>
            <w:r>
              <w:rPr>
                <w:b w:val="0"/>
                <w:i w:val="0"/>
              </w:rPr>
            </w:r>
          </w:p>
        </w:tc>
        <w:tc>
          <w:tcPr>
            <w:tcW w:type="dxa" w:w="4706"/>
          </w:tcPr>
          <w:p>
            <w:pPr>
              <w:pStyle w:val="Tabla"/>
            </w:pPr>
            <w:r/>
            <w:r>
              <w:rPr>
                <w:b w:val="0"/>
                <w:i w:val="0"/>
              </w:rPr>
            </w:r>
            <w:r>
              <w:rPr>
                <w:b/>
                <w:i w:val="0"/>
              </w:rPr>
              <w:t>Lo que produce el efecto</w:t>
            </w:r>
            <w:r>
              <w:rPr>
                <w:b w:val="0"/>
                <w:i w:val="0"/>
              </w:rPr>
            </w:r>
          </w:p>
        </w:tc>
      </w:tr>
    </w:tbl>
    <w:p>
      <w:pPr/>
    </w:p>
    <w:p>
      <w:pPr/>
      <w:r>
        <w:rPr>
          <w:b w:val="0"/>
          <w:i w:val="0"/>
        </w:rPr>
      </w:r>
      <w:r>
        <w:rPr>
          <w:b/>
          <w:i w:val="0"/>
        </w:rPr>
        <w:t>El origen de los principios activos, que es la pregunta del examen</w:t>
      </w:r>
      <w:r>
        <w:rPr>
          <w:b w:val="0"/>
          <w:i w:val="0"/>
        </w:rPr>
        <w:t>, con las cinco procedencias que</w:t>
      </w:r>
      <w:r>
        <w:t xml:space="preserve"> </w:t>
      </w:r>
      <w:r>
        <w:rPr>
          <w:b w:val="0"/>
          <w:i w:val="0"/>
        </w:rPr>
        <w:t>la respuesta enumera: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Animal</w:t>
            </w:r>
            <w:r>
              <w:rPr>
                <w:b w:val="0"/>
                <w:i w:val="0"/>
              </w:rPr>
            </w:r>
          </w:p>
        </w:tc>
        <w:tc>
          <w:tcPr>
            <w:tcW w:type="dxa" w:w="4706"/>
          </w:tcPr>
          <w:p>
            <w:pPr>
              <w:pStyle w:val="Tabla"/>
            </w:pPr>
            <w:r/>
            <w:r>
              <w:rPr>
                <w:b w:val="0"/>
                <w:i w:val="0"/>
              </w:rPr>
            </w:r>
            <w:r>
              <w:rPr>
                <w:b/>
                <w:i w:val="0"/>
              </w:rPr>
              <w:t>Colágeno, elastina, lanolina, cera de abeja</w:t>
            </w:r>
            <w:r>
              <w:rPr>
                <w:b w:val="0"/>
                <w:i w:val="0"/>
              </w:rPr>
            </w:r>
          </w:p>
        </w:tc>
      </w:tr>
      <w:tr>
        <w:tc>
          <w:tcPr>
            <w:tcW w:type="dxa" w:w="4706"/>
          </w:tcPr>
          <w:p>
            <w:pPr>
              <w:pStyle w:val="Tabla"/>
            </w:pPr>
            <w:r/>
            <w:r>
              <w:rPr>
                <w:b w:val="0"/>
                <w:i w:val="0"/>
              </w:rPr>
            </w:r>
            <w:r>
              <w:rPr>
                <w:b/>
                <w:i w:val="0"/>
              </w:rPr>
              <w:t>Mineral</w:t>
            </w:r>
            <w:r>
              <w:rPr>
                <w:b w:val="0"/>
                <w:i w:val="0"/>
              </w:rPr>
            </w:r>
          </w:p>
        </w:tc>
        <w:tc>
          <w:tcPr>
            <w:tcW w:type="dxa" w:w="4706"/>
          </w:tcPr>
          <w:p>
            <w:pPr>
              <w:pStyle w:val="Tabla"/>
            </w:pPr>
            <w:r/>
            <w:r>
              <w:rPr>
                <w:b w:val="0"/>
                <w:i w:val="0"/>
              </w:rPr>
            </w:r>
            <w:r>
              <w:rPr>
                <w:b/>
                <w:i w:val="0"/>
              </w:rPr>
              <w:t>Arcillas, óxidos, sales, aguas termales</w:t>
            </w:r>
            <w:r>
              <w:rPr>
                <w:b w:val="0"/>
                <w:i w:val="0"/>
              </w:rPr>
            </w:r>
          </w:p>
        </w:tc>
      </w:tr>
      <w:tr>
        <w:tc>
          <w:tcPr>
            <w:tcW w:type="dxa" w:w="4706"/>
          </w:tcPr>
          <w:p>
            <w:pPr>
              <w:pStyle w:val="Tabla"/>
            </w:pPr>
            <w:r/>
            <w:r>
              <w:rPr>
                <w:b w:val="0"/>
                <w:i w:val="0"/>
              </w:rPr>
            </w:r>
            <w:r>
              <w:rPr>
                <w:b/>
                <w:i w:val="0"/>
              </w:rPr>
              <w:t>Vegetal</w:t>
            </w:r>
            <w:r>
              <w:rPr>
                <w:b w:val="0"/>
                <w:i w:val="0"/>
              </w:rPr>
            </w:r>
          </w:p>
        </w:tc>
        <w:tc>
          <w:tcPr>
            <w:tcW w:type="dxa" w:w="4706"/>
          </w:tcPr>
          <w:p>
            <w:pPr>
              <w:pStyle w:val="Tabla"/>
            </w:pPr>
            <w:r/>
            <w:r>
              <w:rPr>
                <w:b w:val="0"/>
                <w:i w:val="0"/>
              </w:rPr>
            </w:r>
            <w:r>
              <w:rPr>
                <w:b/>
                <w:i w:val="0"/>
              </w:rPr>
              <w:t>Aceites, extractos, aloe, manteca de karité</w:t>
            </w:r>
            <w:r>
              <w:rPr>
                <w:b w:val="0"/>
                <w:i w:val="0"/>
              </w:rPr>
            </w:r>
          </w:p>
        </w:tc>
      </w:tr>
      <w:tr>
        <w:tc>
          <w:tcPr>
            <w:tcW w:type="dxa" w:w="4706"/>
          </w:tcPr>
          <w:p>
            <w:pPr>
              <w:pStyle w:val="Tabla"/>
            </w:pPr>
            <w:r/>
            <w:r>
              <w:rPr>
                <w:b w:val="0"/>
                <w:i w:val="0"/>
              </w:rPr>
            </w:r>
            <w:r>
              <w:rPr>
                <w:b/>
                <w:i w:val="0"/>
              </w:rPr>
              <w:t>SINTÉTICO</w:t>
            </w:r>
            <w:r>
              <w:rPr>
                <w:b w:val="0"/>
                <w:i w:val="0"/>
              </w:rPr>
            </w:r>
          </w:p>
        </w:tc>
        <w:tc>
          <w:tcPr>
            <w:tcW w:type="dxa" w:w="4706"/>
          </w:tcPr>
          <w:p>
            <w:pPr>
              <w:pStyle w:val="Tabla"/>
            </w:pPr>
            <w:r/>
            <w:r>
              <w:rPr>
                <w:b w:val="0"/>
                <w:i w:val="0"/>
              </w:rPr>
            </w:r>
            <w:r>
              <w:rPr>
                <w:b/>
                <w:i w:val="0"/>
              </w:rPr>
              <w:t>Obtenido enteramente por síntesis química</w:t>
            </w:r>
            <w:r>
              <w:rPr>
                <w:b w:val="0"/>
                <w:i w:val="0"/>
              </w:rPr>
            </w:r>
          </w:p>
        </w:tc>
      </w:tr>
      <w:tr>
        <w:tc>
          <w:tcPr>
            <w:tcW w:type="dxa" w:w="4706"/>
          </w:tcPr>
          <w:p>
            <w:pPr>
              <w:pStyle w:val="Tabla"/>
            </w:pPr>
            <w:r/>
            <w:r>
              <w:rPr>
                <w:b w:val="0"/>
                <w:i w:val="0"/>
              </w:rPr>
            </w:r>
            <w:r>
              <w:rPr>
                <w:b/>
                <w:i w:val="0"/>
              </w:rPr>
              <w:t>SEMISINTÉTICO</w:t>
            </w:r>
            <w:r>
              <w:rPr>
                <w:b w:val="0"/>
                <w:i w:val="0"/>
              </w:rPr>
            </w:r>
          </w:p>
        </w:tc>
        <w:tc>
          <w:tcPr>
            <w:tcW w:type="dxa" w:w="4706"/>
          </w:tcPr>
          <w:p>
            <w:pPr>
              <w:pStyle w:val="Tabla"/>
            </w:pPr>
            <w:r/>
            <w:r>
              <w:rPr>
                <w:b w:val="0"/>
                <w:i w:val="0"/>
              </w:rPr>
            </w:r>
            <w:r>
              <w:rPr>
                <w:b/>
                <w:i w:val="0"/>
              </w:rPr>
              <w:t>De origen natural, modificado químicamente</w:t>
            </w:r>
            <w:r>
              <w:rPr>
                <w:b w:val="0"/>
                <w:i w:val="0"/>
              </w:rPr>
            </w:r>
          </w:p>
        </w:tc>
      </w:tr>
    </w:tbl>
    <w:p>
      <w:pPr/>
    </w:p>
    <w:p>
      <w:pPr/>
      <w:r>
        <w:rPr>
          <w:b w:val="0"/>
          <w:i w:val="0"/>
        </w:rPr>
      </w:r>
      <w:r>
        <w:rPr>
          <w:b/>
          <w:i w:val="0"/>
        </w:rPr>
        <w:t>Las cinco, y ninguna se cae.</w:t>
      </w:r>
      <w:r>
        <w:rPr>
          <w:b w:val="0"/>
          <w:i w:val="0"/>
        </w:rPr>
        <w:t xml:space="preserve"> </w:t>
      </w:r>
      <w:r>
        <w:rPr>
          <w:b/>
          <w:i w:val="0"/>
        </w:rPr>
        <w:t>Ésa es la clave de la pregunta</w:t>
      </w:r>
      <w:r>
        <w:rPr>
          <w:b w:val="0"/>
          <w:i w:val="0"/>
        </w:rPr>
        <w:t xml:space="preserve">: </w:t>
      </w:r>
      <w:r>
        <w:rPr>
          <w:b/>
          <w:i w:val="0"/>
        </w:rPr>
        <w:t>las opciones falsas ofrecen dos,</w:t>
      </w:r>
      <w:r>
        <w:t xml:space="preserve"> </w:t>
      </w:r>
      <w:r>
        <w:rPr>
          <w:b/>
          <w:i w:val="0"/>
        </w:rPr>
        <w:t>tres y cuatro orígenes</w:t>
      </w:r>
      <w:r>
        <w:rPr>
          <w:b w:val="0"/>
          <w:i w:val="0"/>
        </w:rPr>
        <w:t xml:space="preserve">, y </w:t>
      </w:r>
      <w:r>
        <w:rPr>
          <w:b/>
          <w:i w:val="0"/>
        </w:rPr>
        <w:t>la correcta es la que los enumera todos.</w:t>
      </w:r>
      <w:r>
        <w:rPr>
          <w:b w:val="0"/>
          <w:i w:val="0"/>
        </w:rPr>
        <w:t xml:space="preserve"> </w:t>
      </w:r>
      <w:r>
        <w:rPr>
          <w:b/>
          <w:i w:val="0"/>
        </w:rPr>
        <w:t>La regla de examen que sale</w:t>
      </w:r>
      <w:r>
        <w:t xml:space="preserve"> </w:t>
      </w:r>
      <w:r>
        <w:rPr>
          <w:b/>
          <w:i w:val="0"/>
        </w:rPr>
        <w:t>de ahí, y que vale para otras preguntas de este cuadernillo</w:t>
      </w:r>
      <w:r>
        <w:rPr>
          <w:b w:val="0"/>
          <w:i w:val="0"/>
        </w:rPr>
        <w:t xml:space="preserve">: </w:t>
      </w:r>
      <w:r>
        <w:rPr>
          <w:b/>
          <w:i w:val="0"/>
        </w:rPr>
        <w:t>cuando las cuatro opciones son listas</w:t>
      </w:r>
      <w:r>
        <w:t xml:space="preserve"> </w:t>
      </w:r>
      <w:r>
        <w:rPr>
          <w:b/>
          <w:i w:val="0"/>
        </w:rPr>
        <w:t>de longitud creciente y la materia no tiene motivo para excluir nada, la larga suele ser la buena.</w:t>
      </w:r>
      <w:r>
        <w:rPr>
          <w:b w:val="0"/>
          <w:i w:val="0"/>
        </w:rPr>
      </w:r>
    </w:p>
    <w:p>
      <w:pPr>
        <w:pStyle w:val="Heading2"/>
      </w:pPr>
      <w:r>
        <w:rPr>
          <w:b w:val="0"/>
          <w:i w:val="0"/>
        </w:rPr>
        <w:t>2.5 El desmaquillado</w:t>
      </w:r>
    </w:p>
    <w:p>
      <w:pPr/>
      <w:r>
        <w:rPr>
          <w:b w:val="0"/>
          <w:i w:val="0"/>
        </w:rPr>
      </w:r>
      <w:r>
        <w:rPr>
          <w:b/>
          <w:i w:val="0"/>
        </w:rPr>
        <w:t>Es la mitad invisible de la profesión y la que más piel estropea cuando se hace mal.</w:t>
      </w:r>
      <w:r>
        <w:rPr>
          <w:b w:val="0"/>
          <w:i w:val="0"/>
        </w:rPr>
        <w:t xml:space="preserve"> </w:t>
      </w:r>
      <w:r>
        <w:rPr>
          <w:b/>
          <w:i w:val="0"/>
        </w:rPr>
        <w:t>El orden es</w:t>
      </w:r>
      <w:r>
        <w:t xml:space="preserve"> </w:t>
      </w:r>
      <w:r>
        <w:rPr>
          <w:b/>
          <w:i w:val="0"/>
        </w:rPr>
        <w:t>fijo y no admite atajos: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1 · Desmaquillado de ojos y labios</w:t>
            </w:r>
            <w:r>
              <w:rPr>
                <w:b w:val="0"/>
                <w:i w:val="0"/>
              </w:rPr>
            </w:r>
          </w:p>
        </w:tc>
        <w:tc>
          <w:tcPr>
            <w:tcW w:type="dxa" w:w="3137"/>
          </w:tcPr>
          <w:p>
            <w:pPr>
              <w:pStyle w:val="Tabla"/>
            </w:pPr>
            <w:r/>
            <w:r>
              <w:rPr>
                <w:b w:val="0"/>
                <w:i w:val="0"/>
              </w:rPr>
            </w:r>
            <w:r>
              <w:rPr>
                <w:b/>
                <w:i w:val="0"/>
              </w:rPr>
              <w:t>Zona a zona, sin arrastrar</w:t>
            </w:r>
            <w:r>
              <w:rPr>
                <w:b w:val="0"/>
                <w:i w:val="0"/>
              </w:rPr>
            </w:r>
          </w:p>
        </w:tc>
        <w:tc>
          <w:tcPr>
            <w:tcW w:type="dxa" w:w="3137"/>
          </w:tcPr>
          <w:p>
            <w:pPr>
              <w:pStyle w:val="Tabla"/>
            </w:pPr>
            <w:r/>
            <w:r>
              <w:rPr>
                <w:b w:val="0"/>
                <w:i w:val="0"/>
              </w:rPr>
              <w:t>Bifásico para resistente al agua; loción suave para el resto</w:t>
            </w:r>
          </w:p>
        </w:tc>
      </w:tr>
      <w:tr>
        <w:tc>
          <w:tcPr>
            <w:tcW w:type="dxa" w:w="3137"/>
          </w:tcPr>
          <w:p>
            <w:pPr>
              <w:pStyle w:val="Tabla"/>
            </w:pPr>
            <w:r/>
            <w:r>
              <w:rPr>
                <w:b w:val="0"/>
                <w:i w:val="0"/>
              </w:rPr>
            </w:r>
            <w:r>
              <w:rPr>
                <w:b/>
                <w:i w:val="0"/>
              </w:rPr>
              <w:t>2 · Desmaquillado del rostro</w:t>
            </w:r>
            <w:r>
              <w:rPr>
                <w:b w:val="0"/>
                <w:i w:val="0"/>
              </w:rPr>
            </w:r>
          </w:p>
        </w:tc>
        <w:tc>
          <w:tcPr>
            <w:tcW w:type="dxa" w:w="3137"/>
          </w:tcPr>
          <w:p>
            <w:pPr>
              <w:pStyle w:val="Tabla"/>
            </w:pPr>
            <w:r/>
            <w:r>
              <w:rPr>
                <w:b w:val="0"/>
                <w:i w:val="0"/>
              </w:rPr>
            </w:r>
            <w:r>
              <w:rPr>
                <w:b/>
                <w:i w:val="0"/>
              </w:rPr>
              <w:t>Movimientos ascendentes y circulares</w:t>
            </w:r>
            <w:r>
              <w:rPr>
                <w:b w:val="0"/>
                <w:i w:val="0"/>
              </w:rPr>
              <w:t>, sin estirar la piel</w:t>
            </w:r>
          </w:p>
        </w:tc>
        <w:tc>
          <w:tcPr>
            <w:tcW w:type="dxa" w:w="3137"/>
          </w:tcPr>
          <w:p>
            <w:pPr>
              <w:pStyle w:val="Tabla"/>
            </w:pPr>
            <w:r/>
            <w:r>
              <w:rPr>
                <w:b w:val="0"/>
                <w:i w:val="0"/>
              </w:rPr>
              <w:t>Leche, aceite, bálsamo o agua micelar, según el tipo de piel</w:t>
            </w:r>
          </w:p>
        </w:tc>
      </w:tr>
      <w:tr>
        <w:tc>
          <w:tcPr>
            <w:tcW w:type="dxa" w:w="3137"/>
          </w:tcPr>
          <w:p>
            <w:pPr>
              <w:pStyle w:val="Tabla"/>
            </w:pPr>
            <w:r/>
            <w:r>
              <w:rPr>
                <w:b w:val="0"/>
                <w:i w:val="0"/>
              </w:rPr>
            </w:r>
            <w:r>
              <w:rPr>
                <w:b/>
                <w:i w:val="0"/>
              </w:rPr>
              <w:t>3 · Tonificación</w:t>
            </w:r>
            <w:r>
              <w:rPr>
                <w:b w:val="0"/>
                <w:i w:val="0"/>
              </w:rPr>
            </w:r>
          </w:p>
        </w:tc>
        <w:tc>
          <w:tcPr>
            <w:tcW w:type="dxa" w:w="3137"/>
          </w:tcPr>
          <w:p>
            <w:pPr>
              <w:pStyle w:val="Tabla"/>
            </w:pPr>
            <w:r/>
            <w:r>
              <w:rPr>
                <w:b w:val="0"/>
                <w:i w:val="0"/>
              </w:rPr>
            </w:r>
            <w:r>
              <w:rPr>
                <w:b/>
                <w:i w:val="0"/>
              </w:rPr>
              <w:t>Retirar los restos y DEVOLVER EL pH</w:t>
            </w:r>
            <w:r>
              <w:rPr>
                <w:b w:val="0"/>
                <w:i w:val="0"/>
              </w:rPr>
            </w:r>
          </w:p>
        </w:tc>
        <w:tc>
          <w:tcPr>
            <w:tcW w:type="dxa" w:w="3137"/>
          </w:tcPr>
          <w:p>
            <w:pPr>
              <w:pStyle w:val="Tabla"/>
            </w:pPr>
            <w:r/>
            <w:r>
              <w:rPr>
                <w:b w:val="0"/>
                <w:i w:val="0"/>
              </w:rPr>
              <w:t>Tónico sin alcohol; con alcohol sólo en piel grasa y nunca en sensible</w:t>
            </w:r>
          </w:p>
        </w:tc>
      </w:tr>
      <w:tr>
        <w:tc>
          <w:tcPr>
            <w:tcW w:type="dxa" w:w="3137"/>
          </w:tcPr>
          <w:p>
            <w:pPr>
              <w:pStyle w:val="Tabla"/>
            </w:pPr>
            <w:r/>
            <w:r>
              <w:rPr>
                <w:b w:val="0"/>
                <w:i w:val="0"/>
              </w:rPr>
            </w:r>
            <w:r>
              <w:rPr>
                <w:b/>
                <w:i w:val="0"/>
              </w:rPr>
              <w:t>4 · Hidratación o nutrición</w:t>
            </w:r>
            <w:r>
              <w:rPr>
                <w:b w:val="0"/>
                <w:i w:val="0"/>
              </w:rPr>
            </w:r>
          </w:p>
        </w:tc>
        <w:tc>
          <w:tcPr>
            <w:tcW w:type="dxa" w:w="3137"/>
          </w:tcPr>
          <w:p>
            <w:pPr>
              <w:pStyle w:val="Tabla"/>
            </w:pPr>
            <w:r/>
            <w:r>
              <w:rPr>
                <w:b w:val="0"/>
                <w:i w:val="0"/>
              </w:rPr>
            </w:r>
            <w:r>
              <w:rPr>
                <w:b/>
                <w:i w:val="0"/>
              </w:rPr>
              <w:t>Reponer agua, grasa o las dos</w:t>
            </w:r>
            <w:r>
              <w:rPr>
                <w:b w:val="0"/>
                <w:i w:val="0"/>
              </w:rPr>
            </w:r>
          </w:p>
        </w:tc>
        <w:tc>
          <w:tcPr>
            <w:tcW w:type="dxa" w:w="3137"/>
          </w:tcPr>
          <w:p>
            <w:pPr>
              <w:pStyle w:val="Tabla"/>
            </w:pPr>
            <w:r/>
            <w:r>
              <w:rPr>
                <w:b w:val="0"/>
                <w:i w:val="0"/>
              </w:rPr>
              <w:t>La emulsión que pida el tipo de piel</w:t>
            </w:r>
          </w:p>
        </w:tc>
      </w:tr>
    </w:tbl>
    <w:p>
      <w:pPr/>
    </w:p>
    <w:p>
      <w:pPr/>
      <w:r>
        <w:rPr>
          <w:b w:val="0"/>
          <w:i w:val="0"/>
        </w:rPr>
      </w:r>
      <w:r>
        <w:rPr>
          <w:b/>
          <w:i w:val="0"/>
        </w:rPr>
        <w:t>El paso 3 es el que se salta todo el mundo y es el que da sentido a los otros tres</w:t>
      </w:r>
      <w:r>
        <w:rPr>
          <w:b w:val="0"/>
          <w:i w:val="0"/>
        </w:rPr>
        <w:t xml:space="preserve">: </w:t>
      </w:r>
      <w:r>
        <w:rPr>
          <w:b/>
          <w:i w:val="0"/>
        </w:rPr>
        <w:t>el limpiador</w:t>
      </w:r>
      <w:r>
        <w:t xml:space="preserve"> </w:t>
      </w:r>
      <w:r>
        <w:rPr>
          <w:b/>
          <w:i w:val="0"/>
        </w:rPr>
        <w:t>altera el pH ácido del manto hidrolipídico</w:t>
      </w:r>
      <w:r>
        <w:rPr>
          <w:b w:val="0"/>
          <w:i w:val="0"/>
        </w:rPr>
        <w:t xml:space="preserve">, y </w:t>
      </w:r>
      <w:r>
        <w:rPr>
          <w:b/>
          <w:i w:val="0"/>
        </w:rPr>
        <w:t>el tónico lo devuelve.</w:t>
      </w:r>
      <w:r>
        <w:rPr>
          <w:b w:val="0"/>
          <w:i w:val="0"/>
        </w:rPr>
        <w:t xml:space="preserve"> </w:t>
      </w:r>
      <w:r>
        <w:rPr>
          <w:b/>
          <w:i w:val="0"/>
        </w:rPr>
        <w:t>Sin él, la piel queda</w:t>
      </w:r>
      <w:r>
        <w:t xml:space="preserve"> </w:t>
      </w:r>
      <w:r>
        <w:rPr>
          <w:b/>
          <w:i w:val="0"/>
        </w:rPr>
        <w:t>alcalina y desprotegida</w:t>
      </w:r>
      <w:r>
        <w:rPr>
          <w:b w:val="0"/>
          <w:i w:val="0"/>
        </w:rPr>
        <w:t xml:space="preserve">, y </w:t>
      </w:r>
      <w:r>
        <w:rPr>
          <w:b/>
          <w:i w:val="0"/>
        </w:rPr>
        <w:t>la base que se ponga encima se comportará de otra manera.</w:t>
      </w:r>
      <w:r>
        <w:rPr>
          <w:b w:val="0"/>
          <w:i w:val="0"/>
        </w:rPr>
      </w:r>
    </w:p>
    <w:p>
      <w:pPr/>
      <w:r>
        <w:rPr>
          <w:b w:val="0"/>
          <w:i w:val="0"/>
        </w:rPr>
      </w:r>
      <w:r>
        <w:rPr>
          <w:b/>
          <w:i w:val="0"/>
        </w:rPr>
        <w:t>Las técnicas y cuándo se usa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A qué piel le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Leche limpiadora</w:t>
            </w:r>
            <w:r>
              <w:rPr>
                <w:b w:val="0"/>
                <w:i w:val="0"/>
              </w:rPr>
            </w:r>
          </w:p>
        </w:tc>
        <w:tc>
          <w:tcPr>
            <w:tcW w:type="dxa" w:w="3137"/>
          </w:tcPr>
          <w:p>
            <w:pPr>
              <w:pStyle w:val="Tabla"/>
            </w:pPr>
            <w:r/>
            <w:r>
              <w:rPr>
                <w:b w:val="0"/>
                <w:i w:val="0"/>
              </w:rPr>
            </w:r>
            <w:r>
              <w:rPr>
                <w:b/>
                <w:i w:val="0"/>
              </w:rPr>
              <w:t>Normal, seca y sensible</w:t>
            </w:r>
            <w:r>
              <w:rPr>
                <w:b w:val="0"/>
                <w:i w:val="0"/>
              </w:rPr>
            </w:r>
          </w:p>
        </w:tc>
        <w:tc>
          <w:tcPr>
            <w:tcW w:type="dxa" w:w="3137"/>
          </w:tcPr>
          <w:p>
            <w:pPr>
              <w:pStyle w:val="Tabla"/>
            </w:pPr>
            <w:r/>
            <w:r>
              <w:rPr>
                <w:b w:val="0"/>
                <w:i w:val="0"/>
              </w:rPr>
              <w:t>Emulsión de agua en aceite; arrastra sin desengrasar</w:t>
            </w:r>
          </w:p>
        </w:tc>
      </w:tr>
      <w:tr>
        <w:tc>
          <w:tcPr>
            <w:tcW w:type="dxa" w:w="3137"/>
          </w:tcPr>
          <w:p>
            <w:pPr>
              <w:pStyle w:val="Tabla"/>
            </w:pPr>
            <w:r/>
            <w:r>
              <w:rPr>
                <w:b w:val="0"/>
                <w:i w:val="0"/>
              </w:rPr>
            </w:r>
            <w:r>
              <w:rPr>
                <w:b/>
                <w:i w:val="0"/>
              </w:rPr>
              <w:t>Agua micelar</w:t>
            </w:r>
            <w:r>
              <w:rPr>
                <w:b w:val="0"/>
                <w:i w:val="0"/>
              </w:rPr>
            </w:r>
          </w:p>
        </w:tc>
        <w:tc>
          <w:tcPr>
            <w:tcW w:type="dxa" w:w="3137"/>
          </w:tcPr>
          <w:p>
            <w:pPr>
              <w:pStyle w:val="Tabla"/>
            </w:pPr>
            <w:r/>
            <w:r>
              <w:rPr>
                <w:b w:val="0"/>
                <w:i w:val="0"/>
              </w:rPr>
            </w:r>
            <w:r>
              <w:rPr>
                <w:b/>
                <w:i w:val="0"/>
              </w:rPr>
              <w:t>Normal y mixta</w:t>
            </w:r>
            <w:r>
              <w:rPr>
                <w:b w:val="0"/>
                <w:i w:val="0"/>
              </w:rPr>
              <w:t>, retoques rápidos</w:t>
            </w:r>
          </w:p>
        </w:tc>
        <w:tc>
          <w:tcPr>
            <w:tcW w:type="dxa" w:w="3137"/>
          </w:tcPr>
          <w:p>
            <w:pPr>
              <w:pStyle w:val="Tabla"/>
            </w:pPr>
            <w:r/>
            <w:r>
              <w:rPr>
                <w:b w:val="0"/>
                <w:i w:val="0"/>
              </w:rPr>
              <w:t xml:space="preserve">Micelas que atrapan la grasa; </w:t>
            </w:r>
            <w:r>
              <w:rPr>
                <w:b/>
                <w:i w:val="0"/>
              </w:rPr>
              <w:t>exige aclarado o tónico después</w:t>
            </w:r>
            <w:r>
              <w:rPr>
                <w:b w:val="0"/>
                <w:i w:val="0"/>
              </w:rPr>
            </w:r>
          </w:p>
        </w:tc>
      </w:tr>
      <w:tr>
        <w:tc>
          <w:tcPr>
            <w:tcW w:type="dxa" w:w="3137"/>
          </w:tcPr>
          <w:p>
            <w:pPr>
              <w:pStyle w:val="Tabla"/>
            </w:pPr>
            <w:r/>
            <w:r>
              <w:rPr>
                <w:b w:val="0"/>
                <w:i w:val="0"/>
              </w:rPr>
            </w:r>
            <w:r>
              <w:rPr>
                <w:b/>
                <w:i w:val="0"/>
              </w:rPr>
              <w:t>Aceite o bálsamo</w:t>
            </w:r>
            <w:r>
              <w:rPr>
                <w:b w:val="0"/>
                <w:i w:val="0"/>
              </w:rPr>
            </w:r>
          </w:p>
        </w:tc>
        <w:tc>
          <w:tcPr>
            <w:tcW w:type="dxa" w:w="3137"/>
          </w:tcPr>
          <w:p>
            <w:pPr>
              <w:pStyle w:val="Tabla"/>
            </w:pPr>
            <w:r/>
            <w:r>
              <w:rPr>
                <w:b w:val="0"/>
                <w:i w:val="0"/>
              </w:rPr>
            </w:r>
            <w:r>
              <w:rPr>
                <w:b/>
                <w:i w:val="0"/>
              </w:rPr>
              <w:t>Maquillaje muy cubriente, caracterización, resistente al agua</w:t>
            </w:r>
            <w:r>
              <w:rPr>
                <w:b w:val="0"/>
                <w:i w:val="0"/>
              </w:rPr>
            </w:r>
          </w:p>
        </w:tc>
        <w:tc>
          <w:tcPr>
            <w:tcW w:type="dxa" w:w="3137"/>
          </w:tcPr>
          <w:p>
            <w:pPr>
              <w:pStyle w:val="Tabla"/>
            </w:pPr>
            <w:r/>
            <w:r>
              <w:rPr>
                <w:b w:val="0"/>
                <w:i w:val="0"/>
              </w:rPr>
              <w:t>Disuelve grasa con grasa</w:t>
            </w:r>
          </w:p>
        </w:tc>
      </w:tr>
      <w:tr>
        <w:tc>
          <w:tcPr>
            <w:tcW w:type="dxa" w:w="3137"/>
          </w:tcPr>
          <w:p>
            <w:pPr>
              <w:pStyle w:val="Tabla"/>
            </w:pPr>
            <w:r/>
            <w:r>
              <w:rPr>
                <w:b w:val="0"/>
                <w:i w:val="0"/>
              </w:rPr>
            </w:r>
            <w:r>
              <w:rPr>
                <w:b/>
                <w:i w:val="0"/>
              </w:rPr>
              <w:t>Gel o espuma</w:t>
            </w:r>
            <w:r>
              <w:rPr>
                <w:b w:val="0"/>
                <w:i w:val="0"/>
              </w:rPr>
            </w:r>
          </w:p>
        </w:tc>
        <w:tc>
          <w:tcPr>
            <w:tcW w:type="dxa" w:w="3137"/>
          </w:tcPr>
          <w:p>
            <w:pPr>
              <w:pStyle w:val="Tabla"/>
            </w:pPr>
            <w:r/>
            <w:r>
              <w:rPr>
                <w:b w:val="0"/>
                <w:i w:val="0"/>
              </w:rPr>
            </w:r>
            <w:r>
              <w:rPr>
                <w:b/>
                <w:i w:val="0"/>
              </w:rPr>
              <w:t>Grasa</w:t>
            </w:r>
            <w:r>
              <w:rPr>
                <w:b w:val="0"/>
                <w:i w:val="0"/>
              </w:rPr>
            </w:r>
          </w:p>
        </w:tc>
        <w:tc>
          <w:tcPr>
            <w:tcW w:type="dxa" w:w="3137"/>
          </w:tcPr>
          <w:p>
            <w:pPr>
              <w:pStyle w:val="Tabla"/>
            </w:pPr>
            <w:r/>
            <w:r>
              <w:rPr>
                <w:b w:val="0"/>
                <w:i w:val="0"/>
              </w:rPr>
              <w:t>Limpieza con tensioactivos y aclarado con agua</w:t>
            </w:r>
          </w:p>
        </w:tc>
      </w:tr>
    </w:tbl>
    <w:p>
      <w:pPr/>
    </w:p>
    <w:p>
      <w:pPr/>
      <w:r>
        <w:rPr>
          <w:b w:val="0"/>
          <w:i w:val="0"/>
        </w:rPr>
      </w:r>
      <w:r>
        <w:rPr>
          <w:b/>
          <w:i w:val="0"/>
        </w:rPr>
        <w:t>Y la regla que gobierna la elección, que es de oficio y hay que saber enunciarla</w:t>
      </w:r>
      <w:r>
        <w:rPr>
          <w:b w:val="0"/>
          <w:i w:val="0"/>
        </w:rPr>
        <w:t xml:space="preserve">: </w:t>
      </w:r>
      <w:r>
        <w:rPr>
          <w:b/>
          <w:i w:val="0"/>
        </w:rPr>
        <w:t>lo semejante</w:t>
      </w:r>
      <w:r>
        <w:t xml:space="preserve"> </w:t>
      </w:r>
      <w:r>
        <w:rPr>
          <w:b/>
          <w:i w:val="0"/>
        </w:rPr>
        <w:t>disuelve lo semejante.</w:t>
      </w:r>
      <w:r>
        <w:rPr>
          <w:b w:val="0"/>
          <w:i w:val="0"/>
        </w:rPr>
        <w:t xml:space="preserve"> </w:t>
      </w:r>
      <w:r>
        <w:rPr>
          <w:b/>
          <w:i w:val="0"/>
        </w:rPr>
        <w:t>Un maquillaje graso se quita con un producto graso</w:t>
      </w:r>
      <w:r>
        <w:rPr>
          <w:b w:val="0"/>
          <w:i w:val="0"/>
        </w:rPr>
        <w:t xml:space="preserve">, y </w:t>
      </w:r>
      <w:r>
        <w:rPr>
          <w:b/>
          <w:i w:val="0"/>
        </w:rPr>
        <w:t>empeñarse en</w:t>
      </w:r>
      <w:r>
        <w:t xml:space="preserve"> </w:t>
      </w:r>
      <w:r>
        <w:rPr>
          <w:b/>
          <w:i w:val="0"/>
        </w:rPr>
        <w:t>quitarlo con agua micelar es frotar hasta irritar.</w:t>
      </w:r>
      <w:r>
        <w:rPr>
          <w:b w:val="0"/>
          <w:i w:val="0"/>
        </w:rPr>
      </w:r>
    </w:p>
    <w:p>
      <w:pPr>
        <w:pStyle w:val="Heading2"/>
      </w:pPr>
      <w:r>
        <w:rPr>
          <w:b w:val="0"/>
          <w:i w:val="0"/>
        </w:rPr>
        <w:t>2.6 La preparación antes de maquillar</w:t>
      </w:r>
    </w:p>
    <w:p>
      <w:pPr/>
      <w:r>
        <w:rPr>
          <w:b w:val="0"/>
          <w:i w:val="0"/>
        </w:rPr>
      </w:r>
      <w:r>
        <w:rPr>
          <w:b/>
          <w:i w:val="0"/>
        </w:rPr>
        <w:t>Lo que ocurre entre la piel limpia y la base es lo que decide la duración del maquillaje en una</w:t>
      </w:r>
      <w:r>
        <w:t xml:space="preserve"> </w:t>
      </w:r>
      <w:r>
        <w:rPr>
          <w:b/>
          <w:i w:val="0"/>
        </w:rPr>
        <w:t>jornada de rodaje.</w:t>
      </w:r>
      <w:r>
        <w:rPr>
          <w:b w:val="0"/>
          <w:i w:val="0"/>
        </w:rPr>
        <w:t xml:space="preserve"> </w:t>
      </w:r>
      <w:r>
        <w:rPr>
          <w:b/>
          <w:i w:val="0"/>
        </w:rPr>
        <w:t>Cuatro pasos y una cifra:</w:t>
      </w:r>
      <w:r>
        <w:rPr>
          <w:b w:val="0"/>
          <w:i w:val="0"/>
        </w:rPr>
      </w:r>
    </w:p>
    <w:p>
      <w:pPr>
        <w:pStyle w:val="ListNumber"/>
      </w:pPr>
      <w:r>
        <w:rPr>
          <w:b w:val="0"/>
          <w:i w:val="0"/>
        </w:rPr>
      </w:r>
      <w:r>
        <w:rPr>
          <w:b/>
          <w:i w:val="0"/>
        </w:rPr>
        <w:t>Limpiar y tonificar</w:t>
      </w:r>
      <w:r>
        <w:rPr>
          <w:b w:val="0"/>
          <w:i w:val="0"/>
        </w:rPr>
        <w:t>, aunque la persona venga desmaquillada.</w:t>
      </w:r>
    </w:p>
    <w:p>
      <w:pPr>
        <w:pStyle w:val="ListNumber"/>
      </w:pPr>
      <w:r>
        <w:rPr>
          <w:b w:val="0"/>
          <w:i w:val="0"/>
        </w:rPr>
      </w:r>
      <w:r>
        <w:rPr>
          <w:b/>
          <w:i w:val="0"/>
        </w:rPr>
        <w:t>Hidratar o nutrir</w:t>
      </w:r>
      <w:r>
        <w:rPr>
          <w:b w:val="0"/>
          <w:i w:val="0"/>
        </w:rPr>
        <w:t xml:space="preserve"> según el tipo, </w:t>
      </w:r>
      <w:r>
        <w:rPr>
          <w:b/>
          <w:i w:val="0"/>
        </w:rPr>
        <w:t>y esperar a que absorba.</w:t>
      </w:r>
      <w:r>
        <w:rPr>
          <w:b w:val="0"/>
          <w:i w:val="0"/>
        </w:rPr>
        <w:t xml:space="preserve"> </w:t>
      </w:r>
      <w:r>
        <w:rPr>
          <w:b/>
          <w:i w:val="0"/>
        </w:rPr>
        <w:t>Poner la base sobre crema sin</w:t>
      </w:r>
      <w:r>
        <w:t xml:space="preserve"> </w:t>
      </w:r>
      <w:r>
        <w:rPr>
          <w:b/>
          <w:i w:val="0"/>
        </w:rPr>
        <w:t>absorber es la causa número uno de que el maquillaje se mueva.</w:t>
      </w:r>
      <w:r>
        <w:rPr>
          <w:b w:val="0"/>
          <w:i w:val="0"/>
        </w:rPr>
      </w:r>
    </w:p>
    <w:p>
      <w:pPr>
        <w:pStyle w:val="ListNumber"/>
      </w:pPr>
      <w:r>
        <w:rPr>
          <w:b w:val="0"/>
          <w:i w:val="0"/>
        </w:rPr>
      </w:r>
      <w:r>
        <w:rPr>
          <w:b/>
          <w:i w:val="0"/>
        </w:rPr>
        <w:t>Prebase o prímer</w:t>
      </w:r>
      <w:r>
        <w:rPr>
          <w:b w:val="0"/>
          <w:i w:val="0"/>
        </w:rPr>
        <w:t>, si hace falta corregir textura, poro o color.</w:t>
      </w:r>
    </w:p>
    <w:p>
      <w:pPr>
        <w:pStyle w:val="ListNumber"/>
      </w:pPr>
      <w:r>
        <w:rPr>
          <w:b w:val="0"/>
          <w:i w:val="0"/>
        </w:rPr>
      </w:r>
      <w:r>
        <w:rPr>
          <w:b/>
          <w:i w:val="0"/>
        </w:rPr>
        <w:t>Protección solar</w:t>
      </w:r>
      <w:r>
        <w:rPr>
          <w:b w:val="0"/>
          <w:i w:val="0"/>
        </w:rPr>
        <w:t xml:space="preserve"> cuando se trabaje en exteriores.</w:t>
      </w:r>
    </w:p>
    <w:p>
      <w:pPr/>
      <w:r>
        <w:rPr>
          <w:b w:val="0"/>
          <w:i w:val="0"/>
        </w:rPr>
      </w:r>
      <w:r>
        <w:rPr>
          <w:b/>
          <w:i w:val="0"/>
        </w:rPr>
        <w:t>Y los factores del entorno, que son la última pregunta del punto</w:t>
      </w:r>
      <w:r>
        <w:rPr>
          <w:b w:val="0"/>
          <w:i w:val="0"/>
        </w:rPr>
        <w:t xml:space="preserve">: </w:t>
      </w:r>
      <w:r>
        <w:rPr>
          <w:b/>
          <w:i w:val="0"/>
        </w:rPr>
        <w:t>la TEMPERATURA y la HUMEDAD son</w:t>
      </w:r>
      <w:r>
        <w:t xml:space="preserve"> </w:t>
      </w:r>
      <w:r>
        <w:rPr>
          <w:b/>
          <w:i w:val="0"/>
        </w:rPr>
        <w:t>los factores climáticos que influyen sobre la piel y que cambian la respuesta de los productos.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Qué le hace a la piel y al producto</w:t>
            </w:r>
          </w:p>
        </w:tc>
      </w:tr>
      <w:tr>
        <w:tc>
          <w:tcPr>
            <w:tcW w:type="dxa" w:w="4706"/>
          </w:tcPr>
          <w:p>
            <w:pPr>
              <w:pStyle w:val="Tabla"/>
            </w:pPr>
            <w:r/>
            <w:r>
              <w:rPr>
                <w:b w:val="0"/>
                <w:i w:val="0"/>
              </w:rPr>
            </w:r>
            <w:r>
              <w:rPr>
                <w:b/>
                <w:i w:val="0"/>
              </w:rPr>
              <w:t>Temperatura alta</w:t>
            </w:r>
            <w:r>
              <w:rPr>
                <w:b w:val="0"/>
                <w:i w:val="0"/>
              </w:rPr>
            </w:r>
          </w:p>
        </w:tc>
        <w:tc>
          <w:tcPr>
            <w:tcW w:type="dxa" w:w="4706"/>
          </w:tcPr>
          <w:p>
            <w:pPr>
              <w:pStyle w:val="Tabla"/>
            </w:pPr>
            <w:r/>
            <w:r>
              <w:rPr>
                <w:b w:val="0"/>
                <w:i w:val="0"/>
              </w:rPr>
            </w:r>
            <w:r>
              <w:rPr>
                <w:b/>
                <w:i w:val="0"/>
              </w:rPr>
              <w:t>Aumenta la sudoración y la secreción sebácea</w:t>
            </w:r>
            <w:r>
              <w:rPr>
                <w:b w:val="0"/>
                <w:i w:val="0"/>
              </w:rPr>
              <w:t>: el maquillaje se diluye y migra</w:t>
            </w:r>
          </w:p>
        </w:tc>
      </w:tr>
      <w:tr>
        <w:tc>
          <w:tcPr>
            <w:tcW w:type="dxa" w:w="4706"/>
          </w:tcPr>
          <w:p>
            <w:pPr>
              <w:pStyle w:val="Tabla"/>
            </w:pPr>
            <w:r/>
            <w:r>
              <w:rPr>
                <w:b w:val="0"/>
                <w:i w:val="0"/>
              </w:rPr>
            </w:r>
            <w:r>
              <w:rPr>
                <w:b/>
                <w:i w:val="0"/>
              </w:rPr>
              <w:t>Temperatura baja</w:t>
            </w:r>
            <w:r>
              <w:rPr>
                <w:b w:val="0"/>
                <w:i w:val="0"/>
              </w:rPr>
            </w:r>
          </w:p>
        </w:tc>
        <w:tc>
          <w:tcPr>
            <w:tcW w:type="dxa" w:w="4706"/>
          </w:tcPr>
          <w:p>
            <w:pPr>
              <w:pStyle w:val="Tabla"/>
            </w:pPr>
            <w:r/>
            <w:r>
              <w:rPr>
                <w:b w:val="0"/>
                <w:i w:val="0"/>
              </w:rPr>
            </w:r>
            <w:r>
              <w:rPr>
                <w:b/>
                <w:i w:val="0"/>
              </w:rPr>
              <w:t>Vasoconstricción y sequedad</w:t>
            </w:r>
            <w:r>
              <w:rPr>
                <w:b w:val="0"/>
                <w:i w:val="0"/>
              </w:rPr>
              <w:t>: la piel descama y la base se agarra</w:t>
            </w:r>
          </w:p>
        </w:tc>
      </w:tr>
      <w:tr>
        <w:tc>
          <w:tcPr>
            <w:tcW w:type="dxa" w:w="4706"/>
          </w:tcPr>
          <w:p>
            <w:pPr>
              <w:pStyle w:val="Tabla"/>
            </w:pPr>
            <w:r/>
            <w:r>
              <w:rPr>
                <w:b w:val="0"/>
                <w:i w:val="0"/>
              </w:rPr>
            </w:r>
            <w:r>
              <w:rPr>
                <w:b/>
                <w:i w:val="0"/>
              </w:rPr>
              <w:t>Humedad alta</w:t>
            </w:r>
            <w:r>
              <w:rPr>
                <w:b w:val="0"/>
                <w:i w:val="0"/>
              </w:rPr>
            </w:r>
          </w:p>
        </w:tc>
        <w:tc>
          <w:tcPr>
            <w:tcW w:type="dxa" w:w="4706"/>
          </w:tcPr>
          <w:p>
            <w:pPr>
              <w:pStyle w:val="Tabla"/>
            </w:pPr>
            <w:r/>
            <w:r>
              <w:rPr>
                <w:b w:val="0"/>
                <w:i w:val="0"/>
              </w:rPr>
            </w:r>
            <w:r>
              <w:rPr>
                <w:b/>
                <w:i w:val="0"/>
              </w:rPr>
              <w:t>Impide la evaporación</w:t>
            </w:r>
            <w:r>
              <w:rPr>
                <w:b w:val="0"/>
                <w:i w:val="0"/>
              </w:rPr>
              <w:t>: los productos tardan en fijar y brillan</w:t>
            </w:r>
          </w:p>
        </w:tc>
      </w:tr>
      <w:tr>
        <w:tc>
          <w:tcPr>
            <w:tcW w:type="dxa" w:w="4706"/>
          </w:tcPr>
          <w:p>
            <w:pPr>
              <w:pStyle w:val="Tabla"/>
            </w:pPr>
            <w:r/>
            <w:r>
              <w:rPr>
                <w:b w:val="0"/>
                <w:i w:val="0"/>
              </w:rPr>
            </w:r>
            <w:r>
              <w:rPr>
                <w:b/>
                <w:i w:val="0"/>
              </w:rPr>
              <w:t>Humedad baja</w:t>
            </w:r>
            <w:r>
              <w:rPr>
                <w:b w:val="0"/>
                <w:i w:val="0"/>
              </w:rPr>
            </w:r>
          </w:p>
        </w:tc>
        <w:tc>
          <w:tcPr>
            <w:tcW w:type="dxa" w:w="4706"/>
          </w:tcPr>
          <w:p>
            <w:pPr>
              <w:pStyle w:val="Tabla"/>
            </w:pPr>
            <w:r/>
            <w:r>
              <w:rPr>
                <w:b w:val="0"/>
                <w:i w:val="0"/>
              </w:rPr>
            </w:r>
            <w:r>
              <w:rPr>
                <w:b/>
                <w:i w:val="0"/>
              </w:rPr>
              <w:t>Deshidrata</w:t>
            </w:r>
            <w:r>
              <w:rPr>
                <w:b w:val="0"/>
                <w:i w:val="0"/>
              </w:rPr>
              <w:t>: las texturas se cuartean</w:t>
            </w:r>
          </w:p>
        </w:tc>
      </w:tr>
    </w:tbl>
    <w:p>
      <w:pPr/>
    </w:p>
    <w:p>
      <w:pPr/>
      <w:r>
        <w:rPr>
          <w:b w:val="0"/>
          <w:i w:val="0"/>
        </w:rPr>
      </w:r>
      <w:r>
        <w:rPr>
          <w:b/>
          <w:i w:val="0"/>
        </w:rPr>
        <w:t>Ésa es la razón por la que un maquillaje de plató y uno de exteriores no se hacen igual</w:t>
      </w:r>
      <w:r>
        <w:rPr>
          <w:b w:val="0"/>
          <w:i w:val="0"/>
        </w:rPr>
        <w:t xml:space="preserve">, y </w:t>
      </w:r>
      <w:r>
        <w:rPr>
          <w:b/>
          <w:i w:val="0"/>
        </w:rPr>
        <w:t>por la</w:t>
      </w:r>
      <w:r>
        <w:t xml:space="preserve"> </w:t>
      </w:r>
      <w:r>
        <w:rPr>
          <w:b/>
          <w:i w:val="0"/>
        </w:rPr>
        <w:t>que un plató con mucha carga de iluminación es, para la piel, un clima propio.</w:t>
      </w:r>
      <w:r>
        <w:rPr>
          <w:b w:val="0"/>
          <w:i w:val="0"/>
        </w:rPr>
        <w:t xml:space="preserve"> </w:t>
      </w:r>
      <w:r>
        <w:rPr>
          <w:b/>
          <w:i w:val="0"/>
        </w:rPr>
        <w:t>El calor de los</w:t>
      </w:r>
      <w:r>
        <w:t xml:space="preserve"> </w:t>
      </w:r>
      <w:r>
        <w:rPr>
          <w:b/>
          <w:i w:val="0"/>
        </w:rPr>
        <w:t>focos hace en media hora lo que la calle hace en una tarde de agosto</w:t>
      </w:r>
      <w:r>
        <w:rPr>
          <w:b w:val="0"/>
          <w:i w:val="0"/>
        </w:rPr>
        <w:t xml:space="preserve">, y </w:t>
      </w:r>
      <w:r>
        <w:rPr>
          <w:b/>
          <w:i w:val="0"/>
        </w:rPr>
        <w:t>eso lo tiene que prever</w:t>
      </w:r>
      <w:r>
        <w:t xml:space="preserve"> </w:t>
      </w:r>
      <w:r>
        <w:rPr>
          <w:b/>
          <w:i w:val="0"/>
        </w:rPr>
        <w:t>quien maquilla, no descubrirlo en el primer descanso.</w:t>
      </w:r>
      <w:r>
        <w:rPr>
          <w:b w:val="0"/>
          <w:i w:val="0"/>
        </w:rPr>
      </w:r>
    </w:p>
    <w:p>
      <w:pPr>
        <w:pStyle w:val="Heading2"/>
      </w:pPr>
      <w:r>
        <w:rPr>
          <w:b w:val="0"/>
          <w:i w:val="0"/>
        </w:rPr>
        <w:t>2.7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estética y de caracterización.</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ningún tratado de dermatología, de cosmetología ni de estética</w:t>
      </w:r>
      <w:r>
        <w:rPr>
          <w:b w:val="0"/>
          <w:i w:val="0"/>
        </w:rPr>
        <w:t xml:space="preserve">, y </w:t>
      </w:r>
      <w:r>
        <w:rPr>
          <w:b/>
          <w:i w:val="0"/>
        </w:rPr>
        <w:t>no se</w:t>
      </w:r>
      <w:r>
        <w:t xml:space="preserve"> </w:t>
      </w:r>
      <w:r>
        <w:rPr>
          <w:b/>
          <w:i w:val="0"/>
        </w:rPr>
        <w:t>atribuye a ninguno nada de lo que aquí se dice.</w:t>
      </w:r>
      <w:r>
        <w:rPr>
          <w:b w:val="0"/>
          <w:i w:val="0"/>
        </w:rPr>
        <w:t xml:space="preserve"> </w:t>
      </w:r>
      <w:r>
        <w:rPr>
          <w:b/>
          <w:i w:val="0"/>
        </w:rPr>
        <w:t>Lo que este tema contiene es conocimiento común</w:t>
      </w:r>
      <w:r>
        <w:t xml:space="preserve"> </w:t>
      </w:r>
      <w:r>
        <w:rPr>
          <w:b/>
          <w:i w:val="0"/>
        </w:rPr>
        <w:t>de la profesión</w:t>
      </w:r>
      <w:r>
        <w:rPr>
          <w:b w:val="0"/>
          <w:i w:val="0"/>
        </w:rPr>
        <w:t>, presentado como tal.</w:t>
      </w:r>
    </w:p>
    <w:p>
      <w:pPr>
        <w:pStyle w:val="ListNumber"/>
      </w:pPr>
      <w:r>
        <w:rPr>
          <w:b w:val="0"/>
          <w:i w:val="0"/>
        </w:rPr>
      </w:r>
      <w:r>
        <w:rPr>
          <w:b/>
          <w:i w:val="0"/>
        </w:rPr>
        <w:t>Este tema no da ninguna indicación de tratamiento ni de diagnóstico</w:t>
      </w:r>
      <w:r>
        <w:rPr>
          <w:b w:val="0"/>
          <w:i w:val="0"/>
        </w:rPr>
        <w:t xml:space="preserve">, y </w:t>
      </w:r>
      <w:r>
        <w:rPr>
          <w:b/>
          <w:i w:val="0"/>
        </w:rPr>
        <w:t>lo dice</w:t>
      </w:r>
      <w:r>
        <w:t xml:space="preserve"> </w:t>
      </w:r>
      <w:r>
        <w:rPr>
          <w:b/>
          <w:i w:val="0"/>
        </w:rPr>
        <w:t>expresamente</w:t>
      </w:r>
      <w:r>
        <w:rPr>
          <w:b w:val="0"/>
          <w:i w:val="0"/>
        </w:rPr>
        <w:t xml:space="preserve">: </w:t>
      </w:r>
      <w:r>
        <w:rPr>
          <w:b/>
          <w:i w:val="0"/>
        </w:rPr>
        <w:t>reconocer una alteración para decidir si se puede trabajar no es diagnosticarla</w:t>
      </w:r>
      <w:r>
        <w:rPr>
          <w:b w:val="0"/>
          <w:i w:val="0"/>
        </w:rPr>
        <w:t>,</w:t>
      </w:r>
      <w:r>
        <w:t xml:space="preserve"> </w:t>
      </w:r>
      <w:r>
        <w:rPr>
          <w:b w:val="0"/>
          <w:i w:val="0"/>
        </w:rPr>
        <w:t xml:space="preserve">y </w:t>
      </w:r>
      <w:r>
        <w:rPr>
          <w:b/>
          <w:i w:val="0"/>
        </w:rPr>
        <w:t>el temario no entra en lo segundo.</w:t>
      </w:r>
      <w:r>
        <w:rPr>
          <w:b w:val="0"/>
          <w:i w:val="0"/>
        </w:rPr>
      </w:r>
    </w:p>
    <w:p>
      <w:pPr>
        <w:pStyle w:val="ListNumber"/>
      </w:pPr>
      <w:r>
        <w:rPr>
          <w:b w:val="0"/>
          <w:i w:val="0"/>
        </w:rPr>
      </w:r>
      <w:r>
        <w:rPr>
          <w:b/>
          <w:i w:val="0"/>
        </w:rPr>
        <w:t>La reglamentación de productos cosméticos NO está en el enunciado de este punto y NO se ha</w:t>
      </w:r>
      <w:r>
        <w:t xml:space="preserve"> </w:t>
      </w:r>
      <w:r>
        <w:rPr>
          <w:b/>
          <w:i w:val="0"/>
        </w:rPr>
        <w:t>consultado.</w:t>
      </w:r>
      <w:r>
        <w:rPr>
          <w:b w:val="0"/>
          <w:i w:val="0"/>
        </w:rPr>
        <w:t xml:space="preserve"> </w:t>
      </w:r>
      <w:r>
        <w:rPr>
          <w:b/>
          <w:i w:val="0"/>
        </w:rPr>
        <w:t>El temario no atribuye a ninguna norma la composición, el etiquetado ni la</w:t>
      </w:r>
      <w:r>
        <w:t xml:space="preserve"> </w:t>
      </w:r>
      <w:r>
        <w:rPr>
          <w:b/>
          <w:i w:val="0"/>
        </w:rPr>
        <w:t>seguridad de ningún producto</w:t>
      </w:r>
      <w:r>
        <w:rPr>
          <w:b w:val="0"/>
          <w:i w:val="0"/>
        </w:rPr>
        <w:t xml:space="preserve">, y </w:t>
      </w:r>
      <w:r>
        <w:rPr>
          <w:b/>
          <w:i w:val="0"/>
        </w:rPr>
        <w:t>habla de excipientes y principios activos como conceptos de</w:t>
      </w:r>
      <w:r>
        <w:t xml:space="preserve"> </w:t>
      </w:r>
      <w:r>
        <w:rPr>
          <w:b/>
          <w:i w:val="0"/>
        </w:rPr>
        <w:t>oficio.</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 enumeración de los cinco orígenes de los principios activos</w:t>
      </w:r>
      <w:r>
        <w:rPr>
          <w:b w:val="0"/>
          <w:i w:val="0"/>
        </w:rPr>
        <w:t xml:space="preserve"> y</w:t>
      </w:r>
      <w:r>
        <w:t xml:space="preserve"> </w:t>
      </w:r>
      <w:r>
        <w:rPr>
          <w:b w:val="0"/>
          <w:i w:val="0"/>
        </w:rPr>
      </w:r>
      <w:r>
        <w:rPr>
          <w:b/>
          <w:i w:val="0"/>
        </w:rPr>
        <w:t>la descripción de la piel seca alípica como fina, muy blanca, áspera, descamativa y con</w:t>
      </w:r>
      <w:r>
        <w:t xml:space="preserve"> </w:t>
      </w:r>
      <w:r>
        <w:rPr>
          <w:b/>
          <w:i w:val="0"/>
        </w:rPr>
        <w:t>tendencia al enrojecimiento.</w:t>
      </w:r>
      <w:r>
        <w:rPr>
          <w:b w:val="0"/>
          <w:i w:val="0"/>
        </w:rPr>
      </w:r>
    </w:p>
    <w:p>
      <w:pPr/>
      <w:r>
        <w:rPr>
          <w:b w:val="0"/>
          <w:i w:val="0"/>
        </w:rPr>
      </w:r>
      <w:r>
        <w:rPr>
          <w:b/>
          <w:i w:val="0"/>
        </w:rPr>
        <w:t>El resto del tema va como oficio y así se declara</w:t>
      </w:r>
      <w:r>
        <w:rPr>
          <w:b w:val="0"/>
          <w:i w:val="0"/>
        </w:rPr>
        <w:t>: la observación de que se maquilla una piel y no</w:t>
      </w:r>
      <w:r>
        <w:t xml:space="preserve"> </w:t>
      </w:r>
      <w:r>
        <w:rPr>
          <w:b w:val="0"/>
          <w:i w:val="0"/>
        </w:rPr>
        <w:t>una cara, la lectura de la epidermis como frontera de lo cosmético, la separación de los dos ejes</w:t>
      </w:r>
      <w:r>
        <w:t xml:space="preserve"> </w:t>
      </w:r>
      <w:r>
        <w:rPr>
          <w:b w:val="0"/>
          <w:i w:val="0"/>
        </w:rPr>
        <w:t>—grasa y agua— y el aviso de que una piel grasa puede estar deshidratada, el contraste entre la</w:t>
      </w:r>
      <w:r>
        <w:t xml:space="preserve"> </w:t>
      </w:r>
      <w:r>
        <w:rPr>
          <w:b w:val="0"/>
          <w:i w:val="0"/>
        </w:rPr>
        <w:t>alípica fina y la deshidratada gruesa, la regla de que un maquillador reconoce y no diagnostica, la</w:t>
      </w:r>
      <w:r>
        <w:t xml:space="preserve"> </w:t>
      </w:r>
      <w:r>
        <w:rPr>
          <w:b w:val="0"/>
          <w:i w:val="0"/>
        </w:rPr>
        <w:t>regla de examen sobre las listas de longitud creciente, el orden de cuatro pasos del desmaquillado con</w:t>
      </w:r>
      <w:r>
        <w:t xml:space="preserve"> </w:t>
      </w:r>
      <w:r>
        <w:rPr>
          <w:b w:val="0"/>
          <w:i w:val="0"/>
        </w:rPr>
        <w:t>el énfasis en la tonificación, la regla de que lo semejante disuelve lo semejante, el aviso sobre la</w:t>
      </w:r>
      <w:r>
        <w:t xml:space="preserve"> </w:t>
      </w:r>
      <w:r>
        <w:rPr>
          <w:b w:val="0"/>
          <w:i w:val="0"/>
        </w:rPr>
        <w:t xml:space="preserve">crema sin absorber y la lectura del plató como clima propio. </w:t>
      </w:r>
      <w:r>
        <w:rPr>
          <w:b/>
          <w:i w:val="0"/>
        </w:rPr>
        <w:t>Nada de eso está en un boletín oficial</w:t>
      </w:r>
      <w:r>
        <w:t xml:space="preserve"> </w:t>
      </w:r>
      <w:r>
        <w:rPr>
          <w:b/>
          <w:i w:val="0"/>
        </w:rPr>
        <w:t>ni en 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estética y caracterización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Siglas</w:t>
      </w:r>
      <w:r>
        <w:rPr>
          <w:b w:val="0"/>
          <w:i w:val="0"/>
        </w:rPr>
        <w:t>: el potencial de hidrógeno (</w:t>
      </w:r>
      <w:r>
        <w:rPr>
          <w:b/>
          <w:i w:val="0"/>
        </w:rPr>
        <w:t>pH</w:t>
      </w:r>
      <w:r>
        <w:rPr>
          <w:b w:val="0"/>
          <w:i w:val="0"/>
        </w:rPr>
        <w:t>); el factor de protección solar</w:t>
      </w:r>
      <w:r>
        <w:t xml:space="preserve"> </w:t>
      </w:r>
      <w:r>
        <w:rPr>
          <w:b w:val="0"/>
          <w:i w:val="0"/>
        </w:rPr>
        <w:t>(</w:t>
      </w:r>
      <w:r>
        <w:rPr>
          <w:b/>
          <w:i w:val="0"/>
        </w:rPr>
        <w:t>FPS</w:t>
      </w:r>
      <w:r>
        <w:rPr>
          <w:b w:val="0"/>
          <w:i w:val="0"/>
        </w:rPr>
        <w:t>); el manto hidrolipídico (</w:t>
      </w:r>
      <w:r>
        <w:rPr>
          <w:b/>
          <w:i w:val="0"/>
        </w:rPr>
        <w:t>MHL</w:t>
      </w:r>
      <w:r>
        <w:rPr>
          <w:b w:val="0"/>
          <w:i w:val="0"/>
        </w:rPr>
        <w:t>); la piel seca sin grasa (</w:t>
      </w:r>
      <w:r>
        <w:rPr>
          <w:b/>
          <w:i w:val="0"/>
        </w:rPr>
        <w:t>alípica</w:t>
      </w:r>
      <w:r>
        <w:rPr>
          <w:b w:val="0"/>
          <w:i w:val="0"/>
        </w:rPr>
        <w:t>) y la seca sin agua</w:t>
      </w:r>
      <w:r>
        <w:t xml:space="preserve"> </w:t>
      </w:r>
      <w:r>
        <w:rPr>
          <w:b w:val="0"/>
          <w:i w:val="0"/>
        </w:rPr>
        <w:t>(</w:t>
      </w:r>
      <w:r>
        <w:rPr>
          <w:b/>
          <w:i w:val="0"/>
        </w:rPr>
        <w:t>deshidratada</w:t>
      </w:r>
      <w:r>
        <w:rPr>
          <w:b w:val="0"/>
          <w:i w:val="0"/>
        </w:rPr>
        <w:t>); y la piel de tono amarillento o verdoso (</w:t>
      </w:r>
      <w:r>
        <w:rPr>
          <w:b/>
          <w:i w:val="0"/>
        </w:rPr>
        <w:t>cetrina</w:t>
      </w:r>
      <w:r>
        <w:rPr>
          <w:b w:val="0"/>
          <w:i w:val="0"/>
        </w:rPr>
        <w:t>).</w:t>
      </w:r>
    </w:p>
    <w:p>
      <w:pPr/>
      <w:r>
        <w:rPr>
          <w:b w:val="0"/>
          <w:i w:val="0"/>
        </w:rPr>
      </w:r>
      <w:r>
        <w:rPr>
          <w:b/>
          <w:i w:val="0"/>
        </w:rPr>
        <w:t>Cabecera.</w:t>
      </w:r>
      <w:r>
        <w:rPr>
          <w:b w:val="0"/>
          <w:i w:val="0"/>
        </w:rPr>
        <w:t xml:space="preserve"> Enunciado: punto 2 del anexo · </w:t>
      </w:r>
      <w:r>
        <w:rPr>
          <w:b/>
          <w:i w:val="0"/>
        </w:rPr>
        <w:t>cinco preguntas</w:t>
      </w:r>
      <w:r>
        <w:rPr>
          <w:b w:val="0"/>
          <w:i w:val="0"/>
        </w:rPr>
        <w:t xml:space="preserve"> · </w:t>
      </w:r>
      <w:r>
        <w:rPr>
          <w:b/>
          <w:i w:val="0"/>
        </w:rPr>
        <w:t>lo que sostiene a los temas 3 y</w:t>
      </w:r>
      <w:r>
        <w:t xml:space="preserve"> </w:t>
      </w:r>
      <w:r>
        <w:rPr>
          <w:b/>
          <w:i w:val="0"/>
        </w:rPr>
        <w:t>8</w:t>
      </w:r>
      <w:r>
        <w:rPr>
          <w:b w:val="0"/>
          <w:i w:val="0"/>
        </w:rPr>
        <w:t xml:space="preserve">: </w:t>
      </w:r>
      <w:r>
        <w:rPr>
          <w:b/>
          <w:i w:val="0"/>
        </w:rPr>
        <w:t>no se maquilla una cara, se maquilla una PIEL</w:t>
      </w:r>
      <w:r>
        <w:rPr>
          <w:b w:val="0"/>
          <w:i w:val="0"/>
        </w:rPr>
        <w:t>, y la misma base sobre dos pieles distintas da</w:t>
      </w:r>
      <w:r>
        <w:t xml:space="preserve"> </w:t>
      </w:r>
      <w:r>
        <w:rPr>
          <w:b w:val="0"/>
          <w:i w:val="0"/>
        </w:rPr>
        <w:t>dos resultados distintos.</w:t>
      </w:r>
    </w:p>
    <w:p>
      <w:pPr>
        <w:pStyle w:val="Heading2"/>
      </w:pPr>
      <w:r>
        <w:rPr>
          <w:b w:val="0"/>
          <w:i w:val="0"/>
        </w:rPr>
        <w:t>Las tres capas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EPIDERMIS</w:t>
            </w:r>
            <w:r>
              <w:rPr>
                <w:b w:val="0"/>
                <w:i w:val="0"/>
              </w:rPr>
            </w:r>
          </w:p>
        </w:tc>
        <w:tc>
          <w:tcPr>
            <w:tcW w:type="dxa" w:w="4706"/>
          </w:tcPr>
          <w:p>
            <w:pPr>
              <w:pStyle w:val="Tabla"/>
            </w:pPr>
            <w:r/>
            <w:r>
              <w:rPr>
                <w:b w:val="0"/>
                <w:i w:val="0"/>
              </w:rPr>
            </w:r>
            <w:r>
              <w:rPr>
                <w:b/>
                <w:i w:val="0"/>
              </w:rPr>
              <w:t>La más externa</w:t>
            </w:r>
            <w:r>
              <w:rPr>
                <w:b w:val="0"/>
                <w:i w:val="0"/>
              </w:rPr>
              <w:t xml:space="preserve">; </w:t>
            </w:r>
            <w:r>
              <w:rPr>
                <w:b/>
                <w:i w:val="0"/>
              </w:rPr>
              <w:t>no tiene vasos</w:t>
            </w:r>
            <w:r>
              <w:rPr>
                <w:b w:val="0"/>
                <w:i w:val="0"/>
              </w:rPr>
              <w:t>; termina en el estrato córneo</w:t>
            </w:r>
          </w:p>
        </w:tc>
      </w:tr>
      <w:tr>
        <w:tc>
          <w:tcPr>
            <w:tcW w:type="dxa" w:w="4706"/>
          </w:tcPr>
          <w:p>
            <w:pPr>
              <w:pStyle w:val="Tabla"/>
            </w:pPr>
            <w:r/>
            <w:r>
              <w:rPr>
                <w:b w:val="0"/>
                <w:i w:val="0"/>
              </w:rPr>
            </w:r>
            <w:r>
              <w:rPr>
                <w:b/>
                <w:i w:val="0"/>
              </w:rPr>
              <w:t>Dermis</w:t>
            </w:r>
            <w:r>
              <w:rPr>
                <w:b w:val="0"/>
                <w:i w:val="0"/>
              </w:rPr>
            </w:r>
          </w:p>
        </w:tc>
        <w:tc>
          <w:tcPr>
            <w:tcW w:type="dxa" w:w="4706"/>
          </w:tcPr>
          <w:p>
            <w:pPr>
              <w:pStyle w:val="Tabla"/>
            </w:pPr>
            <w:r/>
            <w:r>
              <w:rPr>
                <w:b w:val="0"/>
                <w:i w:val="0"/>
              </w:rPr>
            </w:r>
            <w:r>
              <w:rPr>
                <w:b/>
                <w:i w:val="0"/>
              </w:rPr>
              <w:t>Colágeno y elastina</w:t>
            </w:r>
            <w:r>
              <w:rPr>
                <w:b w:val="0"/>
                <w:i w:val="0"/>
              </w:rPr>
              <w:t>; vasos, nervios, folículos y glándulas</w:t>
            </w:r>
          </w:p>
        </w:tc>
      </w:tr>
      <w:tr>
        <w:tc>
          <w:tcPr>
            <w:tcW w:type="dxa" w:w="4706"/>
          </w:tcPr>
          <w:p>
            <w:pPr>
              <w:pStyle w:val="Tabla"/>
            </w:pPr>
            <w:r/>
            <w:r>
              <w:rPr>
                <w:b w:val="0"/>
                <w:i w:val="0"/>
              </w:rPr>
            </w:r>
            <w:r>
              <w:rPr>
                <w:b/>
                <w:i w:val="0"/>
              </w:rPr>
              <w:t>Hipodermis</w:t>
            </w:r>
            <w:r>
              <w:rPr>
                <w:b w:val="0"/>
                <w:i w:val="0"/>
              </w:rPr>
            </w:r>
          </w:p>
        </w:tc>
        <w:tc>
          <w:tcPr>
            <w:tcW w:type="dxa" w:w="4706"/>
          </w:tcPr>
          <w:p>
            <w:pPr>
              <w:pStyle w:val="Tabla"/>
            </w:pPr>
            <w:r/>
            <w:r>
              <w:rPr>
                <w:b w:val="0"/>
                <w:i w:val="0"/>
              </w:rPr>
            </w:r>
            <w:r>
              <w:rPr>
                <w:b/>
                <w:i w:val="0"/>
              </w:rPr>
              <w:t>Grasa de reserva y aislamiento</w:t>
            </w:r>
            <w:r>
              <w:rPr>
                <w:b w:val="0"/>
                <w:i w:val="0"/>
              </w:rPr>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Se maquilla sobre la EPIDERMIS.</w:t>
      </w:r>
      <w:r>
        <w:rPr>
          <w:b w:val="0"/>
          <w:i w:val="0"/>
        </w:rPr>
      </w:r>
    </w:p>
    <w:p>
      <w:pPr>
        <w:pStyle w:val="ListBullet"/>
      </w:pPr>
      <w:r>
        <w:rPr>
          <w:b w:val="0"/>
          <w:i w:val="0"/>
        </w:rPr>
      </w:r>
      <w:r>
        <w:rPr>
          <w:b/>
          <w:i w:val="0"/>
        </w:rPr>
        <w:t>LA RAZÓN QUE LA CONVIERTE EN CRITERIO</w:t>
      </w:r>
      <w:r>
        <w:rPr>
          <w:b w:val="0"/>
          <w:i w:val="0"/>
        </w:rPr>
        <w:t xml:space="preserve"> · </w:t>
      </w:r>
      <w:r>
        <w:rPr>
          <w:rStyle w:val="Código"/>
          <w:b w:val="0"/>
          <w:i w:val="0"/>
        </w:rPr>
        <w:t>[of]</w:t>
      </w:r>
      <w:r>
        <w:rPr>
          <w:b w:val="0"/>
          <w:i w:val="0"/>
        </w:rPr>
        <w:t xml:space="preserve"> · </w:t>
      </w:r>
      <w:r>
        <w:rPr>
          <w:b/>
          <w:i w:val="0"/>
        </w:rPr>
        <w:t>El maquillaje es un COSMÉTICO y un cosmético</w:t>
      </w:r>
      <w:r>
        <w:t xml:space="preserve"> </w:t>
      </w:r>
      <w:r>
        <w:rPr>
          <w:b/>
          <w:i w:val="0"/>
        </w:rPr>
        <w:t>actúa en la superficie.</w:t>
      </w:r>
      <w:r>
        <w:rPr>
          <w:b w:val="0"/>
          <w:i w:val="0"/>
        </w:rPr>
        <w:t xml:space="preserve"> </w:t>
      </w:r>
      <w:r>
        <w:rPr>
          <w:b/>
          <w:i w:val="0"/>
        </w:rPr>
        <w:t>Lo que atraviesa la epidermis ya no es cosmética.</w:t>
      </w:r>
      <w:r>
        <w:rPr>
          <w:b w:val="0"/>
          <w:i w:val="0"/>
        </w:rPr>
      </w:r>
    </w:p>
    <w:p>
      <w:pPr>
        <w:pStyle w:val="ListBullet"/>
      </w:pPr>
      <w:r>
        <w:rPr>
          <w:b w:val="0"/>
          <w:i w:val="0"/>
        </w:rPr>
      </w:r>
      <w:r>
        <w:rPr>
          <w:b/>
          <w:i w:val="0"/>
        </w:rPr>
        <w:t>EL ESTRATO CÓRNEO</w:t>
      </w:r>
      <w:r>
        <w:rPr>
          <w:b w:val="0"/>
          <w:i w:val="0"/>
        </w:rPr>
        <w:t xml:space="preserve"> · </w:t>
      </w:r>
      <w:r>
        <w:rPr>
          <w:rStyle w:val="Código"/>
          <w:b w:val="0"/>
          <w:i w:val="0"/>
        </w:rPr>
        <w:t>[of]</w:t>
      </w:r>
      <w:r>
        <w:rPr>
          <w:b w:val="0"/>
          <w:i w:val="0"/>
        </w:rPr>
        <w:t xml:space="preserve"> · </w:t>
      </w:r>
      <w:r>
        <w:rPr>
          <w:b/>
          <w:i w:val="0"/>
        </w:rPr>
        <w:t>Es donde se apoya el producto</w:t>
      </w:r>
      <w:r>
        <w:rPr>
          <w:b w:val="0"/>
          <w:i w:val="0"/>
        </w:rPr>
        <w:t xml:space="preserve">, y </w:t>
      </w:r>
      <w:r>
        <w:rPr>
          <w:b/>
          <w:i w:val="0"/>
        </w:rPr>
        <w:t>su estado —liso o descamado—</w:t>
      </w:r>
      <w:r>
        <w:t xml:space="preserve"> </w:t>
      </w:r>
      <w:r>
        <w:rPr>
          <w:b/>
          <w:i w:val="0"/>
        </w:rPr>
        <w:t>decide si una base queda uniforme o se agarra a las escamas.</w:t>
      </w:r>
      <w:r>
        <w:rPr>
          <w:b w:val="0"/>
          <w:i w:val="0"/>
        </w:rPr>
      </w:r>
    </w:p>
    <w:p>
      <w:pPr>
        <w:pStyle w:val="ListBullet"/>
      </w:pPr>
      <w:r>
        <w:rPr>
          <w:b w:val="0"/>
          <w:i w:val="0"/>
        </w:rPr>
      </w:r>
      <w:r>
        <w:rPr>
          <w:b/>
          <w:i w:val="0"/>
        </w:rPr>
        <w:t>EL MANTO HIDROLIPÍDICO</w:t>
      </w:r>
      <w:r>
        <w:rPr>
          <w:b w:val="0"/>
          <w:i w:val="0"/>
        </w:rPr>
        <w:t xml:space="preserve"> · </w:t>
      </w:r>
      <w:r>
        <w:rPr>
          <w:rStyle w:val="Código"/>
          <w:b w:val="0"/>
          <w:i w:val="0"/>
        </w:rPr>
        <w:t>[of]</w:t>
      </w:r>
      <w:r>
        <w:rPr>
          <w:b w:val="0"/>
          <w:i w:val="0"/>
        </w:rPr>
        <w:t xml:space="preserve"> · </w:t>
      </w:r>
      <w:r>
        <w:rPr>
          <w:b/>
          <w:i w:val="0"/>
        </w:rPr>
        <w:t>Emulsión de agua y grasa con pH ligeramente ÁCIDO</w:t>
      </w:r>
      <w:r>
        <w:rPr>
          <w:b w:val="0"/>
          <w:i w:val="0"/>
        </w:rPr>
        <w:t>, que es</w:t>
      </w:r>
      <w:r>
        <w:t xml:space="preserve"> </w:t>
      </w:r>
      <w:r>
        <w:rPr>
          <w:b w:val="0"/>
          <w:i w:val="0"/>
        </w:rPr>
      </w:r>
      <w:r>
        <w:rPr>
          <w:b/>
          <w:i w:val="0"/>
        </w:rPr>
        <w:t>la primera defensa de la piel</w:t>
      </w:r>
      <w:r>
        <w:rPr>
          <w:b w:val="0"/>
          <w:i w:val="0"/>
        </w:rPr>
        <w:t xml:space="preserve"> y el criterio que ordena la elección de limpiadores.</w:t>
      </w:r>
    </w:p>
    <w:p>
      <w:pPr>
        <w:pStyle w:val="Heading2"/>
      </w:pPr>
      <w:r>
        <w:rPr>
          <w:b w:val="0"/>
          <w:i w:val="0"/>
        </w:rPr>
        <w:t>Los tipos de piel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Extremos</w:t>
            </w:r>
          </w:p>
        </w:tc>
      </w:tr>
      <w:tr>
        <w:tc>
          <w:tcPr>
            <w:tcW w:type="dxa" w:w="4706"/>
          </w:tcPr>
          <w:p>
            <w:pPr>
              <w:pStyle w:val="Tabla"/>
            </w:pPr>
            <w:r/>
            <w:r>
              <w:rPr>
                <w:b w:val="0"/>
                <w:i w:val="0"/>
              </w:rPr>
            </w:r>
            <w:r>
              <w:rPr>
                <w:b/>
                <w:i w:val="0"/>
              </w:rPr>
              <w:t>Contenido en GRASA</w:t>
            </w:r>
            <w:r>
              <w:rPr>
                <w:b w:val="0"/>
                <w:i w:val="0"/>
              </w:rPr>
            </w:r>
          </w:p>
        </w:tc>
        <w:tc>
          <w:tcPr>
            <w:tcW w:type="dxa" w:w="4706"/>
          </w:tcPr>
          <w:p>
            <w:pPr>
              <w:pStyle w:val="Tabla"/>
            </w:pPr>
            <w:r/>
            <w:r>
              <w:rPr>
                <w:b w:val="0"/>
                <w:i w:val="0"/>
              </w:rPr>
            </w:r>
            <w:r>
              <w:rPr>
                <w:b/>
                <w:i w:val="0"/>
              </w:rPr>
              <w:t>Alípica</w:t>
            </w:r>
            <w:r>
              <w:rPr>
                <w:b w:val="0"/>
                <w:i w:val="0"/>
              </w:rPr>
              <w:t xml:space="preserve"> frente a </w:t>
            </w:r>
            <w:r>
              <w:rPr>
                <w:b/>
                <w:i w:val="0"/>
              </w:rPr>
              <w:t>seborreica</w:t>
            </w:r>
            <w:r>
              <w:rPr>
                <w:b w:val="0"/>
                <w:i w:val="0"/>
              </w:rPr>
            </w:r>
          </w:p>
        </w:tc>
      </w:tr>
      <w:tr>
        <w:tc>
          <w:tcPr>
            <w:tcW w:type="dxa" w:w="4706"/>
          </w:tcPr>
          <w:p>
            <w:pPr>
              <w:pStyle w:val="Tabla"/>
            </w:pPr>
            <w:r/>
            <w:r>
              <w:rPr>
                <w:b w:val="0"/>
                <w:i w:val="0"/>
              </w:rPr>
            </w:r>
            <w:r>
              <w:rPr>
                <w:b/>
                <w:i w:val="0"/>
              </w:rPr>
              <w:t>Contenido en AGUA</w:t>
            </w:r>
            <w:r>
              <w:rPr>
                <w:b w:val="0"/>
                <w:i w:val="0"/>
              </w:rPr>
            </w:r>
          </w:p>
        </w:tc>
        <w:tc>
          <w:tcPr>
            <w:tcW w:type="dxa" w:w="4706"/>
          </w:tcPr>
          <w:p>
            <w:pPr>
              <w:pStyle w:val="Tabla"/>
            </w:pPr>
            <w:r/>
            <w:r>
              <w:rPr>
                <w:b w:val="0"/>
                <w:i w:val="0"/>
              </w:rPr>
            </w:r>
            <w:r>
              <w:rPr>
                <w:b/>
                <w:i w:val="0"/>
              </w:rPr>
              <w:t>Deshidratada</w:t>
            </w:r>
            <w:r>
              <w:rPr>
                <w:b w:val="0"/>
                <w:i w:val="0"/>
              </w:rPr>
              <w:t xml:space="preserve"> frente a hidratada</w:t>
            </w:r>
          </w:p>
        </w:tc>
      </w:tr>
    </w:tbl>
    <w:p>
      <w:pPr/>
    </w:p>
    <w:p>
      <w:pPr>
        <w:pStyle w:val="ListBullet"/>
      </w:pPr>
      <w:r>
        <w:rPr>
          <w:b w:val="0"/>
          <w:i w:val="0"/>
        </w:rPr>
      </w:r>
      <w:r>
        <w:rPr>
          <w:b/>
          <w:i w:val="0"/>
        </w:rPr>
        <w:t>LA CONSECUENCIA PRÁCTICA</w:t>
      </w:r>
      <w:r>
        <w:rPr>
          <w:b w:val="0"/>
          <w:i w:val="0"/>
        </w:rPr>
        <w:t xml:space="preserve"> · </w:t>
      </w:r>
      <w:r>
        <w:rPr>
          <w:rStyle w:val="Código"/>
          <w:b w:val="0"/>
          <w:i w:val="0"/>
        </w:rPr>
        <w:t>[of]</w:t>
      </w:r>
      <w:r>
        <w:rPr>
          <w:b w:val="0"/>
          <w:i w:val="0"/>
        </w:rPr>
        <w:t xml:space="preserve"> · </w:t>
      </w:r>
      <w:r>
        <w:rPr>
          <w:b/>
          <w:i w:val="0"/>
        </w:rPr>
        <w:t>Una piel grasa puede estar deshidratada.</w:t>
      </w:r>
      <w:r>
        <w:rPr>
          <w:b w:val="0"/>
          <w:i w:val="0"/>
        </w:rPr>
        <w:t xml:space="preserve"> </w:t>
      </w:r>
      <w:r>
        <w:rPr>
          <w:b/>
          <w:i w:val="0"/>
        </w:rPr>
        <w:t>Falta de grasa</w:t>
      </w:r>
      <w:r>
        <w:t xml:space="preserve"> </w:t>
      </w:r>
      <w:r>
        <w:rPr>
          <w:b/>
          <w:i w:val="0"/>
        </w:rPr>
        <w:t>y falta de agua son dos cosas y se corrigen con productos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reconoce</w:t>
            </w:r>
          </w:p>
        </w:tc>
      </w:tr>
      <w:tr>
        <w:tc>
          <w:tcPr>
            <w:tcW w:type="dxa" w:w="4706"/>
          </w:tcPr>
          <w:p>
            <w:pPr>
              <w:pStyle w:val="Tabla"/>
            </w:pPr>
            <w:r/>
            <w:r>
              <w:rPr>
                <w:b w:val="0"/>
                <w:i w:val="0"/>
              </w:rPr>
            </w:r>
            <w:r>
              <w:rPr>
                <w:b/>
                <w:i w:val="0"/>
              </w:rPr>
              <w:t>Normal</w:t>
            </w:r>
            <w:r>
              <w:rPr>
                <w:b w:val="0"/>
                <w:i w:val="0"/>
              </w:rPr>
            </w:r>
          </w:p>
        </w:tc>
        <w:tc>
          <w:tcPr>
            <w:tcW w:type="dxa" w:w="4706"/>
          </w:tcPr>
          <w:p>
            <w:pPr>
              <w:pStyle w:val="Tabla"/>
            </w:pPr>
            <w:r/>
            <w:r>
              <w:rPr>
                <w:b w:val="0"/>
                <w:i w:val="0"/>
              </w:rPr>
              <w:t>Resistente, flexible, mate y suave</w:t>
            </w:r>
          </w:p>
        </w:tc>
      </w:tr>
      <w:tr>
        <w:tc>
          <w:tcPr>
            <w:tcW w:type="dxa" w:w="4706"/>
          </w:tcPr>
          <w:p>
            <w:pPr>
              <w:pStyle w:val="Tabla"/>
            </w:pPr>
            <w:r/>
            <w:r>
              <w:rPr>
                <w:b w:val="0"/>
                <w:i w:val="0"/>
              </w:rPr>
            </w:r>
            <w:r>
              <w:rPr>
                <w:b/>
                <w:i w:val="0"/>
              </w:rPr>
              <w:t>Grasa</w:t>
            </w:r>
            <w:r>
              <w:rPr>
                <w:b w:val="0"/>
                <w:i w:val="0"/>
              </w:rPr>
            </w:r>
          </w:p>
        </w:tc>
        <w:tc>
          <w:tcPr>
            <w:tcW w:type="dxa" w:w="4706"/>
          </w:tcPr>
          <w:p>
            <w:pPr>
              <w:pStyle w:val="Tabla"/>
            </w:pPr>
            <w:r/>
            <w:r>
              <w:rPr>
                <w:b w:val="0"/>
                <w:i w:val="0"/>
              </w:rPr>
              <w:t>Brillo, poro dilatado, textura gruesa</w:t>
            </w:r>
          </w:p>
        </w:tc>
      </w:tr>
      <w:tr>
        <w:tc>
          <w:tcPr>
            <w:tcW w:type="dxa" w:w="4706"/>
          </w:tcPr>
          <w:p>
            <w:pPr>
              <w:pStyle w:val="Tabla"/>
            </w:pPr>
            <w:r/>
            <w:r>
              <w:rPr>
                <w:b w:val="0"/>
                <w:i w:val="0"/>
              </w:rPr>
            </w:r>
            <w:r>
              <w:rPr>
                <w:b/>
                <w:i w:val="0"/>
              </w:rPr>
              <w:t>SECA ALÍPICA</w:t>
            </w:r>
            <w:r>
              <w:rPr>
                <w:b w:val="0"/>
                <w:i w:val="0"/>
              </w:rPr>
            </w:r>
          </w:p>
        </w:tc>
        <w:tc>
          <w:tcPr>
            <w:tcW w:type="dxa" w:w="4706"/>
          </w:tcPr>
          <w:p>
            <w:pPr>
              <w:pStyle w:val="Tabla"/>
            </w:pPr>
            <w:r/>
            <w:r>
              <w:rPr>
                <w:b w:val="0"/>
                <w:i w:val="0"/>
              </w:rPr>
            </w:r>
            <w:r>
              <w:rPr>
                <w:b/>
                <w:i w:val="0"/>
              </w:rPr>
              <w:t>FINA, MUY BLANCA, ÁSPERA, DESCAMA con facilidad y SE ENROJECE</w:t>
            </w:r>
            <w:r>
              <w:rPr>
                <w:b w:val="0"/>
                <w:i w:val="0"/>
              </w:rPr>
            </w:r>
          </w:p>
        </w:tc>
      </w:tr>
      <w:tr>
        <w:tc>
          <w:tcPr>
            <w:tcW w:type="dxa" w:w="4706"/>
          </w:tcPr>
          <w:p>
            <w:pPr>
              <w:pStyle w:val="Tabla"/>
            </w:pPr>
            <w:r/>
            <w:r>
              <w:rPr>
                <w:b w:val="0"/>
                <w:i w:val="0"/>
              </w:rPr>
            </w:r>
            <w:r>
              <w:rPr>
                <w:b/>
                <w:i w:val="0"/>
              </w:rPr>
              <w:t>Seca deshidratada</w:t>
            </w:r>
            <w:r>
              <w:rPr>
                <w:b w:val="0"/>
                <w:i w:val="0"/>
              </w:rPr>
            </w:r>
          </w:p>
        </w:tc>
        <w:tc>
          <w:tcPr>
            <w:tcW w:type="dxa" w:w="4706"/>
          </w:tcPr>
          <w:p>
            <w:pPr>
              <w:pStyle w:val="Tabla"/>
            </w:pPr>
            <w:r/>
            <w:r>
              <w:rPr>
                <w:b w:val="0"/>
                <w:i w:val="0"/>
              </w:rPr>
            </w:r>
            <w:r>
              <w:rPr>
                <w:b/>
                <w:i w:val="0"/>
              </w:rPr>
              <w:t>GRUESA, con la córnea muy pronunciada</w:t>
            </w:r>
            <w:r>
              <w:rPr>
                <w:b w:val="0"/>
                <w:i w:val="0"/>
              </w:rPr>
              <w:t>, retiene el agua con dificultad</w:t>
            </w:r>
          </w:p>
        </w:tc>
      </w:tr>
      <w:tr>
        <w:tc>
          <w:tcPr>
            <w:tcW w:type="dxa" w:w="4706"/>
          </w:tcPr>
          <w:p>
            <w:pPr>
              <w:pStyle w:val="Tabla"/>
            </w:pPr>
            <w:r/>
            <w:r>
              <w:rPr>
                <w:b w:val="0"/>
                <w:i w:val="0"/>
              </w:rPr>
            </w:r>
            <w:r>
              <w:rPr>
                <w:b/>
                <w:i w:val="0"/>
              </w:rPr>
              <w:t>Mixta</w:t>
            </w:r>
            <w:r>
              <w:rPr>
                <w:b w:val="0"/>
                <w:i w:val="0"/>
              </w:rPr>
            </w:r>
          </w:p>
        </w:tc>
        <w:tc>
          <w:tcPr>
            <w:tcW w:type="dxa" w:w="4706"/>
          </w:tcPr>
          <w:p>
            <w:pPr>
              <w:pStyle w:val="Tabla"/>
            </w:pPr>
            <w:r/>
            <w:r>
              <w:rPr>
                <w:b w:val="0"/>
                <w:i w:val="0"/>
              </w:rPr>
              <w:t>Zona central grasa, mejillas normales o secas</w:t>
            </w:r>
          </w:p>
        </w:tc>
      </w:tr>
      <w:tr>
        <w:tc>
          <w:tcPr>
            <w:tcW w:type="dxa" w:w="4706"/>
          </w:tcPr>
          <w:p>
            <w:pPr>
              <w:pStyle w:val="Tabla"/>
            </w:pPr>
            <w:r/>
            <w:r>
              <w:rPr>
                <w:b w:val="0"/>
                <w:i w:val="0"/>
              </w:rPr>
            </w:r>
            <w:r>
              <w:rPr>
                <w:b/>
                <w:i w:val="0"/>
              </w:rPr>
              <w:t>Sensible</w:t>
            </w:r>
            <w:r>
              <w:rPr>
                <w:b w:val="0"/>
                <w:i w:val="0"/>
              </w:rPr>
            </w:r>
          </w:p>
        </w:tc>
        <w:tc>
          <w:tcPr>
            <w:tcW w:type="dxa" w:w="4706"/>
          </w:tcPr>
          <w:p>
            <w:pPr>
              <w:pStyle w:val="Tabla"/>
            </w:pPr>
            <w:r/>
            <w:r>
              <w:rPr>
                <w:b w:val="0"/>
                <w:i w:val="0"/>
              </w:rPr>
              <w:t>Se irrita y enrojece con facilidad</w:t>
            </w:r>
          </w:p>
        </w:tc>
      </w:tr>
    </w:tbl>
    <w:p>
      <w:pPr/>
    </w:p>
    <w:p>
      <w:pPr>
        <w:pStyle w:val="ListBullet"/>
      </w:pPr>
      <w:r>
        <w:rPr>
          <w:b w:val="0"/>
          <w:i w:val="0"/>
        </w:rPr>
      </w:r>
      <w:r>
        <w:rPr>
          <w:b/>
          <w:i w:val="0"/>
        </w:rPr>
        <w:t>LA RESPUESTA DEL EXAMEN ES LA TERCERA FILA ENTERA</w:t>
      </w:r>
      <w:r>
        <w:rPr>
          <w:b w:val="0"/>
          <w:i w:val="0"/>
        </w:rPr>
        <w:t xml:space="preserve"> · </w:t>
      </w:r>
      <w:r>
        <w:rPr>
          <w:rStyle w:val="Código"/>
          <w:b w:val="0"/>
          <w:i w:val="0"/>
        </w:rPr>
        <w:t>[exam]</w:t>
      </w:r>
      <w:r>
        <w:rPr>
          <w:b w:val="0"/>
          <w:i w:val="0"/>
        </w:rPr>
        <w:t xml:space="preserve"> · y </w:t>
      </w:r>
      <w:r>
        <w:rPr>
          <w:b/>
          <w:i w:val="0"/>
        </w:rPr>
        <w:t>lo que la distingue de la</w:t>
      </w:r>
      <w:r>
        <w:t xml:space="preserve"> </w:t>
      </w:r>
      <w:r>
        <w:rPr>
          <w:b/>
          <w:i w:val="0"/>
        </w:rPr>
        <w:t>cuarta</w:t>
      </w:r>
      <w:r>
        <w:rPr>
          <w:b w:val="0"/>
          <w:i w:val="0"/>
        </w:rPr>
        <w:t xml:space="preserve"> · </w:t>
      </w:r>
      <w:r>
        <w:rPr>
          <w:rStyle w:val="Código"/>
          <w:b w:val="0"/>
          <w:i w:val="0"/>
        </w:rPr>
        <w:t>[of]</w:t>
      </w:r>
      <w:r>
        <w:rPr>
          <w:b w:val="0"/>
          <w:i w:val="0"/>
        </w:rPr>
        <w:t xml:space="preserve"> · </w:t>
      </w:r>
      <w:r>
        <w:rPr>
          <w:b/>
          <w:i w:val="0"/>
        </w:rPr>
        <w:t>la alípica es FINA y la deshidratada es GRUESA.</w:t>
      </w:r>
      <w:r>
        <w:rPr>
          <w:b w:val="0"/>
          <w:i w:val="0"/>
        </w:rPr>
        <w:t xml:space="preserve"> </w:t>
      </w:r>
      <w:r>
        <w:rPr>
          <w:b/>
          <w:i w:val="0"/>
        </w:rPr>
        <w:t>Son dos sequedades opuestas</w:t>
      </w:r>
      <w:r>
        <w:t xml:space="preserve"> </w:t>
      </w:r>
      <w:r>
        <w:rPr>
          <w:b/>
          <w:i w:val="0"/>
        </w:rPr>
        <w:t>en textura.</w:t>
      </w:r>
      <w:r>
        <w:rPr>
          <w:b w:val="0"/>
          <w:i w:val="0"/>
        </w:rPr>
      </w:r>
    </w:p>
    <w:p>
      <w:pPr>
        <w:pStyle w:val="ListBullet"/>
      </w:pPr>
      <w:r>
        <w:rPr>
          <w:b w:val="0"/>
          <w:i w:val="0"/>
        </w:rPr>
      </w:r>
      <w:r>
        <w:rPr>
          <w:b/>
          <w:i w:val="0"/>
        </w:rPr>
        <w:t>QUÉ PIDE CADA UNA</w:t>
      </w:r>
      <w:r>
        <w:rPr>
          <w:b w:val="0"/>
          <w:i w:val="0"/>
        </w:rPr>
        <w:t xml:space="preserve"> · </w:t>
      </w:r>
      <w:r>
        <w:rPr>
          <w:rStyle w:val="Código"/>
          <w:b w:val="0"/>
          <w:i w:val="0"/>
        </w:rPr>
        <w:t>[of]</w:t>
      </w:r>
      <w:r>
        <w:rPr>
          <w:b w:val="0"/>
          <w:i w:val="0"/>
        </w:rPr>
        <w:t xml:space="preserve"> · </w:t>
      </w:r>
      <w:r>
        <w:rPr>
          <w:b/>
          <w:i w:val="0"/>
        </w:rPr>
        <w:t>Alípica</w:t>
      </w:r>
      <w:r>
        <w:rPr>
          <w:b w:val="0"/>
          <w:i w:val="0"/>
        </w:rPr>
        <w:t xml:space="preserve">: emoliente y nutritiva · </w:t>
      </w:r>
      <w:r>
        <w:rPr>
          <w:b/>
          <w:i w:val="0"/>
        </w:rPr>
        <w:t>deshidratada</w:t>
      </w:r>
      <w:r>
        <w:rPr>
          <w:b w:val="0"/>
          <w:i w:val="0"/>
        </w:rPr>
        <w:t>: exfoliación</w:t>
      </w:r>
      <w:r>
        <w:t xml:space="preserve"> </w:t>
      </w:r>
      <w:r>
        <w:rPr>
          <w:b w:val="0"/>
          <w:i w:val="0"/>
        </w:rPr>
        <w:t xml:space="preserve">suave y luego hidratación · </w:t>
      </w:r>
      <w:r>
        <w:rPr>
          <w:b/>
          <w:i w:val="0"/>
        </w:rPr>
        <w:t>grasa</w:t>
      </w:r>
      <w:r>
        <w:rPr>
          <w:b w:val="0"/>
          <w:i w:val="0"/>
        </w:rPr>
        <w:t xml:space="preserve">: matificante y polvo · </w:t>
      </w:r>
      <w:r>
        <w:rPr>
          <w:b/>
          <w:i w:val="0"/>
        </w:rPr>
        <w:t>sensible</w:t>
      </w:r>
      <w:r>
        <w:rPr>
          <w:b w:val="0"/>
          <w:i w:val="0"/>
        </w:rPr>
        <w:t>: mínimo número de productos</w:t>
      </w:r>
      <w:r>
        <w:t xml:space="preserve"> </w:t>
      </w:r>
      <w:r>
        <w:rPr>
          <w:b w:val="0"/>
          <w:i w:val="0"/>
        </w:rPr>
        <w:t>y prueba previa.</w:t>
      </w:r>
    </w:p>
    <w:p>
      <w:pPr>
        <w:pStyle w:val="Heading2"/>
      </w:pPr>
      <w:r>
        <w:rPr>
          <w:b w:val="0"/>
          <w:i w:val="0"/>
        </w:rPr>
        <w:t>Las alteraciones</w:t>
      </w:r>
    </w:p>
    <w:p>
      <w:pPr>
        <w:pStyle w:val="ListBullet"/>
      </w:pPr>
      <w:r>
        <w:rPr>
          <w:b w:val="0"/>
          <w:i w:val="0"/>
        </w:rPr>
      </w:r>
      <w:r>
        <w:rPr>
          <w:b/>
          <w:i w:val="0"/>
        </w:rPr>
        <w:t>LA PRIMERA REGLA</w:t>
      </w:r>
      <w:r>
        <w:rPr>
          <w:b w:val="0"/>
          <w:i w:val="0"/>
        </w:rPr>
        <w:t xml:space="preserve"> · </w:t>
      </w:r>
      <w:r>
        <w:rPr>
          <w:rStyle w:val="Código"/>
          <w:b w:val="0"/>
          <w:i w:val="0"/>
        </w:rPr>
        <w:t>[of]</w:t>
      </w:r>
      <w:r>
        <w:rPr>
          <w:b w:val="0"/>
          <w:i w:val="0"/>
        </w:rPr>
        <w:t xml:space="preserve"> · </w:t>
      </w:r>
      <w:r>
        <w:rPr>
          <w:b/>
          <w:i w:val="0"/>
        </w:rPr>
        <w:t>Un maquillador NO diagnostica: reconoce para decidir si puede</w:t>
      </w:r>
      <w:r>
        <w:t xml:space="preserve"> </w:t>
      </w:r>
      <w:r>
        <w:rPr>
          <w:b/>
          <w:i w:val="0"/>
        </w:rPr>
        <w:t>trabajar y con qué</w:t>
      </w:r>
      <w:r>
        <w:rPr>
          <w:b w:val="0"/>
          <w:i w:val="0"/>
        </w:rPr>
        <w:t>, y deriva lo que no es competencia suya.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VASCULAR</w:t>
            </w:r>
            <w:r>
              <w:rPr>
                <w:b w:val="0"/>
                <w:i w:val="0"/>
              </w:rPr>
            </w:r>
          </w:p>
        </w:tc>
        <w:tc>
          <w:tcPr>
            <w:tcW w:type="dxa" w:w="4706"/>
          </w:tcPr>
          <w:p>
            <w:pPr>
              <w:pStyle w:val="Tabla"/>
            </w:pPr>
            <w:r/>
            <w:r>
              <w:rPr>
                <w:b w:val="0"/>
                <w:i w:val="0"/>
              </w:rPr>
            </w:r>
            <w:r>
              <w:rPr>
                <w:b/>
                <w:i w:val="0"/>
              </w:rPr>
              <w:t>DERMOGRAFISMO</w:t>
            </w:r>
            <w:r>
              <w:rPr>
                <w:b w:val="0"/>
                <w:i w:val="0"/>
              </w:rPr>
              <w:t>, cuperosis, rosácea, eritema, angiomas</w:t>
            </w:r>
          </w:p>
        </w:tc>
      </w:tr>
      <w:tr>
        <w:tc>
          <w:tcPr>
            <w:tcW w:type="dxa" w:w="4706"/>
          </w:tcPr>
          <w:p>
            <w:pPr>
              <w:pStyle w:val="Tabla"/>
            </w:pPr>
            <w:r/>
            <w:r>
              <w:rPr>
                <w:b w:val="0"/>
                <w:i w:val="0"/>
              </w:rPr>
            </w:r>
            <w:r>
              <w:rPr>
                <w:b/>
                <w:i w:val="0"/>
              </w:rPr>
              <w:t>Pigmentario</w:t>
            </w:r>
            <w:r>
              <w:rPr>
                <w:b w:val="0"/>
                <w:i w:val="0"/>
              </w:rPr>
            </w:r>
          </w:p>
        </w:tc>
        <w:tc>
          <w:tcPr>
            <w:tcW w:type="dxa" w:w="4706"/>
          </w:tcPr>
          <w:p>
            <w:pPr>
              <w:pStyle w:val="Tabla"/>
            </w:pPr>
            <w:r/>
            <w:r>
              <w:rPr>
                <w:b w:val="0"/>
                <w:i w:val="0"/>
              </w:rPr>
            </w:r>
            <w:r>
              <w:rPr>
                <w:b/>
                <w:i w:val="0"/>
              </w:rPr>
              <w:t>Cloasma</w:t>
            </w:r>
            <w:r>
              <w:rPr>
                <w:b w:val="0"/>
                <w:i w:val="0"/>
              </w:rPr>
              <w:t xml:space="preserve"> —manchas pardas—, léntigos, </w:t>
            </w:r>
            <w:r>
              <w:rPr>
                <w:b/>
                <w:i w:val="0"/>
              </w:rPr>
              <w:t>vitíligo</w:t>
            </w:r>
            <w:r>
              <w:rPr>
                <w:b w:val="0"/>
                <w:i w:val="0"/>
              </w:rPr>
            </w:r>
          </w:p>
        </w:tc>
      </w:tr>
      <w:tr>
        <w:tc>
          <w:tcPr>
            <w:tcW w:type="dxa" w:w="4706"/>
          </w:tcPr>
          <w:p>
            <w:pPr>
              <w:pStyle w:val="Tabla"/>
            </w:pPr>
            <w:r/>
            <w:r>
              <w:rPr>
                <w:b w:val="0"/>
                <w:i w:val="0"/>
              </w:rPr>
            </w:r>
            <w:r>
              <w:rPr>
                <w:b/>
                <w:i w:val="0"/>
              </w:rPr>
              <w:t>Infeccioso</w:t>
            </w:r>
            <w:r>
              <w:rPr>
                <w:b w:val="0"/>
                <w:i w:val="0"/>
              </w:rPr>
            </w:r>
          </w:p>
        </w:tc>
        <w:tc>
          <w:tcPr>
            <w:tcW w:type="dxa" w:w="4706"/>
          </w:tcPr>
          <w:p>
            <w:pPr>
              <w:pStyle w:val="Tabla"/>
            </w:pPr>
            <w:r/>
            <w:r>
              <w:rPr>
                <w:b w:val="0"/>
                <w:i w:val="0"/>
              </w:rPr>
            </w:r>
            <w:r>
              <w:rPr>
                <w:b/>
                <w:i w:val="0"/>
              </w:rPr>
              <w:t>Impétigo</w:t>
            </w:r>
            <w:r>
              <w:rPr>
                <w:b w:val="0"/>
                <w:i w:val="0"/>
              </w:rPr>
              <w:t>, herpes, tiña</w:t>
            </w:r>
          </w:p>
        </w:tc>
      </w:tr>
      <w:tr>
        <w:tc>
          <w:tcPr>
            <w:tcW w:type="dxa" w:w="4706"/>
          </w:tcPr>
          <w:p>
            <w:pPr>
              <w:pStyle w:val="Tabla"/>
            </w:pPr>
            <w:r/>
            <w:r>
              <w:rPr>
                <w:b w:val="0"/>
                <w:i w:val="0"/>
              </w:rPr>
            </w:r>
            <w:r>
              <w:rPr>
                <w:b/>
                <w:i w:val="0"/>
              </w:rPr>
              <w:t>De la secreción</w:t>
            </w:r>
            <w:r>
              <w:rPr>
                <w:b w:val="0"/>
                <w:i w:val="0"/>
              </w:rPr>
            </w:r>
          </w:p>
        </w:tc>
        <w:tc>
          <w:tcPr>
            <w:tcW w:type="dxa" w:w="4706"/>
          </w:tcPr>
          <w:p>
            <w:pPr>
              <w:pStyle w:val="Tabla"/>
            </w:pPr>
            <w:r/>
            <w:r>
              <w:rPr>
                <w:b w:val="0"/>
                <w:i w:val="0"/>
              </w:rPr>
              <w:t>Acné, comedones, hiperhidrosis</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DERMOGRAFISMO</w:t>
      </w:r>
      <w:r>
        <w:rPr>
          <w:b w:val="0"/>
          <w:i w:val="0"/>
        </w:rPr>
        <w:t xml:space="preserve">, que es vascular. · </w:t>
      </w:r>
      <w:r>
        <w:rPr>
          <w:rStyle w:val="Código"/>
          <w:b w:val="0"/>
          <w:i w:val="0"/>
        </w:rPr>
        <w:t>[of]</w:t>
      </w:r>
      <w:r>
        <w:rPr>
          <w:b w:val="0"/>
          <w:i w:val="0"/>
        </w:rPr>
        <w:t xml:space="preserve"> · </w:t>
      </w:r>
      <w:r>
        <w:rPr>
          <w:b/>
          <w:i w:val="0"/>
        </w:rPr>
        <w:t>Es la marca</w:t>
      </w:r>
      <w:r>
        <w:t xml:space="preserve"> </w:t>
      </w:r>
      <w:r>
        <w:rPr>
          <w:b/>
          <w:i w:val="0"/>
        </w:rPr>
        <w:t>enrojecida y en relieve que deja un roce leve</w:t>
      </w:r>
      <w:r>
        <w:rPr>
          <w:b w:val="0"/>
          <w:i w:val="0"/>
        </w:rPr>
        <w:t>: lo que se dilata son los vasos.</w:t>
      </w:r>
    </w:p>
    <w:p>
      <w:pPr>
        <w:pStyle w:val="ListBullet"/>
      </w:pPr>
      <w:r>
        <w:rPr>
          <w:b w:val="0"/>
          <w:i w:val="0"/>
        </w:rPr>
      </w:r>
      <w:r>
        <w:rPr>
          <w:b/>
          <w:i w:val="0"/>
        </w:rPr>
        <w:t>LAS TRES OPCIONES FALSAS SON UN REPASO DE LA TABLA</w:t>
      </w:r>
      <w:r>
        <w:rPr>
          <w:b w:val="0"/>
          <w:i w:val="0"/>
        </w:rPr>
        <w:t xml:space="preserve"> · </w:t>
      </w:r>
      <w:r>
        <w:rPr>
          <w:rStyle w:val="Código"/>
          <w:b w:val="0"/>
          <w:i w:val="0"/>
        </w:rPr>
        <w:t>[of]</w:t>
      </w:r>
      <w:r>
        <w:rPr>
          <w:b w:val="0"/>
          <w:i w:val="0"/>
        </w:rPr>
        <w:t xml:space="preserve"> · </w:t>
      </w:r>
      <w:r>
        <w:rPr>
          <w:b/>
          <w:i w:val="0"/>
        </w:rPr>
        <w:t>Cloasma y vitíligo, pigmentarios;</w:t>
      </w:r>
      <w:r>
        <w:t xml:space="preserve"> </w:t>
      </w:r>
      <w:r>
        <w:rPr>
          <w:b/>
          <w:i w:val="0"/>
        </w:rPr>
        <w:t>impétigo, infeccioso.</w:t>
      </w:r>
      <w:r>
        <w:rPr>
          <w:b w:val="0"/>
          <w:i w:val="0"/>
        </w:rPr>
      </w:r>
    </w:p>
    <w:p>
      <w:pPr>
        <w:pStyle w:val="ListBullet"/>
      </w:pPr>
      <w:r>
        <w:rPr>
          <w:b w:val="0"/>
          <w:i w:val="0"/>
        </w:rPr>
      </w:r>
      <w:r>
        <w:rPr>
          <w:b/>
          <w:i w:val="0"/>
        </w:rPr>
        <w:t>EL AVISO DE PLATÓ</w:t>
      </w:r>
      <w:r>
        <w:rPr>
          <w:b w:val="0"/>
          <w:i w:val="0"/>
        </w:rPr>
        <w:t xml:space="preserve"> · </w:t>
      </w:r>
      <w:r>
        <w:rPr>
          <w:rStyle w:val="Código"/>
          <w:b w:val="0"/>
          <w:i w:val="0"/>
        </w:rPr>
        <w:t>[of]</w:t>
      </w:r>
      <w:r>
        <w:rPr>
          <w:b w:val="0"/>
          <w:i w:val="0"/>
        </w:rPr>
        <w:t xml:space="preserve"> · </w:t>
      </w:r>
      <w:r>
        <w:rPr>
          <w:b/>
          <w:i w:val="0"/>
        </w:rPr>
        <w:t>Ante lesión abierta, exudativa o de aspecto infeccioso, no se</w:t>
      </w:r>
      <w:r>
        <w:t xml:space="preserve"> </w:t>
      </w:r>
      <w:r>
        <w:rPr>
          <w:b/>
          <w:i w:val="0"/>
        </w:rPr>
        <w:t>maquilla y no se comparte material.</w:t>
      </w:r>
      <w:r>
        <w:rPr>
          <w:b w:val="0"/>
          <w:i w:val="0"/>
        </w:rPr>
      </w:r>
    </w:p>
    <w:p>
      <w:pPr>
        <w:pStyle w:val="Heading2"/>
      </w:pPr>
      <w:r>
        <w:rPr>
          <w:b w:val="0"/>
          <w:i w:val="0"/>
        </w:rPr>
        <w:t>Los productos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Excipiente o vehículo</w:t>
            </w:r>
            <w:r>
              <w:rPr>
                <w:b w:val="0"/>
                <w:i w:val="0"/>
              </w:rPr>
            </w:r>
          </w:p>
        </w:tc>
        <w:tc>
          <w:tcPr>
            <w:tcW w:type="dxa" w:w="4706"/>
          </w:tcPr>
          <w:p>
            <w:pPr>
              <w:pStyle w:val="Tabla"/>
            </w:pPr>
            <w:r/>
            <w:r>
              <w:rPr>
                <w:b w:val="0"/>
                <w:i w:val="0"/>
              </w:rPr>
            </w:r>
            <w:r>
              <w:rPr>
                <w:b/>
                <w:i w:val="0"/>
              </w:rPr>
              <w:t>Lleva el principio activo y da la textura</w:t>
            </w:r>
            <w:r>
              <w:rPr>
                <w:b w:val="0"/>
                <w:i w:val="0"/>
              </w:rPr>
            </w:r>
          </w:p>
        </w:tc>
      </w:tr>
      <w:tr>
        <w:tc>
          <w:tcPr>
            <w:tcW w:type="dxa" w:w="4706"/>
          </w:tcPr>
          <w:p>
            <w:pPr>
              <w:pStyle w:val="Tabla"/>
            </w:pPr>
            <w:r/>
            <w:r>
              <w:rPr>
                <w:b w:val="0"/>
                <w:i w:val="0"/>
              </w:rPr>
            </w:r>
            <w:r>
              <w:rPr>
                <w:b/>
                <w:i w:val="0"/>
              </w:rPr>
              <w:t>Principio activo</w:t>
            </w:r>
            <w:r>
              <w:rPr>
                <w:b w:val="0"/>
                <w:i w:val="0"/>
              </w:rPr>
            </w:r>
          </w:p>
        </w:tc>
        <w:tc>
          <w:tcPr>
            <w:tcW w:type="dxa" w:w="4706"/>
          </w:tcPr>
          <w:p>
            <w:pPr>
              <w:pStyle w:val="Tabla"/>
            </w:pPr>
            <w:r/>
            <w:r>
              <w:rPr>
                <w:b w:val="0"/>
                <w:i w:val="0"/>
              </w:rPr>
            </w:r>
            <w:r>
              <w:rPr>
                <w:b/>
                <w:i w:val="0"/>
              </w:rPr>
              <w:t>Lo que produce el efecto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Origen de los principios activos</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Animal</w:t>
            </w:r>
            <w:r>
              <w:rPr>
                <w:b w:val="0"/>
                <w:i w:val="0"/>
              </w:rPr>
            </w:r>
          </w:p>
        </w:tc>
        <w:tc>
          <w:tcPr>
            <w:tcW w:type="dxa" w:w="4706"/>
          </w:tcPr>
          <w:p>
            <w:pPr>
              <w:pStyle w:val="Tabla"/>
            </w:pPr>
            <w:r/>
            <w:r>
              <w:rPr>
                <w:b w:val="0"/>
                <w:i w:val="0"/>
              </w:rPr>
              <w:t>Colágeno, elastina, lanolina, cera</w:t>
            </w:r>
          </w:p>
        </w:tc>
      </w:tr>
      <w:tr>
        <w:tc>
          <w:tcPr>
            <w:tcW w:type="dxa" w:w="4706"/>
          </w:tcPr>
          <w:p>
            <w:pPr>
              <w:pStyle w:val="Tabla"/>
            </w:pPr>
            <w:r/>
            <w:r>
              <w:rPr>
                <w:b w:val="0"/>
                <w:i w:val="0"/>
              </w:rPr>
            </w:r>
            <w:r>
              <w:rPr>
                <w:b/>
                <w:i w:val="0"/>
              </w:rPr>
              <w:t>Mineral</w:t>
            </w:r>
            <w:r>
              <w:rPr>
                <w:b w:val="0"/>
                <w:i w:val="0"/>
              </w:rPr>
            </w:r>
          </w:p>
        </w:tc>
        <w:tc>
          <w:tcPr>
            <w:tcW w:type="dxa" w:w="4706"/>
          </w:tcPr>
          <w:p>
            <w:pPr>
              <w:pStyle w:val="Tabla"/>
            </w:pPr>
            <w:r/>
            <w:r>
              <w:rPr>
                <w:b w:val="0"/>
                <w:i w:val="0"/>
              </w:rPr>
              <w:t>Arcillas, óxidos, sales</w:t>
            </w:r>
          </w:p>
        </w:tc>
      </w:tr>
      <w:tr>
        <w:tc>
          <w:tcPr>
            <w:tcW w:type="dxa" w:w="4706"/>
          </w:tcPr>
          <w:p>
            <w:pPr>
              <w:pStyle w:val="Tabla"/>
            </w:pPr>
            <w:r/>
            <w:r>
              <w:rPr>
                <w:b w:val="0"/>
                <w:i w:val="0"/>
              </w:rPr>
            </w:r>
            <w:r>
              <w:rPr>
                <w:b/>
                <w:i w:val="0"/>
              </w:rPr>
              <w:t>Vegetal</w:t>
            </w:r>
            <w:r>
              <w:rPr>
                <w:b w:val="0"/>
                <w:i w:val="0"/>
              </w:rPr>
            </w:r>
          </w:p>
        </w:tc>
        <w:tc>
          <w:tcPr>
            <w:tcW w:type="dxa" w:w="4706"/>
          </w:tcPr>
          <w:p>
            <w:pPr>
              <w:pStyle w:val="Tabla"/>
            </w:pPr>
            <w:r/>
            <w:r>
              <w:rPr>
                <w:b w:val="0"/>
                <w:i w:val="0"/>
              </w:rPr>
              <w:t>Aceites, extractos, karité</w:t>
            </w:r>
          </w:p>
        </w:tc>
      </w:tr>
      <w:tr>
        <w:tc>
          <w:tcPr>
            <w:tcW w:type="dxa" w:w="4706"/>
          </w:tcPr>
          <w:p>
            <w:pPr>
              <w:pStyle w:val="Tabla"/>
            </w:pPr>
            <w:r/>
            <w:r>
              <w:rPr>
                <w:b w:val="0"/>
                <w:i w:val="0"/>
              </w:rPr>
            </w:r>
            <w:r>
              <w:rPr>
                <w:b/>
                <w:i w:val="0"/>
              </w:rPr>
              <w:t>SINTÉTICO</w:t>
            </w:r>
            <w:r>
              <w:rPr>
                <w:b w:val="0"/>
                <w:i w:val="0"/>
              </w:rPr>
            </w:r>
          </w:p>
        </w:tc>
        <w:tc>
          <w:tcPr>
            <w:tcW w:type="dxa" w:w="4706"/>
          </w:tcPr>
          <w:p>
            <w:pPr>
              <w:pStyle w:val="Tabla"/>
            </w:pPr>
            <w:r/>
            <w:r>
              <w:rPr>
                <w:b w:val="0"/>
                <w:i w:val="0"/>
              </w:rPr>
              <w:t>Obtenido enteramente por síntesis</w:t>
            </w:r>
          </w:p>
        </w:tc>
      </w:tr>
      <w:tr>
        <w:tc>
          <w:tcPr>
            <w:tcW w:type="dxa" w:w="4706"/>
          </w:tcPr>
          <w:p>
            <w:pPr>
              <w:pStyle w:val="Tabla"/>
            </w:pPr>
            <w:r/>
            <w:r>
              <w:rPr>
                <w:b w:val="0"/>
                <w:i w:val="0"/>
              </w:rPr>
            </w:r>
            <w:r>
              <w:rPr>
                <w:b/>
                <w:i w:val="0"/>
              </w:rPr>
              <w:t>SEMISINTÉTICO</w:t>
            </w:r>
            <w:r>
              <w:rPr>
                <w:b w:val="0"/>
                <w:i w:val="0"/>
              </w:rPr>
            </w:r>
          </w:p>
        </w:tc>
        <w:tc>
          <w:tcPr>
            <w:tcW w:type="dxa" w:w="4706"/>
          </w:tcPr>
          <w:p>
            <w:pPr>
              <w:pStyle w:val="Tabla"/>
            </w:pPr>
            <w:r/>
            <w:r>
              <w:rPr>
                <w:b w:val="0"/>
                <w:i w:val="0"/>
              </w:rPr>
              <w:t>De origen natural, modificado químicamente</w:t>
            </w:r>
          </w:p>
        </w:tc>
      </w:tr>
    </w:tbl>
    <w:p>
      <w:pPr/>
    </w:p>
    <w:p>
      <w:pPr>
        <w:pStyle w:val="ListBullet"/>
      </w:pPr>
      <w:r>
        <w:rPr>
          <w:b w:val="0"/>
          <w:i w:val="0"/>
        </w:rPr>
      </w:r>
      <w:r>
        <w:rPr>
          <w:b/>
          <w:i w:val="0"/>
        </w:rPr>
        <w:t>LA RESPUESTA DEL EXAMEN LOS ENUMERA LOS CINCO</w:t>
      </w:r>
      <w:r>
        <w:rPr>
          <w:b w:val="0"/>
          <w:i w:val="0"/>
        </w:rPr>
        <w:t xml:space="preserve"> · </w:t>
      </w:r>
      <w:r>
        <w:rPr>
          <w:rStyle w:val="Código"/>
          <w:b w:val="0"/>
          <w:i w:val="0"/>
        </w:rPr>
        <w:t>[exam]</w:t>
      </w:r>
      <w:r>
        <w:rPr>
          <w:b w:val="0"/>
          <w:i w:val="0"/>
        </w:rPr>
        <w:t xml:space="preserve"> · y </w:t>
      </w:r>
      <w:r>
        <w:rPr>
          <w:b/>
          <w:i w:val="0"/>
        </w:rPr>
        <w:t>las opciones falsas dan dos, tres</w:t>
      </w:r>
      <w:r>
        <w:t xml:space="preserve"> </w:t>
      </w:r>
      <w:r>
        <w:rPr>
          <w:b/>
          <w:i w:val="0"/>
        </w:rPr>
        <w:t>y cuatro.</w:t>
      </w:r>
      <w:r>
        <w:rPr>
          <w:b w:val="0"/>
          <w:i w:val="0"/>
        </w:rPr>
      </w:r>
    </w:p>
    <w:p>
      <w:pPr>
        <w:pStyle w:val="ListBullet"/>
      </w:pPr>
      <w:r>
        <w:rPr>
          <w:b w:val="0"/>
          <w:i w:val="0"/>
        </w:rPr>
      </w:r>
      <w:r>
        <w:rPr>
          <w:b/>
          <w:i w:val="0"/>
        </w:rPr>
        <w:t>REGLA DE EXAMEN QUE VALE PARA MÁS PREGUNTAS DE ESTE CUADERNILLO</w:t>
      </w:r>
      <w:r>
        <w:rPr>
          <w:b w:val="0"/>
          <w:i w:val="0"/>
        </w:rPr>
        <w:t xml:space="preserve"> · </w:t>
      </w:r>
      <w:r>
        <w:rPr>
          <w:rStyle w:val="Código"/>
          <w:b w:val="0"/>
          <w:i w:val="0"/>
        </w:rPr>
        <w:t>[of]</w:t>
      </w:r>
      <w:r>
        <w:rPr>
          <w:b w:val="0"/>
          <w:i w:val="0"/>
        </w:rPr>
        <w:t xml:space="preserve"> · </w:t>
      </w:r>
      <w:r>
        <w:rPr>
          <w:b/>
          <w:i w:val="0"/>
        </w:rPr>
        <w:t>Cuando las cuatro</w:t>
      </w:r>
      <w:r>
        <w:t xml:space="preserve"> </w:t>
      </w:r>
      <w:r>
        <w:rPr>
          <w:b/>
          <w:i w:val="0"/>
        </w:rPr>
        <w:t>opciones son listas de longitud creciente y la materia no tiene motivo para excluir nada, la larga</w:t>
      </w:r>
      <w:r>
        <w:t xml:space="preserve"> </w:t>
      </w:r>
      <w:r>
        <w:rPr>
          <w:b/>
          <w:i w:val="0"/>
        </w:rPr>
        <w:t>suele ser la buena.</w:t>
      </w:r>
      <w:r>
        <w:rPr>
          <w:b w:val="0"/>
          <w:i w:val="0"/>
        </w:rPr>
      </w:r>
    </w:p>
    <w:p>
      <w:pPr>
        <w:pStyle w:val="Heading2"/>
      </w:pPr>
      <w:r>
        <w:rPr>
          <w:b w:val="0"/>
          <w:i w:val="0"/>
        </w:rPr>
        <w:t>El desmaquillado y la preparación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Ojos y labios</w:t>
            </w:r>
            <w:r>
              <w:rPr>
                <w:b w:val="0"/>
                <w:i w:val="0"/>
              </w:rPr>
              <w:t>, zona a zona, sin arrastrar</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Rostro</w:t>
            </w:r>
            <w:r>
              <w:rPr>
                <w:b w:val="0"/>
                <w:i w:val="0"/>
              </w:rPr>
              <w:t>, en movimientos ascendentes y circulares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TONIFICACIÓN</w:t>
            </w:r>
            <w:r>
              <w:rPr>
                <w:b w:val="0"/>
                <w:i w:val="0"/>
              </w:rPr>
              <w:t xml:space="preserve">: retirar restos y </w:t>
            </w:r>
            <w:r>
              <w:rPr>
                <w:b/>
                <w:i w:val="0"/>
              </w:rPr>
              <w:t>devolver el pH</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Hidratación o nutrición</w:t>
            </w:r>
            <w:r>
              <w:rPr>
                <w:b w:val="0"/>
                <w:i w:val="0"/>
              </w:rPr>
            </w:r>
          </w:p>
        </w:tc>
      </w:tr>
    </w:tbl>
    <w:p>
      <w:pPr/>
    </w:p>
    <w:p>
      <w:pPr>
        <w:pStyle w:val="ListBullet"/>
      </w:pPr>
      <w:r>
        <w:rPr>
          <w:b w:val="0"/>
          <w:i w:val="0"/>
        </w:rPr>
      </w:r>
      <w:r>
        <w:rPr>
          <w:b/>
          <w:i w:val="0"/>
        </w:rPr>
        <w:t>EL PASO QUE TODO EL MUNDO SE SALTA</w:t>
      </w:r>
      <w:r>
        <w:rPr>
          <w:b w:val="0"/>
          <w:i w:val="0"/>
        </w:rPr>
        <w:t xml:space="preserve"> · </w:t>
      </w:r>
      <w:r>
        <w:rPr>
          <w:rStyle w:val="Código"/>
          <w:b w:val="0"/>
          <w:i w:val="0"/>
        </w:rPr>
        <w:t>[of]</w:t>
      </w:r>
      <w:r>
        <w:rPr>
          <w:b w:val="0"/>
          <w:i w:val="0"/>
        </w:rPr>
        <w:t xml:space="preserve"> · </w:t>
      </w:r>
      <w:r>
        <w:rPr>
          <w:b/>
          <w:i w:val="0"/>
        </w:rPr>
        <w:t>El tercero.</w:t>
      </w:r>
      <w:r>
        <w:rPr>
          <w:b w:val="0"/>
          <w:i w:val="0"/>
        </w:rPr>
        <w:t xml:space="preserve"> </w:t>
      </w:r>
      <w:r>
        <w:rPr>
          <w:b/>
          <w:i w:val="0"/>
        </w:rPr>
        <w:t>El limpiador altera el pH ácido y</w:t>
      </w:r>
      <w:r>
        <w:t xml:space="preserve"> </w:t>
      </w:r>
      <w:r>
        <w:rPr>
          <w:b/>
          <w:i w:val="0"/>
        </w:rPr>
        <w:t>el tónico lo devuelve.</w:t>
      </w:r>
      <w:r>
        <w:rPr>
          <w:b w:val="0"/>
          <w:i w:val="0"/>
        </w:rPr>
        <w:t xml:space="preserve"> </w:t>
      </w:r>
      <w:r>
        <w:rPr>
          <w:b/>
          <w:i w:val="0"/>
        </w:rPr>
        <w:t>Sin él la piel queda alcalina y la base se comporta de otra manera.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w:t>
            </w:r>
          </w:p>
        </w:tc>
        <w:tc>
          <w:tcPr>
            <w:tcW w:type="dxa" w:w="4706"/>
            <w:shd w:val="clear" w:color="auto" w:fill="E4E4E4"/>
          </w:tcPr>
          <w:p>
            <w:pPr>
              <w:pStyle w:val="Tablacabecera"/>
            </w:pPr>
            <w:r/>
            <w:r>
              <w:rPr>
                <w:b w:val="0"/>
                <w:i w:val="0"/>
              </w:rPr>
              <w:t>A qué piel</w:t>
            </w:r>
          </w:p>
        </w:tc>
      </w:tr>
      <w:tr>
        <w:tc>
          <w:tcPr>
            <w:tcW w:type="dxa" w:w="4706"/>
          </w:tcPr>
          <w:p>
            <w:pPr>
              <w:pStyle w:val="Tabla"/>
            </w:pPr>
            <w:r/>
            <w:r>
              <w:rPr>
                <w:b w:val="0"/>
                <w:i w:val="0"/>
              </w:rPr>
            </w:r>
            <w:r>
              <w:rPr>
                <w:b/>
                <w:i w:val="0"/>
              </w:rPr>
              <w:t>Leche limpiadora</w:t>
            </w:r>
            <w:r>
              <w:rPr>
                <w:b w:val="0"/>
                <w:i w:val="0"/>
              </w:rPr>
            </w:r>
          </w:p>
        </w:tc>
        <w:tc>
          <w:tcPr>
            <w:tcW w:type="dxa" w:w="4706"/>
          </w:tcPr>
          <w:p>
            <w:pPr>
              <w:pStyle w:val="Tabla"/>
            </w:pPr>
            <w:r/>
            <w:r>
              <w:rPr>
                <w:b w:val="0"/>
                <w:i w:val="0"/>
              </w:rPr>
              <w:t>Normal, seca y sensible</w:t>
            </w:r>
          </w:p>
        </w:tc>
      </w:tr>
      <w:tr>
        <w:tc>
          <w:tcPr>
            <w:tcW w:type="dxa" w:w="4706"/>
          </w:tcPr>
          <w:p>
            <w:pPr>
              <w:pStyle w:val="Tabla"/>
            </w:pPr>
            <w:r/>
            <w:r>
              <w:rPr>
                <w:b w:val="0"/>
                <w:i w:val="0"/>
              </w:rPr>
            </w:r>
            <w:r>
              <w:rPr>
                <w:b/>
                <w:i w:val="0"/>
              </w:rPr>
              <w:t>Agua micelar</w:t>
            </w:r>
            <w:r>
              <w:rPr>
                <w:b w:val="0"/>
                <w:i w:val="0"/>
              </w:rPr>
            </w:r>
          </w:p>
        </w:tc>
        <w:tc>
          <w:tcPr>
            <w:tcW w:type="dxa" w:w="4706"/>
          </w:tcPr>
          <w:p>
            <w:pPr>
              <w:pStyle w:val="Tabla"/>
            </w:pPr>
            <w:r/>
            <w:r>
              <w:rPr>
                <w:b w:val="0"/>
                <w:i w:val="0"/>
              </w:rPr>
              <w:t xml:space="preserve">Normal y mixta; </w:t>
            </w:r>
            <w:r>
              <w:rPr>
                <w:b/>
                <w:i w:val="0"/>
              </w:rPr>
              <w:t>exige aclarado o tónico después</w:t>
            </w:r>
            <w:r>
              <w:rPr>
                <w:b w:val="0"/>
                <w:i w:val="0"/>
              </w:rPr>
            </w:r>
          </w:p>
        </w:tc>
      </w:tr>
      <w:tr>
        <w:tc>
          <w:tcPr>
            <w:tcW w:type="dxa" w:w="4706"/>
          </w:tcPr>
          <w:p>
            <w:pPr>
              <w:pStyle w:val="Tabla"/>
            </w:pPr>
            <w:r/>
            <w:r>
              <w:rPr>
                <w:b w:val="0"/>
                <w:i w:val="0"/>
              </w:rPr>
            </w:r>
            <w:r>
              <w:rPr>
                <w:b/>
                <w:i w:val="0"/>
              </w:rPr>
              <w:t>Aceite o bálsamo</w:t>
            </w:r>
            <w:r>
              <w:rPr>
                <w:b w:val="0"/>
                <w:i w:val="0"/>
              </w:rPr>
            </w:r>
          </w:p>
        </w:tc>
        <w:tc>
          <w:tcPr>
            <w:tcW w:type="dxa" w:w="4706"/>
          </w:tcPr>
          <w:p>
            <w:pPr>
              <w:pStyle w:val="Tabla"/>
            </w:pPr>
            <w:r/>
            <w:r>
              <w:rPr>
                <w:b w:val="0"/>
                <w:i w:val="0"/>
              </w:rPr>
            </w:r>
            <w:r>
              <w:rPr>
                <w:b/>
                <w:i w:val="0"/>
              </w:rPr>
              <w:t>Caracterización y resistente al agua</w:t>
            </w:r>
            <w:r>
              <w:rPr>
                <w:b w:val="0"/>
                <w:i w:val="0"/>
              </w:rPr>
            </w:r>
          </w:p>
        </w:tc>
      </w:tr>
      <w:tr>
        <w:tc>
          <w:tcPr>
            <w:tcW w:type="dxa" w:w="4706"/>
          </w:tcPr>
          <w:p>
            <w:pPr>
              <w:pStyle w:val="Tabla"/>
            </w:pPr>
            <w:r/>
            <w:r>
              <w:rPr>
                <w:b w:val="0"/>
                <w:i w:val="0"/>
              </w:rPr>
            </w:r>
            <w:r>
              <w:rPr>
                <w:b/>
                <w:i w:val="0"/>
              </w:rPr>
              <w:t>Gel o espuma</w:t>
            </w:r>
            <w:r>
              <w:rPr>
                <w:b w:val="0"/>
                <w:i w:val="0"/>
              </w:rPr>
            </w:r>
          </w:p>
        </w:tc>
        <w:tc>
          <w:tcPr>
            <w:tcW w:type="dxa" w:w="4706"/>
          </w:tcPr>
          <w:p>
            <w:pPr>
              <w:pStyle w:val="Tabla"/>
            </w:pPr>
            <w:r/>
            <w:r>
              <w:rPr>
                <w:b w:val="0"/>
                <w:i w:val="0"/>
              </w:rPr>
              <w:t>Grasa</w:t>
            </w:r>
          </w:p>
        </w:tc>
      </w:tr>
    </w:tbl>
    <w:p>
      <w:pPr/>
    </w:p>
    <w:p>
      <w:pPr>
        <w:pStyle w:val="ListBullet"/>
      </w:pPr>
      <w:r>
        <w:rPr>
          <w:b w:val="0"/>
          <w:i w:val="0"/>
        </w:rPr>
      </w:r>
      <w:r>
        <w:rPr>
          <w:b/>
          <w:i w:val="0"/>
        </w:rPr>
        <w:t>LA REGLA QUE GOBIERNA LA ELECCIÓN</w:t>
      </w:r>
      <w:r>
        <w:rPr>
          <w:b w:val="0"/>
          <w:i w:val="0"/>
        </w:rPr>
        <w:t xml:space="preserve"> · </w:t>
      </w:r>
      <w:r>
        <w:rPr>
          <w:rStyle w:val="Código"/>
          <w:b w:val="0"/>
          <w:i w:val="0"/>
        </w:rPr>
        <w:t>[of]</w:t>
      </w:r>
      <w:r>
        <w:rPr>
          <w:b w:val="0"/>
          <w:i w:val="0"/>
        </w:rPr>
        <w:t xml:space="preserve"> · </w:t>
      </w:r>
      <w:r>
        <w:rPr>
          <w:b/>
          <w:i w:val="0"/>
        </w:rPr>
        <w:t>Lo semejante disuelve lo semejante.</w:t>
      </w:r>
      <w:r>
        <w:rPr>
          <w:b w:val="0"/>
          <w:i w:val="0"/>
        </w:rPr>
        <w:t xml:space="preserve"> </w:t>
      </w:r>
      <w:r>
        <w:rPr>
          <w:b/>
          <w:i w:val="0"/>
        </w:rPr>
        <w:t>Un</w:t>
      </w:r>
      <w:r>
        <w:t xml:space="preserve"> </w:t>
      </w:r>
      <w:r>
        <w:rPr>
          <w:b/>
          <w:i w:val="0"/>
        </w:rPr>
        <w:t>maquillaje graso se quita con un producto graso</w:t>
      </w:r>
      <w:r>
        <w:rPr>
          <w:b w:val="0"/>
          <w:i w:val="0"/>
        </w:rPr>
        <w:t>; empeñarse con agua micelar es frotar hasta</w:t>
      </w:r>
      <w:r>
        <w:t xml:space="preserve"> </w:t>
      </w:r>
      <w:r>
        <w:rPr>
          <w:b w:val="0"/>
          <w:i w:val="0"/>
        </w:rPr>
        <w:t>irritar.</w:t>
      </w:r>
    </w:p>
    <w:p>
      <w:pPr>
        <w:pStyle w:val="ListBullet"/>
      </w:pPr>
      <w:r>
        <w:rPr>
          <w:b w:val="0"/>
          <w:i w:val="0"/>
        </w:rPr>
      </w:r>
      <w:r>
        <w:rPr>
          <w:b/>
          <w:i w:val="0"/>
        </w:rPr>
        <w:t>LA PREPARACIÓN, EN CUATRO PASOS</w:t>
      </w:r>
      <w:r>
        <w:rPr>
          <w:b w:val="0"/>
          <w:i w:val="0"/>
        </w:rPr>
        <w:t xml:space="preserve"> · </w:t>
      </w:r>
      <w:r>
        <w:rPr>
          <w:rStyle w:val="Código"/>
          <w:b w:val="0"/>
          <w:i w:val="0"/>
        </w:rPr>
        <w:t>[of]</w:t>
      </w:r>
      <w:r>
        <w:rPr>
          <w:b w:val="0"/>
          <w:i w:val="0"/>
        </w:rPr>
        <w:t xml:space="preserve"> · </w:t>
      </w:r>
      <w:r>
        <w:rPr>
          <w:b/>
          <w:i w:val="0"/>
        </w:rPr>
        <w:t>Limpiar y tonificar</w:t>
      </w:r>
      <w:r>
        <w:rPr>
          <w:b w:val="0"/>
          <w:i w:val="0"/>
        </w:rPr>
        <w:t xml:space="preserve"> · </w:t>
      </w:r>
      <w:r>
        <w:rPr>
          <w:b/>
          <w:i w:val="0"/>
        </w:rPr>
        <w:t>hidratar Y ESPERAR A QUE</w:t>
      </w:r>
      <w:r>
        <w:t xml:space="preserve"> </w:t>
      </w:r>
      <w:r>
        <w:rPr>
          <w:b/>
          <w:i w:val="0"/>
        </w:rPr>
        <w:t>ABSORBA</w:t>
      </w:r>
      <w:r>
        <w:rPr>
          <w:b w:val="0"/>
          <w:i w:val="0"/>
        </w:rPr>
        <w:t xml:space="preserve"> —poner base sobre crema sin absorber es la causa número uno de que el maquillaje se mueva—</w:t>
      </w:r>
      <w:r>
        <w:t xml:space="preserve"> </w:t>
      </w:r>
      <w:r>
        <w:rPr>
          <w:b w:val="0"/>
          <w:i w:val="0"/>
        </w:rPr>
        <w:t xml:space="preserve">· </w:t>
      </w:r>
      <w:r>
        <w:rPr>
          <w:b/>
          <w:i w:val="0"/>
        </w:rPr>
        <w:t>prebase si hace falta</w:t>
      </w:r>
      <w:r>
        <w:rPr>
          <w:b w:val="0"/>
          <w:i w:val="0"/>
        </w:rPr>
        <w:t xml:space="preserve"> · </w:t>
      </w:r>
      <w:r>
        <w:rPr>
          <w:b/>
          <w:i w:val="0"/>
        </w:rPr>
        <w:t>protección solar en exteriores.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Factor climático · </w:t>
            </w:r>
            <w:r>
              <w:rPr>
                <w:rStyle w:val="Código"/>
                <w:b w:val="0"/>
                <w:i w:val="0"/>
              </w:rPr>
              <w:t>[exam]</w:t>
            </w:r>
          </w:p>
        </w:tc>
        <w:tc>
          <w:tcPr>
            <w:tcW w:type="dxa" w:w="4706"/>
            <w:shd w:val="clear" w:color="auto" w:fill="E4E4E4"/>
          </w:tcPr>
          <w:p>
            <w:pPr>
              <w:pStyle w:val="Tablacabecera"/>
            </w:pPr>
            <w:r/>
            <w:r>
              <w:rPr>
                <w:b w:val="0"/>
                <w:i w:val="0"/>
              </w:rPr>
              <w:t>Qué le hace a la piel y al producto</w:t>
            </w:r>
          </w:p>
        </w:tc>
      </w:tr>
      <w:tr>
        <w:tc>
          <w:tcPr>
            <w:tcW w:type="dxa" w:w="4706"/>
          </w:tcPr>
          <w:p>
            <w:pPr>
              <w:pStyle w:val="Tabla"/>
            </w:pPr>
            <w:r/>
            <w:r>
              <w:rPr>
                <w:b w:val="0"/>
                <w:i w:val="0"/>
              </w:rPr>
            </w:r>
            <w:r>
              <w:rPr>
                <w:b/>
                <w:i w:val="0"/>
              </w:rPr>
              <w:t>TEMPERATURA alta</w:t>
            </w:r>
            <w:r>
              <w:rPr>
                <w:b w:val="0"/>
                <w:i w:val="0"/>
              </w:rPr>
            </w:r>
          </w:p>
        </w:tc>
        <w:tc>
          <w:tcPr>
            <w:tcW w:type="dxa" w:w="4706"/>
          </w:tcPr>
          <w:p>
            <w:pPr>
              <w:pStyle w:val="Tabla"/>
            </w:pPr>
            <w:r/>
            <w:r>
              <w:rPr>
                <w:b w:val="0"/>
                <w:i w:val="0"/>
              </w:rPr>
            </w:r>
            <w:r>
              <w:rPr>
                <w:b/>
                <w:i w:val="0"/>
              </w:rPr>
              <w:t>Sudoración y sebo</w:t>
            </w:r>
            <w:r>
              <w:rPr>
                <w:b w:val="0"/>
                <w:i w:val="0"/>
              </w:rPr>
              <w:t>: el maquillaje se diluye y migra</w:t>
            </w:r>
          </w:p>
        </w:tc>
      </w:tr>
      <w:tr>
        <w:tc>
          <w:tcPr>
            <w:tcW w:type="dxa" w:w="4706"/>
          </w:tcPr>
          <w:p>
            <w:pPr>
              <w:pStyle w:val="Tabla"/>
            </w:pPr>
            <w:r/>
            <w:r>
              <w:rPr>
                <w:b w:val="0"/>
                <w:i w:val="0"/>
              </w:rPr>
            </w:r>
            <w:r>
              <w:rPr>
                <w:b/>
                <w:i w:val="0"/>
              </w:rPr>
              <w:t>Temperatura baja</w:t>
            </w:r>
            <w:r>
              <w:rPr>
                <w:b w:val="0"/>
                <w:i w:val="0"/>
              </w:rPr>
            </w:r>
          </w:p>
        </w:tc>
        <w:tc>
          <w:tcPr>
            <w:tcW w:type="dxa" w:w="4706"/>
          </w:tcPr>
          <w:p>
            <w:pPr>
              <w:pStyle w:val="Tabla"/>
            </w:pPr>
            <w:r/>
            <w:r>
              <w:rPr>
                <w:b w:val="0"/>
                <w:i w:val="0"/>
              </w:rPr>
              <w:t>Vasoconstricción y sequedad: la base se agarra</w:t>
            </w:r>
          </w:p>
        </w:tc>
      </w:tr>
      <w:tr>
        <w:tc>
          <w:tcPr>
            <w:tcW w:type="dxa" w:w="4706"/>
          </w:tcPr>
          <w:p>
            <w:pPr>
              <w:pStyle w:val="Tabla"/>
            </w:pPr>
            <w:r/>
            <w:r>
              <w:rPr>
                <w:b w:val="0"/>
                <w:i w:val="0"/>
              </w:rPr>
            </w:r>
            <w:r>
              <w:rPr>
                <w:b/>
                <w:i w:val="0"/>
              </w:rPr>
              <w:t>HUMEDAD alta</w:t>
            </w:r>
            <w:r>
              <w:rPr>
                <w:b w:val="0"/>
                <w:i w:val="0"/>
              </w:rPr>
            </w:r>
          </w:p>
        </w:tc>
        <w:tc>
          <w:tcPr>
            <w:tcW w:type="dxa" w:w="4706"/>
          </w:tcPr>
          <w:p>
            <w:pPr>
              <w:pStyle w:val="Tabla"/>
            </w:pPr>
            <w:r/>
            <w:r>
              <w:rPr>
                <w:b w:val="0"/>
                <w:i w:val="0"/>
              </w:rPr>
            </w:r>
            <w:r>
              <w:rPr>
                <w:b/>
                <w:i w:val="0"/>
              </w:rPr>
              <w:t>Impide evaporar</w:t>
            </w:r>
            <w:r>
              <w:rPr>
                <w:b w:val="0"/>
                <w:i w:val="0"/>
              </w:rPr>
              <w:t>: los productos tardan en fijar y brillan</w:t>
            </w:r>
          </w:p>
        </w:tc>
      </w:tr>
      <w:tr>
        <w:tc>
          <w:tcPr>
            <w:tcW w:type="dxa" w:w="4706"/>
          </w:tcPr>
          <w:p>
            <w:pPr>
              <w:pStyle w:val="Tabla"/>
            </w:pPr>
            <w:r/>
            <w:r>
              <w:rPr>
                <w:b w:val="0"/>
                <w:i w:val="0"/>
              </w:rPr>
            </w:r>
            <w:r>
              <w:rPr>
                <w:b/>
                <w:i w:val="0"/>
              </w:rPr>
              <w:t>Humedad baja</w:t>
            </w:r>
            <w:r>
              <w:rPr>
                <w:b w:val="0"/>
                <w:i w:val="0"/>
              </w:rPr>
            </w:r>
          </w:p>
        </w:tc>
        <w:tc>
          <w:tcPr>
            <w:tcW w:type="dxa" w:w="4706"/>
          </w:tcPr>
          <w:p>
            <w:pPr>
              <w:pStyle w:val="Tabla"/>
            </w:pPr>
            <w:r/>
            <w:r>
              <w:rPr>
                <w:b w:val="0"/>
                <w:i w:val="0"/>
              </w:rPr>
              <w:t>Deshidrata: las texturas se cuartean</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Los dos factores son la TEMPERATURA y la HUMEDAD.</w:t>
      </w:r>
      <w:r>
        <w:rPr>
          <w:b w:val="0"/>
          <w:i w:val="0"/>
        </w:rPr>
      </w:r>
    </w:p>
    <w:p>
      <w:pPr>
        <w:pStyle w:val="ListBullet"/>
      </w:pPr>
      <w:r>
        <w:rPr>
          <w:b w:val="0"/>
          <w:i w:val="0"/>
        </w:rPr>
      </w:r>
      <w:r>
        <w:rPr>
          <w:b/>
          <w:i w:val="0"/>
        </w:rPr>
        <w:t>LA LECTURA DE OFICIO</w:t>
      </w:r>
      <w:r>
        <w:rPr>
          <w:b w:val="0"/>
          <w:i w:val="0"/>
        </w:rPr>
        <w:t xml:space="preserve"> · </w:t>
      </w:r>
      <w:r>
        <w:rPr>
          <w:rStyle w:val="Código"/>
          <w:b w:val="0"/>
          <w:i w:val="0"/>
        </w:rPr>
        <w:t>[of]</w:t>
      </w:r>
      <w:r>
        <w:rPr>
          <w:b w:val="0"/>
          <w:i w:val="0"/>
        </w:rPr>
        <w:t xml:space="preserve"> · </w:t>
      </w:r>
      <w:r>
        <w:rPr>
          <w:b/>
          <w:i w:val="0"/>
        </w:rPr>
        <w:t>Un plató con mucha carga de iluminación es, para la piel, un</w:t>
      </w:r>
      <w:r>
        <w:t xml:space="preserve"> </w:t>
      </w:r>
      <w:r>
        <w:rPr>
          <w:b/>
          <w:i w:val="0"/>
        </w:rPr>
        <w:t>clima propio.</w:t>
      </w:r>
      <w:r>
        <w:rPr>
          <w:b w:val="0"/>
          <w:i w:val="0"/>
        </w:rPr>
        <w:t xml:space="preserve"> </w:t>
      </w:r>
      <w:r>
        <w:rPr>
          <w:b/>
          <w:i w:val="0"/>
        </w:rPr>
        <w:t>El calor de los focos hace en media hora lo que la calle hace en una tarde de</w:t>
      </w:r>
      <w:r>
        <w:t xml:space="preserve"> </w:t>
      </w:r>
      <w:r>
        <w:rPr>
          <w:b/>
          <w:i w:val="0"/>
        </w:rPr>
        <w:t>agosto</w:t>
      </w:r>
      <w:r>
        <w:rPr>
          <w:b w:val="0"/>
          <w:i w:val="0"/>
        </w:rPr>
        <w:t>, y eso hay que preverlo, no descubrirlo en el primer descanso.</w:t>
      </w:r>
    </w:p>
    <w:p>
      <w:r>
        <w:br w:type="page"/>
      </w:r>
    </w:p>
    <w:p>
      <w:pPr>
        <w:pStyle w:val="Rótulo"/>
      </w:pPr>
      <w:r>
        <w:t>Para comprobar si el tema se sostiene</w:t>
      </w:r>
    </w:p>
    <w:p>
      <w:pPr>
        <w:pStyle w:val="Heading1"/>
      </w:pPr>
      <w:r>
        <w:t>Preguntas reales de examen · tema 2</w:t>
      </w:r>
    </w:p>
    <w:p>
      <w:pPr/>
      <w:r>
        <w:rPr>
          <w:i/>
        </w:rPr>
        <w:t>5 preguntas de los cuadernillos de 2024. Las respuestas, al final del volumen.</w:t>
      </w:r>
    </w:p>
    <w:p>
      <w:pPr>
        <w:pStyle w:val="Pregunta"/>
      </w:pPr>
      <w:r>
        <w:rPr>
          <w:rStyle w:val="Númerodepregunta"/>
        </w:rPr>
        <w:t xml:space="preserve">1. </w:t>
      </w:r>
      <w:r>
        <w:rPr>
          <w:b/>
        </w:rPr>
        <w:t>Cuando maquillamos ¿sobre qué capa de la piel lo hacemos?</w:t>
      </w:r>
    </w:p>
    <w:p>
      <w:pPr>
        <w:pStyle w:val="Opción"/>
      </w:pPr>
      <w:r>
        <w:t>a) Basal.</w:t>
      </w:r>
    </w:p>
    <w:p>
      <w:pPr>
        <w:pStyle w:val="Opción"/>
      </w:pPr>
      <w:r>
        <w:t>b) Dermis.</w:t>
      </w:r>
    </w:p>
    <w:p>
      <w:pPr>
        <w:pStyle w:val="Opción"/>
      </w:pPr>
      <w:r>
        <w:t>c) Epidermis.</w:t>
      </w:r>
    </w:p>
    <w:p>
      <w:pPr>
        <w:pStyle w:val="Opción"/>
      </w:pPr>
      <w:r>
        <w:t>d) Subcutánea.</w:t>
      </w:r>
    </w:p>
    <w:p>
      <w:pPr>
        <w:pStyle w:val="Pregunta"/>
      </w:pPr>
      <w:r>
        <w:rPr>
          <w:rStyle w:val="Númerodepregunta"/>
        </w:rPr>
        <w:t xml:space="preserve">2. </w:t>
      </w:r>
      <w:r>
        <w:rPr>
          <w:b/>
        </w:rPr>
        <w:t>¿Cuál de estas opciones la incluimos en las alteraciones de origen vascular?</w:t>
      </w:r>
    </w:p>
    <w:p>
      <w:pPr>
        <w:pStyle w:val="Opción"/>
      </w:pPr>
      <w:r>
        <w:t>a) Manchas pardas llamadas cloasmas.</w:t>
      </w:r>
    </w:p>
    <w:p>
      <w:pPr>
        <w:pStyle w:val="Opción"/>
      </w:pPr>
      <w:r>
        <w:t>b) Vitíligo.</w:t>
      </w:r>
    </w:p>
    <w:p>
      <w:pPr>
        <w:pStyle w:val="Opción"/>
      </w:pPr>
      <w:r>
        <w:t>c) Impétigo.</w:t>
      </w:r>
    </w:p>
    <w:p>
      <w:pPr>
        <w:pStyle w:val="Opción"/>
      </w:pPr>
      <w:r>
        <w:t>d) Dermografismo.</w:t>
      </w:r>
    </w:p>
    <w:p>
      <w:pPr>
        <w:pStyle w:val="Pregunta"/>
      </w:pPr>
      <w:r>
        <w:rPr>
          <w:rStyle w:val="Númerodepregunta"/>
        </w:rPr>
        <w:t xml:space="preserve">3. </w:t>
      </w:r>
      <w:r>
        <w:rPr>
          <w:b/>
        </w:rPr>
        <w:t>¿Los principios activos de un producto para la higiene facial son de origen?</w:t>
      </w:r>
    </w:p>
    <w:p>
      <w:pPr>
        <w:pStyle w:val="Opción"/>
      </w:pPr>
      <w:r>
        <w:t>a) Animal y vegetal.</w:t>
      </w:r>
    </w:p>
    <w:p>
      <w:pPr>
        <w:pStyle w:val="Opción"/>
      </w:pPr>
      <w:r>
        <w:t>b) Animal, mineral y vegetal.</w:t>
      </w:r>
    </w:p>
    <w:p>
      <w:pPr>
        <w:pStyle w:val="Opción"/>
      </w:pPr>
      <w:r>
        <w:t>c) Animal, mineral ,sintético y semisintético.</w:t>
      </w:r>
    </w:p>
    <w:p>
      <w:pPr>
        <w:pStyle w:val="Opción"/>
      </w:pPr>
      <w:r>
        <w:t>d) Animal, mineral, vegetal, sintético y semisintético.</w:t>
      </w:r>
    </w:p>
    <w:p>
      <w:pPr>
        <w:pStyle w:val="Pregunta"/>
      </w:pPr>
      <w:r>
        <w:rPr>
          <w:rStyle w:val="Númerodepregunta"/>
        </w:rPr>
        <w:t xml:space="preserve">4. </w:t>
      </w:r>
      <w:r>
        <w:rPr>
          <w:b/>
        </w:rPr>
        <w:t>¿Qué factores climáticos influirán sobre la piel, y pueden variar la respuesta de los productos utilizados en maquillaje según la naturaleza del tipo de piel?</w:t>
      </w:r>
    </w:p>
    <w:p>
      <w:pPr>
        <w:pStyle w:val="Opción"/>
      </w:pPr>
      <w:r>
        <w:t>a) La temperatura.</w:t>
      </w:r>
    </w:p>
    <w:p>
      <w:pPr>
        <w:pStyle w:val="Opción"/>
      </w:pPr>
      <w:r>
        <w:t>b) La temperatura y la humedad.</w:t>
      </w:r>
    </w:p>
    <w:p>
      <w:pPr>
        <w:pStyle w:val="Opción"/>
      </w:pPr>
      <w:r>
        <w:t>c) La humedad y la luz.</w:t>
      </w:r>
    </w:p>
    <w:p>
      <w:pPr>
        <w:pStyle w:val="Opción"/>
      </w:pPr>
      <w:r>
        <w:t>d) La humedad.</w:t>
      </w:r>
    </w:p>
    <w:p>
      <w:pPr>
        <w:pStyle w:val="Pregunta"/>
      </w:pPr>
      <w:r>
        <w:rPr>
          <w:rStyle w:val="Númerodepregunta"/>
        </w:rPr>
        <w:t xml:space="preserve">5. </w:t>
      </w:r>
      <w:r>
        <w:rPr>
          <w:b/>
        </w:rPr>
        <w:t>¿La piel seca alípica se caracteriza por?</w:t>
      </w:r>
    </w:p>
    <w:p>
      <w:pPr>
        <w:pStyle w:val="Opción"/>
      </w:pPr>
      <w:r>
        <w:t>a) Una piel gruesa, deshidratada muy pronunciada su capa cornea y retiene con dificultad el agua.</w:t>
      </w:r>
    </w:p>
    <w:p>
      <w:pPr>
        <w:pStyle w:val="Opción"/>
      </w:pPr>
      <w:r>
        <w:t>b) Piel fina muy blanca, áspera que descama con facilidad y se enrojece.</w:t>
      </w:r>
    </w:p>
    <w:p>
      <w:pPr>
        <w:pStyle w:val="Opción"/>
      </w:pPr>
      <w:r>
        <w:t>c) Piel de brillo opaco y pálido, gruesa y sensible.</w:t>
      </w:r>
    </w:p>
    <w:p>
      <w:pPr>
        <w:pStyle w:val="Opción"/>
      </w:pPr>
      <w:r>
        <w:t>d) Piel resistente flexible mate y suave.</w:t>
      </w:r>
    </w:p>
    <w:p>
      <w:r>
        <w:br w:type="page"/>
      </w:r>
    </w:p>
    <w:p>
      <w:pPr>
        <w:pStyle w:val="Rótulo"/>
      </w:pPr>
      <w:r>
        <w:t>Temario específico · Imagen Personal</w:t>
      </w:r>
    </w:p>
    <w:p>
      <w:pPr>
        <w:pStyle w:val="Heading1"/>
      </w:pPr>
      <w:r>
        <w:t>TEMA 3 – El maquillaje: técnicas, productos y utensilios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las técnicas, los productos y los utensilios del maquillaje,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coletilla que lo condiciona todo</w:t>
            </w:r>
            <w:r>
              <w:rPr>
                <w:b w:val="0"/>
                <w:i w:val="0"/>
              </w:rPr>
            </w:r>
          </w:p>
        </w:tc>
        <w:tc>
          <w:tcPr>
            <w:tcW w:type="dxa" w:w="4706"/>
          </w:tcPr>
          <w:p>
            <w:pPr>
              <w:pStyle w:val="Tabla"/>
            </w:pPr>
            <w:r/>
            <w:r>
              <w:rPr>
                <w:b w:val="0"/>
                <w:i w:val="0"/>
              </w:rPr>
            </w:r>
            <w:r>
              <w:rPr>
                <w:b/>
                <w:i w:val="0"/>
              </w:rPr>
              <w:t>«Para producciones audiovisuales y escénicas».</w:t>
            </w:r>
            <w:r>
              <w:rPr>
                <w:b w:val="0"/>
                <w:i w:val="0"/>
              </w:rPr>
              <w:t xml:space="preserve"> </w:t>
            </w:r>
            <w:r>
              <w:rPr>
                <w:b/>
                <w:i w:val="0"/>
              </w:rPr>
              <w:t>Un maquillaje de producción no se juzga mirando la cara: se juzga mirando el monitor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2.439 palabras</w:t>
            </w:r>
            <w:r>
              <w:rPr>
                <w:b w:val="0"/>
                <w:i w:val="0"/>
              </w:rPr>
            </w:r>
          </w:p>
        </w:tc>
      </w:tr>
    </w:tbl>
    <w:p>
      <w:pPr/>
    </w:p>
    <w:p>
      <w:pPr/>
      <w:r>
        <w:rPr>
          <w:b w:val="0"/>
          <w:i w:val="0"/>
        </w:rPr>
        <w:t>Las siglas y los términos de este tema, presentados de entrada: la alta definición (</w:t>
      </w:r>
      <w:r>
        <w:rPr>
          <w:b/>
          <w:i w:val="0"/>
        </w:rPr>
        <w:t>HD</w:t>
      </w:r>
      <w:r>
        <w:rPr>
          <w:b w:val="0"/>
          <w:i w:val="0"/>
        </w:rPr>
        <w:t>) y la</w:t>
      </w:r>
      <w:r>
        <w:t xml:space="preserve"> </w:t>
      </w:r>
      <w:r>
        <w:rPr>
          <w:b w:val="0"/>
          <w:i w:val="0"/>
        </w:rPr>
        <w:t>ultraalta definición (</w:t>
      </w:r>
      <w:r>
        <w:rPr>
          <w:b/>
          <w:i w:val="0"/>
        </w:rPr>
        <w:t>UHD</w:t>
      </w:r>
      <w:r>
        <w:rPr>
          <w:b w:val="0"/>
          <w:i w:val="0"/>
        </w:rPr>
        <w:t>); el factor de protección solar (</w:t>
      </w:r>
      <w:r>
        <w:rPr>
          <w:b/>
          <w:i w:val="0"/>
        </w:rPr>
        <w:t>FPS</w:t>
      </w:r>
      <w:r>
        <w:rPr>
          <w:b w:val="0"/>
          <w:i w:val="0"/>
        </w:rPr>
        <w:t>); la técnica de fijar el</w:t>
      </w:r>
      <w:r>
        <w:t xml:space="preserve"> </w:t>
      </w:r>
      <w:r>
        <w:rPr>
          <w:b w:val="0"/>
          <w:i w:val="0"/>
        </w:rPr>
        <w:t>maquillaje con polvo dejándolo actuar (</w:t>
      </w:r>
      <w:r>
        <w:rPr>
          <w:b/>
          <w:i w:val="0"/>
        </w:rPr>
        <w:t>baking</w:t>
      </w:r>
      <w:r>
        <w:rPr>
          <w:b w:val="0"/>
          <w:i w:val="0"/>
        </w:rPr>
        <w:t>, «horneado» en inglés); el difuminado de dos tonos</w:t>
      </w:r>
      <w:r>
        <w:t xml:space="preserve"> </w:t>
      </w:r>
      <w:r>
        <w:rPr>
          <w:b w:val="0"/>
          <w:i w:val="0"/>
        </w:rPr>
        <w:t>para dar volumen (</w:t>
      </w:r>
      <w:r>
        <w:rPr>
          <w:b/>
          <w:i w:val="0"/>
        </w:rPr>
        <w:t>contouring</w:t>
      </w:r>
      <w:r>
        <w:rPr>
          <w:b w:val="0"/>
          <w:i w:val="0"/>
        </w:rPr>
        <w:t xml:space="preserve">); la fibra sintética de pincel llamada </w:t>
      </w:r>
      <w:r>
        <w:rPr>
          <w:b/>
          <w:i w:val="0"/>
        </w:rPr>
        <w:t>Toray</w:t>
      </w:r>
      <w:r>
        <w:rPr>
          <w:b w:val="0"/>
          <w:i w:val="0"/>
        </w:rPr>
        <w:t>; y la piel de tono</w:t>
      </w:r>
      <w:r>
        <w:t xml:space="preserve"> </w:t>
      </w:r>
      <w:r>
        <w:rPr>
          <w:b w:val="0"/>
          <w:i w:val="0"/>
        </w:rPr>
        <w:t>amarillento o verdoso (</w:t>
      </w:r>
      <w:r>
        <w:rPr>
          <w:b/>
          <w:i w:val="0"/>
        </w:rPr>
        <w:t>cetrina</w:t>
      </w:r>
      <w:r>
        <w:rPr>
          <w:b w:val="0"/>
          <w:i w:val="0"/>
        </w:rPr>
        <w:t>), presentada en el tema 2.</w:t>
      </w:r>
    </w:p>
    <w:p>
      <w:pPr>
        <w:pStyle w:val="Citadelanorma"/>
      </w:pPr>
      <w:r>
        <w:rPr>
          <w:b w:val="0"/>
          <w:i w:val="0"/>
        </w:rPr>
        <w:t>Enunciado de la convocatoria (Anexo 2, temario específico de la ocupación tipo de Imagen Personal,</w:t>
      </w:r>
      <w:r>
        <w:t xml:space="preserve"> </w:t>
      </w:r>
      <w:r>
        <w:rPr>
          <w:b w:val="0"/>
          <w:i w:val="0"/>
        </w:rPr>
        <w:t>punto 3):</w:t>
      </w:r>
      <w:r>
        <w:t xml:space="preserve"> </w:t>
      </w:r>
      <w:r>
        <w:rPr>
          <w:b w:val="0"/>
          <w:i w:val="0"/>
        </w:rPr>
        <w:t>«Conocimientos de maquillaje, diferentes técnicas, evolución a lo largo de la historia, productos y</w:t>
      </w:r>
      <w:r>
        <w:t xml:space="preserve"> </w:t>
      </w:r>
      <w:r>
        <w:rPr>
          <w:b w:val="0"/>
          <w:i w:val="0"/>
        </w:rPr>
        <w:t>utensilios, para producciones audiovisuales y escénicas.»</w:t>
      </w:r>
    </w:p>
    <w:p>
      <w:pPr/>
      <w:r>
        <w:rPr>
          <w:b w:val="0"/>
          <w:i w:val="0"/>
        </w:rPr>
      </w:r>
      <w:r>
        <w:rPr>
          <w:b/>
          <w:i w:val="0"/>
        </w:rPr>
        <w:t>El enunciado tiene cuatro mitades y la evolución histórica ya está en el tema 1</w:t>
      </w:r>
      <w:r>
        <w:rPr>
          <w:b w:val="0"/>
          <w:i w:val="0"/>
        </w:rPr>
        <w:t xml:space="preserve">, así que </w:t>
      </w:r>
      <w:r>
        <w:rPr>
          <w:b/>
          <w:i w:val="0"/>
        </w:rPr>
        <w:t>aquí se</w:t>
      </w:r>
      <w:r>
        <w:t xml:space="preserve"> </w:t>
      </w:r>
      <w:r>
        <w:rPr>
          <w:b/>
          <w:i w:val="0"/>
        </w:rPr>
        <w:t>desarrollan las otras tres: las técnicas, los productos y los utensilios</w:t>
      </w:r>
      <w:r>
        <w:rPr>
          <w:b w:val="0"/>
          <w:i w:val="0"/>
        </w:rPr>
        <w:t xml:space="preserve">, siempre </w:t>
      </w:r>
      <w:r>
        <w:rPr>
          <w:b/>
          <w:i w:val="0"/>
        </w:rPr>
        <w:t>desde la coletilla</w:t>
      </w:r>
      <w:r>
        <w:t xml:space="preserve"> </w:t>
      </w:r>
      <w:r>
        <w:rPr>
          <w:b/>
          <w:i w:val="0"/>
        </w:rPr>
        <w:t>que lo condiciona todo: «para producciones audiovisuales y escénicas».</w:t>
      </w:r>
      <w:r>
        <w:rPr>
          <w:b w:val="0"/>
          <w:i w:val="0"/>
        </w:rPr>
      </w:r>
    </w:p>
    <w:p>
      <w:pPr/>
      <w:r>
        <w:rPr>
          <w:b w:val="0"/>
          <w:i w:val="0"/>
        </w:rPr>
      </w:r>
      <w:r>
        <w:rPr>
          <w:b/>
          <w:i w:val="0"/>
        </w:rPr>
        <w:t>Ésa es la frase que separa este punto de un manual de maquillaje de calle</w:t>
      </w:r>
      <w:r>
        <w:rPr>
          <w:b w:val="0"/>
          <w:i w:val="0"/>
        </w:rPr>
        <w:t xml:space="preserve">, y </w:t>
      </w:r>
      <w:r>
        <w:rPr>
          <w:b/>
          <w:i w:val="0"/>
        </w:rPr>
        <w:t>conviene enunciarla</w:t>
      </w:r>
      <w:r>
        <w:t xml:space="preserve"> </w:t>
      </w:r>
      <w:r>
        <w:rPr>
          <w:b/>
          <w:i w:val="0"/>
        </w:rPr>
        <w:t>como criterio</w:t>
      </w:r>
      <w:r>
        <w:rPr>
          <w:b w:val="0"/>
          <w:i w:val="0"/>
        </w:rPr>
        <w:t xml:space="preserve">: </w:t>
      </w:r>
      <w:r>
        <w:rPr>
          <w:b/>
          <w:i w:val="0"/>
        </w:rPr>
        <w:t>un maquillaje de producción no se juzga mirando la cara, se juzga mirando el</w:t>
      </w:r>
      <w:r>
        <w:t xml:space="preserve"> </w:t>
      </w:r>
      <w:r>
        <w:rPr>
          <w:b/>
          <w:i w:val="0"/>
        </w:rPr>
        <w:t>monitor.</w:t>
      </w:r>
      <w:r>
        <w:rPr>
          <w:b w:val="0"/>
          <w:i w:val="0"/>
        </w:rPr>
        <w:t xml:space="preserve"> </w:t>
      </w:r>
      <w:r>
        <w:rPr>
          <w:b/>
          <w:i w:val="0"/>
        </w:rPr>
        <w:t>Lo que decide si está bien hecho es la cámara, con su óptica, su sensibilidad y su</w:t>
      </w:r>
      <w:r>
        <w:t xml:space="preserve"> </w:t>
      </w:r>
      <w:r>
        <w:rPr>
          <w:b/>
          <w:i w:val="0"/>
        </w:rPr>
        <w:t>iluminación.</w:t>
      </w:r>
      <w:r>
        <w:rPr>
          <w:b w:val="0"/>
          <w:i w:val="0"/>
        </w:rPr>
      </w:r>
    </w:p>
    <w:p>
      <w:pPr/>
      <w:r>
        <w:rPr>
          <w:b w:val="0"/>
          <w:i w:val="0"/>
        </w:rPr>
      </w:r>
      <w:r>
        <w:rPr>
          <w:b/>
          <w:i w:val="0"/>
        </w:rPr>
        <w:t>Ocho preguntas del examen caen aquí.</w:t>
      </w:r>
      <w:r>
        <w:rPr>
          <w:b w:val="0"/>
          <w:i w:val="0"/>
        </w:rPr>
      </w:r>
    </w:p>
    <w:p>
      <w:pPr>
        <w:pStyle w:val="Heading2"/>
      </w:pPr>
      <w:r>
        <w:rPr>
          <w:b w:val="0"/>
          <w:i w:val="0"/>
        </w:rPr>
        <w:t>3.1 La gama de productos y para qué sirve cada uno</w:t>
      </w:r>
    </w:p>
    <w:p>
      <w:pPr/>
      <w:r>
        <w:rPr>
          <w:b w:val="0"/>
          <w:i w:val="0"/>
        </w:rPr>
      </w:r>
      <w:r>
        <w:rPr>
          <w:b/>
          <w:i w:val="0"/>
        </w:rPr>
        <w:t>El orden de aplicación es el orden en que se estudia</w:t>
      </w:r>
      <w:r>
        <w:rPr>
          <w:b w:val="0"/>
          <w:i w:val="0"/>
        </w:rPr>
        <w:t xml:space="preserve">, porque </w:t>
      </w:r>
      <w:r>
        <w:rPr>
          <w:b/>
          <w:i w:val="0"/>
        </w:rPr>
        <w:t>cada producto trabaja sobre el</w:t>
      </w:r>
      <w:r>
        <w:t xml:space="preserve"> </w:t>
      </w:r>
      <w:r>
        <w:rPr>
          <w:b/>
          <w:i w:val="0"/>
        </w:rPr>
        <w:t>anterior: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Preparación</w:t>
            </w:r>
            <w:r>
              <w:rPr>
                <w:b w:val="0"/>
                <w:i w:val="0"/>
              </w:rPr>
            </w:r>
          </w:p>
        </w:tc>
        <w:tc>
          <w:tcPr>
            <w:tcW w:type="dxa" w:w="3137"/>
          </w:tcPr>
          <w:p>
            <w:pPr>
              <w:pStyle w:val="Tabla"/>
            </w:pPr>
            <w:r/>
            <w:r>
              <w:rPr>
                <w:b w:val="0"/>
                <w:i w:val="0"/>
              </w:rPr>
            </w:r>
            <w:r>
              <w:rPr>
                <w:b/>
                <w:i w:val="0"/>
              </w:rPr>
              <w:t>Hidratante y prebase</w:t>
            </w:r>
            <w:r>
              <w:rPr>
                <w:b w:val="0"/>
                <w:i w:val="0"/>
              </w:rPr>
            </w:r>
          </w:p>
        </w:tc>
        <w:tc>
          <w:tcPr>
            <w:tcW w:type="dxa" w:w="3137"/>
          </w:tcPr>
          <w:p>
            <w:pPr>
              <w:pStyle w:val="Tabla"/>
            </w:pPr>
            <w:r/>
            <w:r>
              <w:rPr>
                <w:b w:val="0"/>
                <w:i w:val="0"/>
              </w:rPr>
            </w:r>
            <w:r>
              <w:rPr>
                <w:b/>
                <w:i w:val="0"/>
              </w:rPr>
              <w:t>Iguala la textura</w:t>
            </w:r>
            <w:r>
              <w:rPr>
                <w:b w:val="0"/>
                <w:i w:val="0"/>
              </w:rPr>
              <w:t xml:space="preserve"> y crea la superficie sobre la que agarra el color</w:t>
            </w:r>
          </w:p>
        </w:tc>
      </w:tr>
      <w:tr>
        <w:tc>
          <w:tcPr>
            <w:tcW w:type="dxa" w:w="3137"/>
          </w:tcPr>
          <w:p>
            <w:pPr>
              <w:pStyle w:val="Tabla"/>
            </w:pPr>
            <w:r/>
            <w:r>
              <w:rPr>
                <w:b w:val="0"/>
                <w:i w:val="0"/>
              </w:rPr>
            </w:r>
            <w:r>
              <w:rPr>
                <w:b/>
                <w:i w:val="0"/>
              </w:rPr>
              <w:t>Corrección de color</w:t>
            </w:r>
            <w:r>
              <w:rPr>
                <w:b w:val="0"/>
                <w:i w:val="0"/>
              </w:rPr>
            </w:r>
          </w:p>
        </w:tc>
        <w:tc>
          <w:tcPr>
            <w:tcW w:type="dxa" w:w="3137"/>
          </w:tcPr>
          <w:p>
            <w:pPr>
              <w:pStyle w:val="Tabla"/>
            </w:pPr>
            <w:r/>
            <w:r>
              <w:rPr>
                <w:b w:val="0"/>
                <w:i w:val="0"/>
              </w:rPr>
            </w:r>
            <w:r>
              <w:rPr>
                <w:b/>
                <w:i w:val="0"/>
              </w:rPr>
              <w:t>Pre-bases correctoras y correctores</w:t>
            </w:r>
            <w:r>
              <w:rPr>
                <w:b w:val="0"/>
                <w:i w:val="0"/>
              </w:rPr>
            </w:r>
          </w:p>
        </w:tc>
        <w:tc>
          <w:tcPr>
            <w:tcW w:type="dxa" w:w="3137"/>
          </w:tcPr>
          <w:p>
            <w:pPr>
              <w:pStyle w:val="Tabla"/>
            </w:pPr>
            <w:r/>
            <w:r>
              <w:rPr>
                <w:b w:val="0"/>
                <w:i w:val="0"/>
              </w:rPr>
            </w:r>
            <w:r>
              <w:rPr>
                <w:b/>
                <w:i w:val="0"/>
              </w:rPr>
              <w:t>Neutralizan</w:t>
            </w:r>
            <w:r>
              <w:rPr>
                <w:b w:val="0"/>
                <w:i w:val="0"/>
              </w:rPr>
              <w:t xml:space="preserve"> un tono indeseado antes de cubrirlo</w:t>
            </w:r>
          </w:p>
        </w:tc>
      </w:tr>
      <w:tr>
        <w:tc>
          <w:tcPr>
            <w:tcW w:type="dxa" w:w="3137"/>
          </w:tcPr>
          <w:p>
            <w:pPr>
              <w:pStyle w:val="Tabla"/>
            </w:pPr>
            <w:r/>
            <w:r>
              <w:rPr>
                <w:b w:val="0"/>
                <w:i w:val="0"/>
              </w:rPr>
            </w:r>
            <w:r>
              <w:rPr>
                <w:b/>
                <w:i w:val="0"/>
              </w:rPr>
              <w:t>Unificación</w:t>
            </w:r>
            <w:r>
              <w:rPr>
                <w:b w:val="0"/>
                <w:i w:val="0"/>
              </w:rPr>
            </w:r>
          </w:p>
        </w:tc>
        <w:tc>
          <w:tcPr>
            <w:tcW w:type="dxa" w:w="3137"/>
          </w:tcPr>
          <w:p>
            <w:pPr>
              <w:pStyle w:val="Tabla"/>
            </w:pPr>
            <w:r/>
            <w:r>
              <w:rPr>
                <w:b w:val="0"/>
                <w:i w:val="0"/>
              </w:rPr>
            </w:r>
            <w:r>
              <w:rPr>
                <w:b/>
                <w:i w:val="0"/>
              </w:rPr>
              <w:t>Fondo o base de maquillaje</w:t>
            </w:r>
            <w:r>
              <w:rPr>
                <w:b w:val="0"/>
                <w:i w:val="0"/>
              </w:rPr>
            </w:r>
          </w:p>
        </w:tc>
        <w:tc>
          <w:tcPr>
            <w:tcW w:type="dxa" w:w="3137"/>
          </w:tcPr>
          <w:p>
            <w:pPr>
              <w:pStyle w:val="Tabla"/>
            </w:pPr>
            <w:r/>
            <w:r>
              <w:rPr>
                <w:b w:val="0"/>
                <w:i w:val="0"/>
              </w:rPr>
            </w:r>
            <w:r>
              <w:rPr>
                <w:b/>
                <w:i w:val="0"/>
              </w:rPr>
              <w:t>Iguala el tono</w:t>
            </w:r>
            <w:r>
              <w:rPr>
                <w:b w:val="0"/>
                <w:i w:val="0"/>
              </w:rPr>
              <w:t xml:space="preserve"> de toda la cara</w:t>
            </w:r>
          </w:p>
        </w:tc>
      </w:tr>
      <w:tr>
        <w:tc>
          <w:tcPr>
            <w:tcW w:type="dxa" w:w="3137"/>
          </w:tcPr>
          <w:p>
            <w:pPr>
              <w:pStyle w:val="Tabla"/>
            </w:pPr>
            <w:r/>
            <w:r>
              <w:rPr>
                <w:b w:val="0"/>
                <w:i w:val="0"/>
              </w:rPr>
            </w:r>
            <w:r>
              <w:rPr>
                <w:b/>
                <w:i w:val="0"/>
              </w:rPr>
              <w:t>Fijación</w:t>
            </w:r>
            <w:r>
              <w:rPr>
                <w:b w:val="0"/>
                <w:i w:val="0"/>
              </w:rPr>
            </w:r>
          </w:p>
        </w:tc>
        <w:tc>
          <w:tcPr>
            <w:tcW w:type="dxa" w:w="3137"/>
          </w:tcPr>
          <w:p>
            <w:pPr>
              <w:pStyle w:val="Tabla"/>
            </w:pPr>
            <w:r/>
            <w:r>
              <w:rPr>
                <w:b w:val="0"/>
                <w:i w:val="0"/>
              </w:rPr>
            </w:r>
            <w:r>
              <w:rPr>
                <w:b/>
                <w:i w:val="0"/>
              </w:rPr>
              <w:t>Polvos sueltos o compactos</w:t>
            </w:r>
            <w:r>
              <w:rPr>
                <w:b w:val="0"/>
                <w:i w:val="0"/>
              </w:rPr>
            </w:r>
          </w:p>
        </w:tc>
        <w:tc>
          <w:tcPr>
            <w:tcW w:type="dxa" w:w="3137"/>
          </w:tcPr>
          <w:p>
            <w:pPr>
              <w:pStyle w:val="Tabla"/>
            </w:pPr>
            <w:r/>
            <w:r>
              <w:rPr>
                <w:b w:val="0"/>
                <w:i w:val="0"/>
              </w:rPr>
            </w:r>
            <w:r>
              <w:rPr>
                <w:b/>
                <w:i w:val="0"/>
              </w:rPr>
              <w:t>Absorben el exceso graso</w:t>
            </w:r>
            <w:r>
              <w:rPr>
                <w:b w:val="0"/>
                <w:i w:val="0"/>
              </w:rPr>
              <w:t xml:space="preserve"> y sellan</w:t>
            </w:r>
          </w:p>
        </w:tc>
      </w:tr>
      <w:tr>
        <w:tc>
          <w:tcPr>
            <w:tcW w:type="dxa" w:w="3137"/>
          </w:tcPr>
          <w:p>
            <w:pPr>
              <w:pStyle w:val="Tabla"/>
            </w:pPr>
            <w:r/>
            <w:r>
              <w:rPr>
                <w:b w:val="0"/>
                <w:i w:val="0"/>
              </w:rPr>
            </w:r>
            <w:r>
              <w:rPr>
                <w:b/>
                <w:i w:val="0"/>
              </w:rPr>
              <w:t>Volumen</w:t>
            </w:r>
            <w:r>
              <w:rPr>
                <w:b w:val="0"/>
                <w:i w:val="0"/>
              </w:rPr>
            </w:r>
          </w:p>
        </w:tc>
        <w:tc>
          <w:tcPr>
            <w:tcW w:type="dxa" w:w="3137"/>
          </w:tcPr>
          <w:p>
            <w:pPr>
              <w:pStyle w:val="Tabla"/>
            </w:pPr>
            <w:r/>
            <w:r>
              <w:rPr>
                <w:b w:val="0"/>
                <w:i w:val="0"/>
              </w:rPr>
            </w:r>
            <w:r>
              <w:rPr>
                <w:b/>
                <w:i w:val="0"/>
              </w:rPr>
              <w:t>Coloretes, iluminadores, tierras</w:t>
            </w:r>
            <w:r>
              <w:rPr>
                <w:b w:val="0"/>
                <w:i w:val="0"/>
              </w:rPr>
            </w:r>
          </w:p>
        </w:tc>
        <w:tc>
          <w:tcPr>
            <w:tcW w:type="dxa" w:w="3137"/>
          </w:tcPr>
          <w:p>
            <w:pPr>
              <w:pStyle w:val="Tabla"/>
            </w:pPr>
            <w:r/>
            <w:r>
              <w:rPr>
                <w:b w:val="0"/>
                <w:i w:val="0"/>
              </w:rPr>
            </w:r>
            <w:r>
              <w:rPr>
                <w:b/>
                <w:i w:val="0"/>
              </w:rPr>
              <w:t>Devuelven el relieve</w:t>
            </w:r>
            <w:r>
              <w:rPr>
                <w:b w:val="0"/>
                <w:i w:val="0"/>
              </w:rPr>
              <w:t xml:space="preserve"> que la base ha aplanado</w:t>
            </w:r>
          </w:p>
        </w:tc>
      </w:tr>
      <w:tr>
        <w:tc>
          <w:tcPr>
            <w:tcW w:type="dxa" w:w="3137"/>
          </w:tcPr>
          <w:p>
            <w:pPr>
              <w:pStyle w:val="Tabla"/>
            </w:pPr>
            <w:r/>
            <w:r>
              <w:rPr>
                <w:b w:val="0"/>
                <w:i w:val="0"/>
              </w:rPr>
            </w:r>
            <w:r>
              <w:rPr>
                <w:b/>
                <w:i w:val="0"/>
              </w:rPr>
              <w:t>Ojos y labios</w:t>
            </w:r>
            <w:r>
              <w:rPr>
                <w:b w:val="0"/>
                <w:i w:val="0"/>
              </w:rPr>
            </w:r>
          </w:p>
        </w:tc>
        <w:tc>
          <w:tcPr>
            <w:tcW w:type="dxa" w:w="3137"/>
          </w:tcPr>
          <w:p>
            <w:pPr>
              <w:pStyle w:val="Tabla"/>
            </w:pPr>
            <w:r/>
            <w:r>
              <w:rPr>
                <w:b w:val="0"/>
                <w:i w:val="0"/>
              </w:rPr>
            </w:r>
            <w:r>
              <w:rPr>
                <w:b/>
                <w:i w:val="0"/>
              </w:rPr>
              <w:t>Sombras, delineadores, máscara, labiales</w:t>
            </w:r>
            <w:r>
              <w:rPr>
                <w:b w:val="0"/>
                <w:i w:val="0"/>
              </w:rPr>
            </w:r>
          </w:p>
        </w:tc>
        <w:tc>
          <w:tcPr>
            <w:tcW w:type="dxa" w:w="3137"/>
          </w:tcPr>
          <w:p>
            <w:pPr>
              <w:pStyle w:val="Tabla"/>
            </w:pPr>
            <w:r/>
            <w:r>
              <w:rPr>
                <w:b w:val="0"/>
                <w:i w:val="0"/>
              </w:rPr>
              <w:t>El dibujo</w:t>
            </w:r>
          </w:p>
        </w:tc>
      </w:tr>
      <w:tr>
        <w:tc>
          <w:tcPr>
            <w:tcW w:type="dxa" w:w="3137"/>
          </w:tcPr>
          <w:p>
            <w:pPr>
              <w:pStyle w:val="Tabla"/>
            </w:pPr>
            <w:r/>
            <w:r>
              <w:rPr>
                <w:b w:val="0"/>
                <w:i w:val="0"/>
              </w:rPr>
            </w:r>
            <w:r>
              <w:rPr>
                <w:b/>
                <w:i w:val="0"/>
              </w:rPr>
              <w:t>Cierre</w:t>
            </w:r>
            <w:r>
              <w:rPr>
                <w:b w:val="0"/>
                <w:i w:val="0"/>
              </w:rPr>
            </w:r>
          </w:p>
        </w:tc>
        <w:tc>
          <w:tcPr>
            <w:tcW w:type="dxa" w:w="3137"/>
          </w:tcPr>
          <w:p>
            <w:pPr>
              <w:pStyle w:val="Tabla"/>
            </w:pPr>
            <w:r/>
            <w:r>
              <w:rPr>
                <w:b w:val="0"/>
                <w:i w:val="0"/>
              </w:rPr>
            </w:r>
            <w:r>
              <w:rPr>
                <w:b/>
                <w:i w:val="0"/>
              </w:rPr>
              <w:t>Bruma o espray fijador</w:t>
            </w:r>
            <w:r>
              <w:rPr>
                <w:b w:val="0"/>
                <w:i w:val="0"/>
              </w:rPr>
            </w:r>
          </w:p>
        </w:tc>
        <w:tc>
          <w:tcPr>
            <w:tcW w:type="dxa" w:w="3137"/>
          </w:tcPr>
          <w:p>
            <w:pPr>
              <w:pStyle w:val="Tabla"/>
            </w:pPr>
            <w:r/>
            <w:r>
              <w:rPr>
                <w:b w:val="0"/>
                <w:i w:val="0"/>
              </w:rPr>
              <w:t>Une las capas y quita el aspecto polvoriento</w:t>
            </w:r>
          </w:p>
        </w:tc>
      </w:tr>
    </w:tbl>
    <w:p>
      <w:pPr/>
    </w:p>
    <w:p>
      <w:pPr/>
      <w:r>
        <w:rPr>
          <w:b w:val="0"/>
          <w:i w:val="0"/>
        </w:rPr>
      </w:r>
      <w:r>
        <w:rPr>
          <w:b/>
          <w:i w:val="0"/>
        </w:rPr>
        <w:t>La regla de oficio que ordena la tabla y que hay que saber decir</w:t>
      </w:r>
      <w:r>
        <w:rPr>
          <w:b w:val="0"/>
          <w:i w:val="0"/>
        </w:rPr>
        <w:t xml:space="preserve">: </w:t>
      </w:r>
      <w:r>
        <w:rPr>
          <w:b/>
          <w:i w:val="0"/>
        </w:rPr>
        <w:t>la base APLANA.</w:t>
      </w:r>
      <w:r>
        <w:rPr>
          <w:b w:val="0"/>
          <w:i w:val="0"/>
        </w:rPr>
        <w:t xml:space="preserve"> </w:t>
      </w:r>
      <w:r>
        <w:rPr>
          <w:b/>
          <w:i w:val="0"/>
        </w:rPr>
        <w:t>Una cara</w:t>
      </w:r>
      <w:r>
        <w:t xml:space="preserve"> </w:t>
      </w:r>
      <w:r>
        <w:rPr>
          <w:b/>
          <w:i w:val="0"/>
        </w:rPr>
        <w:t>perfectamente unificada es una cara sin relieve</w:t>
      </w:r>
      <w:r>
        <w:rPr>
          <w:b w:val="0"/>
          <w:i w:val="0"/>
        </w:rPr>
        <w:t xml:space="preserve">, y </w:t>
      </w:r>
      <w:r>
        <w:rPr>
          <w:b/>
          <w:i w:val="0"/>
        </w:rPr>
        <w:t>por eso los pasos 5 y 7 no son adorno: son la</w:t>
      </w:r>
      <w:r>
        <w:t xml:space="preserve"> </w:t>
      </w:r>
      <w:r>
        <w:rPr>
          <w:b/>
          <w:i w:val="0"/>
        </w:rPr>
        <w:t>devolución de lo que el paso 3 se ha llevado.</w:t>
      </w:r>
      <w:r>
        <w:rPr>
          <w:b w:val="0"/>
          <w:i w:val="0"/>
        </w:rPr>
      </w:r>
    </w:p>
    <w:p>
      <w:pPr>
        <w:pStyle w:val="Heading2"/>
      </w:pPr>
      <w:r>
        <w:rPr>
          <w:b w:val="0"/>
          <w:i w:val="0"/>
        </w:rPr>
        <w:t>3.2 La corrección del color: neutralizar antes de cubrir</w:t>
      </w:r>
    </w:p>
    <w:p>
      <w:pPr/>
      <w:r>
        <w:rPr>
          <w:b w:val="0"/>
          <w:i w:val="0"/>
        </w:rPr>
      </w:r>
      <w:r>
        <w:rPr>
          <w:b/>
          <w:i w:val="0"/>
        </w:rPr>
        <w:t>El principio es el del círculo cromático, que se desarrolla en el tema 6</w:t>
      </w:r>
      <w:r>
        <w:rPr>
          <w:b w:val="0"/>
          <w:i w:val="0"/>
        </w:rPr>
        <w:t xml:space="preserve">: </w:t>
      </w:r>
      <w:r>
        <w:rPr>
          <w:b/>
          <w:i w:val="0"/>
        </w:rPr>
        <w:t>un color se neutraliza</w:t>
      </w:r>
      <w:r>
        <w:t xml:space="preserve"> </w:t>
      </w:r>
      <w:r>
        <w:rPr>
          <w:b/>
          <w:i w:val="0"/>
        </w:rPr>
        <w:t>con su opuesto.</w:t>
      </w:r>
      <w:r>
        <w:rPr>
          <w:b w:val="0"/>
          <w:i w:val="0"/>
        </w:rPr>
        <w:t xml:space="preserve"> </w:t>
      </w:r>
      <w:r>
        <w:rPr>
          <w:b/>
          <w:i w:val="0"/>
        </w:rPr>
        <w:t>Y aplicado a la piel, da la tabla que un profesional lleva en la cabeza: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quiere neutralizar</w:t>
            </w:r>
          </w:p>
        </w:tc>
        <w:tc>
          <w:tcPr>
            <w:tcW w:type="dxa" w:w="4706"/>
            <w:shd w:val="clear" w:color="auto" w:fill="E4E4E4"/>
          </w:tcPr>
          <w:p>
            <w:pPr>
              <w:pStyle w:val="Tablacabecera"/>
            </w:pPr>
            <w:r/>
            <w:r>
              <w:rPr>
                <w:b w:val="0"/>
                <w:i w:val="0"/>
              </w:rPr>
              <w:t>Tonalidad de la pre-base correctora</w:t>
            </w:r>
          </w:p>
        </w:tc>
      </w:tr>
      <w:tr>
        <w:tc>
          <w:tcPr>
            <w:tcW w:type="dxa" w:w="4706"/>
          </w:tcPr>
          <w:p>
            <w:pPr>
              <w:pStyle w:val="Tabla"/>
            </w:pPr>
            <w:r/>
            <w:r>
              <w:rPr>
                <w:b w:val="0"/>
                <w:i w:val="0"/>
              </w:rPr>
            </w:r>
            <w:r>
              <w:rPr>
                <w:b/>
                <w:i w:val="0"/>
              </w:rPr>
              <w:t>Rojeces, cuperosis, granos</w:t>
            </w:r>
            <w:r>
              <w:rPr>
                <w:b w:val="0"/>
                <w:i w:val="0"/>
              </w:rPr>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r>
            <w:r>
              <w:rPr>
                <w:b/>
                <w:i w:val="0"/>
              </w:rPr>
              <w:t>Ojeras azuladas o violáceas</w:t>
            </w:r>
            <w:r>
              <w:rPr>
                <w:b w:val="0"/>
                <w:i w:val="0"/>
              </w:rPr>
            </w:r>
          </w:p>
        </w:tc>
        <w:tc>
          <w:tcPr>
            <w:tcW w:type="dxa" w:w="4706"/>
          </w:tcPr>
          <w:p>
            <w:pPr>
              <w:pStyle w:val="Tabla"/>
            </w:pPr>
            <w:r/>
            <w:r>
              <w:rPr>
                <w:b w:val="0"/>
                <w:i w:val="0"/>
              </w:rPr>
            </w:r>
            <w:r>
              <w:rPr>
                <w:b/>
                <w:i w:val="0"/>
              </w:rPr>
              <w:t>ANARANJADA o melocotón</w:t>
            </w:r>
            <w:r>
              <w:rPr>
                <w:b w:val="0"/>
                <w:i w:val="0"/>
              </w:rPr>
            </w:r>
          </w:p>
        </w:tc>
      </w:tr>
      <w:tr>
        <w:tc>
          <w:tcPr>
            <w:tcW w:type="dxa" w:w="4706"/>
          </w:tcPr>
          <w:p>
            <w:pPr>
              <w:pStyle w:val="Tabla"/>
            </w:pPr>
            <w:r/>
            <w:r>
              <w:rPr>
                <w:b w:val="0"/>
                <w:i w:val="0"/>
              </w:rPr>
            </w:r>
            <w:r>
              <w:rPr>
                <w:b/>
                <w:i w:val="0"/>
              </w:rPr>
              <w:t>Piel apagada, sin luz</w:t>
            </w:r>
            <w:r>
              <w:rPr>
                <w:b w:val="0"/>
                <w:i w:val="0"/>
              </w:rPr>
            </w:r>
          </w:p>
        </w:tc>
        <w:tc>
          <w:tcPr>
            <w:tcW w:type="dxa" w:w="4706"/>
          </w:tcPr>
          <w:p>
            <w:pPr>
              <w:pStyle w:val="Tabla"/>
            </w:pPr>
            <w:r/>
            <w:r>
              <w:rPr>
                <w:b w:val="0"/>
                <w:i w:val="0"/>
              </w:rPr>
            </w:r>
            <w:r>
              <w:rPr>
                <w:b/>
                <w:i w:val="0"/>
              </w:rPr>
              <w:t>Rosa o malva</w:t>
            </w:r>
            <w:r>
              <w:rPr>
                <w:b w:val="0"/>
                <w:i w:val="0"/>
              </w:rPr>
            </w:r>
          </w:p>
        </w:tc>
      </w:tr>
      <w:tr>
        <w:tc>
          <w:tcPr>
            <w:tcW w:type="dxa" w:w="4706"/>
          </w:tcPr>
          <w:p>
            <w:pPr>
              <w:pStyle w:val="Tabla"/>
            </w:pPr>
            <w:r/>
            <w:r>
              <w:rPr>
                <w:b w:val="0"/>
                <w:i w:val="0"/>
              </w:rPr>
            </w:r>
            <w:r>
              <w:rPr>
                <w:b/>
                <w:i w:val="0"/>
              </w:rPr>
              <w:t>Manchas amarillentas</w:t>
            </w:r>
            <w:r>
              <w:rPr>
                <w:b w:val="0"/>
                <w:i w:val="0"/>
              </w:rPr>
            </w:r>
          </w:p>
        </w:tc>
        <w:tc>
          <w:tcPr>
            <w:tcW w:type="dxa" w:w="4706"/>
          </w:tcPr>
          <w:p>
            <w:pPr>
              <w:pStyle w:val="Tabla"/>
            </w:pPr>
            <w:r/>
            <w:r>
              <w:rPr>
                <w:b w:val="0"/>
                <w:i w:val="0"/>
              </w:rPr>
            </w:r>
            <w:r>
              <w:rPr>
                <w:b/>
                <w:i w:val="0"/>
              </w:rPr>
              <w:t>MALVA o lila</w:t>
            </w:r>
            <w:r>
              <w:rPr>
                <w:b w:val="0"/>
                <w:i w:val="0"/>
              </w:rPr>
            </w:r>
          </w:p>
        </w:tc>
      </w:tr>
      <w:tr>
        <w:tc>
          <w:tcPr>
            <w:tcW w:type="dxa" w:w="4706"/>
          </w:tcPr>
          <w:p>
            <w:pPr>
              <w:pStyle w:val="Tabla"/>
            </w:pPr>
            <w:r/>
            <w:r>
              <w:rPr>
                <w:b w:val="0"/>
                <w:i w:val="0"/>
              </w:rPr>
            </w:r>
            <w:r>
              <w:rPr>
                <w:b/>
                <w:i w:val="0"/>
              </w:rPr>
              <w:t>Piel CETRINA</w:t>
            </w:r>
            <w:r>
              <w:rPr>
                <w:b w:val="0"/>
                <w:i w:val="0"/>
              </w:rPr>
            </w:r>
          </w:p>
        </w:tc>
        <w:tc>
          <w:tcPr>
            <w:tcW w:type="dxa" w:w="4706"/>
          </w:tcPr>
          <w:p>
            <w:pPr>
              <w:pStyle w:val="Tabla"/>
            </w:pPr>
            <w:r/>
            <w:r>
              <w:rPr>
                <w:b w:val="0"/>
                <w:i w:val="0"/>
              </w:rPr>
            </w:r>
            <w:r>
              <w:rPr>
                <w:b/>
                <w:i w:val="0"/>
              </w:rPr>
              <w:t>ANARANJADA</w:t>
            </w:r>
            <w:r>
              <w:rPr>
                <w:b w:val="0"/>
                <w:i w:val="0"/>
              </w:rPr>
              <w:t>, según el criterio de la plantilla oficial de este examen</w:t>
            </w:r>
          </w:p>
        </w:tc>
      </w:tr>
    </w:tbl>
    <w:p>
      <w:pPr/>
    </w:p>
    <w:p>
      <w:pPr/>
      <w:r>
        <w:rPr>
          <w:b w:val="0"/>
          <w:i w:val="0"/>
        </w:rPr>
      </w:r>
      <w:r>
        <w:rPr>
          <w:b/>
          <w:i w:val="0"/>
        </w:rPr>
        <w:t>La última fila hay que darla como lo que es, y el temario lo declara</w:t>
      </w:r>
      <w:r>
        <w:rPr>
          <w:b w:val="0"/>
          <w:i w:val="0"/>
        </w:rPr>
        <w:t xml:space="preserve">: </w:t>
      </w:r>
      <w:r>
        <w:rPr>
          <w:b/>
          <w:i w:val="0"/>
        </w:rPr>
        <w:t>la respuesta que puntúa es</w:t>
      </w:r>
      <w:r>
        <w:t xml:space="preserve"> </w:t>
      </w:r>
      <w:r>
        <w:rPr>
          <w:b/>
          <w:i w:val="0"/>
        </w:rPr>
        <w:t>la tonalidad ANARANJADA</w:t>
      </w:r>
      <w:r>
        <w:rPr>
          <w:b w:val="0"/>
          <w:i w:val="0"/>
        </w:rPr>
        <w:t xml:space="preserve">, y </w:t>
      </w:r>
      <w:r>
        <w:rPr>
          <w:b/>
          <w:i w:val="0"/>
        </w:rPr>
        <w:t>la razón que la sostiene es que el anaranjado aporta calidez y luz a una</w:t>
      </w:r>
      <w:r>
        <w:t xml:space="preserve"> </w:t>
      </w:r>
      <w:r>
        <w:rPr>
          <w:b/>
          <w:i w:val="0"/>
        </w:rPr>
        <w:t>piel apagada de tono amarillo verdoso.</w:t>
      </w:r>
      <w:r>
        <w:rPr>
          <w:b w:val="0"/>
          <w:i w:val="0"/>
        </w:rPr>
        <w:t xml:space="preserve"> </w:t>
      </w:r>
      <w:r>
        <w:rPr>
          <w:b/>
          <w:i w:val="0"/>
        </w:rPr>
        <w:t>Conviene saber que hay bibliografía de la profesión que</w:t>
      </w:r>
      <w:r>
        <w:t xml:space="preserve"> </w:t>
      </w:r>
      <w:r>
        <w:rPr>
          <w:b/>
          <w:i w:val="0"/>
        </w:rPr>
        <w:t>manda el malva a esa misma piel</w:t>
      </w:r>
      <w:r>
        <w:rPr>
          <w:b w:val="0"/>
          <w:i w:val="0"/>
        </w:rPr>
        <w:t>, por el razonamiento contrario —neutralizar el amarillo con su</w:t>
      </w:r>
      <w:r>
        <w:t xml:space="preserve"> </w:t>
      </w:r>
      <w:r>
        <w:rPr>
          <w:b w:val="0"/>
          <w:i w:val="0"/>
        </w:rPr>
        <w:t xml:space="preserve">opuesto—, </w:t>
      </w:r>
      <w:r>
        <w:rPr>
          <w:b/>
          <w:i w:val="0"/>
        </w:rPr>
        <w:t>y que el examen no siguió ese camino.</w:t>
      </w:r>
      <w:r>
        <w:rPr>
          <w:b w:val="0"/>
          <w:i w:val="0"/>
        </w:rPr>
        <w:t xml:space="preserve"> </w:t>
      </w:r>
      <w:r>
        <w:rPr>
          <w:b/>
          <w:i w:val="0"/>
        </w:rPr>
        <w:t>Se contesta con la plantilla y se sabe por qué se</w:t>
      </w:r>
      <w:r>
        <w:t xml:space="preserve"> </w:t>
      </w:r>
      <w:r>
        <w:rPr>
          <w:b/>
          <w:i w:val="0"/>
        </w:rPr>
        <w:t>duda.</w:t>
      </w:r>
      <w:r>
        <w:rPr>
          <w:b w:val="0"/>
          <w:i w:val="0"/>
        </w:rPr>
      </w:r>
    </w:p>
    <w:p>
      <w:pPr/>
      <w:r>
        <w:rPr>
          <w:b w:val="0"/>
          <w:i w:val="0"/>
        </w:rPr>
      </w:r>
      <w:r>
        <w:rPr>
          <w:b/>
          <w:i w:val="0"/>
        </w:rPr>
        <w:t>Y el aviso de método que la fila deja</w:t>
      </w:r>
      <w:r>
        <w:rPr>
          <w:b w:val="0"/>
          <w:i w:val="0"/>
        </w:rPr>
        <w:t xml:space="preserve">: </w:t>
      </w:r>
      <w:r>
        <w:rPr>
          <w:b/>
          <w:i w:val="0"/>
        </w:rPr>
        <w:t>corrector de color y corrector de cobertura no son lo</w:t>
      </w:r>
      <w:r>
        <w:t xml:space="preserve"> </w:t>
      </w:r>
      <w:r>
        <w:rPr>
          <w:b/>
          <w:i w:val="0"/>
        </w:rPr>
        <w:t>mismo.</w:t>
      </w:r>
      <w:r>
        <w:rPr>
          <w:b w:val="0"/>
          <w:i w:val="0"/>
        </w:rPr>
        <w:t xml:space="preserve"> </w:t>
      </w:r>
      <w:r>
        <w:rPr>
          <w:b/>
          <w:i w:val="0"/>
        </w:rPr>
        <w:t>El primero NEUTRALIZA con un opuesto y va DEBAJO de la base; el segundo TAPA con un tono de</w:t>
      </w:r>
      <w:r>
        <w:t xml:space="preserve"> </w:t>
      </w:r>
      <w:r>
        <w:rPr>
          <w:b/>
          <w:i w:val="0"/>
        </w:rPr>
        <w:t>piel y va encima.</w:t>
      </w:r>
      <w:r>
        <w:rPr>
          <w:b w:val="0"/>
          <w:i w:val="0"/>
        </w:rPr>
        <w:t xml:space="preserve"> </w:t>
      </w:r>
      <w:r>
        <w:rPr>
          <w:b/>
          <w:i w:val="0"/>
        </w:rPr>
        <w:t>Confundir el orden es la causa de que un corrector verde asome grisáceo.</w:t>
      </w:r>
      <w:r>
        <w:rPr>
          <w:b w:val="0"/>
          <w:i w:val="0"/>
        </w:rPr>
      </w:r>
    </w:p>
    <w:p>
      <w:pPr>
        <w:pStyle w:val="Heading2"/>
      </w:pPr>
      <w:r>
        <w:rPr>
          <w:b w:val="0"/>
          <w:i w:val="0"/>
        </w:rPr>
        <w:t>3.3 El fondo de maquillaje</w:t>
      </w:r>
    </w:p>
    <w:p>
      <w:pPr/>
      <w:r>
        <w:rPr>
          <w:b w:val="0"/>
          <w:i w:val="0"/>
        </w:rPr>
      </w:r>
      <w:r>
        <w:rPr>
          <w:b/>
          <w:i w:val="0"/>
        </w:rPr>
        <w:t>Las tres decisiones que se toman al elegir una base</w:t>
      </w:r>
      <w:r>
        <w:rPr>
          <w:b w:val="0"/>
          <w:i w:val="0"/>
        </w:rPr>
        <w:t xml:space="preserve">, y </w:t>
      </w:r>
      <w:r>
        <w:rPr>
          <w:b/>
          <w:i w:val="0"/>
        </w:rPr>
        <w:t>las tres se preguntan de una forma u</w:t>
      </w:r>
      <w:r>
        <w:t xml:space="preserve"> </w:t>
      </w:r>
      <w:r>
        <w:rPr>
          <w:b/>
          <w:i w:val="0"/>
        </w:rPr>
        <w:t>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Decisión</w:t>
            </w:r>
          </w:p>
        </w:tc>
        <w:tc>
          <w:tcPr>
            <w:tcW w:type="dxa" w:w="3137"/>
            <w:shd w:val="clear" w:color="auto" w:fill="E4E4E4"/>
          </w:tcPr>
          <w:p>
            <w:pPr>
              <w:pStyle w:val="Tablacabecera"/>
            </w:pPr>
            <w:r/>
            <w:r>
              <w:rPr>
                <w:b w:val="0"/>
                <w:i w:val="0"/>
              </w:rPr>
              <w:t>Opciones</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r>
            <w:r>
              <w:rPr>
                <w:b/>
                <w:i w:val="0"/>
              </w:rPr>
              <w:t>Textura</w:t>
            </w:r>
            <w:r>
              <w:rPr>
                <w:b w:val="0"/>
                <w:i w:val="0"/>
              </w:rPr>
            </w:r>
          </w:p>
        </w:tc>
        <w:tc>
          <w:tcPr>
            <w:tcW w:type="dxa" w:w="3137"/>
          </w:tcPr>
          <w:p>
            <w:pPr>
              <w:pStyle w:val="Tabla"/>
            </w:pPr>
            <w:r/>
            <w:r>
              <w:rPr>
                <w:b w:val="0"/>
                <w:i w:val="0"/>
              </w:rPr>
            </w:r>
            <w:r>
              <w:rPr>
                <w:b/>
                <w:i w:val="0"/>
              </w:rPr>
              <w:t>Fluida, en crema, en barra, compacta, en polvo, aerografía</w:t>
            </w:r>
            <w:r>
              <w:rPr>
                <w:b w:val="0"/>
                <w:i w:val="0"/>
              </w:rPr>
            </w:r>
          </w:p>
        </w:tc>
        <w:tc>
          <w:tcPr>
            <w:tcW w:type="dxa" w:w="3137"/>
          </w:tcPr>
          <w:p>
            <w:pPr>
              <w:pStyle w:val="Tabla"/>
            </w:pPr>
            <w:r/>
            <w:r>
              <w:rPr>
                <w:b w:val="0"/>
                <w:i w:val="0"/>
              </w:rPr>
              <w:t>Cuanto más cubriente, más pesada</w:t>
            </w:r>
          </w:p>
        </w:tc>
      </w:tr>
      <w:tr>
        <w:tc>
          <w:tcPr>
            <w:tcW w:type="dxa" w:w="3137"/>
          </w:tcPr>
          <w:p>
            <w:pPr>
              <w:pStyle w:val="Tabla"/>
            </w:pPr>
            <w:r/>
            <w:r>
              <w:rPr>
                <w:b w:val="0"/>
                <w:i w:val="0"/>
              </w:rPr>
            </w:r>
            <w:r>
              <w:rPr>
                <w:b/>
                <w:i w:val="0"/>
              </w:rPr>
              <w:t>Cobertura</w:t>
            </w:r>
            <w:r>
              <w:rPr>
                <w:b w:val="0"/>
                <w:i w:val="0"/>
              </w:rPr>
            </w:r>
          </w:p>
        </w:tc>
        <w:tc>
          <w:tcPr>
            <w:tcW w:type="dxa" w:w="3137"/>
          </w:tcPr>
          <w:p>
            <w:pPr>
              <w:pStyle w:val="Tabla"/>
            </w:pPr>
            <w:r/>
            <w:r>
              <w:rPr>
                <w:b w:val="0"/>
                <w:i w:val="0"/>
              </w:rPr>
            </w:r>
            <w:r>
              <w:rPr>
                <w:b/>
                <w:i w:val="0"/>
              </w:rPr>
              <w:t>Ligera, media, alta</w:t>
            </w:r>
            <w:r>
              <w:rPr>
                <w:b w:val="0"/>
                <w:i w:val="0"/>
              </w:rPr>
            </w:r>
          </w:p>
        </w:tc>
        <w:tc>
          <w:tcPr>
            <w:tcW w:type="dxa" w:w="3137"/>
          </w:tcPr>
          <w:p>
            <w:pPr>
              <w:pStyle w:val="Tabla"/>
            </w:pPr>
            <w:r/>
            <w:r>
              <w:rPr>
                <w:b w:val="0"/>
                <w:i w:val="0"/>
              </w:rPr>
              <w:t>La mínima que resuelva el problema</w:t>
            </w:r>
          </w:p>
        </w:tc>
      </w:tr>
      <w:tr>
        <w:tc>
          <w:tcPr>
            <w:tcW w:type="dxa" w:w="3137"/>
          </w:tcPr>
          <w:p>
            <w:pPr>
              <w:pStyle w:val="Tabla"/>
            </w:pPr>
            <w:r/>
            <w:r>
              <w:rPr>
                <w:b w:val="0"/>
                <w:i w:val="0"/>
              </w:rPr>
            </w:r>
            <w:r>
              <w:rPr>
                <w:b/>
                <w:i w:val="0"/>
              </w:rPr>
              <w:t>Subtono</w:t>
            </w:r>
            <w:r>
              <w:rPr>
                <w:b w:val="0"/>
                <w:i w:val="0"/>
              </w:rPr>
            </w:r>
          </w:p>
        </w:tc>
        <w:tc>
          <w:tcPr>
            <w:tcW w:type="dxa" w:w="3137"/>
          </w:tcPr>
          <w:p>
            <w:pPr>
              <w:pStyle w:val="Tabla"/>
            </w:pPr>
            <w:r/>
            <w:r>
              <w:rPr>
                <w:b w:val="0"/>
                <w:i w:val="0"/>
              </w:rPr>
            </w:r>
            <w:r>
              <w:rPr>
                <w:b/>
                <w:i w:val="0"/>
              </w:rPr>
              <w:t>Frío, cálido, neutro</w:t>
            </w:r>
            <w:r>
              <w:rPr>
                <w:b w:val="0"/>
                <w:i w:val="0"/>
              </w:rPr>
            </w:r>
          </w:p>
        </w:tc>
        <w:tc>
          <w:tcPr>
            <w:tcW w:type="dxa" w:w="3137"/>
          </w:tcPr>
          <w:p>
            <w:pPr>
              <w:pStyle w:val="Tabla"/>
            </w:pPr>
            <w:r/>
            <w:r>
              <w:rPr>
                <w:b w:val="0"/>
                <w:i w:val="0"/>
              </w:rPr>
            </w:r>
            <w:r>
              <w:rPr>
                <w:b/>
                <w:i w:val="0"/>
              </w:rPr>
              <w:t>Se prueba en la mandíbula, no en la mano</w:t>
            </w:r>
            <w:r>
              <w:rPr>
                <w:b w:val="0"/>
                <w:i w:val="0"/>
              </w:rPr>
            </w:r>
          </w:p>
        </w:tc>
      </w:tr>
    </w:tbl>
    <w:p>
      <w:pPr/>
    </w:p>
    <w:p>
      <w:pPr/>
      <w:r>
        <w:rPr>
          <w:b w:val="0"/>
          <w:i w:val="0"/>
        </w:rPr>
      </w:r>
      <w:r>
        <w:rPr>
          <w:b/>
          <w:i w:val="0"/>
        </w:rPr>
        <w:t>El acabado, que es la pregunta del examen</w:t>
      </w:r>
      <w:r>
        <w:rPr>
          <w:b w:val="0"/>
          <w:i w:val="0"/>
        </w:rPr>
        <w:t xml:space="preserve">: </w:t>
      </w:r>
      <w:r>
        <w:rPr>
          <w:b/>
          <w:i w:val="0"/>
        </w:rPr>
        <w:t>el fondo o base, se aplique con brocha o con esponja,</w:t>
      </w:r>
      <w:r>
        <w:t xml:space="preserve"> </w:t>
      </w:r>
      <w:r>
        <w:rPr>
          <w:b/>
          <w:i w:val="0"/>
        </w:rPr>
        <w:t>debe quedar con acabado NATURAL.</w:t>
      </w:r>
      <w:r>
        <w:rPr>
          <w:b w:val="0"/>
          <w:i w:val="0"/>
        </w:rPr>
        <w:t xml:space="preserve"> </w:t>
      </w:r>
      <w:r>
        <w:rPr>
          <w:b/>
          <w:i w:val="0"/>
        </w:rPr>
        <w:t>Ni transparente, ni cubriente, ni más oscuro que la piel.</w:t>
      </w:r>
      <w:r>
        <w:rPr>
          <w:b w:val="0"/>
          <w:i w:val="0"/>
        </w:rPr>
      </w:r>
    </w:p>
    <w:p>
      <w:pPr/>
      <w:r>
        <w:rPr>
          <w:b w:val="0"/>
          <w:i w:val="0"/>
        </w:rPr>
      </w:r>
      <w:r>
        <w:rPr>
          <w:b/>
          <w:i w:val="0"/>
        </w:rPr>
        <w:t>Y las tres razones de oficio que sostienen esa respuesta, que es lo que hay que saber añadir:</w:t>
      </w:r>
      <w:r>
        <w:rPr>
          <w:b w:val="0"/>
          <w:i w:val="0"/>
        </w:rPr>
      </w:r>
    </w:p>
    <w:p>
      <w:pPr>
        <w:pStyle w:val="ListNumber"/>
      </w:pPr>
      <w:r>
        <w:rPr>
          <w:b w:val="0"/>
          <w:i w:val="0"/>
        </w:rPr>
      </w:r>
      <w:r>
        <w:rPr>
          <w:b/>
          <w:i w:val="0"/>
        </w:rPr>
        <w:t>Cubriente delata.</w:t>
      </w:r>
      <w:r>
        <w:rPr>
          <w:b w:val="0"/>
          <w:i w:val="0"/>
        </w:rPr>
        <w:t xml:space="preserve"> </w:t>
      </w:r>
      <w:r>
        <w:rPr>
          <w:b/>
          <w:i w:val="0"/>
        </w:rPr>
        <w:t>En un plano corto la cámara ve la textura</w:t>
      </w:r>
      <w:r>
        <w:rPr>
          <w:b w:val="0"/>
          <w:i w:val="0"/>
        </w:rPr>
        <w:t xml:space="preserve">, y </w:t>
      </w:r>
      <w:r>
        <w:rPr>
          <w:b/>
          <w:i w:val="0"/>
        </w:rPr>
        <w:t>una base que tapa el poro</w:t>
      </w:r>
      <w:r>
        <w:t xml:space="preserve"> </w:t>
      </w:r>
      <w:r>
        <w:rPr>
          <w:b/>
          <w:i w:val="0"/>
        </w:rPr>
        <w:t>lo hace visible por contraste.</w:t>
      </w:r>
      <w:r>
        <w:rPr>
          <w:b w:val="0"/>
          <w:i w:val="0"/>
        </w:rPr>
      </w:r>
    </w:p>
    <w:p>
      <w:pPr>
        <w:pStyle w:val="ListNumber"/>
      </w:pPr>
      <w:r>
        <w:rPr>
          <w:b w:val="0"/>
          <w:i w:val="0"/>
        </w:rPr>
      </w:r>
      <w:r>
        <w:rPr>
          <w:b/>
          <w:i w:val="0"/>
        </w:rPr>
        <w:t>Transparente no unifica.</w:t>
      </w:r>
      <w:r>
        <w:rPr>
          <w:b w:val="0"/>
          <w:i w:val="0"/>
        </w:rPr>
        <w:t xml:space="preserve"> </w:t>
      </w:r>
      <w:r>
        <w:rPr>
          <w:b/>
          <w:i w:val="0"/>
        </w:rPr>
        <w:t>Si no iguala el tono, no ha hecho su trabajo</w:t>
      </w:r>
      <w:r>
        <w:rPr>
          <w:b w:val="0"/>
          <w:i w:val="0"/>
        </w:rPr>
        <w:t xml:space="preserve">, y </w:t>
      </w:r>
      <w:r>
        <w:rPr>
          <w:b/>
          <w:i w:val="0"/>
        </w:rPr>
        <w:t>la corrección se</w:t>
      </w:r>
      <w:r>
        <w:t xml:space="preserve"> </w:t>
      </w:r>
      <w:r>
        <w:rPr>
          <w:b/>
          <w:i w:val="0"/>
        </w:rPr>
        <w:t>deja para los correctores.</w:t>
      </w:r>
      <w:r>
        <w:rPr>
          <w:b w:val="0"/>
          <w:i w:val="0"/>
        </w:rPr>
      </w:r>
    </w:p>
    <w:p>
      <w:pPr>
        <w:pStyle w:val="ListNumber"/>
      </w:pPr>
      <w:r>
        <w:rPr>
          <w:b w:val="0"/>
          <w:i w:val="0"/>
        </w:rPr>
      </w:r>
      <w:r>
        <w:rPr>
          <w:b/>
          <w:i w:val="0"/>
        </w:rPr>
        <w:t>Más oscuro no broncea: ensucia.</w:t>
      </w:r>
      <w:r>
        <w:rPr>
          <w:b w:val="0"/>
          <w:i w:val="0"/>
        </w:rPr>
        <w:t xml:space="preserve"> </w:t>
      </w:r>
      <w:r>
        <w:rPr>
          <w:b/>
          <w:i w:val="0"/>
        </w:rPr>
        <w:t>El color se elige por el tono real de la piel</w:t>
      </w:r>
      <w:r>
        <w:rPr>
          <w:b w:val="0"/>
          <w:i w:val="0"/>
        </w:rPr>
        <w:t xml:space="preserve">, y </w:t>
      </w:r>
      <w:r>
        <w:rPr>
          <w:b/>
          <w:i w:val="0"/>
        </w:rPr>
        <w:t>el</w:t>
      </w:r>
      <w:r>
        <w:t xml:space="preserve"> </w:t>
      </w:r>
      <w:r>
        <w:rPr>
          <w:b/>
          <w:i w:val="0"/>
        </w:rPr>
        <w:t>bronceado se hace con tierras, en su paso.</w:t>
      </w:r>
      <w:r>
        <w:rPr>
          <w:b w:val="0"/>
          <w:i w:val="0"/>
        </w:rPr>
      </w:r>
    </w:p>
    <w:p>
      <w:pPr/>
      <w:r>
        <w:rPr>
          <w:b w:val="0"/>
          <w:i w:val="0"/>
        </w:rPr>
      </w:r>
      <w:r>
        <w:rPr>
          <w:b/>
          <w:i w:val="0"/>
        </w:rPr>
        <w:t>El aviso sobre las pieles de color, que es la otra pregunta del punto y la que más se falla</w:t>
      </w:r>
      <w:r>
        <w:rPr>
          <w:b w:val="0"/>
          <w:i w:val="0"/>
        </w:rPr>
        <w:t xml:space="preserve">: </w:t>
      </w:r>
      <w:r>
        <w:rPr>
          <w:b/>
          <w:i w:val="0"/>
        </w:rPr>
        <w:t>los</w:t>
      </w:r>
      <w:r>
        <w:t xml:space="preserve"> </w:t>
      </w:r>
      <w:r>
        <w:rPr>
          <w:b/>
          <w:i w:val="0"/>
        </w:rPr>
        <w:t>colores rosa pálido no resultan naturales en las pieles de color y adquieren MATICES GRISÁCEOS.</w:t>
      </w:r>
      <w:r>
        <w:rPr>
          <w:b w:val="0"/>
          <w:i w:val="0"/>
        </w:rPr>
      </w:r>
    </w:p>
    <w:p>
      <w:pPr/>
      <w:r>
        <w:rPr>
          <w:b w:val="0"/>
          <w:i w:val="0"/>
        </w:rPr>
      </w:r>
      <w:r>
        <w:rPr>
          <w:b/>
          <w:i w:val="0"/>
        </w:rPr>
        <w:t>La explicación de oficio, que conviene tener preparada</w:t>
      </w:r>
      <w:r>
        <w:rPr>
          <w:b w:val="0"/>
          <w:i w:val="0"/>
        </w:rPr>
        <w:t xml:space="preserve">: </w:t>
      </w:r>
      <w:r>
        <w:rPr>
          <w:b/>
          <w:i w:val="0"/>
        </w:rPr>
        <w:t>una piel oscura tiene un subtono cálido</w:t>
      </w:r>
      <w:r>
        <w:t xml:space="preserve"> </w:t>
      </w:r>
      <w:r>
        <w:rPr>
          <w:b/>
          <w:i w:val="0"/>
        </w:rPr>
        <w:t>—rojizo, dorado, aceituna— y una base rosada le añade un componente frío.</w:t>
      </w:r>
      <w:r>
        <w:rPr>
          <w:b w:val="0"/>
          <w:i w:val="0"/>
        </w:rPr>
        <w:t xml:space="preserve"> </w:t>
      </w:r>
      <w:r>
        <w:rPr>
          <w:b/>
          <w:i w:val="0"/>
        </w:rPr>
        <w:t>La mezcla de un subtono</w:t>
      </w:r>
      <w:r>
        <w:t xml:space="preserve"> </w:t>
      </w:r>
      <w:r>
        <w:rPr>
          <w:b/>
          <w:i w:val="0"/>
        </w:rPr>
        <w:t>cálido con un pigmento frío da ceniza.</w:t>
      </w:r>
      <w:r>
        <w:rPr>
          <w:b w:val="0"/>
          <w:i w:val="0"/>
        </w:rPr>
        <w:t xml:space="preserve"> </w:t>
      </w:r>
      <w:r>
        <w:rPr>
          <w:b/>
          <w:i w:val="0"/>
        </w:rPr>
        <w:t>Los sepias, los anaranjados y los tostados, en cambio,</w:t>
      </w:r>
      <w:r>
        <w:t xml:space="preserve"> </w:t>
      </w:r>
      <w:r>
        <w:rPr>
          <w:b/>
          <w:i w:val="0"/>
        </w:rPr>
        <w:t>trabajan con el subtono en vez de contra él.</w:t>
      </w:r>
      <w:r>
        <w:rPr>
          <w:b w:val="0"/>
          <w:i w:val="0"/>
        </w:rPr>
        <w:t xml:space="preserve"> </w:t>
      </w:r>
      <w:r>
        <w:rPr>
          <w:b/>
          <w:i w:val="0"/>
        </w:rPr>
        <w:t>Ésa es la regla: en piel de color se corrige CON el</w:t>
      </w:r>
      <w:r>
        <w:t xml:space="preserve"> </w:t>
      </w:r>
      <w:r>
        <w:rPr>
          <w:b/>
          <w:i w:val="0"/>
        </w:rPr>
        <w:t>subtono, no contra él.</w:t>
      </w:r>
      <w:r>
        <w:rPr>
          <w:b w:val="0"/>
          <w:i w:val="0"/>
        </w:rPr>
      </w:r>
    </w:p>
    <w:p>
      <w:pPr>
        <w:pStyle w:val="Heading2"/>
      </w:pPr>
      <w:r>
        <w:rPr>
          <w:b w:val="0"/>
          <w:i w:val="0"/>
        </w:rPr>
        <w:t>3.4 Las técnicas que hay que saber nombrar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Difuminado</w:t>
            </w:r>
            <w:r>
              <w:rPr>
                <w:b w:val="0"/>
                <w:i w:val="0"/>
              </w:rPr>
            </w:r>
          </w:p>
        </w:tc>
        <w:tc>
          <w:tcPr>
            <w:tcW w:type="dxa" w:w="4706"/>
          </w:tcPr>
          <w:p>
            <w:pPr>
              <w:pStyle w:val="Tabla"/>
            </w:pPr>
            <w:r/>
            <w:r>
              <w:rPr>
                <w:b w:val="0"/>
                <w:i w:val="0"/>
              </w:rPr>
            </w:r>
            <w:r>
              <w:rPr>
                <w:b/>
                <w:i w:val="0"/>
              </w:rPr>
              <w:t>Deshacer el borde entre dos tonos</w:t>
            </w:r>
            <w:r>
              <w:rPr>
                <w:b w:val="0"/>
                <w:i w:val="0"/>
              </w:rPr>
              <w:t xml:space="preserve"> hasta que no se vea dónde acaba uno</w:t>
            </w:r>
          </w:p>
        </w:tc>
      </w:tr>
      <w:tr>
        <w:tc>
          <w:tcPr>
            <w:tcW w:type="dxa" w:w="4706"/>
          </w:tcPr>
          <w:p>
            <w:pPr>
              <w:pStyle w:val="Tabla"/>
            </w:pPr>
            <w:r/>
            <w:r>
              <w:rPr>
                <w:b w:val="0"/>
                <w:i w:val="0"/>
              </w:rPr>
            </w:r>
            <w:r>
              <w:rPr>
                <w:b/>
                <w:i w:val="0"/>
              </w:rPr>
              <w:t xml:space="preserve">Claroscuro o </w:t>
            </w:r>
            <w:r>
              <w:rPr>
                <w:b/>
                <w:i/>
              </w:rPr>
              <w:t>contouring</w:t>
            </w:r>
            <w:r>
              <w:rPr>
                <w:b w:val="0"/>
                <w:i w:val="0"/>
              </w:rPr>
            </w:r>
          </w:p>
        </w:tc>
        <w:tc>
          <w:tcPr>
            <w:tcW w:type="dxa" w:w="4706"/>
          </w:tcPr>
          <w:p>
            <w:pPr>
              <w:pStyle w:val="Tabla"/>
            </w:pPr>
            <w:r/>
            <w:r>
              <w:rPr>
                <w:b w:val="0"/>
                <w:i w:val="0"/>
              </w:rPr>
            </w:r>
            <w:r>
              <w:rPr>
                <w:b/>
                <w:i w:val="0"/>
              </w:rPr>
              <w:t>Oscurecer para hundir y aclarar para sacar</w:t>
            </w:r>
            <w:r>
              <w:rPr>
                <w:b w:val="0"/>
                <w:i w:val="0"/>
              </w:rPr>
              <w:t>: modela el volumen con color</w:t>
            </w:r>
          </w:p>
        </w:tc>
      </w:tr>
      <w:tr>
        <w:tc>
          <w:tcPr>
            <w:tcW w:type="dxa" w:w="4706"/>
          </w:tcPr>
          <w:p>
            <w:pPr>
              <w:pStyle w:val="Tabla"/>
            </w:pPr>
            <w:r/>
            <w:r>
              <w:rPr>
                <w:b w:val="0"/>
                <w:i w:val="0"/>
              </w:rPr>
            </w:r>
            <w:r>
              <w:rPr>
                <w:b/>
                <w:i w:val="0"/>
              </w:rPr>
              <w:t>Iluminación estratégica</w:t>
            </w:r>
            <w:r>
              <w:rPr>
                <w:b w:val="0"/>
                <w:i w:val="0"/>
              </w:rPr>
            </w:r>
          </w:p>
        </w:tc>
        <w:tc>
          <w:tcPr>
            <w:tcW w:type="dxa" w:w="4706"/>
          </w:tcPr>
          <w:p>
            <w:pPr>
              <w:pStyle w:val="Tabla"/>
            </w:pPr>
            <w:r/>
            <w:r>
              <w:rPr>
                <w:b w:val="0"/>
                <w:i w:val="0"/>
              </w:rPr>
            </w:r>
            <w:r>
              <w:rPr>
                <w:b/>
                <w:i w:val="0"/>
              </w:rPr>
              <w:t>Puntos de luz</w:t>
            </w:r>
            <w:r>
              <w:rPr>
                <w:b w:val="0"/>
                <w:i w:val="0"/>
              </w:rPr>
              <w:t xml:space="preserve"> en pómulo, arco de cupido, lagrimal y hueso de la ceja</w:t>
            </w:r>
          </w:p>
        </w:tc>
      </w:tr>
      <w:tr>
        <w:tc>
          <w:tcPr>
            <w:tcW w:type="dxa" w:w="4706"/>
          </w:tcPr>
          <w:p>
            <w:pPr>
              <w:pStyle w:val="Tabla"/>
            </w:pPr>
            <w:r/>
            <w:r>
              <w:rPr>
                <w:b w:val="0"/>
                <w:i w:val="0"/>
              </w:rPr>
            </w:r>
            <w:r>
              <w:rPr>
                <w:b/>
                <w:i w:val="0"/>
              </w:rPr>
              <w:t>BAKING</w:t>
            </w:r>
            <w:r>
              <w:rPr>
                <w:b w:val="0"/>
                <w:i w:val="0"/>
              </w:rPr>
            </w:r>
          </w:p>
        </w:tc>
        <w:tc>
          <w:tcPr>
            <w:tcW w:type="dxa" w:w="4706"/>
          </w:tcPr>
          <w:p>
            <w:pPr>
              <w:pStyle w:val="Tabla"/>
            </w:pPr>
            <w:r/>
            <w:r>
              <w:rPr>
                <w:b w:val="0"/>
                <w:i w:val="0"/>
              </w:rPr>
            </w:r>
            <w:r>
              <w:rPr>
                <w:b/>
                <w:i w:val="0"/>
              </w:rPr>
              <w:t>Aplicar POLVOS TRANSLÚCIDOS en zonas concretas y DEJARLOS ACTUAR</w:t>
            </w:r>
            <w:r>
              <w:rPr>
                <w:b w:val="0"/>
                <w:i w:val="0"/>
              </w:rPr>
              <w:t xml:space="preserve"> unos minutos antes de retirar el sobrante, para </w:t>
            </w:r>
            <w:r>
              <w:rPr>
                <w:b/>
                <w:i w:val="0"/>
              </w:rPr>
              <w:t>fijar</w:t>
            </w:r>
            <w:r>
              <w:rPr>
                <w:b w:val="0"/>
                <w:i w:val="0"/>
              </w:rPr>
              <w:t xml:space="preserve"> el maquillaje</w:t>
            </w:r>
          </w:p>
        </w:tc>
      </w:tr>
      <w:tr>
        <w:tc>
          <w:tcPr>
            <w:tcW w:type="dxa" w:w="4706"/>
          </w:tcPr>
          <w:p>
            <w:pPr>
              <w:pStyle w:val="Tabla"/>
            </w:pPr>
            <w:r/>
            <w:r>
              <w:rPr>
                <w:b w:val="0"/>
                <w:i w:val="0"/>
              </w:rPr>
            </w:r>
            <w:r>
              <w:rPr>
                <w:b/>
                <w:i w:val="0"/>
              </w:rPr>
              <w:t>Corrección de la ceja</w:t>
            </w:r>
            <w:r>
              <w:rPr>
                <w:b w:val="0"/>
                <w:i w:val="0"/>
              </w:rPr>
            </w:r>
          </w:p>
        </w:tc>
        <w:tc>
          <w:tcPr>
            <w:tcW w:type="dxa" w:w="4706"/>
          </w:tcPr>
          <w:p>
            <w:pPr>
              <w:pStyle w:val="Tabla"/>
            </w:pPr>
            <w:r/>
            <w:r>
              <w:rPr>
                <w:b w:val="0"/>
                <w:i w:val="0"/>
              </w:rPr>
              <w:t>Dibujo, relleno y fijación</w:t>
            </w:r>
          </w:p>
        </w:tc>
      </w:tr>
      <w:tr>
        <w:tc>
          <w:tcPr>
            <w:tcW w:type="dxa" w:w="4706"/>
          </w:tcPr>
          <w:p>
            <w:pPr>
              <w:pStyle w:val="Tabla"/>
            </w:pPr>
            <w:r/>
            <w:r>
              <w:rPr>
                <w:b w:val="0"/>
                <w:i w:val="0"/>
              </w:rPr>
            </w:r>
            <w:r>
              <w:rPr>
                <w:b/>
                <w:i w:val="0"/>
              </w:rPr>
              <w:t>Delineado</w:t>
            </w:r>
            <w:r>
              <w:rPr>
                <w:b w:val="0"/>
                <w:i w:val="0"/>
              </w:rPr>
            </w:r>
          </w:p>
        </w:tc>
        <w:tc>
          <w:tcPr>
            <w:tcW w:type="dxa" w:w="4706"/>
          </w:tcPr>
          <w:p>
            <w:pPr>
              <w:pStyle w:val="Tabla"/>
            </w:pPr>
            <w:r/>
            <w:r>
              <w:rPr>
                <w:b w:val="0"/>
                <w:i w:val="0"/>
              </w:rPr>
              <w:t>Trazo que define y agranda o reduce el ojo</w:t>
            </w:r>
          </w:p>
        </w:tc>
      </w:tr>
      <w:tr>
        <w:tc>
          <w:tcPr>
            <w:tcW w:type="dxa" w:w="4706"/>
          </w:tcPr>
          <w:p>
            <w:pPr>
              <w:pStyle w:val="Tabla"/>
            </w:pPr>
            <w:r/>
            <w:r>
              <w:rPr>
                <w:b w:val="0"/>
                <w:i w:val="0"/>
              </w:rPr>
            </w:r>
            <w:r>
              <w:rPr>
                <w:b/>
                <w:i w:val="0"/>
              </w:rPr>
              <w:t>Difuminado húmedo</w:t>
            </w:r>
            <w:r>
              <w:rPr>
                <w:b w:val="0"/>
                <w:i w:val="0"/>
              </w:rPr>
            </w:r>
          </w:p>
        </w:tc>
        <w:tc>
          <w:tcPr>
            <w:tcW w:type="dxa" w:w="4706"/>
          </w:tcPr>
          <w:p>
            <w:pPr>
              <w:pStyle w:val="Tabla"/>
            </w:pPr>
            <w:r/>
            <w:r>
              <w:rPr>
                <w:b w:val="0"/>
                <w:i w:val="0"/>
              </w:rPr>
              <w:t>Sombra aplicada con pincel humedecido, para máxima intensidad</w:t>
            </w:r>
          </w:p>
        </w:tc>
      </w:tr>
    </w:tbl>
    <w:p>
      <w:pPr/>
    </w:p>
    <w:p>
      <w:pPr/>
      <w:r>
        <w:rPr>
          <w:b w:val="0"/>
          <w:i w:val="0"/>
        </w:rPr>
      </w:r>
      <w:r>
        <w:rPr>
          <w:b/>
          <w:i w:val="0"/>
        </w:rPr>
        <w:t xml:space="preserve">El </w:t>
      </w:r>
      <w:r>
        <w:rPr>
          <w:b/>
          <w:i/>
        </w:rPr>
        <w:t>baking</w:t>
      </w:r>
      <w:r>
        <w:rPr>
          <w:b/>
          <w:i w:val="0"/>
        </w:rPr>
        <w:t xml:space="preserve"> es la respuesta que el examen busca</w:t>
      </w:r>
      <w:r>
        <w:rPr>
          <w:b w:val="0"/>
          <w:i w:val="0"/>
        </w:rPr>
        <w:t xml:space="preserve">, y </w:t>
      </w:r>
      <w:r>
        <w:rPr>
          <w:b/>
          <w:i w:val="0"/>
        </w:rPr>
        <w:t>las tres opciones falsas describen otras</w:t>
      </w:r>
      <w:r>
        <w:t xml:space="preserve"> </w:t>
      </w:r>
      <w:r>
        <w:rPr>
          <w:b/>
          <w:i w:val="0"/>
        </w:rPr>
        <w:t>técnicas reales</w:t>
      </w:r>
      <w:r>
        <w:rPr>
          <w:b w:val="0"/>
          <w:i w:val="0"/>
        </w:rPr>
        <w:t xml:space="preserve">: </w:t>
      </w:r>
      <w:r>
        <w:rPr>
          <w:b/>
          <w:i w:val="0"/>
        </w:rPr>
        <w:t>la base líquida para efecto húmedo</w:t>
      </w:r>
      <w:r>
        <w:rPr>
          <w:b w:val="0"/>
          <w:i w:val="0"/>
        </w:rPr>
        <w:t xml:space="preserve">, </w:t>
      </w:r>
      <w:r>
        <w:rPr>
          <w:b/>
          <w:i w:val="0"/>
        </w:rPr>
        <w:t>el capeado de sombras</w:t>
      </w:r>
      <w:r>
        <w:rPr>
          <w:b w:val="0"/>
          <w:i w:val="0"/>
        </w:rPr>
        <w:t xml:space="preserve"> y </w:t>
      </w:r>
      <w:r>
        <w:rPr>
          <w:b/>
          <w:i w:val="0"/>
        </w:rPr>
        <w:t>el espray</w:t>
      </w:r>
      <w:r>
        <w:t xml:space="preserve"> </w:t>
      </w:r>
      <w:r>
        <w:rPr>
          <w:b/>
          <w:i w:val="0"/>
        </w:rPr>
        <w:t>fijador.</w:t>
      </w:r>
      <w:r>
        <w:rPr>
          <w:b w:val="0"/>
          <w:i w:val="0"/>
        </w:rPr>
        <w:t xml:space="preserve"> </w:t>
      </w:r>
      <w:r>
        <w:rPr>
          <w:b/>
          <w:i w:val="0"/>
        </w:rPr>
        <w:t>La palabra que decide es «dejarlos actuar»</w:t>
      </w:r>
      <w:r>
        <w:rPr>
          <w:b w:val="0"/>
          <w:i w:val="0"/>
        </w:rPr>
        <w:t xml:space="preserve">: </w:t>
      </w:r>
      <w:r>
        <w:rPr>
          <w:b/>
          <w:i w:val="0"/>
        </w:rPr>
        <w:t xml:space="preserve">el </w:t>
      </w:r>
      <w:r>
        <w:rPr>
          <w:b/>
          <w:i/>
        </w:rPr>
        <w:t>baking</w:t>
      </w:r>
      <w:r>
        <w:rPr>
          <w:b/>
          <w:i w:val="0"/>
        </w:rPr>
        <w:t xml:space="preserve"> no es empolvar, es empolvar y</w:t>
      </w:r>
      <w:r>
        <w:t xml:space="preserve"> </w:t>
      </w:r>
      <w:r>
        <w:rPr>
          <w:b/>
          <w:i w:val="0"/>
        </w:rPr>
        <w:t>ESPERAR</w:t>
      </w:r>
      <w:r>
        <w:rPr>
          <w:b w:val="0"/>
          <w:i w:val="0"/>
        </w:rPr>
        <w:t>, para que el calor de la piel funda el polvo con la crema de debajo.</w:t>
      </w:r>
    </w:p>
    <w:p>
      <w:pPr/>
      <w:r>
        <w:rPr>
          <w:b w:val="0"/>
          <w:i w:val="0"/>
        </w:rPr>
      </w:r>
      <w:r>
        <w:rPr>
          <w:b/>
          <w:i w:val="0"/>
        </w:rPr>
        <w:t>Y el aviso para plató, que es lo que un temario de esta ocupación tiene que añadir y ningún tutorial</w:t>
      </w:r>
      <w:r>
        <w:t xml:space="preserve"> </w:t>
      </w:r>
      <w:r>
        <w:rPr>
          <w:b/>
          <w:i w:val="0"/>
        </w:rPr>
        <w:t>dice</w:t>
      </w:r>
      <w:r>
        <w:rPr>
          <w:b w:val="0"/>
          <w:i w:val="0"/>
        </w:rPr>
        <w:t xml:space="preserve">: </w:t>
      </w:r>
      <w:r>
        <w:rPr>
          <w:b/>
          <w:i w:val="0"/>
        </w:rPr>
        <w:t xml:space="preserve">el </w:t>
      </w:r>
      <w:r>
        <w:rPr>
          <w:b/>
          <w:i/>
        </w:rPr>
        <w:t>baking</w:t>
      </w:r>
      <w:r>
        <w:rPr>
          <w:b/>
          <w:i w:val="0"/>
        </w:rPr>
        <w:t xml:space="preserve"> deja un exceso de polvo que en alta definición se lee como una capa mate y</w:t>
      </w:r>
      <w:r>
        <w:t xml:space="preserve"> </w:t>
      </w:r>
      <w:r>
        <w:rPr>
          <w:b/>
          <w:i w:val="0"/>
        </w:rPr>
        <w:t>opaca</w:t>
      </w:r>
      <w:r>
        <w:rPr>
          <w:b w:val="0"/>
          <w:i w:val="0"/>
        </w:rPr>
        <w:t xml:space="preserve">, y </w:t>
      </w:r>
      <w:r>
        <w:rPr>
          <w:b/>
          <w:i w:val="0"/>
        </w:rPr>
        <w:t>su tiempo de espera no siempre lo hay entre dos tomas.</w:t>
      </w:r>
      <w:r>
        <w:rPr>
          <w:b w:val="0"/>
          <w:i w:val="0"/>
        </w:rPr>
        <w:t xml:space="preserve"> </w:t>
      </w:r>
      <w:r>
        <w:rPr>
          <w:b/>
          <w:i w:val="0"/>
        </w:rPr>
        <w:t>Es una técnica de fotografía</w:t>
      </w:r>
      <w:r>
        <w:t xml:space="preserve"> </w:t>
      </w:r>
      <w:r>
        <w:rPr>
          <w:b/>
          <w:i w:val="0"/>
        </w:rPr>
        <w:t>fija y de acabados muy duraderos, no de un directo.</w:t>
      </w:r>
      <w:r>
        <w:rPr>
          <w:b w:val="0"/>
          <w:i w:val="0"/>
        </w:rPr>
      </w:r>
    </w:p>
    <w:p>
      <w:pPr>
        <w:pStyle w:val="Heading2"/>
      </w:pPr>
      <w:r>
        <w:rPr>
          <w:b w:val="0"/>
          <w:i w:val="0"/>
        </w:rPr>
        <w:t>3.5 Los utensilios: pinceles, brochas y esponjas</w:t>
      </w:r>
    </w:p>
    <w:p>
      <w:pPr/>
      <w:r>
        <w:rPr>
          <w:b w:val="0"/>
          <w:i w:val="0"/>
        </w:rPr>
      </w:r>
      <w:r>
        <w:rPr>
          <w:b/>
          <w:i w:val="0"/>
        </w:rPr>
        <w:t>Un pincel se elige por TRES cosas y en este orden</w:t>
      </w:r>
      <w:r>
        <w:rPr>
          <w:b w:val="0"/>
          <w:i w:val="0"/>
        </w:rPr>
        <w:t xml:space="preserve">: </w:t>
      </w:r>
      <w:r>
        <w:rPr>
          <w:b/>
          <w:i w:val="0"/>
        </w:rPr>
        <w:t>el pelo, la forma y la densidad.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Pelo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Natural</w:t>
            </w:r>
            <w:r>
              <w:rPr>
                <w:b w:val="0"/>
                <w:i w:val="0"/>
              </w:rPr>
              <w:t>, de origen animal</w:t>
            </w:r>
          </w:p>
        </w:tc>
        <w:tc>
          <w:tcPr>
            <w:tcW w:type="dxa" w:w="3137"/>
          </w:tcPr>
          <w:p>
            <w:pPr>
              <w:pStyle w:val="Tabla"/>
            </w:pPr>
            <w:r/>
            <w:r>
              <w:rPr>
                <w:b w:val="0"/>
                <w:i w:val="0"/>
              </w:rPr>
            </w:r>
            <w:r>
              <w:rPr>
                <w:b/>
                <w:i w:val="0"/>
              </w:rPr>
              <w:t>Tiene cutícula</w:t>
            </w:r>
            <w:r>
              <w:rPr>
                <w:b w:val="0"/>
                <w:i w:val="0"/>
              </w:rPr>
              <w:t>: retiene y suelta el producto en POLVO</w:t>
            </w:r>
          </w:p>
        </w:tc>
        <w:tc>
          <w:tcPr>
            <w:tcW w:type="dxa" w:w="3137"/>
          </w:tcPr>
          <w:p>
            <w:pPr>
              <w:pStyle w:val="Tabla"/>
            </w:pPr>
            <w:r/>
            <w:r>
              <w:rPr>
                <w:b w:val="0"/>
                <w:i w:val="0"/>
              </w:rPr>
            </w:r>
            <w:r>
              <w:rPr>
                <w:b/>
                <w:i w:val="0"/>
              </w:rPr>
              <w:t>Sombras, polvos, coloretes, difuminado</w:t>
            </w:r>
            <w:r>
              <w:rPr>
                <w:b w:val="0"/>
                <w:i w:val="0"/>
              </w:rPr>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No tiene cutícula</w:t>
            </w:r>
            <w:r>
              <w:rPr>
                <w:b w:val="0"/>
                <w:i w:val="0"/>
              </w:rPr>
              <w:t>: no absorbe</w:t>
            </w:r>
          </w:p>
        </w:tc>
        <w:tc>
          <w:tcPr>
            <w:tcW w:type="dxa" w:w="3137"/>
          </w:tcPr>
          <w:p>
            <w:pPr>
              <w:pStyle w:val="Tabla"/>
            </w:pPr>
            <w:r/>
            <w:r>
              <w:rPr>
                <w:b w:val="0"/>
                <w:i w:val="0"/>
              </w:rPr>
            </w:r>
            <w:r>
              <w:rPr>
                <w:b/>
                <w:i w:val="0"/>
              </w:rPr>
              <w:t>Cremas, fluidos, correctores, labiales</w:t>
            </w:r>
            <w:r>
              <w:rPr>
                <w:b w:val="0"/>
                <w:i w:val="0"/>
              </w:rPr>
            </w:r>
          </w:p>
        </w:tc>
      </w:tr>
    </w:tbl>
    <w:p>
      <w:pPr/>
    </w:p>
    <w:p>
      <w:pPr/>
      <w:r>
        <w:rPr>
          <w:b w:val="0"/>
          <w:i w:val="0"/>
        </w:rPr>
      </w:r>
      <w:r>
        <w:rPr>
          <w:b/>
          <w:i w:val="0"/>
        </w:rPr>
        <w:t>La regla que sale de ahí, y es la que hay que saber decir</w:t>
      </w:r>
      <w:r>
        <w:rPr>
          <w:b w:val="0"/>
          <w:i w:val="0"/>
        </w:rPr>
        <w:t xml:space="preserve">: </w:t>
      </w:r>
      <w:r>
        <w:rPr>
          <w:b/>
          <w:i w:val="0"/>
        </w:rPr>
        <w:t>natural para lo seco, sintético para lo</w:t>
      </w:r>
      <w:r>
        <w:t xml:space="preserve"> </w:t>
      </w:r>
      <w:r>
        <w:rPr>
          <w:b/>
          <w:i w:val="0"/>
        </w:rPr>
        <w:t>cremoso.</w:t>
      </w:r>
      <w:r>
        <w:rPr>
          <w:b w:val="0"/>
          <w:i w:val="0"/>
        </w:rPr>
        <w:t xml:space="preserve"> </w:t>
      </w:r>
      <w:r>
        <w:rPr>
          <w:b/>
          <w:i w:val="0"/>
        </w:rPr>
        <w:t>Un pincel natural en una base fluida se empapa y se estropea; uno sintético en polvo no</w:t>
      </w:r>
      <w:r>
        <w:t xml:space="preserve"> </w:t>
      </w:r>
      <w:r>
        <w:rPr>
          <w:b/>
          <w:i w:val="0"/>
        </w:rPr>
        <w:t>recoge.</w:t>
      </w:r>
      <w:r>
        <w:rPr>
          <w:b w:val="0"/>
          <w:i w:val="0"/>
        </w:rPr>
      </w:r>
    </w:p>
    <w:p>
      <w:pPr/>
      <w:r>
        <w:rPr>
          <w:b w:val="0"/>
          <w:i w:val="0"/>
        </w:rPr>
      </w:r>
      <w:r>
        <w:rPr>
          <w:b/>
          <w:i w:val="0"/>
        </w:rPr>
        <w:t>Los tres pelos naturales que el examen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Pelo</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Marta</w:t>
            </w:r>
            <w:r>
              <w:rPr>
                <w:b w:val="0"/>
                <w:i w:val="0"/>
              </w:rPr>
            </w:r>
          </w:p>
        </w:tc>
        <w:tc>
          <w:tcPr>
            <w:tcW w:type="dxa" w:w="4706"/>
          </w:tcPr>
          <w:p>
            <w:pPr>
              <w:pStyle w:val="Tabla"/>
            </w:pPr>
            <w:r/>
            <w:r>
              <w:rPr>
                <w:b w:val="0"/>
                <w:i w:val="0"/>
              </w:rPr>
            </w:r>
            <w:r>
              <w:rPr>
                <w:b/>
                <w:i w:val="0"/>
              </w:rPr>
              <w:t>De su cola</w:t>
            </w:r>
            <w:r>
              <w:rPr>
                <w:b w:val="0"/>
                <w:i w:val="0"/>
              </w:rPr>
              <w:t xml:space="preserve"> salen los pinceles </w:t>
            </w:r>
            <w:r>
              <w:rPr>
                <w:b/>
                <w:i w:val="0"/>
              </w:rPr>
              <w:t>redondos, finos y muy suaves</w:t>
            </w:r>
            <w:r>
              <w:rPr>
                <w:b w:val="0"/>
                <w:i w:val="0"/>
              </w:rPr>
              <w:t>; es el más apreciado para precisión</w:t>
            </w:r>
          </w:p>
        </w:tc>
      </w:tr>
      <w:tr>
        <w:tc>
          <w:tcPr>
            <w:tcW w:type="dxa" w:w="4706"/>
          </w:tcPr>
          <w:p>
            <w:pPr>
              <w:pStyle w:val="Tabla"/>
            </w:pPr>
            <w:r/>
            <w:r>
              <w:rPr>
                <w:b w:val="0"/>
                <w:i w:val="0"/>
              </w:rPr>
            </w:r>
            <w:r>
              <w:rPr>
                <w:b/>
                <w:i w:val="0"/>
              </w:rPr>
              <w:t>Ardilla</w:t>
            </w:r>
            <w:r>
              <w:rPr>
                <w:b w:val="0"/>
                <w:i w:val="0"/>
              </w:rPr>
            </w:r>
          </w:p>
        </w:tc>
        <w:tc>
          <w:tcPr>
            <w:tcW w:type="dxa" w:w="4706"/>
          </w:tcPr>
          <w:p>
            <w:pPr>
              <w:pStyle w:val="Tabla"/>
            </w:pPr>
            <w:r/>
            <w:r>
              <w:rPr>
                <w:b w:val="0"/>
                <w:i w:val="0"/>
              </w:rPr>
              <w:t>Muy blando, poca recuperación; difuminados amplios</w:t>
            </w:r>
          </w:p>
        </w:tc>
      </w:tr>
      <w:tr>
        <w:tc>
          <w:tcPr>
            <w:tcW w:type="dxa" w:w="4706"/>
          </w:tcPr>
          <w:p>
            <w:pPr>
              <w:pStyle w:val="Tabla"/>
            </w:pPr>
            <w:r/>
            <w:r>
              <w:rPr>
                <w:b w:val="0"/>
                <w:i w:val="0"/>
              </w:rPr>
            </w:r>
            <w:r>
              <w:rPr>
                <w:b/>
                <w:i w:val="0"/>
              </w:rPr>
              <w:t>Pony y cabra</w:t>
            </w:r>
            <w:r>
              <w:rPr>
                <w:b w:val="0"/>
                <w:i w:val="0"/>
              </w:rPr>
            </w:r>
          </w:p>
        </w:tc>
        <w:tc>
          <w:tcPr>
            <w:tcW w:type="dxa" w:w="4706"/>
          </w:tcPr>
          <w:p>
            <w:pPr>
              <w:pStyle w:val="Tabla"/>
            </w:pPr>
            <w:r/>
            <w:r>
              <w:rPr>
                <w:b w:val="0"/>
                <w:i w:val="0"/>
              </w:rPr>
              <w:t>Más firmes; polvos y coloretes</w:t>
            </w:r>
          </w:p>
        </w:tc>
      </w:tr>
    </w:tbl>
    <w:p>
      <w:pPr/>
    </w:p>
    <w:p>
      <w:pPr/>
      <w:r>
        <w:rPr>
          <w:b w:val="0"/>
          <w:i w:val="0"/>
        </w:rPr>
      </w:r>
      <w:r>
        <w:rPr>
          <w:b/>
          <w:i w:val="0"/>
        </w:rPr>
        <w:t>Y el sintético que el examen pregunta</w:t>
      </w:r>
      <w:r>
        <w:rPr>
          <w:b w:val="0"/>
          <w:i w:val="0"/>
        </w:rPr>
        <w:t xml:space="preserve">: </w:t>
      </w:r>
      <w:r>
        <w:rPr>
          <w:b/>
          <w:i w:val="0"/>
        </w:rPr>
        <w:t>el TORAY</w:t>
      </w:r>
      <w:r>
        <w:rPr>
          <w:b w:val="0"/>
          <w:i w:val="0"/>
        </w:rPr>
        <w:t xml:space="preserve">, que </w:t>
      </w:r>
      <w:r>
        <w:rPr>
          <w:b/>
          <w:i w:val="0"/>
        </w:rPr>
        <w:t>por su tacto y su comportamiento puede</w:t>
      </w:r>
      <w:r>
        <w:t xml:space="preserve"> </w:t>
      </w:r>
      <w:r>
        <w:rPr>
          <w:b/>
          <w:i w:val="0"/>
        </w:rPr>
        <w:t>pasar por pelo natural.</w:t>
      </w:r>
      <w:r>
        <w:rPr>
          <w:b w:val="0"/>
          <w:i w:val="0"/>
        </w:rPr>
        <w:t xml:space="preserve"> </w:t>
      </w:r>
      <w:r>
        <w:rPr>
          <w:b/>
          <w:i w:val="0"/>
        </w:rPr>
        <w:t>Es la respuesta de la plantilla</w:t>
      </w:r>
      <w:r>
        <w:rPr>
          <w:b w:val="0"/>
          <w:i w:val="0"/>
        </w:rPr>
        <w:t xml:space="preserve">, y </w:t>
      </w:r>
      <w:r>
        <w:rPr>
          <w:b/>
          <w:i w:val="0"/>
        </w:rPr>
        <w:t>conviene saber que la fibra</w:t>
      </w:r>
      <w:r>
        <w:t xml:space="preserve"> </w:t>
      </w:r>
      <w:r>
        <w:rPr>
          <w:b/>
          <w:i w:val="0"/>
        </w:rPr>
        <w:t>sintética que la bibliografía corriente nombra como imitación del pelo natural es también el</w:t>
      </w:r>
      <w:r>
        <w:t xml:space="preserve"> </w:t>
      </w:r>
      <w:r>
        <w:rPr>
          <w:b/>
          <w:i w:val="0"/>
        </w:rPr>
        <w:t>taklon</w:t>
      </w:r>
      <w:r>
        <w:rPr>
          <w:b w:val="0"/>
          <w:i w:val="0"/>
        </w:rPr>
        <w:t xml:space="preserve">, que el examen ofrece como opción falsa. </w:t>
      </w:r>
      <w:r>
        <w:rPr>
          <w:b/>
          <w:i w:val="0"/>
        </w:rPr>
        <w:t>Se contesta Toray y se sabe que las dos son fibras</w:t>
      </w:r>
      <w:r>
        <w:t xml:space="preserve"> </w:t>
      </w:r>
      <w:r>
        <w:rPr>
          <w:b/>
          <w:i w:val="0"/>
        </w:rPr>
        <w:t>de la misma familia.</w:t>
      </w:r>
      <w:r>
        <w:rPr>
          <w:b w:val="0"/>
          <w:i w:val="0"/>
        </w:rPr>
      </w:r>
    </w:p>
    <w:p>
      <w:pPr/>
      <w:r>
        <w:rPr>
          <w:b w:val="0"/>
          <w:i w:val="0"/>
        </w:rPr>
      </w:r>
      <w:r>
        <w:rPr>
          <w:b/>
          <w:i w:val="0"/>
        </w:rPr>
        <w:t>Las formas y para qué sirve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Uso</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t>Aplicar y depositar producto</w:t>
            </w:r>
          </w:p>
        </w:tc>
      </w:tr>
      <w:tr>
        <w:tc>
          <w:tcPr>
            <w:tcW w:type="dxa" w:w="4706"/>
          </w:tcPr>
          <w:p>
            <w:pPr>
              <w:pStyle w:val="Tabla"/>
            </w:pPr>
            <w:r/>
            <w:r>
              <w:rPr>
                <w:b w:val="0"/>
                <w:i w:val="0"/>
              </w:rPr>
            </w:r>
            <w:r>
              <w:rPr>
                <w:b/>
                <w:i w:val="0"/>
              </w:rPr>
              <w:t>Redondo</w:t>
            </w:r>
            <w:r>
              <w:rPr>
                <w:b w:val="0"/>
                <w:i w:val="0"/>
              </w:rPr>
            </w:r>
          </w:p>
        </w:tc>
        <w:tc>
          <w:tcPr>
            <w:tcW w:type="dxa" w:w="4706"/>
          </w:tcPr>
          <w:p>
            <w:pPr>
              <w:pStyle w:val="Tabla"/>
            </w:pPr>
            <w:r/>
            <w:r>
              <w:rPr>
                <w:b w:val="0"/>
                <w:i w:val="0"/>
              </w:rPr>
              <w:t>Difuminar y dibujar</w:t>
            </w:r>
          </w:p>
        </w:tc>
      </w:tr>
      <w:tr>
        <w:tc>
          <w:tcPr>
            <w:tcW w:type="dxa" w:w="4706"/>
          </w:tcPr>
          <w:p>
            <w:pPr>
              <w:pStyle w:val="Tabla"/>
            </w:pPr>
            <w:r/>
            <w:r>
              <w:rPr>
                <w:b w:val="0"/>
                <w:i w:val="0"/>
              </w:rPr>
            </w:r>
            <w:r>
              <w:rPr>
                <w:b/>
                <w:i w:val="0"/>
              </w:rPr>
              <w:t>Biselado o angular</w:t>
            </w:r>
            <w:r>
              <w:rPr>
                <w:b w:val="0"/>
                <w:i w:val="0"/>
              </w:rPr>
            </w:r>
          </w:p>
        </w:tc>
        <w:tc>
          <w:tcPr>
            <w:tcW w:type="dxa" w:w="4706"/>
          </w:tcPr>
          <w:p>
            <w:pPr>
              <w:pStyle w:val="Tabla"/>
            </w:pPr>
            <w:r/>
            <w:r>
              <w:rPr>
                <w:b w:val="0"/>
                <w:i w:val="0"/>
              </w:rPr>
              <w:t>Ceja, delineado y contorno</w:t>
            </w:r>
          </w:p>
        </w:tc>
      </w:tr>
      <w:tr>
        <w:tc>
          <w:tcPr>
            <w:tcW w:type="dxa" w:w="4706"/>
          </w:tcPr>
          <w:p>
            <w:pPr>
              <w:pStyle w:val="Tabla"/>
            </w:pPr>
            <w:r/>
            <w:r>
              <w:rPr>
                <w:b w:val="0"/>
                <w:i w:val="0"/>
              </w:rPr>
            </w:r>
            <w:r>
              <w:rPr>
                <w:b/>
                <w:i w:val="0"/>
              </w:rPr>
              <w:t>Lengua de gato</w:t>
            </w:r>
            <w:r>
              <w:rPr>
                <w:b w:val="0"/>
                <w:i w:val="0"/>
              </w:rPr>
            </w:r>
          </w:p>
        </w:tc>
        <w:tc>
          <w:tcPr>
            <w:tcW w:type="dxa" w:w="4706"/>
          </w:tcPr>
          <w:p>
            <w:pPr>
              <w:pStyle w:val="Tabla"/>
            </w:pPr>
            <w:r/>
            <w:r>
              <w:rPr>
                <w:b w:val="0"/>
                <w:i w:val="0"/>
              </w:rPr>
              <w:t>Corrector y detalle</w:t>
            </w:r>
          </w:p>
        </w:tc>
      </w:tr>
      <w:tr>
        <w:tc>
          <w:tcPr>
            <w:tcW w:type="dxa" w:w="4706"/>
          </w:tcPr>
          <w:p>
            <w:pPr>
              <w:pStyle w:val="Tabla"/>
            </w:pPr>
            <w:r/>
            <w:r>
              <w:rPr>
                <w:b w:val="0"/>
                <w:i w:val="0"/>
              </w:rPr>
            </w:r>
            <w:r>
              <w:rPr>
                <w:b/>
                <w:i w:val="0"/>
              </w:rPr>
              <w:t>Abanico</w:t>
            </w:r>
            <w:r>
              <w:rPr>
                <w:b w:val="0"/>
                <w:i w:val="0"/>
              </w:rPr>
            </w:r>
          </w:p>
        </w:tc>
        <w:tc>
          <w:tcPr>
            <w:tcW w:type="dxa" w:w="4706"/>
          </w:tcPr>
          <w:p>
            <w:pPr>
              <w:pStyle w:val="Tabla"/>
            </w:pPr>
            <w:r/>
            <w:r>
              <w:rPr>
                <w:b w:val="0"/>
                <w:i w:val="0"/>
              </w:rPr>
              <w:t>Retirar sobrantes e iluminar</w:t>
            </w:r>
          </w:p>
        </w:tc>
      </w:tr>
      <w:tr>
        <w:tc>
          <w:tcPr>
            <w:tcW w:type="dxa" w:w="4706"/>
          </w:tcPr>
          <w:p>
            <w:pPr>
              <w:pStyle w:val="Tabla"/>
            </w:pPr>
            <w:r/>
            <w:r>
              <w:rPr>
                <w:b w:val="0"/>
                <w:i w:val="0"/>
              </w:rPr>
            </w:r>
            <w:r>
              <w:rPr>
                <w:b/>
                <w:i w:val="0"/>
              </w:rPr>
              <w:t>Kabuki</w:t>
            </w:r>
            <w:r>
              <w:rPr>
                <w:b w:val="0"/>
                <w:i w:val="0"/>
              </w:rPr>
            </w:r>
          </w:p>
        </w:tc>
        <w:tc>
          <w:tcPr>
            <w:tcW w:type="dxa" w:w="4706"/>
          </w:tcPr>
          <w:p>
            <w:pPr>
              <w:pStyle w:val="Tabla"/>
            </w:pPr>
            <w:r/>
            <w:r>
              <w:rPr>
                <w:b w:val="0"/>
                <w:i w:val="0"/>
              </w:rPr>
              <w:t>Polvos y base en grandes superficies</w:t>
            </w:r>
          </w:p>
        </w:tc>
      </w:tr>
    </w:tbl>
    <w:p>
      <w:pPr/>
    </w:p>
    <w:p>
      <w:pPr/>
      <w:r>
        <w:rPr>
          <w:b w:val="0"/>
          <w:i w:val="0"/>
        </w:rPr>
      </w:r>
      <w:r>
        <w:rPr>
          <w:b/>
          <w:i w:val="0"/>
        </w:rPr>
        <w:t>Y las esponjas</w:t>
      </w:r>
      <w:r>
        <w:rPr>
          <w:b w:val="0"/>
          <w:i w:val="0"/>
        </w:rPr>
        <w:t xml:space="preserve">: </w:t>
      </w:r>
      <w:r>
        <w:rPr>
          <w:b/>
          <w:i w:val="0"/>
        </w:rPr>
        <w:t>la de látex arrastra y absorbe</w:t>
      </w:r>
      <w:r>
        <w:rPr>
          <w:b w:val="0"/>
          <w:i w:val="0"/>
        </w:rPr>
        <w:t xml:space="preserve">, </w:t>
      </w:r>
      <w:r>
        <w:rPr>
          <w:b/>
          <w:i w:val="0"/>
        </w:rPr>
        <w:t>la de espuma sin látex —humedecida— deposita</w:t>
      </w:r>
      <w:r>
        <w:t xml:space="preserve"> </w:t>
      </w:r>
      <w:r>
        <w:rPr>
          <w:b/>
          <w:i w:val="0"/>
        </w:rPr>
        <w:t>sin absorber tanto</w:t>
      </w:r>
      <w:r>
        <w:rPr>
          <w:b w:val="0"/>
          <w:i w:val="0"/>
        </w:rPr>
        <w:t xml:space="preserve">, y </w:t>
      </w:r>
      <w:r>
        <w:rPr>
          <w:b/>
          <w:i w:val="0"/>
        </w:rPr>
        <w:t>la de goma o silicona no absorbe nada pero no difumina.</w:t>
      </w:r>
      <w:r>
        <w:rPr>
          <w:b w:val="0"/>
          <w:i w:val="0"/>
        </w:rPr>
        <w:t xml:space="preserve"> </w:t>
      </w:r>
      <w:r>
        <w:rPr>
          <w:b/>
          <w:i w:val="0"/>
        </w:rPr>
        <w:t>La elección se</w:t>
      </w:r>
      <w:r>
        <w:t xml:space="preserve"> </w:t>
      </w:r>
      <w:r>
        <w:rPr>
          <w:b/>
          <w:i w:val="0"/>
        </w:rPr>
        <w:t>hace por cuánto producto se quiere perder en el camino.</w:t>
      </w:r>
      <w:r>
        <w:rPr>
          <w:b w:val="0"/>
          <w:i w:val="0"/>
        </w:rPr>
      </w:r>
    </w:p>
    <w:p>
      <w:pPr/>
      <w:r>
        <w:rPr>
          <w:b w:val="0"/>
          <w:i w:val="0"/>
        </w:rPr>
      </w:r>
      <w:r>
        <w:rPr>
          <w:b/>
          <w:i w:val="0"/>
        </w:rPr>
        <w:t>El aviso de higiene, que enlaza con el punto 9 del anexo</w:t>
      </w:r>
      <w:r>
        <w:rPr>
          <w:b w:val="0"/>
          <w:i w:val="0"/>
        </w:rPr>
        <w:t xml:space="preserve">: </w:t>
      </w:r>
      <w:r>
        <w:rPr>
          <w:b/>
          <w:i w:val="0"/>
        </w:rPr>
        <w:t>el pincel es un utensilio que toca</w:t>
      </w:r>
      <w:r>
        <w:t xml:space="preserve"> </w:t>
      </w:r>
      <w:r>
        <w:rPr>
          <w:b/>
          <w:i w:val="0"/>
        </w:rPr>
        <w:t>mucosas y piel de muchas personas.</w:t>
      </w:r>
      <w:r>
        <w:rPr>
          <w:b w:val="0"/>
          <w:i w:val="0"/>
        </w:rPr>
        <w:t xml:space="preserve"> </w:t>
      </w:r>
      <w:r>
        <w:rPr>
          <w:b/>
          <w:i w:val="0"/>
        </w:rPr>
        <w:t>En una casa que produce, se limpia entre persona y persona, no</w:t>
      </w:r>
      <w:r>
        <w:t xml:space="preserve"> </w:t>
      </w:r>
      <w:r>
        <w:rPr>
          <w:b/>
          <w:i w:val="0"/>
        </w:rPr>
        <w:t>al final de la jornada</w:t>
      </w:r>
      <w:r>
        <w:rPr>
          <w:b w:val="0"/>
          <w:i w:val="0"/>
        </w:rPr>
        <w:t xml:space="preserve">, y </w:t>
      </w:r>
      <w:r>
        <w:rPr>
          <w:b/>
          <w:i w:val="0"/>
        </w:rPr>
        <w:t>la esponja se cambia.</w:t>
      </w:r>
      <w:r>
        <w:rPr>
          <w:b w:val="0"/>
          <w:i w:val="0"/>
        </w:rPr>
      </w:r>
    </w:p>
    <w:p>
      <w:pPr>
        <w:pStyle w:val="Heading2"/>
      </w:pPr>
      <w:r>
        <w:rPr>
          <w:b w:val="0"/>
          <w:i w:val="0"/>
        </w:rPr>
        <w:t>3.6 El maquillaje para cámara</w:t>
      </w:r>
    </w:p>
    <w:p>
      <w:pPr/>
      <w:r>
        <w:rPr>
          <w:b w:val="0"/>
          <w:i w:val="0"/>
        </w:rPr>
      </w:r>
      <w:r>
        <w:rPr>
          <w:b/>
          <w:i w:val="0"/>
        </w:rPr>
        <w:t>Aquí está lo específico de la ocupación</w:t>
      </w:r>
      <w:r>
        <w:rPr>
          <w:b w:val="0"/>
          <w:i w:val="0"/>
        </w:rPr>
        <w:t xml:space="preserve">, y </w:t>
      </w:r>
      <w:r>
        <w:rPr>
          <w:b/>
          <w:i w:val="0"/>
        </w:rPr>
        <w:t>son tres condicionantes que actúan a la vez.</w:t>
      </w:r>
      <w:r>
        <w:rPr>
          <w:b w:val="0"/>
          <w:i w:val="0"/>
        </w:rPr>
      </w:r>
    </w:p>
    <w:p>
      <w:pPr/>
      <w:r>
        <w:rPr>
          <w:b w:val="0"/>
          <w:i w:val="0"/>
        </w:rPr>
      </w:r>
      <w:r>
        <w:rPr>
          <w:b/>
          <w:i w:val="0"/>
        </w:rPr>
        <w:t>Primero, la RESOLUCIÓN.</w:t>
      </w:r>
      <w:r>
        <w:rPr>
          <w:b w:val="0"/>
          <w:i w:val="0"/>
        </w:rPr>
        <w:t xml:space="preserve"> </w:t>
      </w:r>
      <w:r>
        <w:rPr>
          <w:b/>
          <w:i w:val="0"/>
        </w:rPr>
        <w:t>La respuesta del examen</w:t>
      </w:r>
      <w:r>
        <w:rPr>
          <w:b w:val="0"/>
          <w:i w:val="0"/>
        </w:rPr>
        <w:t xml:space="preserve">: </w:t>
      </w:r>
      <w:r>
        <w:rPr>
          <w:b/>
          <w:i w:val="0"/>
        </w:rPr>
        <w:t>una característica clave del maquillaje para</w:t>
      </w:r>
      <w:r>
        <w:t xml:space="preserve"> </w:t>
      </w:r>
      <w:r>
        <w:rPr>
          <w:b/>
          <w:i w:val="0"/>
        </w:rPr>
        <w:t>cámara en alta definición es la TEXTURA LIGERA Y SIN BRILLOS.</w:t>
      </w:r>
      <w:r>
        <w:rPr>
          <w:b w:val="0"/>
          <w:i w:val="0"/>
        </w:rPr>
      </w:r>
    </w:p>
    <w:p>
      <w:pPr/>
      <w:r>
        <w:rPr>
          <w:b w:val="0"/>
          <w:i w:val="0"/>
        </w:rPr>
      </w:r>
      <w:r>
        <w:rPr>
          <w:b/>
          <w:i w:val="0"/>
        </w:rPr>
        <w:t>Y la explicación que hay que saber dar</w:t>
      </w:r>
      <w:r>
        <w:rPr>
          <w:b w:val="0"/>
          <w:i w:val="0"/>
        </w:rPr>
        <w:t xml:space="preserve">: </w:t>
      </w:r>
      <w:r>
        <w:rPr>
          <w:b/>
          <w:i w:val="0"/>
        </w:rPr>
        <w:t>la alta definición multiplica el detalle que llega al</w:t>
      </w:r>
      <w:r>
        <w:t xml:space="preserve"> </w:t>
      </w:r>
      <w:r>
        <w:rPr>
          <w:b/>
          <w:i w:val="0"/>
        </w:rPr>
        <w:t>espectador.</w:t>
      </w:r>
      <w:r>
        <w:rPr>
          <w:b w:val="0"/>
          <w:i w:val="0"/>
        </w:rPr>
        <w:t xml:space="preserve"> </w:t>
      </w:r>
      <w:r>
        <w:rPr>
          <w:b/>
          <w:i w:val="0"/>
        </w:rPr>
        <w:t>Lo que antes tapaba la falta de resolución —el borde de una base, la partícula de un</w:t>
      </w:r>
      <w:r>
        <w:t xml:space="preserve"> </w:t>
      </w:r>
      <w:r>
        <w:rPr>
          <w:b/>
          <w:i w:val="0"/>
        </w:rPr>
        <w:t>polvo, un brillo de purpurina— ahora se ve.</w:t>
      </w:r>
      <w:r>
        <w:rPr>
          <w:b w:val="0"/>
          <w:i w:val="0"/>
        </w:rPr>
        <w:t xml:space="preserve"> </w:t>
      </w:r>
      <w:r>
        <w:rPr>
          <w:b/>
          <w:i w:val="0"/>
        </w:rPr>
        <w:t>De ahí las tres consecuencias:</w:t>
      </w:r>
      <w:r>
        <w:rPr>
          <w:b w:val="0"/>
          <w:i w:val="0"/>
        </w:rPr>
      </w:r>
    </w:p>
    <w:p>
      <w:pPr>
        <w:pStyle w:val="ListNumber"/>
      </w:pPr>
      <w:r>
        <w:rPr>
          <w:b w:val="0"/>
          <w:i w:val="0"/>
        </w:rPr>
      </w:r>
      <w:r>
        <w:rPr>
          <w:b/>
          <w:i w:val="0"/>
        </w:rPr>
        <w:t>Menos producto y mejor difuminado</w:t>
      </w:r>
      <w:r>
        <w:rPr>
          <w:b w:val="0"/>
          <w:i w:val="0"/>
        </w:rPr>
        <w:t xml:space="preserve">: </w:t>
      </w:r>
      <w:r>
        <w:rPr>
          <w:b/>
          <w:i w:val="0"/>
        </w:rPr>
        <w:t>capas finas en vez de una gruesa.</w:t>
      </w:r>
      <w:r>
        <w:rPr>
          <w:b w:val="0"/>
          <w:i w:val="0"/>
        </w:rPr>
      </w:r>
    </w:p>
    <w:p>
      <w:pPr>
        <w:pStyle w:val="ListNumber"/>
      </w:pPr>
      <w:r>
        <w:rPr>
          <w:b w:val="0"/>
          <w:i w:val="0"/>
        </w:rPr>
      </w:r>
      <w:r>
        <w:rPr>
          <w:b/>
          <w:i w:val="0"/>
        </w:rPr>
        <w:t>Sin partícula reflectante</w:t>
      </w:r>
      <w:r>
        <w:rPr>
          <w:b w:val="0"/>
          <w:i w:val="0"/>
        </w:rPr>
        <w:t xml:space="preserve">: </w:t>
      </w:r>
      <w:r>
        <w:rPr>
          <w:b/>
          <w:i w:val="0"/>
        </w:rPr>
        <w:t>los iluminadores con brillo se leen como suciedad</w:t>
      </w:r>
      <w:r>
        <w:rPr>
          <w:b w:val="0"/>
          <w:i w:val="0"/>
        </w:rPr>
        <w:t xml:space="preserve">, y </w:t>
      </w:r>
      <w:r>
        <w:rPr>
          <w:b/>
          <w:i w:val="0"/>
        </w:rPr>
        <w:t>los polvos</w:t>
      </w:r>
      <w:r>
        <w:t xml:space="preserve"> </w:t>
      </w:r>
      <w:r>
        <w:rPr>
          <w:b/>
          <w:i w:val="0"/>
        </w:rPr>
        <w:t>con nácar, como sudor.</w:t>
      </w:r>
      <w:r>
        <w:rPr>
          <w:b w:val="0"/>
          <w:i w:val="0"/>
        </w:rPr>
      </w:r>
    </w:p>
    <w:p>
      <w:pPr>
        <w:pStyle w:val="ListNumber"/>
      </w:pPr>
      <w:r>
        <w:rPr>
          <w:b w:val="0"/>
          <w:i w:val="0"/>
        </w:rPr>
      </w:r>
      <w:r>
        <w:rPr>
          <w:b/>
          <w:i w:val="0"/>
        </w:rPr>
        <w:t>Sin sílice ni pigmentos que reboten la luz infrarroja o ultravioleta</w:t>
      </w:r>
      <w:r>
        <w:rPr>
          <w:b w:val="0"/>
          <w:i w:val="0"/>
        </w:rPr>
        <w:t xml:space="preserve">: </w:t>
      </w:r>
      <w:r>
        <w:rPr>
          <w:b/>
          <w:i w:val="0"/>
        </w:rPr>
        <w:t>algunos polvos</w:t>
      </w:r>
      <w:r>
        <w:t xml:space="preserve"> </w:t>
      </w:r>
      <w:r>
        <w:rPr>
          <w:b/>
          <w:i w:val="0"/>
        </w:rPr>
        <w:t>translúcidos «invisibles» al ojo salen blanquecinos en cámara.</w:t>
      </w:r>
      <w:r>
        <w:rPr>
          <w:b w:val="0"/>
          <w:i w:val="0"/>
        </w:rPr>
        <w:t xml:space="preserve"> </w:t>
      </w:r>
      <w:r>
        <w:rPr>
          <w:b/>
          <w:i w:val="0"/>
        </w:rPr>
        <w:t>Ésa es la prueba que hay que</w:t>
      </w:r>
      <w:r>
        <w:t xml:space="preserve"> </w:t>
      </w:r>
      <w:r>
        <w:rPr>
          <w:b/>
          <w:i w:val="0"/>
        </w:rPr>
        <w:t>hacer antes, en el propio plató y con la luz definitiva.</w:t>
      </w:r>
      <w:r>
        <w:rPr>
          <w:b w:val="0"/>
          <w:i w:val="0"/>
        </w:rPr>
      </w:r>
    </w:p>
    <w:p>
      <w:pPr/>
      <w:r>
        <w:rPr>
          <w:b w:val="0"/>
          <w:i w:val="0"/>
        </w:rPr>
      </w:r>
      <w:r>
        <w:rPr>
          <w:b/>
          <w:i w:val="0"/>
        </w:rPr>
        <w:t>Segundo, la ILUMINACIÓN.</w:t>
      </w:r>
      <w:r>
        <w:rPr>
          <w:b w:val="0"/>
          <w:i w:val="0"/>
        </w:rPr>
        <w:t xml:space="preserve"> </w:t>
      </w:r>
      <w:r>
        <w:rPr>
          <w:b/>
          <w:i w:val="0"/>
        </w:rPr>
        <w:t>La respuesta del examen</w:t>
      </w:r>
      <w:r>
        <w:rPr>
          <w:b w:val="0"/>
          <w:i w:val="0"/>
        </w:rPr>
        <w:t xml:space="preserve">: </w:t>
      </w:r>
      <w:r>
        <w:rPr>
          <w:b/>
          <w:i w:val="0"/>
        </w:rPr>
        <w:t>el uso de filtros de color en iluminación</w:t>
      </w:r>
      <w:r>
        <w:t xml:space="preserve"> </w:t>
      </w:r>
      <w:r>
        <w:rPr>
          <w:b/>
          <w:i w:val="0"/>
        </w:rPr>
        <w:t>PUEDE ALTERAR LOS TONOS DEL MAQUILLAJE, por lo que se debe AJUSTAR LA PALETA de colores.</w:t>
      </w:r>
      <w:r>
        <w:rPr>
          <w:b w:val="0"/>
          <w:i w:val="0"/>
        </w:rPr>
      </w:r>
    </w:p>
    <w:p>
      <w:pPr/>
      <w:r>
        <w:rPr>
          <w:b w:val="0"/>
          <w:i w:val="0"/>
        </w:rPr>
      </w:r>
      <w:r>
        <w:rPr>
          <w:b/>
          <w:i w:val="0"/>
        </w:rPr>
        <w:t>La razón está en el tema 6 y aquí se aplica</w:t>
      </w:r>
      <w:r>
        <w:rPr>
          <w:b w:val="0"/>
          <w:i w:val="0"/>
        </w:rPr>
        <w:t xml:space="preserve">: </w:t>
      </w:r>
      <w:r>
        <w:rPr>
          <w:b/>
          <w:i w:val="0"/>
        </w:rPr>
        <w:t>un pigmento no tiene color propio, refleja el que</w:t>
      </w:r>
      <w:r>
        <w:t xml:space="preserve"> </w:t>
      </w:r>
      <w:r>
        <w:rPr>
          <w:b/>
          <w:i w:val="0"/>
        </w:rPr>
        <w:t>recibe.</w:t>
      </w:r>
      <w:r>
        <w:rPr>
          <w:b w:val="0"/>
          <w:i w:val="0"/>
        </w:rPr>
        <w:t xml:space="preserve"> </w:t>
      </w:r>
      <w:r>
        <w:rPr>
          <w:b/>
          <w:i w:val="0"/>
        </w:rPr>
        <w:t>Si la luz que llega no contiene una longitud de onda, el pigmento que sólo refleja ésa se</w:t>
      </w:r>
      <w:r>
        <w:t xml:space="preserve"> </w:t>
      </w:r>
      <w:r>
        <w:rPr>
          <w:b/>
          <w:i w:val="0"/>
        </w:rPr>
        <w:t>oscurece.</w:t>
      </w:r>
      <w:r>
        <w:rPr>
          <w:b w:val="0"/>
          <w:i w:val="0"/>
        </w:rPr>
        <w:t xml:space="preserve"> </w:t>
      </w:r>
      <w:r>
        <w:rPr>
          <w:b/>
          <w:i w:val="0"/>
        </w:rPr>
        <w:t>Un labial rojo bajo un filtro azul se va a marrón oscuro.</w:t>
      </w:r>
      <w:r>
        <w:rPr>
          <w:b w:val="0"/>
          <w:i w:val="0"/>
        </w:rPr>
        <w:t xml:space="preserve"> </w:t>
      </w:r>
      <w:r>
        <w:rPr>
          <w:b/>
          <w:i w:val="0"/>
        </w:rPr>
        <w:t>De ahí las dos reglas de</w:t>
      </w:r>
      <w:r>
        <w:t xml:space="preserve"> </w:t>
      </w:r>
      <w:r>
        <w:rPr>
          <w:b/>
          <w:i w:val="0"/>
        </w:rPr>
        <w:t>plató:</w:t>
      </w:r>
      <w:r>
        <w:rPr>
          <w:b w:val="0"/>
          <w:i w:val="0"/>
        </w:rPr>
      </w:r>
    </w:p>
    <w:p>
      <w:pPr>
        <w:pStyle w:val="ListBullet"/>
      </w:pPr>
      <w:r>
        <w:rPr>
          <w:b w:val="0"/>
          <w:i w:val="0"/>
        </w:rPr>
      </w:r>
      <w:r>
        <w:rPr>
          <w:b/>
          <w:i w:val="0"/>
        </w:rPr>
        <w:t>Nunca se elige la paleta con la luz de la sala de maquillaje</w:t>
      </w:r>
      <w:r>
        <w:rPr>
          <w:b w:val="0"/>
          <w:i w:val="0"/>
        </w:rPr>
        <w:t>, que suele ser blanca y neutra.</w:t>
      </w:r>
      <w:r>
        <w:t xml:space="preserve"> </w:t>
      </w:r>
      <w:r>
        <w:rPr>
          <w:b w:val="0"/>
          <w:i w:val="0"/>
        </w:rPr>
      </w:r>
      <w:r>
        <w:rPr>
          <w:b/>
          <w:i w:val="0"/>
        </w:rPr>
        <w:t>Se comprueba con la luz del decorado.</w:t>
      </w:r>
      <w:r>
        <w:rPr>
          <w:b w:val="0"/>
          <w:i w:val="0"/>
        </w:rPr>
      </w:r>
    </w:p>
    <w:p>
      <w:pPr>
        <w:pStyle w:val="ListBullet"/>
      </w:pPr>
      <w:r>
        <w:rPr>
          <w:b w:val="0"/>
          <w:i w:val="0"/>
        </w:rPr>
      </w:r>
      <w:r>
        <w:rPr>
          <w:b/>
          <w:i w:val="0"/>
        </w:rPr>
        <w:t>Los tonos muy saturados son los que más se mueven.</w:t>
      </w:r>
      <w:r>
        <w:rPr>
          <w:b w:val="0"/>
          <w:i w:val="0"/>
        </w:rPr>
        <w:t xml:space="preserve"> </w:t>
      </w:r>
      <w:r>
        <w:rPr>
          <w:b/>
          <w:i w:val="0"/>
        </w:rPr>
        <w:t>Cuanto más puro es el pigmento, menos</w:t>
      </w:r>
      <w:r>
        <w:t xml:space="preserve"> </w:t>
      </w:r>
      <w:r>
        <w:rPr>
          <w:b/>
          <w:i w:val="0"/>
        </w:rPr>
        <w:t>longitudes de onda refleja y más depende de lo que la luz le dé.</w:t>
      </w:r>
      <w:r>
        <w:rPr>
          <w:b w:val="0"/>
          <w:i w:val="0"/>
        </w:rPr>
      </w:r>
    </w:p>
    <w:p>
      <w:pPr/>
      <w:r>
        <w:rPr>
          <w:b w:val="0"/>
          <w:i w:val="0"/>
        </w:rPr>
      </w:r>
      <w:r>
        <w:rPr>
          <w:b/>
          <w:i w:val="0"/>
        </w:rPr>
        <w:t>Tercero, la DISTANCIA.</w:t>
      </w:r>
      <w:r>
        <w:rPr>
          <w:b w:val="0"/>
          <w:i w:val="0"/>
        </w:rPr>
        <w:t xml:space="preserve"> </w:t>
      </w:r>
      <w:r>
        <w:rPr>
          <w:b/>
          <w:i w:val="0"/>
        </w:rPr>
        <w:t>El plano decide el acabado</w:t>
      </w:r>
      <w:r>
        <w:rPr>
          <w:b w:val="0"/>
          <w:i w:val="0"/>
        </w:rPr>
        <w:t xml:space="preserve">, y </w:t>
      </w:r>
      <w:r>
        <w:rPr>
          <w:b/>
          <w:i w:val="0"/>
        </w:rPr>
        <w:t>eso enlaza con el tema 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Plano corto o primer plano</w:t>
            </w:r>
            <w:r>
              <w:rPr>
                <w:b w:val="0"/>
                <w:i w:val="0"/>
              </w:rPr>
            </w:r>
          </w:p>
        </w:tc>
        <w:tc>
          <w:tcPr>
            <w:tcW w:type="dxa" w:w="4706"/>
          </w:tcPr>
          <w:p>
            <w:pPr>
              <w:pStyle w:val="Tabla"/>
            </w:pPr>
            <w:r/>
            <w:r>
              <w:rPr>
                <w:b w:val="0"/>
                <w:i w:val="0"/>
              </w:rPr>
            </w:r>
            <w:r>
              <w:rPr>
                <w:b/>
                <w:i w:val="0"/>
              </w:rPr>
              <w:t>Máximo cuidado de textura y de bordes</w:t>
            </w:r>
            <w:r>
              <w:rPr>
                <w:b w:val="0"/>
                <w:i w:val="0"/>
              </w:rPr>
              <w:t>; nada cubriente</w:t>
            </w:r>
          </w:p>
        </w:tc>
      </w:tr>
      <w:tr>
        <w:tc>
          <w:tcPr>
            <w:tcW w:type="dxa" w:w="4706"/>
          </w:tcPr>
          <w:p>
            <w:pPr>
              <w:pStyle w:val="Tabla"/>
            </w:pPr>
            <w:r/>
            <w:r>
              <w:rPr>
                <w:b w:val="0"/>
                <w:i w:val="0"/>
              </w:rPr>
            </w:r>
            <w:r>
              <w:rPr>
                <w:b/>
                <w:i w:val="0"/>
              </w:rPr>
              <w:t>Plano medio y americano</w:t>
            </w:r>
            <w:r>
              <w:rPr>
                <w:b w:val="0"/>
                <w:i w:val="0"/>
              </w:rPr>
            </w:r>
          </w:p>
        </w:tc>
        <w:tc>
          <w:tcPr>
            <w:tcW w:type="dxa" w:w="4706"/>
          </w:tcPr>
          <w:p>
            <w:pPr>
              <w:pStyle w:val="Tabla"/>
            </w:pPr>
            <w:r/>
            <w:r>
              <w:rPr>
                <w:b w:val="0"/>
                <w:i w:val="0"/>
              </w:rPr>
            </w:r>
            <w:r>
              <w:rPr>
                <w:b/>
                <w:i w:val="0"/>
              </w:rPr>
              <w:t>Se puede subir un punto la intensidad</w:t>
            </w:r>
            <w:r>
              <w:rPr>
                <w:b w:val="0"/>
                <w:i w:val="0"/>
              </w:rPr>
              <w:t xml:space="preserve"> del ojo y del labio</w:t>
            </w:r>
          </w:p>
        </w:tc>
      </w:tr>
      <w:tr>
        <w:tc>
          <w:tcPr>
            <w:tcW w:type="dxa" w:w="4706"/>
          </w:tcPr>
          <w:p>
            <w:pPr>
              <w:pStyle w:val="Tabla"/>
            </w:pPr>
            <w:r/>
            <w:r>
              <w:rPr>
                <w:b w:val="0"/>
                <w:i w:val="0"/>
              </w:rPr>
            </w:r>
            <w:r>
              <w:rPr>
                <w:b/>
                <w:i w:val="0"/>
              </w:rPr>
              <w:t>Plano general y escena</w:t>
            </w:r>
            <w:r>
              <w:rPr>
                <w:b w:val="0"/>
                <w:i w:val="0"/>
              </w:rPr>
            </w:r>
          </w:p>
        </w:tc>
        <w:tc>
          <w:tcPr>
            <w:tcW w:type="dxa" w:w="4706"/>
          </w:tcPr>
          <w:p>
            <w:pPr>
              <w:pStyle w:val="Tabla"/>
            </w:pPr>
            <w:r/>
            <w:r>
              <w:rPr>
                <w:b w:val="0"/>
                <w:i w:val="0"/>
              </w:rPr>
            </w:r>
            <w:r>
              <w:rPr>
                <w:b/>
                <w:i w:val="0"/>
              </w:rPr>
              <w:t>La cara compite con el decorado</w:t>
            </w:r>
            <w:r>
              <w:rPr>
                <w:b w:val="0"/>
                <w:i w:val="0"/>
              </w:rPr>
              <w:t>: hace falta más definición para que se lea</w:t>
            </w:r>
          </w:p>
        </w:tc>
      </w:tr>
    </w:tbl>
    <w:p>
      <w:pPr/>
    </w:p>
    <w:p>
      <w:pPr>
        <w:pStyle w:val="Heading2"/>
      </w:pPr>
      <w:r>
        <w:rPr>
          <w:b w:val="0"/>
          <w:i w:val="0"/>
        </w:rPr>
        <w:t>3.7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maquillaje de producciones audiovisuales y escénicas.</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maquillaje ni la documentación técnica de ninguna marca</w:t>
      </w:r>
      <w:r>
        <w:rPr>
          <w:b w:val="0"/>
          <w:i w:val="0"/>
        </w:rPr>
        <w:t>,</w:t>
      </w:r>
      <w:r>
        <w:t xml:space="preserve"> </w:t>
      </w:r>
      <w:r>
        <w:rPr>
          <w:b w:val="0"/>
          <w:i w:val="0"/>
        </w:rPr>
        <w:t xml:space="preserve">y </w:t>
      </w:r>
      <w:r>
        <w:rPr>
          <w:b/>
          <w:i w:val="0"/>
        </w:rPr>
        <w:t>no se atribuye a ninguna nada de lo que aquí se dice.</w:t>
      </w:r>
      <w:r>
        <w:rPr>
          <w:b w:val="0"/>
          <w:i w:val="0"/>
        </w:rPr>
      </w:r>
    </w:p>
    <w:p>
      <w:pPr>
        <w:pStyle w:val="ListNumber"/>
      </w:pPr>
      <w:r>
        <w:rPr>
          <w:b w:val="0"/>
          <w:i w:val="0"/>
        </w:rPr>
      </w:r>
      <w:r>
        <w:rPr>
          <w:b/>
          <w:i w:val="0"/>
        </w:rPr>
        <w:t>Los nombres comerciales de productos NO aparecen en este tema.</w:t>
      </w:r>
      <w:r>
        <w:rPr>
          <w:b w:val="0"/>
          <w:i w:val="0"/>
        </w:rPr>
        <w:t xml:space="preserve"> </w:t>
      </w:r>
      <w:r>
        <w:rPr>
          <w:b/>
          <w:i w:val="0"/>
        </w:rPr>
        <w:t>Las dos únicas marcas de</w:t>
      </w:r>
      <w:r>
        <w:t xml:space="preserve"> </w:t>
      </w:r>
      <w:r>
        <w:rPr>
          <w:b/>
          <w:i w:val="0"/>
        </w:rPr>
        <w:t>material que se nombran —Toray y taklon— se nombran porque el examen las pone en las opciones</w:t>
      </w:r>
      <w:r>
        <w:rPr>
          <w:b w:val="0"/>
          <w:i w:val="0"/>
        </w:rPr>
        <w:t>, y</w:t>
      </w:r>
      <w:r>
        <w:t xml:space="preserve"> </w:t>
      </w:r>
      <w:r>
        <w:rPr>
          <w:b w:val="0"/>
          <w:i w:val="0"/>
        </w:rPr>
      </w:r>
      <w:r>
        <w:rPr>
          <w:b/>
          <w:i w:val="0"/>
        </w:rPr>
        <w:t>se describen como lo que son, fibras sintéticas de pincel</w:t>
      </w:r>
      <w:r>
        <w:rPr>
          <w:b w:val="0"/>
          <w:i w:val="0"/>
        </w:rPr>
        <w:t>, sin atribuirles ninguna prestación</w:t>
      </w:r>
      <w:r>
        <w:t xml:space="preserve"> </w:t>
      </w:r>
      <w:r>
        <w:rPr>
          <w:b w:val="0"/>
          <w:i w:val="0"/>
        </w:rPr>
        <w:t>medida.</w:t>
      </w:r>
    </w:p>
    <w:p>
      <w:pPr>
        <w:pStyle w:val="ListNumber"/>
      </w:pPr>
      <w:r>
        <w:rPr>
          <w:b w:val="0"/>
          <w:i w:val="0"/>
        </w:rPr>
      </w:r>
      <w:r>
        <w:rPr>
          <w:b/>
          <w:i w:val="0"/>
        </w:rPr>
        <w:t>La tonalidad correctora para la piel cetrina se da con la respuesta de la plantilla oficial y con</w:t>
      </w:r>
      <w:r>
        <w:t xml:space="preserve"> </w:t>
      </w:r>
      <w:r>
        <w:rPr>
          <w:b/>
          <w:i w:val="0"/>
        </w:rPr>
        <w:t>la duda declarada.</w:t>
      </w:r>
      <w:r>
        <w:rPr>
          <w:b w:val="0"/>
          <w:i w:val="0"/>
        </w:rPr>
        <w:t xml:space="preserve"> </w:t>
      </w:r>
      <w:r>
        <w:rPr>
          <w:b/>
          <w:i w:val="0"/>
        </w:rPr>
        <w:t>El temario dice cuál puntúa, por qué se sostiene y qué dice la práctica</w:t>
      </w:r>
      <w:r>
        <w:t xml:space="preserve"> </w:t>
      </w:r>
      <w:r>
        <w:rPr>
          <w:b/>
          <w:i w:val="0"/>
        </w:rPr>
        <w:t>corriente en sentido contrario.</w:t>
      </w:r>
      <w:r>
        <w:rPr>
          <w:b w:val="0"/>
          <w:i w:val="0"/>
        </w:rPr>
        <w:t xml:space="preserve"> </w:t>
      </w:r>
      <w:r>
        <w:rPr>
          <w:b/>
          <w:i w:val="0"/>
        </w:rPr>
        <w:t>No se resuelve la discrepancia: se enseña.</w:t>
      </w:r>
      <w:r>
        <w:rPr>
          <w:b w:val="0"/>
          <w:i w:val="0"/>
        </w:rPr>
      </w:r>
    </w:p>
    <w:p>
      <w:pPr>
        <w:pStyle w:val="ListNumber"/>
      </w:pPr>
      <w:r>
        <w:rPr>
          <w:b w:val="0"/>
          <w:i w:val="0"/>
        </w:rPr>
      </w:r>
      <w:r>
        <w:rPr>
          <w:b/>
          <w:i w:val="0"/>
        </w:rPr>
        <w:t>La fibra Toray se da igualmente con la plantilla delante</w:t>
      </w:r>
      <w:r>
        <w:rPr>
          <w:b w:val="0"/>
          <w:i w:val="0"/>
        </w:rPr>
        <w:t xml:space="preserve">, diciendo que </w:t>
      </w:r>
      <w:r>
        <w:rPr>
          <w:b/>
          <w:i w:val="0"/>
        </w:rPr>
        <w:t>el taklon, que es la</w:t>
      </w:r>
      <w:r>
        <w:t xml:space="preserve"> </w:t>
      </w:r>
      <w:r>
        <w:rPr>
          <w:b/>
          <w:i w:val="0"/>
        </w:rPr>
        <w:t>opción falsa, pertenece a la misma familia de fibras.</w:t>
      </w:r>
      <w:r>
        <w:rPr>
          <w:b w:val="0"/>
          <w:i w:val="0"/>
        </w:rPr>
      </w:r>
    </w:p>
    <w:p>
      <w:pPr>
        <w:pStyle w:val="ListNumber"/>
      </w:pPr>
      <w:r>
        <w:rPr>
          <w:b w:val="0"/>
          <w:i w:val="0"/>
        </w:rPr>
      </w:r>
      <w:r>
        <w:rPr>
          <w:b/>
          <w:i w:val="0"/>
        </w:rPr>
        <w:t>Este tema no da ninguna composición de producto, ninguna proporción y ningún dato de seguridad</w:t>
      </w:r>
      <w:r>
        <w:t xml:space="preserve"> </w:t>
      </w:r>
      <w:r>
        <w:rPr>
          <w:b/>
          <w:i w:val="0"/>
        </w:rPr>
        <w:t>química.</w:t>
      </w:r>
      <w:r>
        <w:rPr>
          <w:b w:val="0"/>
          <w:i w:val="0"/>
        </w:rPr>
        <w:t xml:space="preserve"> </w:t>
      </w:r>
      <w:r>
        <w:rPr>
          <w:b/>
          <w:i w:val="0"/>
        </w:rPr>
        <w:t>La reglamentación de productos cosméticos no está en el enunciado y no se ha</w:t>
      </w:r>
      <w:r>
        <w:t xml:space="preserve"> </w:t>
      </w:r>
      <w:r>
        <w:rPr>
          <w:b/>
          <w:i w:val="0"/>
        </w:rPr>
        <w:t>consultado.</w:t>
      </w:r>
      <w:r>
        <w:rPr>
          <w:b w:val="0"/>
          <w:i w:val="0"/>
        </w:rPr>
      </w:r>
    </w:p>
    <w:p>
      <w:pPr/>
      <w:r>
        <w:rPr>
          <w:b w:val="0"/>
          <w:i w:val="0"/>
        </w:rPr>
      </w:r>
      <w:r>
        <w:rPr>
          <w:b/>
          <w:i w:val="0"/>
        </w:rPr>
        <w:t>El resto del tema va como oficio y así se declara</w:t>
      </w:r>
      <w:r>
        <w:rPr>
          <w:b w:val="0"/>
          <w:i w:val="0"/>
        </w:rPr>
        <w:t>: el orden de aplicación como orden de estudio, la</w:t>
      </w:r>
      <w:r>
        <w:t xml:space="preserve"> </w:t>
      </w:r>
      <w:r>
        <w:rPr>
          <w:b w:val="0"/>
          <w:i w:val="0"/>
        </w:rPr>
        <w:t>observación de que la base aplana y de que el relieve se devuelve después, la separación entre</w:t>
      </w:r>
      <w:r>
        <w:t xml:space="preserve"> </w:t>
      </w:r>
      <w:r>
        <w:rPr>
          <w:b w:val="0"/>
          <w:i w:val="0"/>
        </w:rPr>
        <w:t>corrector de color y corrector de cobertura con su orden de aplicación, las tres razones del acabado</w:t>
      </w:r>
      <w:r>
        <w:t xml:space="preserve"> </w:t>
      </w:r>
      <w:r>
        <w:rPr>
          <w:b w:val="0"/>
          <w:i w:val="0"/>
        </w:rPr>
        <w:t xml:space="preserve">natural, la regla de corregir con el subtono en las pieles de color, el aviso de que el </w:t>
      </w:r>
      <w:r>
        <w:rPr>
          <w:b w:val="0"/>
          <w:i/>
        </w:rPr>
        <w:t>baking</w:t>
      </w:r>
      <w:r>
        <w:rPr>
          <w:b w:val="0"/>
          <w:i w:val="0"/>
        </w:rPr>
        <w:t xml:space="preserve"> es</w:t>
      </w:r>
      <w:r>
        <w:t xml:space="preserve"> </w:t>
      </w:r>
      <w:r>
        <w:rPr>
          <w:b w:val="0"/>
          <w:i w:val="0"/>
        </w:rPr>
        <w:t>técnica de fija y no de directo, la regla de natural para lo seco y sintético para lo cremoso, el aviso</w:t>
      </w:r>
      <w:r>
        <w:t xml:space="preserve"> </w:t>
      </w:r>
      <w:r>
        <w:rPr>
          <w:b w:val="0"/>
          <w:i w:val="0"/>
        </w:rPr>
        <w:t>de higiene entre persona y persona, y las tres consecuencias de la alta definición, las dos reglas de</w:t>
      </w:r>
      <w:r>
        <w:t xml:space="preserve"> </w:t>
      </w:r>
      <w:r>
        <w:rPr>
          <w:b w:val="0"/>
          <w:i w:val="0"/>
        </w:rPr>
        <w:t xml:space="preserve">plató sobre la paleta y la tabla de acabado por plano.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maquillaje audiovisual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Siglas y términos</w:t>
      </w:r>
      <w:r>
        <w:rPr>
          <w:b w:val="0"/>
          <w:i w:val="0"/>
        </w:rPr>
        <w:t>: la alta definición (</w:t>
      </w:r>
      <w:r>
        <w:rPr>
          <w:b/>
          <w:i w:val="0"/>
        </w:rPr>
        <w:t>HD</w:t>
      </w:r>
      <w:r>
        <w:rPr>
          <w:b w:val="0"/>
          <w:i w:val="0"/>
        </w:rPr>
        <w:t>); el factor de protección solar</w:t>
      </w:r>
      <w:r>
        <w:t xml:space="preserve"> </w:t>
      </w:r>
      <w:r>
        <w:rPr>
          <w:b w:val="0"/>
          <w:i w:val="0"/>
        </w:rPr>
        <w:t>(</w:t>
      </w:r>
      <w:r>
        <w:rPr>
          <w:b/>
          <w:i w:val="0"/>
        </w:rPr>
        <w:t>FPS</w:t>
      </w:r>
      <w:r>
        <w:rPr>
          <w:b w:val="0"/>
          <w:i w:val="0"/>
        </w:rPr>
        <w:t>); la fijación con polvo dejándolo actuar (</w:t>
      </w:r>
      <w:r>
        <w:rPr>
          <w:b/>
          <w:i w:val="0"/>
        </w:rPr>
        <w:t>baking</w:t>
      </w:r>
      <w:r>
        <w:rPr>
          <w:b w:val="0"/>
          <w:i w:val="0"/>
        </w:rPr>
        <w:t>); el claroscuro (</w:t>
      </w:r>
      <w:r>
        <w:rPr>
          <w:b/>
          <w:i w:val="0"/>
        </w:rPr>
        <w:t>contouring</w:t>
      </w:r>
      <w:r>
        <w:rPr>
          <w:b w:val="0"/>
          <w:i w:val="0"/>
        </w:rPr>
        <w:t>); la</w:t>
      </w:r>
      <w:r>
        <w:t xml:space="preserve"> </w:t>
      </w:r>
      <w:r>
        <w:rPr>
          <w:b w:val="0"/>
          <w:i w:val="0"/>
        </w:rPr>
        <w:t xml:space="preserve">fibra sintética </w:t>
      </w:r>
      <w:r>
        <w:rPr>
          <w:b/>
          <w:i w:val="0"/>
        </w:rPr>
        <w:t>Toray</w:t>
      </w:r>
      <w:r>
        <w:rPr>
          <w:b w:val="0"/>
          <w:i w:val="0"/>
        </w:rPr>
        <w:t xml:space="preserve">; y la piel </w:t>
      </w:r>
      <w:r>
        <w:rPr>
          <w:b/>
          <w:i w:val="0"/>
        </w:rPr>
        <w:t>cetrina</w:t>
      </w:r>
      <w:r>
        <w:rPr>
          <w:b w:val="0"/>
          <w:i w:val="0"/>
        </w:rPr>
        <w:t>.</w:t>
      </w:r>
    </w:p>
    <w:p>
      <w:pPr/>
      <w:r>
        <w:rPr>
          <w:b w:val="0"/>
          <w:i w:val="0"/>
        </w:rPr>
      </w:r>
      <w:r>
        <w:rPr>
          <w:b/>
          <w:i w:val="0"/>
        </w:rPr>
        <w:t>Cabecera.</w:t>
      </w:r>
      <w:r>
        <w:rPr>
          <w:b w:val="0"/>
          <w:i w:val="0"/>
        </w:rPr>
        <w:t xml:space="preserve"> Enunciado: punto 3 del anexo, con cuatro mitades —</w:t>
      </w:r>
      <w:r>
        <w:rPr>
          <w:b/>
          <w:i w:val="0"/>
        </w:rPr>
        <w:t>la evolución histórica ya está en el</w:t>
      </w:r>
      <w:r>
        <w:t xml:space="preserve"> </w:t>
      </w:r>
      <w:r>
        <w:rPr>
          <w:b/>
          <w:i w:val="0"/>
        </w:rPr>
        <w:t>tema 1</w:t>
      </w:r>
      <w:r>
        <w:rPr>
          <w:b w:val="0"/>
          <w:i w:val="0"/>
        </w:rPr>
        <w:t xml:space="preserve">— · </w:t>
      </w:r>
      <w:r>
        <w:rPr>
          <w:b/>
          <w:i w:val="0"/>
        </w:rPr>
        <w:t>ocho preguntas</w:t>
      </w:r>
      <w:r>
        <w:rPr>
          <w:b w:val="0"/>
          <w:i w:val="0"/>
        </w:rPr>
        <w:t xml:space="preserve"> · </w:t>
      </w:r>
      <w:r>
        <w:rPr>
          <w:b/>
          <w:i w:val="0"/>
        </w:rPr>
        <w:t>la coletilla que lo condiciona todo</w:t>
      </w:r>
      <w:r>
        <w:rPr>
          <w:b w:val="0"/>
          <w:i w:val="0"/>
        </w:rPr>
        <w:t xml:space="preserve">: </w:t>
      </w:r>
      <w:r>
        <w:rPr>
          <w:b/>
          <w:i w:val="0"/>
        </w:rPr>
        <w:t>«para producciones</w:t>
      </w:r>
      <w:r>
        <w:t xml:space="preserve"> </w:t>
      </w:r>
      <w:r>
        <w:rPr>
          <w:b/>
          <w:i w:val="0"/>
        </w:rPr>
        <w:t>audiovisuales y escénicas»</w:t>
      </w:r>
      <w:r>
        <w:rPr>
          <w:b w:val="0"/>
          <w:i w:val="0"/>
        </w:rPr>
        <w:t xml:space="preserve"> · </w:t>
      </w:r>
      <w:r>
        <w:rPr>
          <w:b/>
          <w:i w:val="0"/>
        </w:rPr>
        <w:t>el criterio que sale de ella</w:t>
      </w:r>
      <w:r>
        <w:rPr>
          <w:b w:val="0"/>
          <w:i w:val="0"/>
        </w:rPr>
        <w:t xml:space="preserve">: </w:t>
      </w:r>
      <w:r>
        <w:rPr>
          <w:b/>
          <w:i w:val="0"/>
        </w:rPr>
        <w:t>un maquillaje de producción no se</w:t>
      </w:r>
      <w:r>
        <w:t xml:space="preserve"> </w:t>
      </w:r>
      <w:r>
        <w:rPr>
          <w:b/>
          <w:i w:val="0"/>
        </w:rPr>
        <w:t>juzga mirando la cara, se juzga mirando el MONITOR.</w:t>
      </w:r>
      <w:r>
        <w:rPr>
          <w:b w:val="0"/>
          <w:i w:val="0"/>
        </w:rPr>
      </w:r>
    </w:p>
    <w:p>
      <w:pPr>
        <w:pStyle w:val="Heading2"/>
      </w:pPr>
      <w:r>
        <w:rPr>
          <w:b w:val="0"/>
          <w:i w:val="0"/>
        </w:rPr>
        <w:t>La gama y su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Preparación</w:t>
            </w:r>
            <w:r>
              <w:rPr>
                <w:b w:val="0"/>
                <w:i w:val="0"/>
              </w:rPr>
            </w:r>
          </w:p>
        </w:tc>
        <w:tc>
          <w:tcPr>
            <w:tcW w:type="dxa" w:w="3137"/>
          </w:tcPr>
          <w:p>
            <w:pPr>
              <w:pStyle w:val="Tabla"/>
            </w:pPr>
            <w:r/>
            <w:r>
              <w:rPr>
                <w:b w:val="0"/>
                <w:i w:val="0"/>
              </w:rPr>
              <w:t>Hidratante y prebase</w:t>
            </w:r>
          </w:p>
        </w:tc>
        <w:tc>
          <w:tcPr>
            <w:tcW w:type="dxa" w:w="3137"/>
          </w:tcPr>
          <w:p>
            <w:pPr>
              <w:pStyle w:val="Tabla"/>
            </w:pPr>
            <w:r/>
            <w:r>
              <w:rPr>
                <w:b w:val="0"/>
                <w:i w:val="0"/>
              </w:rPr>
            </w:r>
            <w:r>
              <w:rPr>
                <w:b/>
                <w:i w:val="0"/>
              </w:rPr>
              <w:t>Iguala la textura</w:t>
            </w:r>
            <w:r>
              <w:rPr>
                <w:b w:val="0"/>
                <w:i w:val="0"/>
              </w:rPr>
            </w:r>
          </w:p>
        </w:tc>
      </w:tr>
      <w:tr>
        <w:tc>
          <w:tcPr>
            <w:tcW w:type="dxa" w:w="3137"/>
          </w:tcPr>
          <w:p>
            <w:pPr>
              <w:pStyle w:val="Tabla"/>
            </w:pPr>
            <w:r/>
            <w:r>
              <w:rPr>
                <w:b w:val="0"/>
                <w:i w:val="0"/>
              </w:rPr>
            </w:r>
            <w:r>
              <w:rPr>
                <w:b/>
                <w:i w:val="0"/>
              </w:rPr>
              <w:t>Corrección</w:t>
            </w:r>
            <w:r>
              <w:rPr>
                <w:b w:val="0"/>
                <w:i w:val="0"/>
              </w:rPr>
            </w:r>
          </w:p>
        </w:tc>
        <w:tc>
          <w:tcPr>
            <w:tcW w:type="dxa" w:w="3137"/>
          </w:tcPr>
          <w:p>
            <w:pPr>
              <w:pStyle w:val="Tabla"/>
            </w:pPr>
            <w:r/>
            <w:r>
              <w:rPr>
                <w:b w:val="0"/>
                <w:i w:val="0"/>
              </w:rPr>
              <w:t>Pre-bases correctoras y correctores</w:t>
            </w:r>
          </w:p>
        </w:tc>
        <w:tc>
          <w:tcPr>
            <w:tcW w:type="dxa" w:w="3137"/>
          </w:tcPr>
          <w:p>
            <w:pPr>
              <w:pStyle w:val="Tabla"/>
            </w:pPr>
            <w:r/>
            <w:r>
              <w:rPr>
                <w:b w:val="0"/>
                <w:i w:val="0"/>
              </w:rPr>
            </w:r>
            <w:r>
              <w:rPr>
                <w:b/>
                <w:i w:val="0"/>
              </w:rPr>
              <w:t>Neutralizan</w:t>
            </w:r>
            <w:r>
              <w:rPr>
                <w:b w:val="0"/>
                <w:i w:val="0"/>
              </w:rPr>
              <w:t xml:space="preserve"> antes de cubrir</w:t>
            </w:r>
          </w:p>
        </w:tc>
      </w:tr>
      <w:tr>
        <w:tc>
          <w:tcPr>
            <w:tcW w:type="dxa" w:w="3137"/>
          </w:tcPr>
          <w:p>
            <w:pPr>
              <w:pStyle w:val="Tabla"/>
            </w:pPr>
            <w:r/>
            <w:r>
              <w:rPr>
                <w:b w:val="0"/>
                <w:i w:val="0"/>
              </w:rPr>
            </w:r>
            <w:r>
              <w:rPr>
                <w:b/>
                <w:i w:val="0"/>
              </w:rPr>
              <w:t>Unificación</w:t>
            </w:r>
            <w:r>
              <w:rPr>
                <w:b w:val="0"/>
                <w:i w:val="0"/>
              </w:rPr>
            </w:r>
          </w:p>
        </w:tc>
        <w:tc>
          <w:tcPr>
            <w:tcW w:type="dxa" w:w="3137"/>
          </w:tcPr>
          <w:p>
            <w:pPr>
              <w:pStyle w:val="Tabla"/>
            </w:pPr>
            <w:r/>
            <w:r>
              <w:rPr>
                <w:b w:val="0"/>
                <w:i w:val="0"/>
              </w:rPr>
            </w:r>
            <w:r>
              <w:rPr>
                <w:b/>
                <w:i w:val="0"/>
              </w:rPr>
              <w:t>Fondo o base</w:t>
            </w:r>
            <w:r>
              <w:rPr>
                <w:b w:val="0"/>
                <w:i w:val="0"/>
              </w:rPr>
            </w:r>
          </w:p>
        </w:tc>
        <w:tc>
          <w:tcPr>
            <w:tcW w:type="dxa" w:w="3137"/>
          </w:tcPr>
          <w:p>
            <w:pPr>
              <w:pStyle w:val="Tabla"/>
            </w:pPr>
            <w:r/>
            <w:r>
              <w:rPr>
                <w:b w:val="0"/>
                <w:i w:val="0"/>
              </w:rPr>
            </w:r>
            <w:r>
              <w:rPr>
                <w:b/>
                <w:i w:val="0"/>
              </w:rPr>
              <w:t>Iguala el tono</w:t>
            </w:r>
            <w:r>
              <w:rPr>
                <w:b w:val="0"/>
                <w:i w:val="0"/>
              </w:rPr>
            </w:r>
          </w:p>
        </w:tc>
      </w:tr>
      <w:tr>
        <w:tc>
          <w:tcPr>
            <w:tcW w:type="dxa" w:w="3137"/>
          </w:tcPr>
          <w:p>
            <w:pPr>
              <w:pStyle w:val="Tabla"/>
            </w:pPr>
            <w:r/>
            <w:r>
              <w:rPr>
                <w:b w:val="0"/>
                <w:i w:val="0"/>
              </w:rPr>
            </w:r>
            <w:r>
              <w:rPr>
                <w:b/>
                <w:i w:val="0"/>
              </w:rPr>
              <w:t>Fijación</w:t>
            </w:r>
            <w:r>
              <w:rPr>
                <w:b w:val="0"/>
                <w:i w:val="0"/>
              </w:rPr>
            </w:r>
          </w:p>
        </w:tc>
        <w:tc>
          <w:tcPr>
            <w:tcW w:type="dxa" w:w="3137"/>
          </w:tcPr>
          <w:p>
            <w:pPr>
              <w:pStyle w:val="Tabla"/>
            </w:pPr>
            <w:r/>
            <w:r>
              <w:rPr>
                <w:b w:val="0"/>
                <w:i w:val="0"/>
              </w:rPr>
              <w:t>Polvos</w:t>
            </w:r>
          </w:p>
        </w:tc>
        <w:tc>
          <w:tcPr>
            <w:tcW w:type="dxa" w:w="3137"/>
          </w:tcPr>
          <w:p>
            <w:pPr>
              <w:pStyle w:val="Tabla"/>
            </w:pPr>
            <w:r/>
            <w:r>
              <w:rPr>
                <w:b w:val="0"/>
                <w:i w:val="0"/>
              </w:rPr>
            </w:r>
            <w:r>
              <w:rPr>
                <w:b/>
                <w:i w:val="0"/>
              </w:rPr>
              <w:t>Absorben el exceso graso y sellan</w:t>
            </w:r>
            <w:r>
              <w:rPr>
                <w:b w:val="0"/>
                <w:i w:val="0"/>
              </w:rPr>
            </w:r>
          </w:p>
        </w:tc>
      </w:tr>
      <w:tr>
        <w:tc>
          <w:tcPr>
            <w:tcW w:type="dxa" w:w="3137"/>
          </w:tcPr>
          <w:p>
            <w:pPr>
              <w:pStyle w:val="Tabla"/>
            </w:pPr>
            <w:r/>
            <w:r>
              <w:rPr>
                <w:b w:val="0"/>
                <w:i w:val="0"/>
              </w:rPr>
            </w:r>
            <w:r>
              <w:rPr>
                <w:b/>
                <w:i w:val="0"/>
              </w:rPr>
              <w:t>Volumen</w:t>
            </w:r>
            <w:r>
              <w:rPr>
                <w:b w:val="0"/>
                <w:i w:val="0"/>
              </w:rPr>
            </w:r>
          </w:p>
        </w:tc>
        <w:tc>
          <w:tcPr>
            <w:tcW w:type="dxa" w:w="3137"/>
          </w:tcPr>
          <w:p>
            <w:pPr>
              <w:pStyle w:val="Tabla"/>
            </w:pPr>
            <w:r/>
            <w:r>
              <w:rPr>
                <w:b w:val="0"/>
                <w:i w:val="0"/>
              </w:rPr>
              <w:t>Coloretes, iluminadores, tierras</w:t>
            </w:r>
          </w:p>
        </w:tc>
        <w:tc>
          <w:tcPr>
            <w:tcW w:type="dxa" w:w="3137"/>
          </w:tcPr>
          <w:p>
            <w:pPr>
              <w:pStyle w:val="Tabla"/>
            </w:pPr>
            <w:r/>
            <w:r>
              <w:rPr>
                <w:b w:val="0"/>
                <w:i w:val="0"/>
              </w:rPr>
            </w:r>
            <w:r>
              <w:rPr>
                <w:b/>
                <w:i w:val="0"/>
              </w:rPr>
              <w:t>Devuelven el relieve</w:t>
            </w:r>
            <w:r>
              <w:rPr>
                <w:b w:val="0"/>
                <w:i w:val="0"/>
              </w:rPr>
            </w:r>
          </w:p>
        </w:tc>
      </w:tr>
      <w:tr>
        <w:tc>
          <w:tcPr>
            <w:tcW w:type="dxa" w:w="3137"/>
          </w:tcPr>
          <w:p>
            <w:pPr>
              <w:pStyle w:val="Tabla"/>
            </w:pPr>
            <w:r/>
            <w:r>
              <w:rPr>
                <w:b w:val="0"/>
                <w:i w:val="0"/>
              </w:rPr>
            </w:r>
            <w:r>
              <w:rPr>
                <w:b/>
                <w:i w:val="0"/>
              </w:rPr>
              <w:t>Ojos y labios</w:t>
            </w:r>
            <w:r>
              <w:rPr>
                <w:b w:val="0"/>
                <w:i w:val="0"/>
              </w:rPr>
            </w:r>
          </w:p>
        </w:tc>
        <w:tc>
          <w:tcPr>
            <w:tcW w:type="dxa" w:w="3137"/>
          </w:tcPr>
          <w:p>
            <w:pPr>
              <w:pStyle w:val="Tabla"/>
            </w:pPr>
            <w:r/>
            <w:r>
              <w:rPr>
                <w:b w:val="0"/>
                <w:i w:val="0"/>
              </w:rPr>
              <w:t>Sombras, delineadores, máscara, labiales</w:t>
            </w:r>
          </w:p>
        </w:tc>
        <w:tc>
          <w:tcPr>
            <w:tcW w:type="dxa" w:w="3137"/>
          </w:tcPr>
          <w:p>
            <w:pPr>
              <w:pStyle w:val="Tabla"/>
            </w:pPr>
            <w:r/>
            <w:r>
              <w:rPr>
                <w:b w:val="0"/>
                <w:i w:val="0"/>
              </w:rPr>
              <w:t>El dibujo</w:t>
            </w:r>
          </w:p>
        </w:tc>
      </w:tr>
      <w:tr>
        <w:tc>
          <w:tcPr>
            <w:tcW w:type="dxa" w:w="3137"/>
          </w:tcPr>
          <w:p>
            <w:pPr>
              <w:pStyle w:val="Tabla"/>
            </w:pPr>
            <w:r/>
            <w:r>
              <w:rPr>
                <w:b w:val="0"/>
                <w:i w:val="0"/>
              </w:rPr>
            </w:r>
            <w:r>
              <w:rPr>
                <w:b/>
                <w:i w:val="0"/>
              </w:rPr>
              <w:t>Cierre</w:t>
            </w:r>
            <w:r>
              <w:rPr>
                <w:b w:val="0"/>
                <w:i w:val="0"/>
              </w:rPr>
            </w:r>
          </w:p>
        </w:tc>
        <w:tc>
          <w:tcPr>
            <w:tcW w:type="dxa" w:w="3137"/>
          </w:tcPr>
          <w:p>
            <w:pPr>
              <w:pStyle w:val="Tabla"/>
            </w:pPr>
            <w:r/>
            <w:r>
              <w:rPr>
                <w:b w:val="0"/>
                <w:i w:val="0"/>
              </w:rPr>
              <w:t>Bruma o espray fijador</w:t>
            </w:r>
          </w:p>
        </w:tc>
        <w:tc>
          <w:tcPr>
            <w:tcW w:type="dxa" w:w="3137"/>
          </w:tcPr>
          <w:p>
            <w:pPr>
              <w:pStyle w:val="Tabla"/>
            </w:pPr>
            <w:r/>
            <w:r>
              <w:rPr>
                <w:b w:val="0"/>
                <w:i w:val="0"/>
              </w:rPr>
              <w:t>Une las capas</w:t>
            </w:r>
          </w:p>
        </w:tc>
      </w:tr>
    </w:tbl>
    <w:p>
      <w:pPr/>
    </w:p>
    <w:p>
      <w:pPr>
        <w:pStyle w:val="ListBullet"/>
      </w:pPr>
      <w:r>
        <w:rPr>
          <w:b w:val="0"/>
          <w:i w:val="0"/>
        </w:rPr>
      </w:r>
      <w:r>
        <w:rPr>
          <w:b/>
          <w:i w:val="0"/>
        </w:rPr>
        <w:t>LA REGLA QUE ORDENA LA TABLA</w:t>
      </w:r>
      <w:r>
        <w:rPr>
          <w:b w:val="0"/>
          <w:i w:val="0"/>
        </w:rPr>
        <w:t xml:space="preserve"> · </w:t>
      </w:r>
      <w:r>
        <w:rPr>
          <w:rStyle w:val="Código"/>
          <w:b w:val="0"/>
          <w:i w:val="0"/>
        </w:rPr>
        <w:t>[of]</w:t>
      </w:r>
      <w:r>
        <w:rPr>
          <w:b w:val="0"/>
          <w:i w:val="0"/>
        </w:rPr>
        <w:t xml:space="preserve"> · </w:t>
      </w:r>
      <w:r>
        <w:rPr>
          <w:b/>
          <w:i w:val="0"/>
        </w:rPr>
        <w:t>La base APLANA.</w:t>
      </w:r>
      <w:r>
        <w:rPr>
          <w:b w:val="0"/>
          <w:i w:val="0"/>
        </w:rPr>
        <w:t xml:space="preserve"> </w:t>
      </w:r>
      <w:r>
        <w:rPr>
          <w:b/>
          <w:i w:val="0"/>
        </w:rPr>
        <w:t>Una cara perfectamente unificada es</w:t>
      </w:r>
      <w:r>
        <w:t xml:space="preserve"> </w:t>
      </w:r>
      <w:r>
        <w:rPr>
          <w:b/>
          <w:i w:val="0"/>
        </w:rPr>
        <w:t>una cara sin relieve</w:t>
      </w:r>
      <w:r>
        <w:rPr>
          <w:b w:val="0"/>
          <w:i w:val="0"/>
        </w:rPr>
        <w:t xml:space="preserve">, y por eso el volumen y el cierre no son adorno: </w:t>
      </w:r>
      <w:r>
        <w:rPr>
          <w:b/>
          <w:i w:val="0"/>
        </w:rPr>
        <w:t>devuelven lo que la base se</w:t>
      </w:r>
      <w:r>
        <w:t xml:space="preserve"> </w:t>
      </w:r>
      <w:r>
        <w:rPr>
          <w:b/>
          <w:i w:val="0"/>
        </w:rPr>
        <w:t>ha llevado.</w:t>
      </w:r>
      <w:r>
        <w:rPr>
          <w:b w:val="0"/>
          <w:i w:val="0"/>
        </w:rPr>
      </w:r>
    </w:p>
    <w:p>
      <w:pPr>
        <w:pStyle w:val="Heading2"/>
      </w:pPr>
      <w:r>
        <w:rPr>
          <w:b w:val="0"/>
          <w:i w:val="0"/>
        </w:rPr>
        <w:t>La corrección del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neutraliza</w:t>
            </w:r>
          </w:p>
        </w:tc>
        <w:tc>
          <w:tcPr>
            <w:tcW w:type="dxa" w:w="4706"/>
            <w:shd w:val="clear" w:color="auto" w:fill="E4E4E4"/>
          </w:tcPr>
          <w:p>
            <w:pPr>
              <w:pStyle w:val="Tablacabecera"/>
            </w:pPr>
            <w:r/>
            <w:r>
              <w:rPr>
                <w:b w:val="0"/>
                <w:i w:val="0"/>
              </w:rPr>
              <w:t>Tonalidad correctora</w:t>
            </w:r>
          </w:p>
        </w:tc>
      </w:tr>
      <w:tr>
        <w:tc>
          <w:tcPr>
            <w:tcW w:type="dxa" w:w="4706"/>
          </w:tcPr>
          <w:p>
            <w:pPr>
              <w:pStyle w:val="Tabla"/>
            </w:pPr>
            <w:r/>
            <w:r>
              <w:rPr>
                <w:b w:val="0"/>
                <w:i w:val="0"/>
              </w:rPr>
            </w:r>
            <w:r>
              <w:rPr>
                <w:b/>
                <w:i w:val="0"/>
              </w:rPr>
              <w:t>Rojeces, cuperosis, granos</w:t>
            </w:r>
            <w:r>
              <w:rPr>
                <w:b w:val="0"/>
                <w:i w:val="0"/>
              </w:rPr>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r>
            <w:r>
              <w:rPr>
                <w:b/>
                <w:i w:val="0"/>
              </w:rPr>
              <w:t>Ojeras azuladas</w:t>
            </w:r>
            <w:r>
              <w:rPr>
                <w:b w:val="0"/>
                <w:i w:val="0"/>
              </w:rPr>
            </w:r>
          </w:p>
        </w:tc>
        <w:tc>
          <w:tcPr>
            <w:tcW w:type="dxa" w:w="4706"/>
          </w:tcPr>
          <w:p>
            <w:pPr>
              <w:pStyle w:val="Tabla"/>
            </w:pPr>
            <w:r/>
            <w:r>
              <w:rPr>
                <w:b w:val="0"/>
                <w:i w:val="0"/>
              </w:rPr>
            </w:r>
            <w:r>
              <w:rPr>
                <w:b/>
                <w:i w:val="0"/>
              </w:rPr>
              <w:t>ANARANJADA o melocotón</w:t>
            </w:r>
            <w:r>
              <w:rPr>
                <w:b w:val="0"/>
                <w:i w:val="0"/>
              </w:rPr>
            </w:r>
          </w:p>
        </w:tc>
      </w:tr>
      <w:tr>
        <w:tc>
          <w:tcPr>
            <w:tcW w:type="dxa" w:w="4706"/>
          </w:tcPr>
          <w:p>
            <w:pPr>
              <w:pStyle w:val="Tabla"/>
            </w:pPr>
            <w:r/>
            <w:r>
              <w:rPr>
                <w:b w:val="0"/>
                <w:i w:val="0"/>
              </w:rPr>
            </w:r>
            <w:r>
              <w:rPr>
                <w:b/>
                <w:i w:val="0"/>
              </w:rPr>
              <w:t>Piel apagada</w:t>
            </w:r>
            <w:r>
              <w:rPr>
                <w:b w:val="0"/>
                <w:i w:val="0"/>
              </w:rPr>
            </w:r>
          </w:p>
        </w:tc>
        <w:tc>
          <w:tcPr>
            <w:tcW w:type="dxa" w:w="4706"/>
          </w:tcPr>
          <w:p>
            <w:pPr>
              <w:pStyle w:val="Tabla"/>
            </w:pPr>
            <w:r/>
            <w:r>
              <w:rPr>
                <w:b w:val="0"/>
                <w:i w:val="0"/>
              </w:rPr>
              <w:t>Rosa o malva</w:t>
            </w:r>
          </w:p>
        </w:tc>
      </w:tr>
      <w:tr>
        <w:tc>
          <w:tcPr>
            <w:tcW w:type="dxa" w:w="4706"/>
          </w:tcPr>
          <w:p>
            <w:pPr>
              <w:pStyle w:val="Tabla"/>
            </w:pPr>
            <w:r/>
            <w:r>
              <w:rPr>
                <w:b w:val="0"/>
                <w:i w:val="0"/>
              </w:rPr>
            </w:r>
            <w:r>
              <w:rPr>
                <w:b/>
                <w:i w:val="0"/>
              </w:rPr>
              <w:t>Manchas amarillentas</w:t>
            </w:r>
            <w:r>
              <w:rPr>
                <w:b w:val="0"/>
                <w:i w:val="0"/>
              </w:rPr>
            </w:r>
          </w:p>
        </w:tc>
        <w:tc>
          <w:tcPr>
            <w:tcW w:type="dxa" w:w="4706"/>
          </w:tcPr>
          <w:p>
            <w:pPr>
              <w:pStyle w:val="Tabla"/>
            </w:pPr>
            <w:r/>
            <w:r>
              <w:rPr>
                <w:b w:val="0"/>
                <w:i w:val="0"/>
              </w:rPr>
              <w:t>Malva o lila</w:t>
            </w:r>
          </w:p>
        </w:tc>
      </w:tr>
      <w:tr>
        <w:tc>
          <w:tcPr>
            <w:tcW w:type="dxa" w:w="4706"/>
          </w:tcPr>
          <w:p>
            <w:pPr>
              <w:pStyle w:val="Tabla"/>
            </w:pPr>
            <w:r/>
            <w:r>
              <w:rPr>
                <w:b w:val="0"/>
                <w:i w:val="0"/>
              </w:rPr>
            </w:r>
            <w:r>
              <w:rPr>
                <w:b/>
                <w:i w:val="0"/>
              </w:rPr>
              <w:t>Piel CETRINA</w:t>
            </w:r>
            <w:r>
              <w:rPr>
                <w:b w:val="0"/>
                <w:i w:val="0"/>
              </w:rPr>
            </w:r>
          </w:p>
        </w:tc>
        <w:tc>
          <w:tcPr>
            <w:tcW w:type="dxa" w:w="4706"/>
          </w:tcPr>
          <w:p>
            <w:pPr>
              <w:pStyle w:val="Tabla"/>
            </w:pPr>
            <w:r/>
            <w:r>
              <w:rPr>
                <w:b w:val="0"/>
                <w:i w:val="0"/>
              </w:rPr>
            </w:r>
            <w:r>
              <w:rPr>
                <w:b/>
                <w:i w:val="0"/>
              </w:rPr>
              <w:t>ANARANJADA</w:t>
            </w:r>
            <w:r>
              <w:rPr>
                <w:b w:val="0"/>
                <w:i w:val="0"/>
              </w:rPr>
              <w:t>, según la plantilla oficial</w:t>
            </w:r>
          </w:p>
        </w:tc>
      </w:tr>
    </w:tbl>
    <w:p>
      <w:pPr/>
    </w:p>
    <w:p>
      <w:pPr>
        <w:pStyle w:val="ListBullet"/>
      </w:pPr>
      <w:r>
        <w:rPr>
          <w:b w:val="0"/>
          <w:i w:val="0"/>
        </w:rPr>
      </w:r>
      <w:r>
        <w:rPr>
          <w:b/>
          <w:i w:val="0"/>
        </w:rPr>
        <w:t>AVISO DECLARADO</w:t>
      </w:r>
      <w:r>
        <w:rPr>
          <w:b w:val="0"/>
          <w:i w:val="0"/>
        </w:rPr>
        <w:t xml:space="preserve"> · </w:t>
      </w:r>
      <w:r>
        <w:rPr>
          <w:rStyle w:val="Código"/>
          <w:b w:val="0"/>
          <w:i w:val="0"/>
        </w:rPr>
        <w:t>[exam]</w:t>
      </w:r>
      <w:r>
        <w:rPr>
          <w:b w:val="0"/>
          <w:i w:val="0"/>
        </w:rPr>
        <w:t xml:space="preserve"> · </w:t>
      </w:r>
      <w:r>
        <w:rPr>
          <w:b/>
          <w:i w:val="0"/>
        </w:rPr>
        <w:t>La respuesta que puntúa para la piel cetrina es la ANARANJADA</w:t>
      </w:r>
      <w:r>
        <w:rPr>
          <w:b w:val="0"/>
          <w:i w:val="0"/>
        </w:rPr>
        <w:t>, y</w:t>
      </w:r>
      <w:r>
        <w:t xml:space="preserve"> </w:t>
      </w:r>
      <w:r>
        <w:rPr>
          <w:b w:val="0"/>
          <w:i w:val="0"/>
        </w:rPr>
      </w:r>
      <w:r>
        <w:rPr>
          <w:b/>
          <w:i w:val="0"/>
        </w:rPr>
        <w:t>su razón es que aporta calidez y luz a una piel apagada de tono amarillo verdoso.</w:t>
      </w:r>
      <w:r>
        <w:rPr>
          <w:b w:val="0"/>
          <w:i w:val="0"/>
        </w:rPr>
        <w:t xml:space="preserve"> · </w:t>
      </w:r>
      <w:r>
        <w:rPr>
          <w:rStyle w:val="Código"/>
          <w:b w:val="0"/>
          <w:i w:val="0"/>
        </w:rPr>
        <w:t>[of]</w:t>
      </w:r>
      <w:r>
        <w:rPr>
          <w:b w:val="0"/>
          <w:i w:val="0"/>
        </w:rPr>
        <w:t xml:space="preserve"> ·</w:t>
      </w:r>
      <w:r>
        <w:t xml:space="preserve"> </w:t>
      </w:r>
      <w:r>
        <w:rPr>
          <w:b w:val="0"/>
          <w:i w:val="0"/>
        </w:rPr>
      </w:r>
      <w:r>
        <w:rPr>
          <w:b/>
          <w:i w:val="0"/>
        </w:rPr>
        <w:t>Hay bibliografía de la profesión que manda el malva a esa misma piel</w:t>
      </w:r>
      <w:r>
        <w:rPr>
          <w:b w:val="0"/>
          <w:i w:val="0"/>
        </w:rPr>
        <w:t>, por el razonamiento</w:t>
      </w:r>
      <w:r>
        <w:t xml:space="preserve"> </w:t>
      </w:r>
      <w:r>
        <w:rPr>
          <w:b w:val="0"/>
          <w:i w:val="0"/>
        </w:rPr>
        <w:t xml:space="preserve">contrario. </w:t>
      </w:r>
      <w:r>
        <w:rPr>
          <w:b/>
          <w:i w:val="0"/>
        </w:rPr>
        <w:t>Se contesta con la plantilla y se sabe por qué se duda.</w:t>
      </w:r>
      <w:r>
        <w:rPr>
          <w:b w:val="0"/>
          <w:i w:val="0"/>
        </w:rPr>
      </w:r>
    </w:p>
    <w:p>
      <w:pPr>
        <w:pStyle w:val="ListBullet"/>
      </w:pPr>
      <w:r>
        <w:rPr>
          <w:b w:val="0"/>
          <w:i w:val="0"/>
        </w:rPr>
      </w:r>
      <w:r>
        <w:rPr>
          <w:b/>
          <w:i w:val="0"/>
        </w:rPr>
        <w:t>LO QUE NO HAY QUE CONFUNDIR</w:t>
      </w:r>
      <w:r>
        <w:rPr>
          <w:b w:val="0"/>
          <w:i w:val="0"/>
        </w:rPr>
        <w:t xml:space="preserve"> · </w:t>
      </w:r>
      <w:r>
        <w:rPr>
          <w:rStyle w:val="Código"/>
          <w:b w:val="0"/>
          <w:i w:val="0"/>
        </w:rPr>
        <w:t>[of]</w:t>
      </w:r>
      <w:r>
        <w:rPr>
          <w:b w:val="0"/>
          <w:i w:val="0"/>
        </w:rPr>
        <w:t xml:space="preserve"> · </w:t>
      </w:r>
      <w:r>
        <w:rPr>
          <w:b/>
          <w:i w:val="0"/>
        </w:rPr>
        <w:t>Corrector de COLOR neutraliza con un opuesto y va DEBAJO</w:t>
      </w:r>
      <w:r>
        <w:t xml:space="preserve"> </w:t>
      </w:r>
      <w:r>
        <w:rPr>
          <w:b/>
          <w:i w:val="0"/>
        </w:rPr>
        <w:t>de la base; corrector de COBERTURA tapa con un tono de piel y va encima.</w:t>
      </w:r>
      <w:r>
        <w:rPr>
          <w:b w:val="0"/>
          <w:i w:val="0"/>
        </w:rPr>
        <w:t xml:space="preserve"> </w:t>
      </w:r>
      <w:r>
        <w:rPr>
          <w:b/>
          <w:i w:val="0"/>
        </w:rPr>
        <w:t>Invertir el orden es lo</w:t>
      </w:r>
      <w:r>
        <w:t xml:space="preserve"> </w:t>
      </w:r>
      <w:r>
        <w:rPr>
          <w:b/>
          <w:i w:val="0"/>
        </w:rPr>
        <w:t>que hace que un corrector verde asome grisáceo.</w:t>
      </w:r>
      <w:r>
        <w:rPr>
          <w:b w:val="0"/>
          <w:i w:val="0"/>
        </w:rPr>
      </w:r>
    </w:p>
    <w:p>
      <w:pPr>
        <w:pStyle w:val="Heading2"/>
      </w:pPr>
      <w:r>
        <w:rPr>
          <w:b w:val="0"/>
          <w:i w:val="0"/>
        </w:rPr>
        <w:t>El fondo de maquillaje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r>
            <w:r>
              <w:rPr>
                <w:b/>
                <w:i w:val="0"/>
              </w:rPr>
              <w:t>Textura</w:t>
            </w:r>
            <w:r>
              <w:rPr>
                <w:b w:val="0"/>
                <w:i w:val="0"/>
              </w:rPr>
            </w:r>
          </w:p>
        </w:tc>
        <w:tc>
          <w:tcPr>
            <w:tcW w:type="dxa" w:w="4706"/>
          </w:tcPr>
          <w:p>
            <w:pPr>
              <w:pStyle w:val="Tabla"/>
            </w:pPr>
            <w:r/>
            <w:r>
              <w:rPr>
                <w:b w:val="0"/>
                <w:i w:val="0"/>
              </w:rPr>
              <w:t>Cuanto más cubriente, más pesada</w:t>
            </w:r>
          </w:p>
        </w:tc>
      </w:tr>
      <w:tr>
        <w:tc>
          <w:tcPr>
            <w:tcW w:type="dxa" w:w="4706"/>
          </w:tcPr>
          <w:p>
            <w:pPr>
              <w:pStyle w:val="Tabla"/>
            </w:pPr>
            <w:r/>
            <w:r>
              <w:rPr>
                <w:b w:val="0"/>
                <w:i w:val="0"/>
              </w:rPr>
            </w:r>
            <w:r>
              <w:rPr>
                <w:b/>
                <w:i w:val="0"/>
              </w:rPr>
              <w:t>Cobertura</w:t>
            </w:r>
            <w:r>
              <w:rPr>
                <w:b w:val="0"/>
                <w:i w:val="0"/>
              </w:rPr>
            </w:r>
          </w:p>
        </w:tc>
        <w:tc>
          <w:tcPr>
            <w:tcW w:type="dxa" w:w="4706"/>
          </w:tcPr>
          <w:p>
            <w:pPr>
              <w:pStyle w:val="Tabla"/>
            </w:pPr>
            <w:r/>
            <w:r>
              <w:rPr>
                <w:b w:val="0"/>
                <w:i w:val="0"/>
              </w:rPr>
            </w:r>
            <w:r>
              <w:rPr>
                <w:b/>
                <w:i w:val="0"/>
              </w:rPr>
              <w:t>La mínima que resuelva el problema</w:t>
            </w:r>
            <w:r>
              <w:rPr>
                <w:b w:val="0"/>
                <w:i w:val="0"/>
              </w:rPr>
            </w:r>
          </w:p>
        </w:tc>
      </w:tr>
      <w:tr>
        <w:tc>
          <w:tcPr>
            <w:tcW w:type="dxa" w:w="4706"/>
          </w:tcPr>
          <w:p>
            <w:pPr>
              <w:pStyle w:val="Tabla"/>
            </w:pPr>
            <w:r/>
            <w:r>
              <w:rPr>
                <w:b w:val="0"/>
                <w:i w:val="0"/>
              </w:rPr>
            </w:r>
            <w:r>
              <w:rPr>
                <w:b/>
                <w:i w:val="0"/>
              </w:rPr>
              <w:t>Subtono</w:t>
            </w:r>
            <w:r>
              <w:rPr>
                <w:b w:val="0"/>
                <w:i w:val="0"/>
              </w:rPr>
            </w:r>
          </w:p>
        </w:tc>
        <w:tc>
          <w:tcPr>
            <w:tcW w:type="dxa" w:w="4706"/>
          </w:tcPr>
          <w:p>
            <w:pPr>
              <w:pStyle w:val="Tabla"/>
            </w:pPr>
            <w:r/>
            <w:r>
              <w:rPr>
                <w:b w:val="0"/>
                <w:i w:val="0"/>
              </w:rPr>
            </w:r>
            <w:r>
              <w:rPr>
                <w:b/>
                <w:i w:val="0"/>
              </w:rPr>
              <w:t>Se prueba en la MANDÍBULA, no en la mano</w:t>
            </w:r>
            <w:r>
              <w:rPr>
                <w:b w:val="0"/>
                <w:i w:val="0"/>
              </w:rPr>
            </w:r>
          </w:p>
        </w:tc>
      </w:tr>
    </w:tbl>
    <w:p>
      <w:pPr/>
    </w:p>
    <w:p>
      <w:pPr>
        <w:pStyle w:val="ListBullet"/>
      </w:pPr>
      <w:r>
        <w:rPr>
          <w:b w:val="0"/>
          <w:i w:val="0"/>
        </w:rPr>
      </w:r>
      <w:r>
        <w:rPr>
          <w:b/>
          <w:i w:val="0"/>
        </w:rPr>
        <w:t>EL ACABADO</w:t>
      </w:r>
      <w:r>
        <w:rPr>
          <w:b w:val="0"/>
          <w:i w:val="0"/>
        </w:rPr>
        <w:t xml:space="preserve"> · </w:t>
      </w:r>
      <w:r>
        <w:rPr>
          <w:rStyle w:val="Código"/>
          <w:b w:val="0"/>
          <w:i w:val="0"/>
        </w:rPr>
        <w:t>[exam]</w:t>
      </w:r>
      <w:r>
        <w:rPr>
          <w:b w:val="0"/>
          <w:i w:val="0"/>
        </w:rPr>
        <w:t xml:space="preserve"> · </w:t>
      </w:r>
      <w:r>
        <w:rPr>
          <w:b/>
          <w:i w:val="0"/>
        </w:rPr>
        <w:t>Con brocha o con esponja, el acabado debe ser NATURAL.</w:t>
      </w:r>
      <w:r>
        <w:rPr>
          <w:b w:val="0"/>
          <w:i w:val="0"/>
        </w:rPr>
        <w:t xml:space="preserve"> </w:t>
      </w:r>
      <w:r>
        <w:rPr>
          <w:b/>
          <w:i w:val="0"/>
        </w:rPr>
        <w:t>Ni</w:t>
      </w:r>
      <w:r>
        <w:t xml:space="preserve"> </w:t>
      </w:r>
      <w:r>
        <w:rPr>
          <w:b/>
          <w:i w:val="0"/>
        </w:rPr>
        <w:t>transparente, ni cubriente, ni más oscuro.</w:t>
      </w:r>
      <w:r>
        <w:rPr>
          <w:b w:val="0"/>
          <w:i w:val="0"/>
        </w:rPr>
      </w:r>
    </w:p>
    <w:p>
      <w:pPr>
        <w:pStyle w:val="ListBullet"/>
      </w:pPr>
      <w:r>
        <w:rPr>
          <w:b w:val="0"/>
          <w:i w:val="0"/>
        </w:rPr>
      </w:r>
      <w:r>
        <w:rPr>
          <w:b/>
          <w:i w:val="0"/>
        </w:rPr>
        <w:t>POR QUÉ NO CUBRIENTE</w:t>
      </w:r>
      <w:r>
        <w:rPr>
          <w:b w:val="0"/>
          <w:i w:val="0"/>
        </w:rPr>
        <w:t xml:space="preserve"> · </w:t>
      </w:r>
      <w:r>
        <w:rPr>
          <w:rStyle w:val="Código"/>
          <w:b w:val="0"/>
          <w:i w:val="0"/>
        </w:rPr>
        <w:t>[of]</w:t>
      </w:r>
      <w:r>
        <w:rPr>
          <w:b w:val="0"/>
          <w:i w:val="0"/>
        </w:rPr>
        <w:t xml:space="preserve"> · </w:t>
      </w:r>
      <w:r>
        <w:rPr>
          <w:b/>
          <w:i w:val="0"/>
        </w:rPr>
        <w:t>En plano corto la cámara ve la textura</w:t>
      </w:r>
      <w:r>
        <w:rPr>
          <w:b w:val="0"/>
          <w:i w:val="0"/>
        </w:rPr>
        <w:t>, y una base que tapa el</w:t>
      </w:r>
      <w:r>
        <w:t xml:space="preserve"> </w:t>
      </w:r>
      <w:r>
        <w:rPr>
          <w:b w:val="0"/>
          <w:i w:val="0"/>
        </w:rPr>
        <w:t>poro lo hace visible por contraste.</w:t>
      </w:r>
    </w:p>
    <w:p>
      <w:pPr>
        <w:pStyle w:val="ListBullet"/>
      </w:pPr>
      <w:r>
        <w:rPr>
          <w:b w:val="0"/>
          <w:i w:val="0"/>
        </w:rPr>
      </w:r>
      <w:r>
        <w:rPr>
          <w:b/>
          <w:i w:val="0"/>
        </w:rPr>
        <w:t>POR QUÉ NO TRANSPARENTE</w:t>
      </w:r>
      <w:r>
        <w:rPr>
          <w:b w:val="0"/>
          <w:i w:val="0"/>
        </w:rPr>
        <w:t xml:space="preserve"> · </w:t>
      </w:r>
      <w:r>
        <w:rPr>
          <w:rStyle w:val="Código"/>
          <w:b w:val="0"/>
          <w:i w:val="0"/>
        </w:rPr>
        <w:t>[of]</w:t>
      </w:r>
      <w:r>
        <w:rPr>
          <w:b w:val="0"/>
          <w:i w:val="0"/>
        </w:rPr>
        <w:t xml:space="preserve"> · </w:t>
      </w:r>
      <w:r>
        <w:rPr>
          <w:b/>
          <w:i w:val="0"/>
        </w:rPr>
        <w:t>Si no iguala el tono no ha hecho su trabajo.</w:t>
      </w:r>
      <w:r>
        <w:rPr>
          <w:b w:val="0"/>
          <w:i w:val="0"/>
        </w:rPr>
      </w:r>
    </w:p>
    <w:p>
      <w:pPr>
        <w:pStyle w:val="ListBullet"/>
      </w:pPr>
      <w:r>
        <w:rPr>
          <w:b w:val="0"/>
          <w:i w:val="0"/>
        </w:rPr>
      </w:r>
      <w:r>
        <w:rPr>
          <w:b/>
          <w:i w:val="0"/>
        </w:rPr>
        <w:t>POR QUÉ NO MÁS OSCURO</w:t>
      </w:r>
      <w:r>
        <w:rPr>
          <w:b w:val="0"/>
          <w:i w:val="0"/>
        </w:rPr>
        <w:t xml:space="preserve"> · </w:t>
      </w:r>
      <w:r>
        <w:rPr>
          <w:rStyle w:val="Código"/>
          <w:b w:val="0"/>
          <w:i w:val="0"/>
        </w:rPr>
        <w:t>[of]</w:t>
      </w:r>
      <w:r>
        <w:rPr>
          <w:b w:val="0"/>
          <w:i w:val="0"/>
        </w:rPr>
        <w:t xml:space="preserve"> · </w:t>
      </w:r>
      <w:r>
        <w:rPr>
          <w:b/>
          <w:i w:val="0"/>
        </w:rPr>
        <w:t>Más oscuro no broncea: ensucia.</w:t>
      </w:r>
      <w:r>
        <w:rPr>
          <w:b w:val="0"/>
          <w:i w:val="0"/>
        </w:rPr>
        <w:t xml:space="preserve"> </w:t>
      </w:r>
      <w:r>
        <w:rPr>
          <w:b/>
          <w:i w:val="0"/>
        </w:rPr>
        <w:t>El bronceado se hace con</w:t>
      </w:r>
      <w:r>
        <w:t xml:space="preserve"> </w:t>
      </w:r>
      <w:r>
        <w:rPr>
          <w:b/>
          <w:i w:val="0"/>
        </w:rPr>
        <w:t>tierras, en su paso.</w:t>
      </w:r>
      <w:r>
        <w:rPr>
          <w:b w:val="0"/>
          <w:i w:val="0"/>
        </w:rPr>
      </w:r>
    </w:p>
    <w:p>
      <w:pPr>
        <w:pStyle w:val="ListBullet"/>
      </w:pPr>
      <w:r>
        <w:rPr>
          <w:b w:val="0"/>
          <w:i w:val="0"/>
        </w:rPr>
      </w:r>
      <w:r>
        <w:rPr>
          <w:b/>
          <w:i w:val="0"/>
        </w:rPr>
        <w:t>PIELES DE COLOR</w:t>
      </w:r>
      <w:r>
        <w:rPr>
          <w:b w:val="0"/>
          <w:i w:val="0"/>
        </w:rPr>
        <w:t xml:space="preserve"> · </w:t>
      </w:r>
      <w:r>
        <w:rPr>
          <w:rStyle w:val="Código"/>
          <w:b w:val="0"/>
          <w:i w:val="0"/>
        </w:rPr>
        <w:t>[exam]</w:t>
      </w:r>
      <w:r>
        <w:rPr>
          <w:b w:val="0"/>
          <w:i w:val="0"/>
        </w:rPr>
        <w:t xml:space="preserve"> · </w:t>
      </w:r>
      <w:r>
        <w:rPr>
          <w:b/>
          <w:i w:val="0"/>
        </w:rPr>
        <w:t>Los colores ROSA PÁLIDO no resultan naturales y adquieren MATICES</w:t>
      </w:r>
      <w:r>
        <w:t xml:space="preserve"> </w:t>
      </w:r>
      <w:r>
        <w:rPr>
          <w:b/>
          <w:i w:val="0"/>
        </w:rPr>
        <w:t>GRISÁCEOS.</w:t>
      </w:r>
      <w:r>
        <w:rPr>
          <w:b w:val="0"/>
          <w:i w:val="0"/>
        </w:rPr>
        <w:t xml:space="preserve"> · </w:t>
      </w:r>
      <w:r>
        <w:rPr>
          <w:rStyle w:val="Código"/>
          <w:b w:val="0"/>
          <w:i w:val="0"/>
        </w:rPr>
        <w:t>[of]</w:t>
      </w:r>
      <w:r>
        <w:rPr>
          <w:b w:val="0"/>
          <w:i w:val="0"/>
        </w:rPr>
        <w:t xml:space="preserve"> · </w:t>
      </w:r>
      <w:r>
        <w:rPr>
          <w:b/>
          <w:i w:val="0"/>
        </w:rPr>
        <w:t>Una piel oscura tiene subtono cálido y un rosado le añade componente</w:t>
      </w:r>
      <w:r>
        <w:t xml:space="preserve"> </w:t>
      </w:r>
      <w:r>
        <w:rPr>
          <w:b/>
          <w:i w:val="0"/>
        </w:rPr>
        <w:t>frío</w:t>
      </w:r>
      <w:r>
        <w:rPr>
          <w:b w:val="0"/>
          <w:i w:val="0"/>
        </w:rPr>
        <w:t xml:space="preserve">: cálido más frío da ceniza. </w:t>
      </w:r>
      <w:r>
        <w:rPr>
          <w:b/>
          <w:i w:val="0"/>
        </w:rPr>
        <w:t>La regla: en piel de color se corrige CON el subtono, no contra</w:t>
      </w:r>
      <w:r>
        <w:t xml:space="preserve"> </w:t>
      </w:r>
      <w:r>
        <w:rPr>
          <w:b/>
          <w:i w:val="0"/>
        </w:rPr>
        <w:t>él.</w:t>
      </w:r>
      <w:r>
        <w:rPr>
          <w:b w:val="0"/>
          <w:i w:val="0"/>
        </w:rPr>
      </w:r>
    </w:p>
    <w:p>
      <w:pPr>
        <w:pStyle w:val="Heading2"/>
      </w:pPr>
      <w:r>
        <w:rPr>
          <w:b w:val="0"/>
          <w:i w:val="0"/>
        </w:rPr>
        <w:t>Las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Difuminado</w:t>
            </w:r>
            <w:r>
              <w:rPr>
                <w:b w:val="0"/>
                <w:i w:val="0"/>
              </w:rPr>
            </w:r>
          </w:p>
        </w:tc>
        <w:tc>
          <w:tcPr>
            <w:tcW w:type="dxa" w:w="4706"/>
          </w:tcPr>
          <w:p>
            <w:pPr>
              <w:pStyle w:val="Tabla"/>
            </w:pPr>
            <w:r/>
            <w:r>
              <w:rPr>
                <w:b w:val="0"/>
                <w:i w:val="0"/>
              </w:rPr>
              <w:t>Deshacer el borde entre dos tonos</w:t>
            </w:r>
          </w:p>
        </w:tc>
      </w:tr>
      <w:tr>
        <w:tc>
          <w:tcPr>
            <w:tcW w:type="dxa" w:w="4706"/>
          </w:tcPr>
          <w:p>
            <w:pPr>
              <w:pStyle w:val="Tabla"/>
            </w:pPr>
            <w:r/>
            <w:r>
              <w:rPr>
                <w:b w:val="0"/>
                <w:i w:val="0"/>
              </w:rPr>
            </w:r>
            <w:r>
              <w:rPr>
                <w:b/>
                <w:i w:val="0"/>
              </w:rPr>
              <w:t>Claroscuro</w:t>
            </w:r>
            <w:r>
              <w:rPr>
                <w:b w:val="0"/>
                <w:i w:val="0"/>
              </w:rPr>
            </w:r>
          </w:p>
        </w:tc>
        <w:tc>
          <w:tcPr>
            <w:tcW w:type="dxa" w:w="4706"/>
          </w:tcPr>
          <w:p>
            <w:pPr>
              <w:pStyle w:val="Tabla"/>
            </w:pPr>
            <w:r/>
            <w:r>
              <w:rPr>
                <w:b w:val="0"/>
                <w:i w:val="0"/>
              </w:rPr>
            </w:r>
            <w:r>
              <w:rPr>
                <w:b/>
                <w:i w:val="0"/>
              </w:rPr>
              <w:t>Oscurecer para hundir y aclarar para sacar</w:t>
            </w:r>
            <w:r>
              <w:rPr>
                <w:b w:val="0"/>
                <w:i w:val="0"/>
              </w:rPr>
            </w:r>
          </w:p>
        </w:tc>
      </w:tr>
      <w:tr>
        <w:tc>
          <w:tcPr>
            <w:tcW w:type="dxa" w:w="4706"/>
          </w:tcPr>
          <w:p>
            <w:pPr>
              <w:pStyle w:val="Tabla"/>
            </w:pPr>
            <w:r/>
            <w:r>
              <w:rPr>
                <w:b w:val="0"/>
                <w:i w:val="0"/>
              </w:rPr>
            </w:r>
            <w:r>
              <w:rPr>
                <w:b/>
                <w:i w:val="0"/>
              </w:rPr>
              <w:t>Iluminación estratégica</w:t>
            </w:r>
            <w:r>
              <w:rPr>
                <w:b w:val="0"/>
                <w:i w:val="0"/>
              </w:rPr>
            </w:r>
          </w:p>
        </w:tc>
        <w:tc>
          <w:tcPr>
            <w:tcW w:type="dxa" w:w="4706"/>
          </w:tcPr>
          <w:p>
            <w:pPr>
              <w:pStyle w:val="Tabla"/>
            </w:pPr>
            <w:r/>
            <w:r>
              <w:rPr>
                <w:b w:val="0"/>
                <w:i w:val="0"/>
              </w:rPr>
              <w:t>Puntos de luz en pómulo, arco de cupido, lagrimal y ceja</w:t>
            </w:r>
          </w:p>
        </w:tc>
      </w:tr>
      <w:tr>
        <w:tc>
          <w:tcPr>
            <w:tcW w:type="dxa" w:w="4706"/>
          </w:tcPr>
          <w:p>
            <w:pPr>
              <w:pStyle w:val="Tabla"/>
            </w:pPr>
            <w:r/>
            <w:r>
              <w:rPr>
                <w:b w:val="0"/>
                <w:i w:val="0"/>
              </w:rPr>
            </w:r>
            <w:r>
              <w:rPr>
                <w:b/>
                <w:i w:val="0"/>
              </w:rPr>
              <w:t>BAKING</w:t>
            </w:r>
            <w:r>
              <w:rPr>
                <w:b w:val="0"/>
                <w:i w:val="0"/>
              </w:rPr>
            </w:r>
          </w:p>
        </w:tc>
        <w:tc>
          <w:tcPr>
            <w:tcW w:type="dxa" w:w="4706"/>
          </w:tcPr>
          <w:p>
            <w:pPr>
              <w:pStyle w:val="Tabla"/>
            </w:pPr>
            <w:r/>
            <w:r>
              <w:rPr>
                <w:b w:val="0"/>
                <w:i w:val="0"/>
              </w:rPr>
            </w:r>
            <w:r>
              <w:rPr>
                <w:b/>
                <w:i w:val="0"/>
              </w:rPr>
              <w:t>Polvos TRANSLÚCIDOS en zonas concretas, DEJADOS ACTUAR</w:t>
            </w:r>
            <w:r>
              <w:rPr>
                <w:b w:val="0"/>
                <w:i w:val="0"/>
              </w:rPr>
              <w:t xml:space="preserve"> y luego retirados, para </w:t>
            </w:r>
            <w:r>
              <w:rPr>
                <w:b/>
                <w:i w:val="0"/>
              </w:rPr>
              <w:t>fijar</w:t>
            </w:r>
            <w:r>
              <w:rPr>
                <w:b w:val="0"/>
                <w:i w:val="0"/>
              </w:rPr>
            </w:r>
          </w:p>
        </w:tc>
      </w:tr>
      <w:tr>
        <w:tc>
          <w:tcPr>
            <w:tcW w:type="dxa" w:w="4706"/>
          </w:tcPr>
          <w:p>
            <w:pPr>
              <w:pStyle w:val="Tabla"/>
            </w:pPr>
            <w:r/>
            <w:r>
              <w:rPr>
                <w:b w:val="0"/>
                <w:i w:val="0"/>
              </w:rPr>
            </w:r>
            <w:r>
              <w:rPr>
                <w:b/>
                <w:i w:val="0"/>
              </w:rPr>
              <w:t>Difuminado húmedo</w:t>
            </w:r>
            <w:r>
              <w:rPr>
                <w:b w:val="0"/>
                <w:i w:val="0"/>
              </w:rPr>
            </w:r>
          </w:p>
        </w:tc>
        <w:tc>
          <w:tcPr>
            <w:tcW w:type="dxa" w:w="4706"/>
          </w:tcPr>
          <w:p>
            <w:pPr>
              <w:pStyle w:val="Tabla"/>
            </w:pPr>
            <w:r/>
            <w:r>
              <w:rPr>
                <w:b w:val="0"/>
                <w:i w:val="0"/>
              </w:rPr>
              <w:t>Sombra con pincel humedecido, máxima intensidad</w:t>
            </w:r>
          </w:p>
        </w:tc>
      </w:tr>
    </w:tbl>
    <w:p>
      <w:pPr/>
    </w:p>
    <w:p>
      <w:pPr>
        <w:pStyle w:val="ListBullet"/>
      </w:pPr>
      <w:r>
        <w:rPr>
          <w:b w:val="0"/>
          <w:i w:val="0"/>
        </w:rPr>
      </w:r>
      <w:r>
        <w:rPr>
          <w:b/>
          <w:i w:val="0"/>
        </w:rPr>
        <w:t xml:space="preserve">LA PALABRA QUE DECIDE EL </w:t>
      </w:r>
      <w:r>
        <w:rPr>
          <w:b/>
          <w:i/>
        </w:rPr>
        <w:t>BAKING</w:t>
      </w:r>
      <w:r>
        <w:rPr>
          <w:b w:val="0"/>
          <w:i w:val="0"/>
        </w:rPr>
        <w:t xml:space="preserve"> · </w:t>
      </w:r>
      <w:r>
        <w:rPr>
          <w:rStyle w:val="Código"/>
          <w:b w:val="0"/>
          <w:i w:val="0"/>
        </w:rPr>
        <w:t>[of]</w:t>
      </w:r>
      <w:r>
        <w:rPr>
          <w:b w:val="0"/>
          <w:i w:val="0"/>
        </w:rPr>
        <w:t xml:space="preserve"> · </w:t>
      </w:r>
      <w:r>
        <w:rPr>
          <w:b/>
          <w:i w:val="0"/>
        </w:rPr>
        <w:t>«Dejarlos actuar».</w:t>
      </w:r>
      <w:r>
        <w:rPr>
          <w:b w:val="0"/>
          <w:i w:val="0"/>
        </w:rPr>
        <w:t xml:space="preserve"> </w:t>
      </w:r>
      <w:r>
        <w:rPr>
          <w:b/>
          <w:i w:val="0"/>
        </w:rPr>
        <w:t>No es empolvar: es empolvar</w:t>
      </w:r>
      <w:r>
        <w:t xml:space="preserve"> </w:t>
      </w:r>
      <w:r>
        <w:rPr>
          <w:b/>
          <w:i w:val="0"/>
        </w:rPr>
        <w:t>y ESPERAR</w:t>
      </w:r>
      <w:r>
        <w:rPr>
          <w:b w:val="0"/>
          <w:i w:val="0"/>
        </w:rPr>
        <w:t>, para que el calor de la piel funda el polvo con la crema.</w:t>
      </w:r>
    </w:p>
    <w:p>
      <w:pPr>
        <w:pStyle w:val="ListBullet"/>
      </w:pPr>
      <w:r>
        <w:rPr>
          <w:b w:val="0"/>
          <w:i w:val="0"/>
        </w:rPr>
      </w:r>
      <w:r>
        <w:rPr>
          <w:b/>
          <w:i w:val="0"/>
        </w:rPr>
        <w:t>LAS TRES FALSAS SON TÉCNICAS REALES</w:t>
      </w:r>
      <w:r>
        <w:rPr>
          <w:b w:val="0"/>
          <w:i w:val="0"/>
        </w:rPr>
        <w:t xml:space="preserve"> · </w:t>
      </w:r>
      <w:r>
        <w:rPr>
          <w:rStyle w:val="Código"/>
          <w:b w:val="0"/>
          <w:i w:val="0"/>
        </w:rPr>
        <w:t>[of]</w:t>
      </w:r>
      <w:r>
        <w:rPr>
          <w:b w:val="0"/>
          <w:i w:val="0"/>
        </w:rPr>
        <w:t xml:space="preserve"> · </w:t>
      </w:r>
      <w:r>
        <w:rPr>
          <w:b/>
          <w:i w:val="0"/>
        </w:rPr>
        <w:t>Base líquida para efecto húmedo, capeado de</w:t>
      </w:r>
      <w:r>
        <w:t xml:space="preserve"> </w:t>
      </w:r>
      <w:r>
        <w:rPr>
          <w:b/>
          <w:i w:val="0"/>
        </w:rPr>
        <w:t>sombras y espray fijador.</w:t>
      </w:r>
      <w:r>
        <w:rPr>
          <w:b w:val="0"/>
          <w:i w:val="0"/>
        </w:rPr>
      </w:r>
    </w:p>
    <w:p>
      <w:pPr>
        <w:pStyle w:val="ListBullet"/>
      </w:pPr>
      <w:r>
        <w:rPr>
          <w:b w:val="0"/>
          <w:i w:val="0"/>
        </w:rPr>
      </w:r>
      <w:r>
        <w:rPr>
          <w:b/>
          <w:i w:val="0"/>
        </w:rPr>
        <w:t>EL AVISO PARA PLATÓ QUE NINGÚN TUTORIAL DA</w:t>
      </w:r>
      <w:r>
        <w:rPr>
          <w:b w:val="0"/>
          <w:i w:val="0"/>
        </w:rPr>
        <w:t xml:space="preserve"> · </w:t>
      </w:r>
      <w:r>
        <w:rPr>
          <w:rStyle w:val="Código"/>
          <w:b w:val="0"/>
          <w:i w:val="0"/>
        </w:rPr>
        <w:t>[of]</w:t>
      </w:r>
      <w:r>
        <w:rPr>
          <w:b w:val="0"/>
          <w:i w:val="0"/>
        </w:rPr>
        <w:t xml:space="preserve"> · </w:t>
      </w:r>
      <w:r>
        <w:rPr>
          <w:b/>
          <w:i w:val="0"/>
        </w:rPr>
        <w:t>En alta definición el exceso de polvo se</w:t>
      </w:r>
      <w:r>
        <w:t xml:space="preserve"> </w:t>
      </w:r>
      <w:r>
        <w:rPr>
          <w:b/>
          <w:i w:val="0"/>
        </w:rPr>
        <w:t>lee como capa mate y opaca</w:t>
      </w:r>
      <w:r>
        <w:rPr>
          <w:b w:val="0"/>
          <w:i w:val="0"/>
        </w:rPr>
        <w:t xml:space="preserve">, y </w:t>
      </w:r>
      <w:r>
        <w:rPr>
          <w:b/>
          <w:i w:val="0"/>
        </w:rPr>
        <w:t>su tiempo de espera no siempre lo hay entre dos tomas.</w:t>
      </w:r>
      <w:r>
        <w:rPr>
          <w:b w:val="0"/>
          <w:i w:val="0"/>
        </w:rPr>
        <w:t xml:space="preserve"> </w:t>
      </w:r>
      <w:r>
        <w:rPr>
          <w:b/>
          <w:i w:val="0"/>
        </w:rPr>
        <w:t>Es</w:t>
      </w:r>
      <w:r>
        <w:t xml:space="preserve"> </w:t>
      </w:r>
      <w:r>
        <w:rPr>
          <w:b/>
          <w:i w:val="0"/>
        </w:rPr>
        <w:t>técnica de fotografía fija, no de directo.</w:t>
      </w:r>
      <w:r>
        <w:rPr>
          <w:b w:val="0"/>
          <w:i w:val="0"/>
        </w:rPr>
      </w:r>
    </w:p>
    <w:p>
      <w:pPr>
        <w:pStyle w:val="Heading2"/>
      </w:pPr>
      <w:r>
        <w:rPr>
          <w:b w:val="0"/>
          <w:i w:val="0"/>
        </w:rPr>
        <w:t>Pinceles, brochas y esponjas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Pelo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Natural</w:t>
            </w:r>
            <w:r>
              <w:rPr>
                <w:b w:val="0"/>
                <w:i w:val="0"/>
              </w:rPr>
            </w:r>
          </w:p>
        </w:tc>
        <w:tc>
          <w:tcPr>
            <w:tcW w:type="dxa" w:w="3137"/>
          </w:tcPr>
          <w:p>
            <w:pPr>
              <w:pStyle w:val="Tabla"/>
            </w:pPr>
            <w:r/>
            <w:r>
              <w:rPr>
                <w:b w:val="0"/>
                <w:i w:val="0"/>
              </w:rPr>
            </w:r>
            <w:r>
              <w:rPr>
                <w:b/>
                <w:i w:val="0"/>
              </w:rPr>
              <w:t>Tiene cutícula</w:t>
            </w:r>
            <w:r>
              <w:rPr>
                <w:b w:val="0"/>
                <w:i w:val="0"/>
              </w:rPr>
              <w:t>: retiene y suelta el POLVO</w:t>
            </w:r>
          </w:p>
        </w:tc>
        <w:tc>
          <w:tcPr>
            <w:tcW w:type="dxa" w:w="3137"/>
          </w:tcPr>
          <w:p>
            <w:pPr>
              <w:pStyle w:val="Tabla"/>
            </w:pPr>
            <w:r/>
            <w:r>
              <w:rPr>
                <w:b w:val="0"/>
                <w:i w:val="0"/>
              </w:rPr>
              <w:t>Sombras, polvos, coloretes</w:t>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No tiene cutícula</w:t>
            </w:r>
            <w:r>
              <w:rPr>
                <w:b w:val="0"/>
                <w:i w:val="0"/>
              </w:rPr>
              <w:t>: no absorbe</w:t>
            </w:r>
          </w:p>
        </w:tc>
        <w:tc>
          <w:tcPr>
            <w:tcW w:type="dxa" w:w="3137"/>
          </w:tcPr>
          <w:p>
            <w:pPr>
              <w:pStyle w:val="Tabla"/>
            </w:pPr>
            <w:r/>
            <w:r>
              <w:rPr>
                <w:b w:val="0"/>
                <w:i w:val="0"/>
              </w:rPr>
              <w:t>Cremas, fluidos, correctores</w:t>
            </w:r>
          </w:p>
        </w:tc>
      </w:tr>
    </w:tbl>
    <w:p>
      <w:pP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Natural para lo seco, sintético para lo cremoso.</w:t>
      </w:r>
      <w:r>
        <w:rPr>
          <w:b w:val="0"/>
          <w:i w:val="0"/>
        </w:rPr>
      </w:r>
    </w:p>
    <w:p>
      <w:pPr>
        <w:pStyle w:val="ListBullet"/>
      </w:pPr>
      <w:r>
        <w:rPr>
          <w:b w:val="0"/>
          <w:i w:val="0"/>
        </w:rPr>
      </w:r>
      <w:r>
        <w:rPr>
          <w:b/>
          <w:i w:val="0"/>
        </w:rPr>
        <w:t>LOS PELOS NATURALES DEL EXAMEN</w:t>
      </w:r>
      <w:r>
        <w:rPr>
          <w:b w:val="0"/>
          <w:i w:val="0"/>
        </w:rPr>
        <w:t xml:space="preserve"> · </w:t>
      </w:r>
      <w:r>
        <w:rPr>
          <w:rStyle w:val="Código"/>
          <w:b w:val="0"/>
          <w:i w:val="0"/>
        </w:rPr>
        <w:t>[exam]</w:t>
      </w:r>
      <w:r>
        <w:rPr>
          <w:b w:val="0"/>
          <w:i w:val="0"/>
        </w:rPr>
        <w:t xml:space="preserve"> · </w:t>
      </w:r>
      <w:r>
        <w:rPr>
          <w:b/>
          <w:i w:val="0"/>
        </w:rPr>
        <w:t>La MARTA da, de su cola, los pinceles redondos,</w:t>
      </w:r>
      <w:r>
        <w:t xml:space="preserve"> </w:t>
      </w:r>
      <w:r>
        <w:rPr>
          <w:b/>
          <w:i w:val="0"/>
        </w:rPr>
        <w:t>finos y muy suaves.</w:t>
      </w:r>
      <w:r>
        <w:rPr>
          <w:b w:val="0"/>
          <w:i w:val="0"/>
        </w:rPr>
        <w:t xml:space="preserve"> · </w:t>
      </w:r>
      <w:r>
        <w:rPr>
          <w:rStyle w:val="Código"/>
          <w:b w:val="0"/>
          <w:i w:val="0"/>
        </w:rPr>
        <w:t>[of]</w:t>
      </w:r>
      <w:r>
        <w:rPr>
          <w:b w:val="0"/>
          <w:i w:val="0"/>
        </w:rPr>
        <w:t xml:space="preserve"> · </w:t>
      </w:r>
      <w:r>
        <w:rPr>
          <w:b/>
          <w:i w:val="0"/>
        </w:rPr>
        <w:t>La ardilla es muy blanda, para difuminados amplios; pony y cabra</w:t>
      </w:r>
      <w:r>
        <w:t xml:space="preserve"> </w:t>
      </w:r>
      <w:r>
        <w:rPr>
          <w:b/>
          <w:i w:val="0"/>
        </w:rPr>
        <w:t>son más firmes.</w:t>
      </w:r>
      <w:r>
        <w:rPr>
          <w:b w:val="0"/>
          <w:i w:val="0"/>
        </w:rPr>
      </w:r>
    </w:p>
    <w:p>
      <w:pPr>
        <w:pStyle w:val="ListBullet"/>
      </w:pPr>
      <w:r>
        <w:rPr>
          <w:b w:val="0"/>
          <w:i w:val="0"/>
        </w:rPr>
      </w:r>
      <w:r>
        <w:rPr>
          <w:b/>
          <w:i w:val="0"/>
        </w:rPr>
        <w:t>EL SINTÉTICO DEL EXAMEN</w:t>
      </w:r>
      <w:r>
        <w:rPr>
          <w:b w:val="0"/>
          <w:i w:val="0"/>
        </w:rPr>
        <w:t xml:space="preserve"> · </w:t>
      </w:r>
      <w:r>
        <w:rPr>
          <w:rStyle w:val="Código"/>
          <w:b w:val="0"/>
          <w:i w:val="0"/>
        </w:rPr>
        <w:t>[exam]</w:t>
      </w:r>
      <w:r>
        <w:rPr>
          <w:b w:val="0"/>
          <w:i w:val="0"/>
        </w:rPr>
        <w:t xml:space="preserve"> · </w:t>
      </w:r>
      <w:r>
        <w:rPr>
          <w:b/>
          <w:i w:val="0"/>
        </w:rPr>
        <w:t>TORAY es el que puede pasar por pelo natural.</w:t>
      </w:r>
      <w:r>
        <w:rPr>
          <w:b w:val="0"/>
          <w:i w:val="0"/>
        </w:rPr>
        <w:t xml:space="preserve"> · </w:t>
      </w:r>
      <w:r>
        <w:rPr>
          <w:rStyle w:val="Código"/>
          <w:b w:val="0"/>
          <w:i w:val="0"/>
        </w:rPr>
        <w:t>[of]</w:t>
      </w:r>
      <w:r>
        <w:rPr>
          <w:b w:val="0"/>
          <w:i w:val="0"/>
        </w:rPr>
        <w:t xml:space="preserve"> ·</w:t>
      </w:r>
      <w:r>
        <w:t xml:space="preserve"> </w:t>
      </w:r>
      <w:r>
        <w:rPr>
          <w:b w:val="0"/>
          <w:i w:val="0"/>
        </w:rPr>
      </w:r>
      <w:r>
        <w:rPr>
          <w:b/>
          <w:i w:val="0"/>
        </w:rPr>
        <w:t>El taklon, que el examen ofrece como falsa, es fibra de la misma familia.</w:t>
      </w:r>
      <w:r>
        <w:rPr>
          <w:b w:val="0"/>
          <w:i w:val="0"/>
        </w:rPr>
      </w:r>
    </w:p>
    <w:p>
      <w:pPr>
        <w:pStyle w:val="ListBullet"/>
      </w:pPr>
      <w:r>
        <w:rPr>
          <w:b w:val="0"/>
          <w:i w:val="0"/>
        </w:rPr>
      </w:r>
      <w:r>
        <w:rPr>
          <w:b/>
          <w:i w:val="0"/>
        </w:rPr>
        <w:t>FORMAS</w:t>
      </w:r>
      <w:r>
        <w:rPr>
          <w:b w:val="0"/>
          <w:i w:val="0"/>
        </w:rPr>
        <w:t xml:space="preserve"> · </w:t>
      </w:r>
      <w:r>
        <w:rPr>
          <w:rStyle w:val="Código"/>
          <w:b w:val="0"/>
          <w:i w:val="0"/>
        </w:rPr>
        <w:t>[of]</w:t>
      </w:r>
      <w:r>
        <w:rPr>
          <w:b w:val="0"/>
          <w:i w:val="0"/>
        </w:rPr>
        <w:t xml:space="preserve"> · </w:t>
      </w:r>
      <w:r>
        <w:rPr>
          <w:b/>
          <w:i w:val="0"/>
        </w:rPr>
        <w:t>Plano</w:t>
      </w:r>
      <w:r>
        <w:rPr>
          <w:b w:val="0"/>
          <w:i w:val="0"/>
        </w:rPr>
        <w:t xml:space="preserve"> deposita · </w:t>
      </w:r>
      <w:r>
        <w:rPr>
          <w:b/>
          <w:i w:val="0"/>
        </w:rPr>
        <w:t>redondo</w:t>
      </w:r>
      <w:r>
        <w:rPr>
          <w:b w:val="0"/>
          <w:i w:val="0"/>
        </w:rPr>
        <w:t xml:space="preserve"> difumina · </w:t>
      </w:r>
      <w:r>
        <w:rPr>
          <w:b/>
          <w:i w:val="0"/>
        </w:rPr>
        <w:t>biselado</w:t>
      </w:r>
      <w:r>
        <w:rPr>
          <w:b w:val="0"/>
          <w:i w:val="0"/>
        </w:rPr>
        <w:t xml:space="preserve"> hace ceja y contorno ·</w:t>
      </w:r>
      <w:r>
        <w:t xml:space="preserve"> </w:t>
      </w:r>
      <w:r>
        <w:rPr>
          <w:b w:val="0"/>
          <w:i w:val="0"/>
        </w:rPr>
      </w:r>
      <w:r>
        <w:rPr>
          <w:b/>
          <w:i w:val="0"/>
        </w:rPr>
        <w:t>lengua de gato</w:t>
      </w:r>
      <w:r>
        <w:rPr>
          <w:b w:val="0"/>
          <w:i w:val="0"/>
        </w:rPr>
        <w:t xml:space="preserve"> corrige · </w:t>
      </w:r>
      <w:r>
        <w:rPr>
          <w:b/>
          <w:i w:val="0"/>
        </w:rPr>
        <w:t>abanico</w:t>
      </w:r>
      <w:r>
        <w:rPr>
          <w:b w:val="0"/>
          <w:i w:val="0"/>
        </w:rPr>
        <w:t xml:space="preserve"> retira e ilumina · </w:t>
      </w:r>
      <w:r>
        <w:rPr>
          <w:b/>
          <w:i w:val="0"/>
        </w:rPr>
        <w:t>kabuki</w:t>
      </w:r>
      <w:r>
        <w:rPr>
          <w:b w:val="0"/>
          <w:i w:val="0"/>
        </w:rPr>
        <w:t xml:space="preserve"> cubre superficie.</w:t>
      </w:r>
    </w:p>
    <w:p>
      <w:pPr>
        <w:pStyle w:val="ListBullet"/>
      </w:pPr>
      <w:r>
        <w:rPr>
          <w:b w:val="0"/>
          <w:i w:val="0"/>
        </w:rPr>
      </w:r>
      <w:r>
        <w:rPr>
          <w:b/>
          <w:i w:val="0"/>
        </w:rPr>
        <w:t>ESPONJAS</w:t>
      </w:r>
      <w:r>
        <w:rPr>
          <w:b w:val="0"/>
          <w:i w:val="0"/>
        </w:rPr>
        <w:t xml:space="preserve"> · </w:t>
      </w:r>
      <w:r>
        <w:rPr>
          <w:rStyle w:val="Código"/>
          <w:b w:val="0"/>
          <w:i w:val="0"/>
        </w:rPr>
        <w:t>[of]</w:t>
      </w:r>
      <w:r>
        <w:rPr>
          <w:b w:val="0"/>
          <w:i w:val="0"/>
        </w:rPr>
        <w:t xml:space="preserve"> · </w:t>
      </w:r>
      <w:r>
        <w:rPr>
          <w:b/>
          <w:i w:val="0"/>
        </w:rPr>
        <w:t>Látex arrastra y absorbe · espuma húmeda deposita · silicona no absorbe</w:t>
      </w:r>
      <w:r>
        <w:t xml:space="preserve"> </w:t>
      </w:r>
      <w:r>
        <w:rPr>
          <w:b/>
          <w:i w:val="0"/>
        </w:rPr>
        <w:t>nada pero no difumina.</w:t>
      </w:r>
      <w:r>
        <w:rPr>
          <w:b w:val="0"/>
          <w:i w:val="0"/>
        </w:rPr>
        <w:t xml:space="preserve"> </w:t>
      </w:r>
      <w:r>
        <w:rPr>
          <w:b/>
          <w:i w:val="0"/>
        </w:rPr>
        <w:t>Se elige por cuánto producto se quiere perder en el camino.</w:t>
      </w:r>
      <w:r>
        <w:rPr>
          <w:b w:val="0"/>
          <w:i w:val="0"/>
        </w:rPr>
      </w:r>
    </w:p>
    <w:p>
      <w:pPr>
        <w:pStyle w:val="ListBullet"/>
      </w:pPr>
      <w:r>
        <w:rPr>
          <w:b w:val="0"/>
          <w:i w:val="0"/>
        </w:rPr>
      </w:r>
      <w:r>
        <w:rPr>
          <w:b/>
          <w:i w:val="0"/>
        </w:rPr>
        <w:t>AVISO DE HIGIENE, QUE ENLAZA CON EL PUNTO 9</w:t>
      </w:r>
      <w:r>
        <w:rPr>
          <w:b w:val="0"/>
          <w:i w:val="0"/>
        </w:rPr>
        <w:t xml:space="preserve"> · </w:t>
      </w:r>
      <w:r>
        <w:rPr>
          <w:rStyle w:val="Código"/>
          <w:b w:val="0"/>
          <w:i w:val="0"/>
        </w:rPr>
        <w:t>[of]</w:t>
      </w:r>
      <w:r>
        <w:rPr>
          <w:b w:val="0"/>
          <w:i w:val="0"/>
        </w:rPr>
        <w:t xml:space="preserve"> · </w:t>
      </w:r>
      <w:r>
        <w:rPr>
          <w:b/>
          <w:i w:val="0"/>
        </w:rPr>
        <w:t>El pincel toca mucosas y piel de muchas</w:t>
      </w:r>
      <w:r>
        <w:t xml:space="preserve"> </w:t>
      </w:r>
      <w:r>
        <w:rPr>
          <w:b/>
          <w:i w:val="0"/>
        </w:rPr>
        <w:t>personas: se limpia ENTRE PERSONA Y PERSONA, no al final de la jornada</w:t>
      </w:r>
      <w:r>
        <w:rPr>
          <w:b w:val="0"/>
          <w:i w:val="0"/>
        </w:rPr>
        <w:t>, y la esponja se cambia.</w:t>
      </w:r>
    </w:p>
    <w:p>
      <w:pPr>
        <w:pStyle w:val="Heading2"/>
      </w:pPr>
      <w:r>
        <w:rPr>
          <w:b w:val="0"/>
          <w:i w:val="0"/>
        </w:rPr>
        <w:t>El maquillaje para cámara</w:t>
      </w:r>
    </w:p>
    <w:p>
      <w:pPr>
        <w:pStyle w:val="ListBullet"/>
      </w:pPr>
      <w:r>
        <w:rPr>
          <w:b w:val="0"/>
          <w:i w:val="0"/>
        </w:rPr>
      </w:r>
      <w:r>
        <w:rPr>
          <w:b/>
          <w:i w:val="0"/>
        </w:rPr>
        <w:t>LA RESOLUCIÓN</w:t>
      </w:r>
      <w:r>
        <w:rPr>
          <w:b w:val="0"/>
          <w:i w:val="0"/>
        </w:rPr>
        <w:t xml:space="preserve"> · </w:t>
      </w:r>
      <w:r>
        <w:rPr>
          <w:rStyle w:val="Código"/>
          <w:b w:val="0"/>
          <w:i w:val="0"/>
        </w:rPr>
        <w:t>[exam]</w:t>
      </w:r>
      <w:r>
        <w:rPr>
          <w:b w:val="0"/>
          <w:i w:val="0"/>
        </w:rPr>
        <w:t xml:space="preserve"> · </w:t>
      </w:r>
      <w:r>
        <w:rPr>
          <w:b/>
          <w:i w:val="0"/>
        </w:rPr>
        <w:t>En alta definición, TEXTURA LIGERA Y SIN BRILLOS.</w:t>
      </w:r>
      <w:r>
        <w:rPr>
          <w:b w:val="0"/>
          <w:i w:val="0"/>
        </w:rPr>
      </w:r>
    </w:p>
    <w:p>
      <w:pPr>
        <w:pStyle w:val="ListBullet"/>
      </w:pPr>
      <w:r>
        <w:rPr>
          <w:b w:val="0"/>
          <w:i w:val="0"/>
        </w:rPr>
      </w:r>
      <w:r>
        <w:rPr>
          <w:b/>
          <w:i w:val="0"/>
        </w:rPr>
        <w:t>POR QUÉ</w:t>
      </w:r>
      <w:r>
        <w:rPr>
          <w:b w:val="0"/>
          <w:i w:val="0"/>
        </w:rPr>
        <w:t xml:space="preserve"> · </w:t>
      </w:r>
      <w:r>
        <w:rPr>
          <w:rStyle w:val="Código"/>
          <w:b w:val="0"/>
          <w:i w:val="0"/>
        </w:rPr>
        <w:t>[of]</w:t>
      </w:r>
      <w:r>
        <w:rPr>
          <w:b w:val="0"/>
          <w:i w:val="0"/>
        </w:rPr>
        <w:t xml:space="preserve"> · </w:t>
      </w:r>
      <w:r>
        <w:rPr>
          <w:b/>
          <w:i w:val="0"/>
        </w:rPr>
        <w:t>La alta definición multiplica el detalle</w:t>
      </w:r>
      <w:r>
        <w:rPr>
          <w:b w:val="0"/>
          <w:i w:val="0"/>
        </w:rPr>
        <w:t>: lo que antes tapaba la falta de</w:t>
      </w:r>
      <w:r>
        <w:t xml:space="preserve"> </w:t>
      </w:r>
      <w:r>
        <w:rPr>
          <w:b w:val="0"/>
          <w:i w:val="0"/>
        </w:rPr>
        <w:t>resolución —el borde de una base, la partícula de un polvo, un brillo— ahora se ve.</w:t>
      </w:r>
    </w:p>
    <w:p>
      <w:pPr>
        <w:pStyle w:val="ListBullet"/>
      </w:pPr>
      <w:r>
        <w:rPr>
          <w:b w:val="0"/>
          <w:i w:val="0"/>
        </w:rPr>
      </w:r>
      <w:r>
        <w:rPr>
          <w:b/>
          <w:i w:val="0"/>
        </w:rPr>
        <w:t>LAS TRES CONSECUENCIAS</w:t>
      </w:r>
      <w:r>
        <w:rPr>
          <w:b w:val="0"/>
          <w:i w:val="0"/>
        </w:rPr>
        <w:t xml:space="preserve"> · </w:t>
      </w:r>
      <w:r>
        <w:rPr>
          <w:rStyle w:val="Código"/>
          <w:b w:val="0"/>
          <w:i w:val="0"/>
        </w:rPr>
        <w:t>[of]</w:t>
      </w:r>
      <w:r>
        <w:rPr>
          <w:b w:val="0"/>
          <w:i w:val="0"/>
        </w:rPr>
        <w:t xml:space="preserve"> · </w:t>
      </w:r>
      <w:r>
        <w:rPr>
          <w:b/>
          <w:i w:val="0"/>
        </w:rPr>
        <w:t>Capas finas en vez de una gruesa</w:t>
      </w:r>
      <w:r>
        <w:rPr>
          <w:b w:val="0"/>
          <w:i w:val="0"/>
        </w:rPr>
        <w:t xml:space="preserve"> · </w:t>
      </w:r>
      <w:r>
        <w:rPr>
          <w:b/>
          <w:i w:val="0"/>
        </w:rPr>
        <w:t>nada de partícula</w:t>
      </w:r>
      <w:r>
        <w:t xml:space="preserve"> </w:t>
      </w:r>
      <w:r>
        <w:rPr>
          <w:b/>
          <w:i w:val="0"/>
        </w:rPr>
        <w:t>reflectante</w:t>
      </w:r>
      <w:r>
        <w:rPr>
          <w:b w:val="0"/>
          <w:i w:val="0"/>
        </w:rPr>
        <w:t xml:space="preserve"> —los polvos con nácar se leen como sudor— · </w:t>
      </w:r>
      <w:r>
        <w:rPr>
          <w:b/>
          <w:i w:val="0"/>
        </w:rPr>
        <w:t>cuidado con los polvos «invisibles» que</w:t>
      </w:r>
      <w:r>
        <w:t xml:space="preserve"> </w:t>
      </w:r>
      <w:r>
        <w:rPr>
          <w:b/>
          <w:i w:val="0"/>
        </w:rPr>
        <w:t>salen blanquecinos en cámara</w:t>
      </w:r>
      <w:r>
        <w:rPr>
          <w:b w:val="0"/>
          <w:i w:val="0"/>
        </w:rPr>
        <w:t xml:space="preserve">: </w:t>
      </w:r>
      <w:r>
        <w:rPr>
          <w:b/>
          <w:i w:val="0"/>
        </w:rPr>
        <w:t>la prueba se hace en el propio plató y con la luz definitiva.</w:t>
      </w:r>
      <w:r>
        <w:rPr>
          <w:b w:val="0"/>
          <w:i w:val="0"/>
        </w:rPr>
      </w:r>
    </w:p>
    <w:p>
      <w:pPr>
        <w:pStyle w:val="ListBullet"/>
      </w:pPr>
      <w:r>
        <w:rPr>
          <w:b w:val="0"/>
          <w:i w:val="0"/>
        </w:rPr>
      </w:r>
      <w:r>
        <w:rPr>
          <w:b/>
          <w:i w:val="0"/>
        </w:rPr>
        <w:t>LA ILUMINACIÓN</w:t>
      </w:r>
      <w:r>
        <w:rPr>
          <w:b w:val="0"/>
          <w:i w:val="0"/>
        </w:rPr>
        <w:t xml:space="preserve"> · </w:t>
      </w:r>
      <w:r>
        <w:rPr>
          <w:rStyle w:val="Código"/>
          <w:b w:val="0"/>
          <w:i w:val="0"/>
        </w:rPr>
        <w:t>[exam]</w:t>
      </w:r>
      <w:r>
        <w:rPr>
          <w:b w:val="0"/>
          <w:i w:val="0"/>
        </w:rPr>
        <w:t xml:space="preserve"> · </w:t>
      </w:r>
      <w:r>
        <w:rPr>
          <w:b/>
          <w:i w:val="0"/>
        </w:rPr>
        <w:t>Los filtros de color PUEDEN ALTERAR los tonos del maquillaje, y hay</w:t>
      </w:r>
      <w:r>
        <w:t xml:space="preserve"> </w:t>
      </w:r>
      <w:r>
        <w:rPr>
          <w:b/>
          <w:i w:val="0"/>
        </w:rPr>
        <w:t>que AJUSTAR LA PALETA.</w:t>
      </w:r>
      <w:r>
        <w:rPr>
          <w:b w:val="0"/>
          <w:i w:val="0"/>
        </w:rPr>
      </w:r>
    </w:p>
    <w:p>
      <w:pPr>
        <w:pStyle w:val="ListBullet"/>
      </w:pPr>
      <w:r>
        <w:rPr>
          <w:b w:val="0"/>
          <w:i w:val="0"/>
        </w:rPr>
      </w:r>
      <w:r>
        <w:rPr>
          <w:b/>
          <w:i w:val="0"/>
        </w:rPr>
        <w:t>EL MECANISMO</w:t>
      </w:r>
      <w:r>
        <w:rPr>
          <w:b w:val="0"/>
          <w:i w:val="0"/>
        </w:rPr>
        <w:t xml:space="preserve"> · </w:t>
      </w:r>
      <w:r>
        <w:rPr>
          <w:rStyle w:val="Código"/>
          <w:b w:val="0"/>
          <w:i w:val="0"/>
        </w:rPr>
        <w:t>[of]</w:t>
      </w:r>
      <w:r>
        <w:rPr>
          <w:b w:val="0"/>
          <w:i w:val="0"/>
        </w:rPr>
        <w:t xml:space="preserve"> · </w:t>
      </w:r>
      <w:r>
        <w:rPr>
          <w:b/>
          <w:i w:val="0"/>
        </w:rPr>
        <w:t>Un pigmento no tiene color propio: refleja el que recibe.</w:t>
      </w:r>
      <w:r>
        <w:rPr>
          <w:b w:val="0"/>
          <w:i w:val="0"/>
        </w:rPr>
        <w:t xml:space="preserve"> </w:t>
      </w:r>
      <w:r>
        <w:rPr>
          <w:b/>
          <w:i w:val="0"/>
        </w:rPr>
        <w:t>Si a un</w:t>
      </w:r>
      <w:r>
        <w:t xml:space="preserve"> </w:t>
      </w:r>
      <w:r>
        <w:rPr>
          <w:b/>
          <w:i w:val="0"/>
        </w:rPr>
        <w:t>labial rojo no le llega rojo, se va a marrón oscuro.</w:t>
      </w:r>
      <w:r>
        <w:rPr>
          <w:b w:val="0"/>
          <w:i w:val="0"/>
        </w:rPr>
      </w:r>
    </w:p>
    <w:p>
      <w:pPr>
        <w:pStyle w:val="ListBullet"/>
      </w:pPr>
      <w:r>
        <w:rPr>
          <w:b w:val="0"/>
          <w:i w:val="0"/>
        </w:rPr>
      </w:r>
      <w:r>
        <w:rPr>
          <w:b/>
          <w:i w:val="0"/>
        </w:rPr>
        <w:t>LAS DOS REGLAS DE PLATÓ</w:t>
      </w:r>
      <w:r>
        <w:rPr>
          <w:b w:val="0"/>
          <w:i w:val="0"/>
        </w:rPr>
        <w:t xml:space="preserve"> · </w:t>
      </w:r>
      <w:r>
        <w:rPr>
          <w:rStyle w:val="Código"/>
          <w:b w:val="0"/>
          <w:i w:val="0"/>
        </w:rPr>
        <w:t>[of]</w:t>
      </w:r>
      <w:r>
        <w:rPr>
          <w:b w:val="0"/>
          <w:i w:val="0"/>
        </w:rPr>
        <w:t xml:space="preserve"> · </w:t>
      </w:r>
      <w:r>
        <w:rPr>
          <w:b/>
          <w:i w:val="0"/>
        </w:rPr>
        <w:t>La paleta no se elige con la luz de la sala de maquillaje,</w:t>
      </w:r>
      <w:r>
        <w:t xml:space="preserve"> </w:t>
      </w:r>
      <w:r>
        <w:rPr>
          <w:b/>
          <w:i w:val="0"/>
        </w:rPr>
        <w:t>sino con la del decorado</w:t>
      </w:r>
      <w:r>
        <w:rPr>
          <w:b w:val="0"/>
          <w:i w:val="0"/>
        </w:rPr>
        <w:t xml:space="preserve"> · </w:t>
      </w:r>
      <w:r>
        <w:rPr>
          <w:b/>
          <w:i w:val="0"/>
        </w:rPr>
        <w:t>los tonos muy saturados son los que más se mueven</w:t>
      </w:r>
      <w:r>
        <w:rPr>
          <w:b w:val="0"/>
          <w:i w:val="0"/>
        </w:rPr>
        <w:t>, porque reflejan</w:t>
      </w:r>
      <w:r>
        <w:t xml:space="preserve"> </w:t>
      </w:r>
      <w:r>
        <w:rPr>
          <w:b w:val="0"/>
          <w:i w:val="0"/>
        </w:rPr>
        <w:t>menos longitudes de onda.</w:t>
      </w:r>
    </w:p>
    <w:p>
      <w:pPr>
        <w:pStyle w:val="ListBullet"/>
      </w:pPr>
      <w:r>
        <w:rPr>
          <w:b w:val="0"/>
          <w:i w:val="0"/>
        </w:rPr>
      </w:r>
      <w:r>
        <w:rPr>
          <w:b/>
          <w:i w:val="0"/>
        </w:rPr>
        <w:t>LA DISTANCIA</w:t>
      </w:r>
      <w:r>
        <w:rPr>
          <w:b w:val="0"/>
          <w:i w:val="0"/>
        </w:rPr>
        <w:t xml:space="preserve"> · </w:t>
      </w:r>
      <w:r>
        <w:rPr>
          <w:rStyle w:val="Código"/>
          <w:b w:val="0"/>
          <w:i w:val="0"/>
        </w:rPr>
        <w:t>[of]</w:t>
      </w:r>
      <w:r>
        <w:rPr>
          <w:b w:val="0"/>
          <w:i w:val="0"/>
        </w:rPr>
        <w:t xml:space="preserve"> · </w:t>
      </w:r>
      <w:r>
        <w:rPr>
          <w:b/>
          <w:i w:val="0"/>
        </w:rPr>
        <w:t>Plano corto</w:t>
      </w:r>
      <w:r>
        <w:rPr>
          <w:b w:val="0"/>
          <w:i w:val="0"/>
        </w:rPr>
        <w:t xml:space="preserve">: máximo cuidado de textura y bordes · </w:t>
      </w:r>
      <w:r>
        <w:rPr>
          <w:b/>
          <w:i w:val="0"/>
        </w:rPr>
        <w:t>plano medio</w:t>
      </w:r>
      <w:r>
        <w:rPr>
          <w:b w:val="0"/>
          <w:i w:val="0"/>
        </w:rPr>
        <w:t>: se</w:t>
      </w:r>
      <w:r>
        <w:t xml:space="preserve"> </w:t>
      </w:r>
      <w:r>
        <w:rPr>
          <w:b w:val="0"/>
          <w:i w:val="0"/>
        </w:rPr>
        <w:t xml:space="preserve">puede subir un punto ojo y labio · </w:t>
      </w:r>
      <w:r>
        <w:rPr>
          <w:b/>
          <w:i w:val="0"/>
        </w:rPr>
        <w:t>plano general</w:t>
      </w:r>
      <w:r>
        <w:rPr>
          <w:b w:val="0"/>
          <w:i w:val="0"/>
        </w:rPr>
        <w:t>: la cara compite con el decorado y hace falta</w:t>
      </w:r>
      <w:r>
        <w:t xml:space="preserve"> </w:t>
      </w:r>
      <w:r>
        <w:rPr>
          <w:b w:val="0"/>
          <w:i w:val="0"/>
        </w:rPr>
        <w:t>más definición.</w:t>
      </w:r>
    </w:p>
    <w:p>
      <w:r>
        <w:br w:type="page"/>
      </w:r>
    </w:p>
    <w:p>
      <w:pPr>
        <w:pStyle w:val="Rótulo"/>
      </w:pPr>
      <w:r>
        <w:t>Para comprobar si el tema se sostiene</w:t>
      </w:r>
    </w:p>
    <w:p>
      <w:pPr>
        <w:pStyle w:val="Heading1"/>
      </w:pPr>
      <w:r>
        <w:t>Preguntas reales de examen · tema 3</w:t>
      </w:r>
    </w:p>
    <w:p>
      <w:pPr/>
      <w:r>
        <w:rPr>
          <w:i/>
        </w:rPr>
        <w:t>8 preguntas de los cuadernillos de 2024. Las respuestas, al final del volumen.</w:t>
      </w:r>
    </w:p>
    <w:p>
      <w:pPr>
        <w:pStyle w:val="Pregunta"/>
      </w:pPr>
      <w:r>
        <w:rPr>
          <w:rStyle w:val="Númerodepregunta"/>
        </w:rPr>
        <w:t xml:space="preserve">1. </w:t>
      </w:r>
      <w:r>
        <w:rPr>
          <w:b/>
        </w:rPr>
        <w:t>¿Cómo afecta el uso de filtros de color en iluminación a la percepción del maquillaje?</w:t>
      </w:r>
    </w:p>
    <w:p>
      <w:pPr>
        <w:pStyle w:val="Opción"/>
      </w:pPr>
      <w:r>
        <w:t>a) Puede alterar los tonos del maquillaje, por lo que se debe ajustar la paleta de colores.</w:t>
      </w:r>
    </w:p>
    <w:p>
      <w:pPr>
        <w:pStyle w:val="Opción"/>
      </w:pPr>
      <w:r>
        <w:t>b) No tiene ningún efecto sobre el maquillaje, ya que este siempre se mantiene igual.</w:t>
      </w:r>
    </w:p>
    <w:p>
      <w:pPr>
        <w:pStyle w:val="Opción"/>
      </w:pPr>
      <w:r>
        <w:t>c) Mejora los tonos del maquillaje al resaltarlos en pantalla.</w:t>
      </w:r>
    </w:p>
    <w:p>
      <w:pPr>
        <w:pStyle w:val="Opción"/>
      </w:pPr>
      <w:r>
        <w:t>d) Hace que el maquillaje desaparezca en cámara, por lo que hay que aplicar más producto.</w:t>
      </w:r>
    </w:p>
    <w:p>
      <w:pPr>
        <w:pStyle w:val="Pregunta"/>
      </w:pPr>
      <w:r>
        <w:rPr>
          <w:rStyle w:val="Númerodepregunta"/>
        </w:rPr>
        <w:t xml:space="preserve">2. </w:t>
      </w:r>
      <w:r>
        <w:rPr>
          <w:b/>
        </w:rPr>
        <w:t>¿Qué colores de bases de maquillajes y correctores NO resultan naturales y adquieren matices grisáceos en las pieles de color?</w:t>
      </w:r>
    </w:p>
    <w:p>
      <w:pPr>
        <w:pStyle w:val="Opción"/>
      </w:pPr>
      <w:r>
        <w:t>a) Colores sepia.</w:t>
      </w:r>
    </w:p>
    <w:p>
      <w:pPr>
        <w:pStyle w:val="Opción"/>
      </w:pPr>
      <w:r>
        <w:t>b) Colores anaranjados.</w:t>
      </w:r>
    </w:p>
    <w:p>
      <w:pPr>
        <w:pStyle w:val="Opción"/>
      </w:pPr>
      <w:r>
        <w:t>c) Colores rosa pálido.</w:t>
      </w:r>
    </w:p>
    <w:p>
      <w:pPr>
        <w:pStyle w:val="Opción"/>
      </w:pPr>
      <w:r>
        <w:t>d) Colores tostados.</w:t>
      </w:r>
    </w:p>
    <w:p>
      <w:pPr>
        <w:pStyle w:val="Pregunta"/>
      </w:pPr>
      <w:r>
        <w:rPr>
          <w:rStyle w:val="Númerodepregunta"/>
        </w:rPr>
        <w:t xml:space="preserve">3. </w:t>
      </w:r>
      <w:r>
        <w:rPr>
          <w:b/>
        </w:rPr>
        <w:t>En la aplicación del fondo o base de maquillaje, ya sea con brocha o esponja, ¿el acabado debe ser?</w:t>
      </w:r>
    </w:p>
    <w:p>
      <w:pPr>
        <w:pStyle w:val="Opción"/>
      </w:pPr>
      <w:r>
        <w:t>a) Natural.</w:t>
      </w:r>
    </w:p>
    <w:p>
      <w:pPr>
        <w:pStyle w:val="Opción"/>
      </w:pPr>
      <w:r>
        <w:t>b) Transparente.</w:t>
      </w:r>
    </w:p>
    <w:p>
      <w:pPr>
        <w:pStyle w:val="Opción"/>
      </w:pPr>
      <w:r>
        <w:t>c) Cubriente.</w:t>
      </w:r>
    </w:p>
    <w:p>
      <w:pPr>
        <w:pStyle w:val="Opción"/>
      </w:pPr>
      <w:r>
        <w:t>d) Más oscuro.</w:t>
      </w:r>
    </w:p>
    <w:p>
      <w:pPr>
        <w:pStyle w:val="Pregunta"/>
      </w:pPr>
      <w:r>
        <w:rPr>
          <w:rStyle w:val="Númerodepregunta"/>
        </w:rPr>
        <w:t xml:space="preserve">4. </w:t>
      </w:r>
      <w:r>
        <w:rPr>
          <w:b/>
        </w:rPr>
        <w:t>Si hablamos de pre-bases correctoras de maquillaje, sabiendo que existen varias tonalidades, ¿Cuál es la pre-base correctora que neutraliza las pieles cetrinas?</w:t>
      </w:r>
    </w:p>
    <w:p>
      <w:pPr>
        <w:pStyle w:val="Opción"/>
      </w:pPr>
      <w:r>
        <w:t>a) Tonalidad anaranjada.</w:t>
      </w:r>
    </w:p>
    <w:p>
      <w:pPr>
        <w:pStyle w:val="Opción"/>
      </w:pPr>
      <w:r>
        <w:t>b) Tonalidad blanca o beige.</w:t>
      </w:r>
    </w:p>
    <w:p>
      <w:pPr>
        <w:pStyle w:val="Opción"/>
      </w:pPr>
      <w:r>
        <w:t>c) Tonalidad malva.</w:t>
      </w:r>
    </w:p>
    <w:p>
      <w:pPr>
        <w:pStyle w:val="Opción"/>
      </w:pPr>
      <w:r>
        <w:t>d) Tonalidad verde.</w:t>
      </w:r>
    </w:p>
    <w:p>
      <w:pPr>
        <w:pStyle w:val="Pregunta"/>
      </w:pPr>
      <w:r>
        <w:rPr>
          <w:rStyle w:val="Númerodepregunta"/>
        </w:rPr>
        <w:t xml:space="preserve">5. </w:t>
      </w:r>
      <w:r>
        <w:rPr>
          <w:b/>
        </w:rPr>
        <w:t>¿Cuál de estos pinceles sintéticos podría pasar por pelo natural?</w:t>
      </w:r>
    </w:p>
    <w:p>
      <w:pPr>
        <w:pStyle w:val="Opción"/>
      </w:pPr>
      <w:r>
        <w:t>a) Toray.</w:t>
      </w:r>
    </w:p>
    <w:p>
      <w:pPr>
        <w:pStyle w:val="Opción"/>
      </w:pPr>
      <w:r>
        <w:t>b) Rayon.</w:t>
      </w:r>
    </w:p>
    <w:p>
      <w:pPr>
        <w:pStyle w:val="Opción"/>
      </w:pPr>
      <w:r>
        <w:t>c) Nylon.</w:t>
      </w:r>
    </w:p>
    <w:p>
      <w:pPr>
        <w:pStyle w:val="Opción"/>
      </w:pPr>
      <w:r>
        <w:t>d) Taklon.</w:t>
      </w:r>
    </w:p>
    <w:p>
      <w:pPr>
        <w:pStyle w:val="Pregunta"/>
      </w:pPr>
      <w:r>
        <w:rPr>
          <w:rStyle w:val="Númerodepregunta"/>
        </w:rPr>
        <w:t xml:space="preserve">6. </w:t>
      </w:r>
      <w:r>
        <w:rPr>
          <w:b/>
        </w:rPr>
        <w:t>¿Cuál de estos animales utilizan su cola para fabricar pinceles redondos finos y muy suaves?</w:t>
      </w:r>
    </w:p>
    <w:p>
      <w:pPr>
        <w:pStyle w:val="Opción"/>
      </w:pPr>
      <w:r>
        <w:t>a) Pelo de ardilla.</w:t>
      </w:r>
    </w:p>
    <w:p>
      <w:pPr>
        <w:pStyle w:val="Opción"/>
      </w:pPr>
      <w:r>
        <w:t>b) Pelo de mapache.</w:t>
      </w:r>
    </w:p>
    <w:p>
      <w:pPr>
        <w:pStyle w:val="Opción"/>
      </w:pPr>
      <w:r>
        <w:t>c) Pelo de marta.</w:t>
      </w:r>
    </w:p>
    <w:p>
      <w:pPr>
        <w:pStyle w:val="Opción"/>
      </w:pPr>
      <w:r>
        <w:t>d) Pelo de lémur.</w:t>
      </w:r>
    </w:p>
    <w:p>
      <w:pPr>
        <w:pStyle w:val="Pregunta"/>
      </w:pPr>
      <w:r>
        <w:rPr>
          <w:rStyle w:val="Númerodepregunta"/>
        </w:rPr>
        <w:t xml:space="preserve">7. </w:t>
      </w:r>
      <w:r>
        <w:rPr>
          <w:b/>
        </w:rPr>
        <w:t>¿Cuál de las siguientes opciones describe correctamente la técnica de 'baking' en el maquillaje?</w:t>
      </w:r>
    </w:p>
    <w:p>
      <w:pPr>
        <w:pStyle w:val="Opción"/>
      </w:pPr>
      <w:r>
        <w:t>a) Aplicación de polvos translúcidos en zonas específicas del rostro y dejarlos actuar para fijar el maquillaje.</w:t>
      </w:r>
    </w:p>
    <w:p>
      <w:pPr>
        <w:pStyle w:val="Opción"/>
      </w:pPr>
      <w:r>
        <w:t>b) Utilización de una base líquida para dar una apariencia húmeda y fresca a la piel.</w:t>
      </w:r>
    </w:p>
    <w:p>
      <w:pPr>
        <w:pStyle w:val="Opción"/>
      </w:pPr>
      <w:r>
        <w:t>c) Aplicación de sombras de ojos en capas para lograr mayor profundidad.</w:t>
      </w:r>
    </w:p>
    <w:p>
      <w:pPr>
        <w:pStyle w:val="Opción"/>
      </w:pPr>
      <w:r>
        <w:t>d) Aplicación de un spray fijador para sellar el maquillaje y prolongar su duración.</w:t>
      </w:r>
    </w:p>
    <w:p>
      <w:pPr>
        <w:pStyle w:val="Pregunta"/>
      </w:pPr>
      <w:r>
        <w:rPr>
          <w:rStyle w:val="Númerodepregunta"/>
        </w:rPr>
        <w:t xml:space="preserve">8. </w:t>
      </w:r>
      <w:r>
        <w:rPr>
          <w:b/>
        </w:rPr>
        <w:t>¿Cuál es una de las características clave del maquillaje para cámara en alta definición?</w:t>
      </w:r>
    </w:p>
    <w:p>
      <w:pPr>
        <w:pStyle w:val="Opción"/>
      </w:pPr>
      <w:r>
        <w:t>a) Textura densa y cubriente.</w:t>
      </w:r>
    </w:p>
    <w:p>
      <w:pPr>
        <w:pStyle w:val="Opción"/>
      </w:pPr>
      <w:r>
        <w:t>b) Uso de colores brillantes.</w:t>
      </w:r>
    </w:p>
    <w:p>
      <w:pPr>
        <w:pStyle w:val="Opción"/>
      </w:pPr>
      <w:r>
        <w:t>c) Textura ligera y sin brillos.</w:t>
      </w:r>
    </w:p>
    <w:p>
      <w:pPr>
        <w:pStyle w:val="Opción"/>
      </w:pPr>
      <w:r>
        <w:t>d) Uso exclusivo de productos en polvo.</w:t>
      </w:r>
    </w:p>
    <w:p>
      <w:r>
        <w:br w:type="page"/>
      </w:r>
    </w:p>
    <w:p>
      <w:pPr>
        <w:pStyle w:val="Rótulo"/>
      </w:pPr>
      <w:r>
        <w:t>Temario específico · Imagen Personal</w:t>
      </w:r>
    </w:p>
    <w:p>
      <w:pPr>
        <w:pStyle w:val="Heading1"/>
      </w:pPr>
      <w:r>
        <w:t>TEMA 4 – La peluquería: el cabello, técnicas y productos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cabello, sus técnicas y sus productos,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palabra que ordena el punto</w:t>
            </w:r>
            <w:r>
              <w:rPr>
                <w:b w:val="0"/>
                <w:i w:val="0"/>
              </w:rPr>
            </w:r>
          </w:p>
        </w:tc>
        <w:tc>
          <w:tcPr>
            <w:tcW w:type="dxa" w:w="4706"/>
          </w:tcPr>
          <w:p>
            <w:pPr>
              <w:pStyle w:val="Tabla"/>
            </w:pPr>
            <w:r/>
            <w:r>
              <w:rPr>
                <w:b w:val="0"/>
                <w:i w:val="0"/>
              </w:rPr>
            </w:r>
            <w:r>
              <w:rPr>
                <w:b/>
                <w:i w:val="0"/>
              </w:rPr>
              <w:t>«Cambio de forma TEMPORAL».</w:t>
            </w:r>
            <w:r>
              <w:rPr>
                <w:b w:val="0"/>
                <w:i w:val="0"/>
              </w:rPr>
              <w:t xml:space="preserve"> Temporal es lo que se deshace con agua; permanente es lo que rompe los puentes disulfuro. </w:t>
            </w:r>
            <w:r>
              <w:rPr>
                <w:b/>
                <w:i w:val="0"/>
              </w:rPr>
              <w:t>El anexo pide lo primero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2.507 palabras</w:t>
            </w:r>
            <w:r>
              <w:rPr>
                <w:b w:val="0"/>
                <w:i w:val="0"/>
              </w:rPr>
            </w:r>
          </w:p>
        </w:tc>
      </w:tr>
    </w:tbl>
    <w:p>
      <w:pPr/>
    </w:p>
    <w:p>
      <w:pPr/>
      <w:r>
        <w:rPr>
          <w:b w:val="0"/>
          <w:i w:val="0"/>
        </w:rPr>
        <w:t>Las siglas y los términos de este tema, presentados de entrada: el potencial de hidrógeno, que mide la</w:t>
      </w:r>
      <w:r>
        <w:t xml:space="preserve"> </w:t>
      </w:r>
      <w:r>
        <w:rPr>
          <w:b w:val="0"/>
          <w:i w:val="0"/>
        </w:rPr>
        <w:t>acidez (</w:t>
      </w:r>
      <w:r>
        <w:rPr>
          <w:b/>
          <w:i w:val="0"/>
        </w:rPr>
        <w:t>pH</w:t>
      </w:r>
      <w:r>
        <w:rPr>
          <w:b w:val="0"/>
          <w:i w:val="0"/>
        </w:rPr>
        <w:t>), presentado en el tema 2; el peróxido de hidrógeno o agua oxigenada (</w:t>
      </w:r>
      <w:r>
        <w:rPr>
          <w:b/>
          <w:i w:val="0"/>
        </w:rPr>
        <w:t>H₂O₂</w:t>
      </w:r>
      <w:r>
        <w:rPr>
          <w:b w:val="0"/>
          <w:i w:val="0"/>
        </w:rPr>
        <w:t>); las</w:t>
      </w:r>
      <w:r>
        <w:t xml:space="preserve"> </w:t>
      </w:r>
      <w:r>
        <w:rPr>
          <w:b w:val="0"/>
          <w:i w:val="0"/>
        </w:rPr>
        <w:t>fases del ciclo del pelo, que llevan nombres griegos —crecimiento (</w:t>
      </w:r>
      <w:r>
        <w:rPr>
          <w:b/>
          <w:i w:val="0"/>
        </w:rPr>
        <w:t>anágena</w:t>
      </w:r>
      <w:r>
        <w:rPr>
          <w:b w:val="0"/>
          <w:i w:val="0"/>
        </w:rPr>
        <w:t>), transición</w:t>
      </w:r>
      <w:r>
        <w:t xml:space="preserve"> </w:t>
      </w:r>
      <w:r>
        <w:rPr>
          <w:b w:val="0"/>
          <w:i w:val="0"/>
        </w:rPr>
        <w:t>(</w:t>
      </w:r>
      <w:r>
        <w:rPr>
          <w:b/>
          <w:i w:val="0"/>
        </w:rPr>
        <w:t>catágena</w:t>
      </w:r>
      <w:r>
        <w:rPr>
          <w:b w:val="0"/>
          <w:i w:val="0"/>
        </w:rPr>
        <w:t>) y caída (</w:t>
      </w:r>
      <w:r>
        <w:rPr>
          <w:b/>
          <w:i w:val="0"/>
        </w:rPr>
        <w:t>telógena</w:t>
      </w:r>
      <w:r>
        <w:rPr>
          <w:b w:val="0"/>
          <w:i w:val="0"/>
        </w:rPr>
        <w:t xml:space="preserve">)—; el cardado suave llamado </w:t>
      </w:r>
      <w:r>
        <w:rPr>
          <w:b/>
          <w:i w:val="0"/>
        </w:rPr>
        <w:t>crepado</w:t>
      </w:r>
      <w:r>
        <w:rPr>
          <w:b w:val="0"/>
          <w:i w:val="0"/>
        </w:rPr>
        <w:t xml:space="preserve"> o </w:t>
      </w:r>
      <w:r>
        <w:rPr>
          <w:b/>
          <w:i w:val="0"/>
        </w:rPr>
        <w:t>batido</w:t>
      </w:r>
      <w:r>
        <w:rPr>
          <w:b w:val="0"/>
          <w:i w:val="0"/>
        </w:rPr>
        <w:t>; y las</w:t>
      </w:r>
      <w:r>
        <w:t xml:space="preserve"> </w:t>
      </w:r>
      <w:r>
        <w:rPr>
          <w:b w:val="0"/>
          <w:i w:val="0"/>
        </w:rPr>
        <w:t xml:space="preserve">tenacillas </w:t>
      </w:r>
      <w:r>
        <w:rPr>
          <w:b/>
          <w:i w:val="0"/>
        </w:rPr>
        <w:t>Marcel</w:t>
      </w:r>
      <w:r>
        <w:rPr>
          <w:b w:val="0"/>
          <w:i w:val="0"/>
        </w:rPr>
        <w:t>, del tema 1.</w:t>
      </w:r>
    </w:p>
    <w:p>
      <w:pPr>
        <w:pStyle w:val="Citadelanorma"/>
      </w:pPr>
      <w:r>
        <w:rPr>
          <w:b w:val="0"/>
          <w:i w:val="0"/>
        </w:rPr>
        <w:t>Enunciado de la convocatoria (Anexo 2, temario específico de la ocupación tipo de Imagen Personal,</w:t>
      </w:r>
      <w:r>
        <w:t xml:space="preserve"> </w:t>
      </w:r>
      <w:r>
        <w:rPr>
          <w:b w:val="0"/>
          <w:i w:val="0"/>
        </w:rPr>
        <w:t>punto 4):</w:t>
      </w:r>
      <w:r>
        <w:t xml:space="preserve"> </w:t>
      </w:r>
      <w:r>
        <w:rPr>
          <w:b w:val="0"/>
          <w:i w:val="0"/>
        </w:rPr>
        <w:t>«Conocimientos de peluquería, diferentes técnicas cambio de forma temporal del cabello, evolución a</w:t>
      </w:r>
      <w:r>
        <w:t xml:space="preserve"> </w:t>
      </w:r>
      <w:r>
        <w:rPr>
          <w:b w:val="0"/>
          <w:i w:val="0"/>
        </w:rPr>
        <w:t>lo largo de la historia, productos y utensilios, para producciones audiovisuales y escénicas.»</w:t>
      </w:r>
    </w:p>
    <w:p>
      <w:pPr/>
      <w:r>
        <w:rPr>
          <w:b w:val="0"/>
          <w:i w:val="0"/>
        </w:rPr>
      </w:r>
      <w:r>
        <w:rPr>
          <w:b/>
          <w:i w:val="0"/>
        </w:rPr>
        <w:t>El enunciado es gemelo del punto 3, con «peluquería» donde aquél dice «maquillaje»</w:t>
      </w:r>
      <w:r>
        <w:rPr>
          <w:b w:val="0"/>
          <w:i w:val="0"/>
        </w:rPr>
        <w:t xml:space="preserve">, y </w:t>
      </w:r>
      <w:r>
        <w:rPr>
          <w:b/>
          <w:i w:val="0"/>
        </w:rPr>
        <w:t>con una</w:t>
      </w:r>
      <w:r>
        <w:t xml:space="preserve"> </w:t>
      </w:r>
      <w:r>
        <w:rPr>
          <w:b/>
          <w:i w:val="0"/>
        </w:rPr>
        <w:t>precisión que el otro no tiene: «cambio de forma TEMPORAL del cabello».</w:t>
      </w:r>
      <w:r>
        <w:rPr>
          <w:b w:val="0"/>
          <w:i w:val="0"/>
        </w:rPr>
      </w:r>
    </w:p>
    <w:p>
      <w:pPr/>
      <w:r>
        <w:rPr>
          <w:b w:val="0"/>
          <w:i w:val="0"/>
        </w:rPr>
      </w:r>
      <w:r>
        <w:rPr>
          <w:b/>
          <w:i w:val="0"/>
        </w:rPr>
        <w:t>Esa palabra ordena el punto entero y hay que subrayarla.</w:t>
      </w:r>
      <w:r>
        <w:rPr>
          <w:b w:val="0"/>
          <w:i w:val="0"/>
        </w:rPr>
        <w:t xml:space="preserve"> </w:t>
      </w:r>
      <w:r>
        <w:rPr>
          <w:b/>
          <w:i w:val="0"/>
        </w:rPr>
        <w:t>Temporal es lo que se deshace con agua:</w:t>
      </w:r>
      <w:r>
        <w:t xml:space="preserve"> </w:t>
      </w:r>
      <w:r>
        <w:rPr>
          <w:b/>
          <w:i w:val="0"/>
        </w:rPr>
        <w:t>marcado, ondulado, alisado con calor, recogido.</w:t>
      </w:r>
      <w:r>
        <w:rPr>
          <w:b w:val="0"/>
          <w:i w:val="0"/>
        </w:rPr>
        <w:t xml:space="preserve"> </w:t>
      </w:r>
      <w:r>
        <w:rPr>
          <w:b/>
          <w:i w:val="0"/>
        </w:rPr>
        <w:t>Permanente es lo que rompe y vuelve a formar los</w:t>
      </w:r>
      <w:r>
        <w:t xml:space="preserve"> </w:t>
      </w:r>
      <w:r>
        <w:rPr>
          <w:b/>
          <w:i w:val="0"/>
        </w:rPr>
        <w:t>enlaces del pelo.</w:t>
      </w:r>
      <w:r>
        <w:rPr>
          <w:b w:val="0"/>
          <w:i w:val="0"/>
        </w:rPr>
        <w:t xml:space="preserve"> </w:t>
      </w:r>
      <w:r>
        <w:rPr>
          <w:b/>
          <w:i w:val="0"/>
        </w:rPr>
        <w:t>Lo que el anexo pide expresamente es lo primero</w:t>
      </w:r>
      <w:r>
        <w:rPr>
          <w:b w:val="0"/>
          <w:i w:val="0"/>
        </w:rPr>
        <w:t xml:space="preserve">, y </w:t>
      </w:r>
      <w:r>
        <w:rPr>
          <w:b/>
          <w:i w:val="0"/>
        </w:rPr>
        <w:t>es coherente con la</w:t>
      </w:r>
      <w:r>
        <w:t xml:space="preserve"> </w:t>
      </w:r>
      <w:r>
        <w:rPr>
          <w:b/>
          <w:i w:val="0"/>
        </w:rPr>
        <w:t>ocupación: en una producción se cambia la forma de un cabello para una jornada, no para seis meses.</w:t>
      </w:r>
      <w:r>
        <w:rPr>
          <w:b w:val="0"/>
          <w:i w:val="0"/>
        </w:rPr>
      </w:r>
    </w:p>
    <w:p>
      <w:pPr/>
      <w:r>
        <w:rPr>
          <w:b w:val="0"/>
          <w:i w:val="0"/>
        </w:rPr>
      </w:r>
      <w:r>
        <w:rPr>
          <w:b/>
          <w:i w:val="0"/>
        </w:rPr>
        <w:t>Nueve preguntas del examen caen aquí</w:t>
      </w:r>
      <w:r>
        <w:rPr>
          <w:b w:val="0"/>
          <w:i w:val="0"/>
        </w:rPr>
        <w:t xml:space="preserve">, y </w:t>
      </w:r>
      <w:r>
        <w:rPr>
          <w:b/>
          <w:i w:val="0"/>
        </w:rPr>
        <w:t>casi todas son de fundamento: la estructura del pelo, su</w:t>
      </w:r>
      <w:r>
        <w:t xml:space="preserve"> </w:t>
      </w:r>
      <w:r>
        <w:rPr>
          <w:b/>
          <w:i w:val="0"/>
        </w:rPr>
        <w:t>ciclo, su clasificación y su química.</w:t>
      </w:r>
      <w:r>
        <w:rPr>
          <w:b w:val="0"/>
          <w:i w:val="0"/>
        </w:rPr>
      </w:r>
    </w:p>
    <w:p>
      <w:pPr>
        <w:pStyle w:val="Heading2"/>
      </w:pPr>
      <w:r>
        <w:rPr>
          <w:b w:val="0"/>
          <w:i w:val="0"/>
        </w:rPr>
        <w:t>4.1 El pelo: qué es y de qué está hecho</w:t>
      </w:r>
    </w:p>
    <w:p>
      <w:pPr/>
      <w:r>
        <w:rPr>
          <w:b w:val="0"/>
          <w:i w:val="0"/>
        </w:rPr>
      </w:r>
      <w:r>
        <w:rPr>
          <w:b/>
          <w:i w:val="0"/>
        </w:rPr>
        <w:t>El componente esencial es la QUERATINA</w:t>
      </w:r>
      <w:r>
        <w:rPr>
          <w:b w:val="0"/>
          <w:i w:val="0"/>
        </w:rPr>
        <w:t xml:space="preserve">, y </w:t>
      </w:r>
      <w:r>
        <w:rPr>
          <w:b/>
          <w:i w:val="0"/>
        </w:rPr>
        <w:t>la respuesta que el examen pide es su definición</w:t>
      </w:r>
      <w:r>
        <w:t xml:space="preserve"> </w:t>
      </w:r>
      <w:r>
        <w:rPr>
          <w:b/>
          <w:i w:val="0"/>
        </w:rPr>
        <w:t>completa: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es la queratina</w:t>
            </w:r>
          </w:p>
        </w:tc>
        <w:tc>
          <w:tcPr>
            <w:tcW w:type="dxa" w:w="4706"/>
            <w:shd w:val="clear" w:color="auto" w:fill="E4E4E4"/>
          </w:tcPr>
          <w:p>
            <w:pPr>
              <w:pStyle w:val="Tablacabecera"/>
            </w:pPr>
            <w:r/>
            <w:r>
              <w:rPr>
                <w:b w:val="0"/>
                <w:i w:val="0"/>
              </w:rPr>
              <w:t>Los tres rasgos</w:t>
            </w:r>
          </w:p>
        </w:tc>
      </w:tr>
      <w:tr>
        <w:tc>
          <w:tcPr>
            <w:tcW w:type="dxa" w:w="4706"/>
          </w:tcPr>
          <w:p>
            <w:pPr>
              <w:pStyle w:val="Tabla"/>
            </w:pPr>
            <w:r/>
            <w:r>
              <w:rPr>
                <w:b w:val="0"/>
                <w:i w:val="0"/>
              </w:rPr>
            </w:r>
            <w:r>
              <w:rPr>
                <w:b/>
                <w:i w:val="0"/>
              </w:rPr>
              <w:t>Una proteína</w:t>
            </w:r>
            <w:r>
              <w:rPr>
                <w:b w:val="0"/>
                <w:i w:val="0"/>
              </w:rPr>
            </w:r>
          </w:p>
        </w:tc>
        <w:tc>
          <w:tcPr>
            <w:tcW w:type="dxa" w:w="4706"/>
          </w:tcPr>
          <w:p>
            <w:pPr>
              <w:pStyle w:val="Tabla"/>
            </w:pPr>
            <w:r/>
            <w:r>
              <w:rPr>
                <w:b w:val="0"/>
                <w:i w:val="0"/>
              </w:rPr>
            </w:r>
            <w:r>
              <w:rPr>
                <w:b/>
                <w:i w:val="0"/>
              </w:rPr>
              <w:t>FIBROSA</w:t>
            </w:r>
            <w:r>
              <w:rPr>
                <w:b w:val="0"/>
                <w:i w:val="0"/>
              </w:rPr>
            </w:r>
          </w:p>
        </w:tc>
      </w:tr>
      <w:tr>
        <w:tc>
          <w:tcPr>
            <w:tcW w:type="dxa" w:w="4706"/>
          </w:tcPr>
          <w:p>
            <w:pPr>
              <w:pStyle w:val="Tabla"/>
            </w:pPr>
            <w:r/>
          </w:p>
        </w:tc>
        <w:tc>
          <w:tcPr>
            <w:tcW w:type="dxa" w:w="4706"/>
          </w:tcPr>
          <w:p>
            <w:pPr>
              <w:pStyle w:val="Tabla"/>
            </w:pPr>
            <w:r/>
            <w:r>
              <w:rPr>
                <w:b w:val="0"/>
                <w:i w:val="0"/>
              </w:rPr>
            </w:r>
            <w:r>
              <w:rPr>
                <w:b/>
                <w:i w:val="0"/>
              </w:rPr>
              <w:t>RESISTENTE</w:t>
            </w:r>
            <w:r>
              <w:rPr>
                <w:b w:val="0"/>
                <w:i w:val="0"/>
              </w:rPr>
            </w:r>
          </w:p>
        </w:tc>
      </w:tr>
      <w:tr>
        <w:tc>
          <w:tcPr>
            <w:tcW w:type="dxa" w:w="4706"/>
          </w:tcPr>
          <w:p>
            <w:pPr>
              <w:pStyle w:val="Tabla"/>
            </w:pPr>
            <w:r/>
          </w:p>
        </w:tc>
        <w:tc>
          <w:tcPr>
            <w:tcW w:type="dxa" w:w="4706"/>
          </w:tcPr>
          <w:p>
            <w:pPr>
              <w:pStyle w:val="Tabla"/>
            </w:pPr>
            <w:r/>
            <w:r>
              <w:rPr>
                <w:b w:val="0"/>
                <w:i w:val="0"/>
              </w:rPr>
            </w:r>
            <w:r>
              <w:rPr>
                <w:b/>
                <w:i w:val="0"/>
              </w:rPr>
              <w:t>Rica en AZUFRE</w:t>
            </w:r>
            <w:r>
              <w:rPr>
                <w:b w:val="0"/>
                <w:i w:val="0"/>
              </w:rPr>
            </w:r>
          </w:p>
        </w:tc>
      </w:tr>
    </w:tbl>
    <w:p>
      <w:pPr/>
    </w:p>
    <w:p>
      <w:pPr/>
      <w:r>
        <w:rPr>
          <w:b w:val="0"/>
          <w:i w:val="0"/>
        </w:rPr>
      </w:r>
      <w:r>
        <w:rPr>
          <w:b/>
          <w:i w:val="0"/>
        </w:rPr>
        <w:t>El azufre es el rasgo que decide todo lo demás</w:t>
      </w:r>
      <w:r>
        <w:rPr>
          <w:b w:val="0"/>
          <w:i w:val="0"/>
        </w:rPr>
        <w:t xml:space="preserve">, y </w:t>
      </w:r>
      <w:r>
        <w:rPr>
          <w:b/>
          <w:i w:val="0"/>
        </w:rPr>
        <w:t>conviene saber por qué</w:t>
      </w:r>
      <w:r>
        <w:rPr>
          <w:b w:val="0"/>
          <w:i w:val="0"/>
        </w:rPr>
        <w:t xml:space="preserve">: </w:t>
      </w:r>
      <w:r>
        <w:rPr>
          <w:b/>
          <w:i w:val="0"/>
        </w:rPr>
        <w:t>está en el</w:t>
      </w:r>
      <w:r>
        <w:t xml:space="preserve"> </w:t>
      </w:r>
      <w:r>
        <w:rPr>
          <w:b/>
          <w:i w:val="0"/>
        </w:rPr>
        <w:t>aminoácido cisteína, y dos cisteínas enfrentadas forman un PUENTE DISULFURO</w:t>
      </w:r>
      <w:r>
        <w:rPr>
          <w:b w:val="0"/>
          <w:i w:val="0"/>
        </w:rPr>
        <w:t xml:space="preserve">, que es </w:t>
      </w:r>
      <w:r>
        <w:rPr>
          <w:b/>
          <w:i w:val="0"/>
        </w:rPr>
        <w:t>el enlace más</w:t>
      </w:r>
      <w:r>
        <w:t xml:space="preserve"> </w:t>
      </w:r>
      <w:r>
        <w:rPr>
          <w:b/>
          <w:i w:val="0"/>
        </w:rPr>
        <w:t>fuerte del cabello.</w:t>
      </w:r>
      <w:r>
        <w:rPr>
          <w:b w:val="0"/>
          <w:i w:val="0"/>
        </w:rPr>
        <w:t xml:space="preserve"> </w:t>
      </w:r>
      <w:r>
        <w:rPr>
          <w:b/>
          <w:i w:val="0"/>
        </w:rPr>
        <w:t>Romper y rehacer esos puentes es lo que hace una permanente</w:t>
      </w:r>
      <w:r>
        <w:rPr>
          <w:b w:val="0"/>
          <w:i w:val="0"/>
        </w:rPr>
        <w:t xml:space="preserve">; </w:t>
      </w:r>
      <w:r>
        <w:rPr>
          <w:b/>
          <w:i w:val="0"/>
        </w:rPr>
        <w:t>no tocarlos es</w:t>
      </w:r>
      <w:r>
        <w:t xml:space="preserve"> </w:t>
      </w:r>
      <w:r>
        <w:rPr>
          <w:b/>
          <w:i w:val="0"/>
        </w:rPr>
        <w:t>lo que define un cambio de forma TEMPORAL.</w:t>
      </w:r>
      <w:r>
        <w:rPr>
          <w:b w:val="0"/>
          <w:i w:val="0"/>
        </w:rPr>
        <w:t xml:space="preserve"> </w:t>
      </w:r>
      <w:r>
        <w:rPr>
          <w:b/>
          <w:i w:val="0"/>
        </w:rPr>
        <w:t>Toda la química de la peluquería cabe en esa frase.</w:t>
      </w:r>
      <w:r>
        <w:rPr>
          <w:b w:val="0"/>
          <w:i w:val="0"/>
        </w:rPr>
      </w:r>
    </w:p>
    <w:p>
      <w:pPr/>
      <w:r>
        <w:rPr>
          <w:b w:val="0"/>
          <w:i w:val="0"/>
        </w:rPr>
      </w:r>
      <w:r>
        <w:rPr>
          <w:b/>
          <w:i w:val="0"/>
        </w:rPr>
        <w:t>Los tres tipos de enlace, ordenados de más débil a más fuerte: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Qué lo rompe</w:t>
            </w:r>
          </w:p>
        </w:tc>
        <w:tc>
          <w:tcPr>
            <w:tcW w:type="dxa" w:w="3137"/>
            <w:shd w:val="clear" w:color="auto" w:fill="E4E4E4"/>
          </w:tcPr>
          <w:p>
            <w:pPr>
              <w:pStyle w:val="Tablacabecera"/>
            </w:pPr>
            <w:r/>
            <w:r>
              <w:rPr>
                <w:b w:val="0"/>
                <w:i w:val="0"/>
              </w:rPr>
              <w:t>Qué cambio permite</w:t>
            </w:r>
          </w:p>
        </w:tc>
      </w:tr>
      <w:tr>
        <w:tc>
          <w:tcPr>
            <w:tcW w:type="dxa" w:w="3137"/>
          </w:tcPr>
          <w:p>
            <w:pPr>
              <w:pStyle w:val="Tabla"/>
            </w:pPr>
            <w:r/>
            <w:r>
              <w:rPr>
                <w:b w:val="0"/>
                <w:i w:val="0"/>
              </w:rPr>
            </w:r>
            <w:r>
              <w:rPr>
                <w:b/>
                <w:i w:val="0"/>
              </w:rPr>
              <w:t>Puentes de hidrógeno</w:t>
            </w:r>
            <w:r>
              <w:rPr>
                <w:b w:val="0"/>
                <w:i w:val="0"/>
              </w:rPr>
            </w:r>
          </w:p>
        </w:tc>
        <w:tc>
          <w:tcPr>
            <w:tcW w:type="dxa" w:w="3137"/>
          </w:tcPr>
          <w:p>
            <w:pPr>
              <w:pStyle w:val="Tabla"/>
            </w:pPr>
            <w:r/>
            <w:r>
              <w:rPr>
                <w:b w:val="0"/>
                <w:i w:val="0"/>
              </w:rPr>
            </w:r>
            <w:r>
              <w:rPr>
                <w:b/>
                <w:i w:val="0"/>
              </w:rPr>
              <w:t>El agua</w:t>
            </w:r>
            <w:r>
              <w:rPr>
                <w:b w:val="0"/>
                <w:i w:val="0"/>
              </w:rPr>
            </w:r>
          </w:p>
        </w:tc>
        <w:tc>
          <w:tcPr>
            <w:tcW w:type="dxa" w:w="3137"/>
          </w:tcPr>
          <w:p>
            <w:pPr>
              <w:pStyle w:val="Tabla"/>
            </w:pPr>
            <w:r/>
            <w:r>
              <w:rPr>
                <w:b w:val="0"/>
                <w:i w:val="0"/>
              </w:rPr>
            </w:r>
            <w:r>
              <w:rPr>
                <w:b/>
                <w:i w:val="0"/>
              </w:rPr>
              <w:t>El marcado, la onda y el alisado con calor: TEMPORAL</w:t>
            </w:r>
            <w:r>
              <w:rPr>
                <w:b w:val="0"/>
                <w:i w:val="0"/>
              </w:rPr>
            </w:r>
          </w:p>
        </w:tc>
      </w:tr>
      <w:tr>
        <w:tc>
          <w:tcPr>
            <w:tcW w:type="dxa" w:w="3137"/>
          </w:tcPr>
          <w:p>
            <w:pPr>
              <w:pStyle w:val="Tabla"/>
            </w:pPr>
            <w:r/>
            <w:r>
              <w:rPr>
                <w:b w:val="0"/>
                <w:i w:val="0"/>
              </w:rPr>
            </w:r>
            <w:r>
              <w:rPr>
                <w:b/>
                <w:i w:val="0"/>
              </w:rPr>
              <w:t>Puentes salínicos</w:t>
            </w:r>
            <w:r>
              <w:rPr>
                <w:b w:val="0"/>
                <w:i w:val="0"/>
              </w:rPr>
            </w:r>
          </w:p>
        </w:tc>
        <w:tc>
          <w:tcPr>
            <w:tcW w:type="dxa" w:w="3137"/>
          </w:tcPr>
          <w:p>
            <w:pPr>
              <w:pStyle w:val="Tabla"/>
            </w:pPr>
            <w:r/>
            <w:r>
              <w:rPr>
                <w:b w:val="0"/>
                <w:i w:val="0"/>
              </w:rPr>
            </w:r>
            <w:r>
              <w:rPr>
                <w:b/>
                <w:i w:val="0"/>
              </w:rPr>
              <w:t>El pH</w:t>
            </w:r>
            <w:r>
              <w:rPr>
                <w:b w:val="0"/>
                <w:i w:val="0"/>
              </w:rPr>
            </w:r>
          </w:p>
        </w:tc>
        <w:tc>
          <w:tcPr>
            <w:tcW w:type="dxa" w:w="3137"/>
          </w:tcPr>
          <w:p>
            <w:pPr>
              <w:pStyle w:val="Tabla"/>
            </w:pPr>
            <w:r/>
            <w:r>
              <w:rPr>
                <w:b w:val="0"/>
                <w:i w:val="0"/>
              </w:rPr>
              <w:t>Reversible; explica por qué el pH del producto importa</w:t>
            </w:r>
          </w:p>
        </w:tc>
      </w:tr>
      <w:tr>
        <w:tc>
          <w:tcPr>
            <w:tcW w:type="dxa" w:w="3137"/>
          </w:tcPr>
          <w:p>
            <w:pPr>
              <w:pStyle w:val="Tabla"/>
            </w:pPr>
            <w:r/>
            <w:r>
              <w:rPr>
                <w:b w:val="0"/>
                <w:i w:val="0"/>
              </w:rPr>
            </w:r>
            <w:r>
              <w:rPr>
                <w:b/>
                <w:i w:val="0"/>
              </w:rPr>
              <w:t>Puentes DISULFURO</w:t>
            </w:r>
            <w:r>
              <w:rPr>
                <w:b w:val="0"/>
                <w:i w:val="0"/>
              </w:rPr>
            </w:r>
          </w:p>
        </w:tc>
        <w:tc>
          <w:tcPr>
            <w:tcW w:type="dxa" w:w="3137"/>
          </w:tcPr>
          <w:p>
            <w:pPr>
              <w:pStyle w:val="Tabla"/>
            </w:pPr>
            <w:r/>
            <w:r>
              <w:rPr>
                <w:b w:val="0"/>
                <w:i w:val="0"/>
              </w:rPr>
            </w:r>
            <w:r>
              <w:rPr>
                <w:b/>
                <w:i w:val="0"/>
              </w:rPr>
              <w:t>Un reductor químico</w:t>
            </w:r>
            <w:r>
              <w:rPr>
                <w:b w:val="0"/>
                <w:i w:val="0"/>
              </w:rPr>
            </w:r>
          </w:p>
        </w:tc>
        <w:tc>
          <w:tcPr>
            <w:tcW w:type="dxa" w:w="3137"/>
          </w:tcPr>
          <w:p>
            <w:pPr>
              <w:pStyle w:val="Tabla"/>
            </w:pPr>
            <w:r/>
            <w:r>
              <w:rPr>
                <w:b w:val="0"/>
                <w:i w:val="0"/>
              </w:rPr>
            </w:r>
            <w:r>
              <w:rPr>
                <w:b/>
                <w:i w:val="0"/>
              </w:rPr>
              <w:t>La permanente y el alisado permanente</w:t>
            </w:r>
            <w:r>
              <w:rPr>
                <w:b w:val="0"/>
                <w:i w:val="0"/>
              </w:rPr>
            </w:r>
          </w:p>
        </w:tc>
      </w:tr>
    </w:tbl>
    <w:p>
      <w:pPr/>
    </w:p>
    <w:p>
      <w:pPr/>
      <w:r>
        <w:rPr>
          <w:b w:val="0"/>
          <w:i w:val="0"/>
        </w:rPr>
      </w:r>
      <w:r>
        <w:rPr>
          <w:b/>
          <w:i w:val="0"/>
        </w:rPr>
        <w:t>La estructura del tallo, de dentro afuera: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Médula</w:t>
            </w:r>
            <w:r>
              <w:rPr>
                <w:b w:val="0"/>
                <w:i w:val="0"/>
              </w:rPr>
            </w:r>
          </w:p>
        </w:tc>
        <w:tc>
          <w:tcPr>
            <w:tcW w:type="dxa" w:w="4706"/>
          </w:tcPr>
          <w:p>
            <w:pPr>
              <w:pStyle w:val="Tabla"/>
            </w:pPr>
            <w:r/>
            <w:r>
              <w:rPr>
                <w:b w:val="0"/>
                <w:i w:val="0"/>
              </w:rPr>
              <w:t xml:space="preserve">El canal central; </w:t>
            </w:r>
            <w:r>
              <w:rPr>
                <w:b/>
                <w:i w:val="0"/>
              </w:rPr>
              <w:t>no siempre existe</w:t>
            </w:r>
            <w:r>
              <w:rPr>
                <w:b w:val="0"/>
                <w:i w:val="0"/>
              </w:rPr>
              <w:t>, y falta en el cabello fino</w:t>
            </w:r>
          </w:p>
        </w:tc>
      </w:tr>
      <w:tr>
        <w:tc>
          <w:tcPr>
            <w:tcW w:type="dxa" w:w="4706"/>
          </w:tcPr>
          <w:p>
            <w:pPr>
              <w:pStyle w:val="Tabla"/>
            </w:pPr>
            <w:r/>
            <w:r>
              <w:rPr>
                <w:b w:val="0"/>
                <w:i w:val="0"/>
              </w:rPr>
            </w:r>
            <w:r>
              <w:rPr>
                <w:b/>
                <w:i w:val="0"/>
              </w:rPr>
              <w:t>Corteza</w:t>
            </w:r>
            <w:r>
              <w:rPr>
                <w:b w:val="0"/>
                <w:i w:val="0"/>
              </w:rPr>
            </w:r>
          </w:p>
        </w:tc>
        <w:tc>
          <w:tcPr>
            <w:tcW w:type="dxa" w:w="4706"/>
          </w:tcPr>
          <w:p>
            <w:pPr>
              <w:pStyle w:val="Tabla"/>
            </w:pPr>
            <w:r/>
            <w:r>
              <w:rPr>
                <w:b w:val="0"/>
                <w:i w:val="0"/>
              </w:rPr>
            </w:r>
            <w:r>
              <w:rPr>
                <w:b/>
                <w:i w:val="0"/>
              </w:rPr>
              <w:t>El grueso del pelo</w:t>
            </w:r>
            <w:r>
              <w:rPr>
                <w:b w:val="0"/>
                <w:i w:val="0"/>
              </w:rPr>
              <w:t xml:space="preserve">: la queratina, los enlaces y </w:t>
            </w:r>
            <w:r>
              <w:rPr>
                <w:b/>
                <w:i w:val="0"/>
              </w:rPr>
              <w:t>la melanina que le da color</w:t>
            </w:r>
            <w:r>
              <w:rPr>
                <w:b w:val="0"/>
                <w:i w:val="0"/>
              </w:rPr>
            </w:r>
          </w:p>
        </w:tc>
      </w:tr>
      <w:tr>
        <w:tc>
          <w:tcPr>
            <w:tcW w:type="dxa" w:w="4706"/>
          </w:tcPr>
          <w:p>
            <w:pPr>
              <w:pStyle w:val="Tabla"/>
            </w:pPr>
            <w:r/>
            <w:r>
              <w:rPr>
                <w:b w:val="0"/>
                <w:i w:val="0"/>
              </w:rPr>
            </w:r>
            <w:r>
              <w:rPr>
                <w:b/>
                <w:i w:val="0"/>
              </w:rPr>
              <w:t>CUTÍCULA</w:t>
            </w:r>
            <w:r>
              <w:rPr>
                <w:b w:val="0"/>
                <w:i w:val="0"/>
              </w:rPr>
            </w:r>
          </w:p>
        </w:tc>
        <w:tc>
          <w:tcPr>
            <w:tcW w:type="dxa" w:w="4706"/>
          </w:tcPr>
          <w:p>
            <w:pPr>
              <w:pStyle w:val="Tabla"/>
            </w:pPr>
            <w:r/>
            <w:r>
              <w:rPr>
                <w:b w:val="0"/>
                <w:i w:val="0"/>
              </w:rPr>
            </w:r>
            <w:r>
              <w:rPr>
                <w:b/>
                <w:i w:val="0"/>
              </w:rPr>
              <w:t>Escamas superpuestas</w:t>
            </w:r>
            <w:r>
              <w:rPr>
                <w:b w:val="0"/>
                <w:i w:val="0"/>
              </w:rPr>
              <w:t xml:space="preserve"> que protegen la corteza y </w:t>
            </w:r>
            <w:r>
              <w:rPr>
                <w:b/>
                <w:i w:val="0"/>
              </w:rPr>
              <w:t>deciden el brillo</w:t>
            </w:r>
            <w:r>
              <w:rPr>
                <w:b w:val="0"/>
                <w:i w:val="0"/>
              </w:rPr>
            </w:r>
          </w:p>
        </w:tc>
      </w:tr>
    </w:tbl>
    <w:p>
      <w:pPr/>
    </w:p>
    <w:p>
      <w:pPr/>
      <w:r>
        <w:rPr>
          <w:b w:val="0"/>
          <w:i w:val="0"/>
        </w:rPr>
      </w:r>
      <w:r>
        <w:rPr>
          <w:b/>
          <w:i w:val="0"/>
        </w:rPr>
        <w:t>Y la regla de oficio que sale de la tabla y que gobierna la coloración</w:t>
      </w:r>
      <w:r>
        <w:rPr>
          <w:b w:val="0"/>
          <w:i w:val="0"/>
        </w:rPr>
        <w:t xml:space="preserve">: </w:t>
      </w:r>
      <w:r>
        <w:rPr>
          <w:b/>
          <w:i w:val="0"/>
        </w:rPr>
        <w:t>el color está en la</w:t>
      </w:r>
      <w:r>
        <w:t xml:space="preserve"> </w:t>
      </w:r>
      <w:r>
        <w:rPr>
          <w:b/>
          <w:i w:val="0"/>
        </w:rPr>
        <w:t>corteza y la puerta es la cutícula.</w:t>
      </w:r>
      <w:r>
        <w:rPr>
          <w:b w:val="0"/>
          <w:i w:val="0"/>
        </w:rPr>
        <w:t xml:space="preserve"> </w:t>
      </w:r>
      <w:r>
        <w:rPr>
          <w:b/>
          <w:i w:val="0"/>
        </w:rPr>
        <w:t>Para colorear hay que abrir la escama; para dar brillo, hay que</w:t>
      </w:r>
      <w:r>
        <w:t xml:space="preserve"> </w:t>
      </w:r>
      <w:r>
        <w:rPr>
          <w:b/>
          <w:i w:val="0"/>
        </w:rPr>
        <w:t>cerrarla.</w:t>
      </w:r>
      <w:r>
        <w:rPr>
          <w:b w:val="0"/>
          <w:i w:val="0"/>
        </w:rPr>
        <w:t xml:space="preserve"> </w:t>
      </w:r>
      <w:r>
        <w:rPr>
          <w:b/>
          <w:i w:val="0"/>
        </w:rPr>
        <w:t>Ésa es la tensión permanente del oficio y la razón de que un tinte deje el pelo áspero.</w:t>
      </w:r>
      <w:r>
        <w:rPr>
          <w:b w:val="0"/>
          <w:i w:val="0"/>
        </w:rPr>
      </w:r>
    </w:p>
    <w:p>
      <w:pPr>
        <w:pStyle w:val="Heading2"/>
      </w:pPr>
      <w:r>
        <w:rPr>
          <w:b w:val="0"/>
          <w:i w:val="0"/>
        </w:rPr>
        <w:t>4.2 La clasificación del pelo</w:t>
      </w:r>
    </w:p>
    <w:p>
      <w:pPr/>
      <w:r>
        <w:rPr>
          <w:b w:val="0"/>
          <w:i w:val="0"/>
        </w:rPr>
      </w:r>
      <w:r>
        <w:rPr>
          <w:b/>
          <w:i w:val="0"/>
        </w:rPr>
        <w:t>El examen pregunta por los tres criterios con los que se clasifica</w:t>
      </w:r>
      <w:r>
        <w:rPr>
          <w:b w:val="0"/>
          <w:i w:val="0"/>
        </w:rPr>
        <w:t xml:space="preserve">, y </w:t>
      </w:r>
      <w:r>
        <w:rPr>
          <w:b/>
          <w:i w:val="0"/>
        </w:rPr>
        <w:t>la respuesta que puntúa los</w:t>
      </w:r>
      <w:r>
        <w:t xml:space="preserve"> </w:t>
      </w:r>
      <w:r>
        <w:rPr>
          <w:b/>
          <w:i w:val="0"/>
        </w:rPr>
        <w:t>enumera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distingue</w:t>
            </w:r>
          </w:p>
        </w:tc>
      </w:tr>
      <w:tr>
        <w:tc>
          <w:tcPr>
            <w:tcW w:type="dxa" w:w="4706"/>
          </w:tcPr>
          <w:p>
            <w:pPr>
              <w:pStyle w:val="Tabla"/>
            </w:pPr>
            <w:r/>
            <w:r>
              <w:rPr>
                <w:b w:val="0"/>
                <w:i w:val="0"/>
              </w:rPr>
            </w:r>
            <w:r>
              <w:rPr>
                <w:b/>
                <w:i w:val="0"/>
              </w:rPr>
              <w:t>Por su ESTRUCTURA</w:t>
            </w:r>
            <w:r>
              <w:rPr>
                <w:b w:val="0"/>
                <w:i w:val="0"/>
              </w:rPr>
            </w:r>
          </w:p>
        </w:tc>
        <w:tc>
          <w:tcPr>
            <w:tcW w:type="dxa" w:w="4706"/>
          </w:tcPr>
          <w:p>
            <w:pPr>
              <w:pStyle w:val="Tabla"/>
            </w:pPr>
            <w:r/>
            <w:r>
              <w:rPr>
                <w:b w:val="0"/>
                <w:i w:val="0"/>
              </w:rPr>
            </w:r>
            <w:r>
              <w:rPr>
                <w:b/>
                <w:i w:val="0"/>
              </w:rPr>
              <w:t>Lanugo, vello y pelo TERMINAL</w:t>
            </w:r>
            <w:r>
              <w:rPr>
                <w:b w:val="0"/>
                <w:i w:val="0"/>
              </w:rPr>
            </w:r>
          </w:p>
        </w:tc>
      </w:tr>
      <w:tr>
        <w:tc>
          <w:tcPr>
            <w:tcW w:type="dxa" w:w="4706"/>
          </w:tcPr>
          <w:p>
            <w:pPr>
              <w:pStyle w:val="Tabla"/>
            </w:pPr>
            <w:r/>
            <w:r>
              <w:rPr>
                <w:b w:val="0"/>
                <w:i w:val="0"/>
              </w:rPr>
            </w:r>
            <w:r>
              <w:rPr>
                <w:b/>
                <w:i w:val="0"/>
              </w:rPr>
              <w:t>Por su DISTRIBUCIÓN</w:t>
            </w:r>
            <w:r>
              <w:rPr>
                <w:b w:val="0"/>
                <w:i w:val="0"/>
              </w:rPr>
            </w:r>
          </w:p>
        </w:tc>
        <w:tc>
          <w:tcPr>
            <w:tcW w:type="dxa" w:w="4706"/>
          </w:tcPr>
          <w:p>
            <w:pPr>
              <w:pStyle w:val="Tabla"/>
            </w:pPr>
            <w:r/>
            <w:r>
              <w:rPr>
                <w:b w:val="0"/>
                <w:i w:val="0"/>
              </w:rPr>
              <w:t>Dónde está en el cuerpo: cuero cabelludo, cejas y pestañas, barba, corporal</w:t>
            </w:r>
          </w:p>
        </w:tc>
      </w:tr>
      <w:tr>
        <w:tc>
          <w:tcPr>
            <w:tcW w:type="dxa" w:w="4706"/>
          </w:tcPr>
          <w:p>
            <w:pPr>
              <w:pStyle w:val="Tabla"/>
            </w:pPr>
            <w:r/>
            <w:r>
              <w:rPr>
                <w:b w:val="0"/>
                <w:i w:val="0"/>
              </w:rPr>
            </w:r>
            <w:r>
              <w:rPr>
                <w:b/>
                <w:i w:val="0"/>
              </w:rPr>
              <w:t>Por su SECCIÓN TRANSVERSAL o naturaleza</w:t>
            </w:r>
            <w:r>
              <w:rPr>
                <w:b w:val="0"/>
                <w:i w:val="0"/>
              </w:rPr>
            </w:r>
          </w:p>
        </w:tc>
        <w:tc>
          <w:tcPr>
            <w:tcW w:type="dxa" w:w="4706"/>
          </w:tcPr>
          <w:p>
            <w:pPr>
              <w:pStyle w:val="Tabla"/>
            </w:pPr>
            <w:r/>
            <w:r>
              <w:rPr>
                <w:b w:val="0"/>
                <w:i w:val="0"/>
              </w:rPr>
            </w:r>
            <w:r>
              <w:rPr>
                <w:b/>
                <w:i w:val="0"/>
              </w:rPr>
              <w:t>Redonda, ovalada o arriñonada</w:t>
            </w:r>
            <w:r>
              <w:rPr>
                <w:b w:val="0"/>
                <w:i w:val="0"/>
              </w:rPr>
              <w:t>, que es lo que hace un pelo liso, ondulado o rizado</w:t>
            </w:r>
          </w:p>
        </w:tc>
      </w:tr>
    </w:tbl>
    <w:p>
      <w:pPr/>
    </w:p>
    <w:p>
      <w:pPr/>
      <w:r>
        <w:rPr>
          <w:b w:val="0"/>
          <w:i w:val="0"/>
        </w:rPr>
      </w:r>
      <w:r>
        <w:rPr>
          <w:b/>
          <w:i w:val="0"/>
        </w:rPr>
        <w:t>La primera de las tres es la otra pregunta del examen</w:t>
      </w:r>
      <w:r>
        <w:rPr>
          <w:b w:val="0"/>
          <w:i w:val="0"/>
        </w:rPr>
        <w:t xml:space="preserve">, y </w:t>
      </w:r>
      <w:r>
        <w:rPr>
          <w:b/>
          <w:i w:val="0"/>
        </w:rPr>
        <w:t>hay que saber decir la escalera entera: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es</w:t>
            </w:r>
          </w:p>
        </w:tc>
      </w:tr>
      <w:tr>
        <w:tc>
          <w:tcPr>
            <w:tcW w:type="dxa" w:w="4706"/>
          </w:tcPr>
          <w:p>
            <w:pPr>
              <w:pStyle w:val="Tabla"/>
            </w:pPr>
            <w:r/>
            <w:r>
              <w:rPr>
                <w:b w:val="0"/>
                <w:i w:val="0"/>
              </w:rPr>
            </w:r>
            <w:r>
              <w:rPr>
                <w:b/>
                <w:i w:val="0"/>
              </w:rPr>
              <w:t>Lanugo</w:t>
            </w:r>
            <w:r>
              <w:rPr>
                <w:b w:val="0"/>
                <w:i w:val="0"/>
              </w:rPr>
            </w:r>
          </w:p>
        </w:tc>
        <w:tc>
          <w:tcPr>
            <w:tcW w:type="dxa" w:w="4706"/>
          </w:tcPr>
          <w:p>
            <w:pPr>
              <w:pStyle w:val="Tabla"/>
            </w:pPr>
            <w:r/>
            <w:r>
              <w:rPr>
                <w:b w:val="0"/>
                <w:i w:val="0"/>
              </w:rPr>
            </w:r>
            <w:r>
              <w:rPr>
                <w:b/>
                <w:i w:val="0"/>
              </w:rPr>
              <w:t>El primer pelo que se desarrolla</w:t>
            </w:r>
            <w:r>
              <w:rPr>
                <w:b w:val="0"/>
                <w:i w:val="0"/>
              </w:rPr>
              <w:t>: fino, sin pigmento, fetal</w:t>
            </w:r>
          </w:p>
        </w:tc>
      </w:tr>
      <w:tr>
        <w:tc>
          <w:tcPr>
            <w:tcW w:type="dxa" w:w="4706"/>
          </w:tcPr>
          <w:p>
            <w:pPr>
              <w:pStyle w:val="Tabla"/>
            </w:pPr>
            <w:r/>
            <w:r>
              <w:rPr>
                <w:b w:val="0"/>
                <w:i w:val="0"/>
              </w:rPr>
            </w:r>
            <w:r>
              <w:rPr>
                <w:b/>
                <w:i w:val="0"/>
              </w:rPr>
              <w:t>Vello</w:t>
            </w:r>
            <w:r>
              <w:rPr>
                <w:b w:val="0"/>
                <w:i w:val="0"/>
              </w:rPr>
            </w:r>
          </w:p>
        </w:tc>
        <w:tc>
          <w:tcPr>
            <w:tcW w:type="dxa" w:w="4706"/>
          </w:tcPr>
          <w:p>
            <w:pPr>
              <w:pStyle w:val="Tabla"/>
            </w:pPr>
            <w:r/>
            <w:r>
              <w:rPr>
                <w:b w:val="0"/>
                <w:i w:val="0"/>
              </w:rPr>
            </w:r>
            <w:r>
              <w:rPr>
                <w:b/>
                <w:i w:val="0"/>
              </w:rPr>
              <w:t>Suave y poco pigmentado</w:t>
            </w:r>
            <w:r>
              <w:rPr>
                <w:b w:val="0"/>
                <w:i w:val="0"/>
              </w:rPr>
              <w:t>, corto</w:t>
            </w:r>
          </w:p>
        </w:tc>
      </w:tr>
      <w:tr>
        <w:tc>
          <w:tcPr>
            <w:tcW w:type="dxa" w:w="4706"/>
          </w:tcPr>
          <w:p>
            <w:pPr>
              <w:pStyle w:val="Tabla"/>
            </w:pPr>
            <w:r/>
            <w:r>
              <w:rPr>
                <w:b w:val="0"/>
                <w:i w:val="0"/>
              </w:rPr>
            </w:r>
            <w:r>
              <w:rPr>
                <w:b/>
                <w:i w:val="0"/>
              </w:rPr>
              <w:t>TERMINAL</w:t>
            </w:r>
            <w:r>
              <w:rPr>
                <w:b w:val="0"/>
                <w:i w:val="0"/>
              </w:rPr>
            </w:r>
          </w:p>
        </w:tc>
        <w:tc>
          <w:tcPr>
            <w:tcW w:type="dxa" w:w="4706"/>
          </w:tcPr>
          <w:p>
            <w:pPr>
              <w:pStyle w:val="Tabla"/>
            </w:pPr>
            <w:r/>
            <w:r>
              <w:rPr>
                <w:b w:val="0"/>
                <w:i w:val="0"/>
              </w:rPr>
            </w:r>
            <w:r>
              <w:rPr>
                <w:b/>
                <w:i w:val="0"/>
              </w:rPr>
              <w:t>MÁS GRUESO y de MAYOR PIGMENTACIÓN</w:t>
            </w:r>
            <w:r>
              <w:rPr>
                <w:b w:val="0"/>
                <w:i w:val="0"/>
              </w:rPr>
            </w:r>
          </w:p>
        </w:tc>
      </w:tr>
    </w:tbl>
    <w:p>
      <w:pPr/>
    </w:p>
    <w:p>
      <w:pPr/>
      <w:r>
        <w:rPr>
          <w:b w:val="0"/>
          <w:i w:val="0"/>
        </w:rPr>
      </w:r>
      <w:r>
        <w:rPr>
          <w:b/>
          <w:i w:val="0"/>
        </w:rPr>
        <w:t>Y la lectura que hace memorizable la escalera</w:t>
      </w:r>
      <w:r>
        <w:rPr>
          <w:b w:val="0"/>
          <w:i w:val="0"/>
        </w:rPr>
        <w:t xml:space="preserve">: </w:t>
      </w:r>
      <w:r>
        <w:rPr>
          <w:b/>
          <w:i w:val="0"/>
        </w:rPr>
        <w:t>los tres se ordenan por grosor y por pigmento a la</w:t>
      </w:r>
      <w:r>
        <w:t xml:space="preserve"> </w:t>
      </w:r>
      <w:r>
        <w:rPr>
          <w:b/>
          <w:i w:val="0"/>
        </w:rPr>
        <w:t>vez, y en el mismo sentido.</w:t>
      </w:r>
      <w:r>
        <w:rPr>
          <w:b w:val="0"/>
          <w:i w:val="0"/>
        </w:rPr>
        <w:t xml:space="preserve"> </w:t>
      </w:r>
      <w:r>
        <w:rPr>
          <w:b/>
          <w:i w:val="0"/>
        </w:rPr>
        <w:t>El lanugo no tiene ni una cosa ni la otra; el terminal tiene las dos.</w:t>
      </w:r>
      <w:r>
        <w:rPr>
          <w:b w:val="0"/>
          <w:i w:val="0"/>
        </w:rPr>
      </w:r>
    </w:p>
    <w:p>
      <w:pPr/>
      <w:r>
        <w:rPr>
          <w:b w:val="0"/>
          <w:i w:val="0"/>
        </w:rPr>
      </w:r>
      <w:r>
        <w:rPr>
          <w:b/>
          <w:i w:val="0"/>
        </w:rPr>
        <w:t>La sección transversal merece un párrafo aparte, porque es donde está la forma</w:t>
      </w:r>
      <w:r>
        <w:rPr>
          <w:b w:val="0"/>
          <w:i w:val="0"/>
        </w:rPr>
        <w:t xml:space="preserve">: </w:t>
      </w:r>
      <w:r>
        <w:rPr>
          <w:b/>
          <w:i w:val="0"/>
        </w:rPr>
        <w:t>un folículo</w:t>
      </w:r>
      <w:r>
        <w:t xml:space="preserve"> </w:t>
      </w:r>
      <w:r>
        <w:rPr>
          <w:b/>
          <w:i w:val="0"/>
        </w:rPr>
        <w:t>redondo da un tallo redondo y un pelo LISO; uno ovalado da ONDULADO; uno arriñonado o aplanado da</w:t>
      </w:r>
      <w:r>
        <w:t xml:space="preserve"> </w:t>
      </w:r>
      <w:r>
        <w:rPr>
          <w:b/>
          <w:i w:val="0"/>
        </w:rPr>
        <w:t>RIZADO.</w:t>
      </w:r>
      <w:r>
        <w:rPr>
          <w:b w:val="0"/>
          <w:i w:val="0"/>
        </w:rPr>
        <w:t xml:space="preserve"> </w:t>
      </w:r>
      <w:r>
        <w:rPr>
          <w:b/>
          <w:i w:val="0"/>
        </w:rPr>
        <w:t>La forma del pelo no está en el pelo: está en el agujero por el que sale</w:t>
      </w:r>
      <w:r>
        <w:rPr>
          <w:b w:val="0"/>
          <w:i w:val="0"/>
        </w:rPr>
        <w:t xml:space="preserve">, y </w:t>
      </w:r>
      <w:r>
        <w:rPr>
          <w:b/>
          <w:i w:val="0"/>
        </w:rPr>
        <w:t>por eso el</w:t>
      </w:r>
      <w:r>
        <w:t xml:space="preserve"> </w:t>
      </w:r>
      <w:r>
        <w:rPr>
          <w:b/>
          <w:i w:val="0"/>
        </w:rPr>
        <w:t>cambio de forma temporal es temporal: lo que se moldea es el tallo, y el folículo sigue haciendo lo</w:t>
      </w:r>
      <w:r>
        <w:t xml:space="preserve"> </w:t>
      </w:r>
      <w:r>
        <w:rPr>
          <w:b/>
          <w:i w:val="0"/>
        </w:rPr>
        <w:t>mismo.</w:t>
      </w:r>
      <w:r>
        <w:rPr>
          <w:b w:val="0"/>
          <w:i w:val="0"/>
        </w:rPr>
      </w:r>
    </w:p>
    <w:p>
      <w:pPr>
        <w:pStyle w:val="Heading2"/>
      </w:pPr>
      <w:r>
        <w:rPr>
          <w:b w:val="0"/>
          <w:i w:val="0"/>
        </w:rPr>
        <w:t>4.3 El ciclo del pelo</w:t>
      </w:r>
    </w:p>
    <w:p>
      <w:pPr/>
      <w:r>
        <w:rPr>
          <w:b w:val="0"/>
          <w:i w:val="0"/>
        </w:rPr>
      </w:r>
      <w:r>
        <w:rPr>
          <w:b/>
          <w:i w:val="0"/>
        </w:rPr>
        <w:t>Tres fases, y el examen pregunta por la duración de la segunda: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Qué ocurre</w:t>
            </w:r>
          </w:p>
        </w:tc>
        <w:tc>
          <w:tcPr>
            <w:tcW w:type="dxa" w:w="2353"/>
            <w:shd w:val="clear" w:color="auto" w:fill="E4E4E4"/>
          </w:tcPr>
          <w:p>
            <w:pPr>
              <w:pStyle w:val="Tablacabecera"/>
            </w:pPr>
            <w:r/>
            <w:r>
              <w:rPr>
                <w:b w:val="0"/>
                <w:i w:val="0"/>
              </w:rPr>
              <w:t>Cuánto dura</w:t>
            </w:r>
          </w:p>
        </w:tc>
        <w:tc>
          <w:tcPr>
            <w:tcW w:type="dxa" w:w="2353"/>
            <w:shd w:val="clear" w:color="auto" w:fill="E4E4E4"/>
          </w:tcPr>
          <w:p>
            <w:pPr>
              <w:pStyle w:val="Tablacabecera"/>
            </w:pPr>
            <w:r/>
            <w:r>
              <w:rPr>
                <w:b w:val="0"/>
                <w:i w:val="0"/>
              </w:rPr>
              <w:t>Cuánto cabello</w:t>
            </w:r>
          </w:p>
        </w:tc>
      </w:tr>
      <w:tr>
        <w:tc>
          <w:tcPr>
            <w:tcW w:type="dxa" w:w="2353"/>
          </w:tcPr>
          <w:p>
            <w:pPr>
              <w:pStyle w:val="Tabla"/>
            </w:pPr>
            <w:r/>
            <w:r>
              <w:rPr>
                <w:b w:val="0"/>
                <w:i w:val="0"/>
              </w:rPr>
            </w:r>
            <w:r>
              <w:rPr>
                <w:b/>
                <w:i w:val="0"/>
              </w:rPr>
              <w:t>Anágena · crecimiento</w:t>
            </w:r>
            <w:r>
              <w:rPr>
                <w:b w:val="0"/>
                <w:i w:val="0"/>
              </w:rPr>
            </w:r>
          </w:p>
        </w:tc>
        <w:tc>
          <w:tcPr>
            <w:tcW w:type="dxa" w:w="2353"/>
          </w:tcPr>
          <w:p>
            <w:pPr>
              <w:pStyle w:val="Tabla"/>
            </w:pPr>
            <w:r/>
            <w:r>
              <w:rPr>
                <w:b w:val="0"/>
                <w:i w:val="0"/>
              </w:rPr>
              <w:t>El folículo produce tallo activamente</w:t>
            </w:r>
          </w:p>
        </w:tc>
        <w:tc>
          <w:tcPr>
            <w:tcW w:type="dxa" w:w="2353"/>
          </w:tcPr>
          <w:p>
            <w:pPr>
              <w:pStyle w:val="Tabla"/>
            </w:pPr>
            <w:r/>
            <w:r>
              <w:rPr>
                <w:b w:val="0"/>
                <w:i w:val="0"/>
              </w:rPr>
            </w:r>
            <w:r>
              <w:rPr>
                <w:b/>
                <w:i w:val="0"/>
              </w:rPr>
              <w:t>Años</w:t>
            </w:r>
            <w:r>
              <w:rPr>
                <w:b w:val="0"/>
                <w:i w:val="0"/>
              </w:rPr>
            </w:r>
          </w:p>
        </w:tc>
        <w:tc>
          <w:tcPr>
            <w:tcW w:type="dxa" w:w="2353"/>
          </w:tcPr>
          <w:p>
            <w:pPr>
              <w:pStyle w:val="Tabla"/>
            </w:pPr>
            <w:r/>
            <w:r>
              <w:rPr>
                <w:b w:val="0"/>
                <w:i w:val="0"/>
              </w:rPr>
              <w:t>La gran mayoría</w:t>
            </w:r>
          </w:p>
        </w:tc>
      </w:tr>
      <w:tr>
        <w:tc>
          <w:tcPr>
            <w:tcW w:type="dxa" w:w="2353"/>
          </w:tcPr>
          <w:p>
            <w:pPr>
              <w:pStyle w:val="Tabla"/>
            </w:pPr>
            <w:r/>
            <w:r>
              <w:rPr>
                <w:b w:val="0"/>
                <w:i w:val="0"/>
              </w:rPr>
            </w:r>
            <w:r>
              <w:rPr>
                <w:b/>
                <w:i w:val="0"/>
              </w:rPr>
              <w:t>CATÁGENA · transición</w:t>
            </w:r>
            <w:r>
              <w:rPr>
                <w:b w:val="0"/>
                <w:i w:val="0"/>
              </w:rPr>
            </w:r>
          </w:p>
        </w:tc>
        <w:tc>
          <w:tcPr>
            <w:tcW w:type="dxa" w:w="2353"/>
          </w:tcPr>
          <w:p>
            <w:pPr>
              <w:pStyle w:val="Tabla"/>
            </w:pPr>
            <w:r/>
            <w:r>
              <w:rPr>
                <w:b w:val="0"/>
                <w:i w:val="0"/>
              </w:rPr>
            </w:r>
            <w:r>
              <w:rPr>
                <w:b/>
                <w:i w:val="0"/>
              </w:rPr>
              <w:t>El folículo deja de producir y se retrae</w:t>
            </w:r>
            <w:r>
              <w:rPr>
                <w:b w:val="0"/>
                <w:i w:val="0"/>
              </w:rPr>
            </w:r>
          </w:p>
        </w:tc>
        <w:tc>
          <w:tcPr>
            <w:tcW w:type="dxa" w:w="2353"/>
          </w:tcPr>
          <w:p>
            <w:pPr>
              <w:pStyle w:val="Tabla"/>
            </w:pPr>
            <w:r/>
            <w:r>
              <w:rPr>
                <w:b w:val="0"/>
                <w:i w:val="0"/>
              </w:rPr>
            </w:r>
            <w:r>
              <w:rPr>
                <w:b/>
                <w:i w:val="0"/>
              </w:rPr>
              <w:t>TRES SEMANAS</w:t>
            </w:r>
            <w:r>
              <w:rPr>
                <w:b w:val="0"/>
                <w:i w:val="0"/>
              </w:rPr>
            </w:r>
          </w:p>
        </w:tc>
        <w:tc>
          <w:tcPr>
            <w:tcW w:type="dxa" w:w="2353"/>
          </w:tcPr>
          <w:p>
            <w:pPr>
              <w:pStyle w:val="Tabla"/>
            </w:pPr>
            <w:r/>
            <w:r>
              <w:rPr>
                <w:b w:val="0"/>
                <w:i w:val="0"/>
              </w:rPr>
              <w:t>Una fracción muy pequeña</w:t>
            </w:r>
          </w:p>
        </w:tc>
      </w:tr>
      <w:tr>
        <w:tc>
          <w:tcPr>
            <w:tcW w:type="dxa" w:w="2353"/>
          </w:tcPr>
          <w:p>
            <w:pPr>
              <w:pStyle w:val="Tabla"/>
            </w:pPr>
            <w:r/>
            <w:r>
              <w:rPr>
                <w:b w:val="0"/>
                <w:i w:val="0"/>
              </w:rPr>
            </w:r>
            <w:r>
              <w:rPr>
                <w:b/>
                <w:i w:val="0"/>
              </w:rPr>
              <w:t>Telógena · caída</w:t>
            </w:r>
            <w:r>
              <w:rPr>
                <w:b w:val="0"/>
                <w:i w:val="0"/>
              </w:rPr>
            </w:r>
          </w:p>
        </w:tc>
        <w:tc>
          <w:tcPr>
            <w:tcW w:type="dxa" w:w="2353"/>
          </w:tcPr>
          <w:p>
            <w:pPr>
              <w:pStyle w:val="Tabla"/>
            </w:pPr>
            <w:r/>
            <w:r>
              <w:rPr>
                <w:b w:val="0"/>
                <w:i w:val="0"/>
              </w:rPr>
              <w:t>El pelo permanece anclado y acaba desprendiéndose</w:t>
            </w:r>
          </w:p>
        </w:tc>
        <w:tc>
          <w:tcPr>
            <w:tcW w:type="dxa" w:w="2353"/>
          </w:tcPr>
          <w:p>
            <w:pPr>
              <w:pStyle w:val="Tabla"/>
            </w:pPr>
            <w:r/>
            <w:r>
              <w:rPr>
                <w:b w:val="0"/>
                <w:i w:val="0"/>
              </w:rPr>
            </w:r>
            <w:r>
              <w:rPr>
                <w:b/>
                <w:i w:val="0"/>
              </w:rPr>
              <w:t>Meses</w:t>
            </w:r>
            <w:r>
              <w:rPr>
                <w:b w:val="0"/>
                <w:i w:val="0"/>
              </w:rPr>
            </w:r>
          </w:p>
        </w:tc>
        <w:tc>
          <w:tcPr>
            <w:tcW w:type="dxa" w:w="2353"/>
          </w:tcPr>
          <w:p>
            <w:pPr>
              <w:pStyle w:val="Tabla"/>
            </w:pPr>
            <w:r/>
            <w:r>
              <w:rPr>
                <w:b w:val="0"/>
                <w:i w:val="0"/>
              </w:rPr>
              <w:t>Una minoría</w:t>
            </w:r>
          </w:p>
        </w:tc>
      </w:tr>
    </w:tbl>
    <w:p>
      <w:pPr/>
    </w:p>
    <w:p>
      <w:pPr/>
      <w:r>
        <w:rPr>
          <w:b w:val="0"/>
          <w:i w:val="0"/>
        </w:rPr>
      </w:r>
      <w:r>
        <w:rPr>
          <w:b/>
          <w:i w:val="0"/>
        </w:rPr>
        <w:t>Las TRES SEMANAS de la fase de transición son la respuesta</w:t>
      </w:r>
      <w:r>
        <w:rPr>
          <w:b w:val="0"/>
          <w:i w:val="0"/>
        </w:rPr>
        <w:t xml:space="preserve">, y </w:t>
      </w:r>
      <w:r>
        <w:rPr>
          <w:b/>
          <w:i w:val="0"/>
        </w:rPr>
        <w:t>la lectura que la fija</w:t>
      </w:r>
      <w:r>
        <w:rPr>
          <w:b w:val="0"/>
          <w:i w:val="0"/>
        </w:rPr>
        <w:t xml:space="preserve">: </w:t>
      </w:r>
      <w:r>
        <w:rPr>
          <w:b/>
          <w:i w:val="0"/>
        </w:rPr>
        <w:t>es la</w:t>
      </w:r>
      <w:r>
        <w:t xml:space="preserve"> </w:t>
      </w:r>
      <w:r>
        <w:rPr>
          <w:b/>
          <w:i w:val="0"/>
        </w:rPr>
        <w:t>fase más corta de las tres y con diferencia.</w:t>
      </w:r>
      <w:r>
        <w:rPr>
          <w:b w:val="0"/>
          <w:i w:val="0"/>
        </w:rPr>
        <w:t xml:space="preserve"> </w:t>
      </w:r>
      <w:r>
        <w:rPr>
          <w:b/>
          <w:i w:val="0"/>
        </w:rPr>
        <w:t>Ésa es su marca: la que dura semanas frente a las que</w:t>
      </w:r>
      <w:r>
        <w:t xml:space="preserve"> </w:t>
      </w:r>
      <w:r>
        <w:rPr>
          <w:b/>
          <w:i w:val="0"/>
        </w:rPr>
        <w:t>duran años y meses.</w:t>
      </w:r>
      <w:r>
        <w:rPr>
          <w:b w:val="0"/>
          <w:i w:val="0"/>
        </w:rPr>
      </w:r>
    </w:p>
    <w:p>
      <w:pPr/>
      <w:r>
        <w:rPr>
          <w:b w:val="0"/>
          <w:i w:val="0"/>
        </w:rPr>
      </w:r>
      <w:r>
        <w:rPr>
          <w:b/>
          <w:i w:val="0"/>
        </w:rPr>
        <w:t>Y para qué sirve saber el ciclo en esta ocupación, que no es evidente</w:t>
      </w:r>
      <w:r>
        <w:rPr>
          <w:b w:val="0"/>
          <w:i w:val="0"/>
        </w:rPr>
        <w:t xml:space="preserve">: </w:t>
      </w:r>
      <w:r>
        <w:rPr>
          <w:b/>
          <w:i w:val="0"/>
        </w:rPr>
        <w:t>para no prometer lo que no</w:t>
      </w:r>
      <w:r>
        <w:t xml:space="preserve"> </w:t>
      </w:r>
      <w:r>
        <w:rPr>
          <w:b/>
          <w:i w:val="0"/>
        </w:rPr>
        <w:t>depende de uno.</w:t>
      </w:r>
      <w:r>
        <w:rPr>
          <w:b w:val="0"/>
          <w:i w:val="0"/>
        </w:rPr>
        <w:t xml:space="preserve"> </w:t>
      </w:r>
      <w:r>
        <w:rPr>
          <w:b/>
          <w:i w:val="0"/>
        </w:rPr>
        <w:t>Una caída visible en un rodaje largo puede ser un desplazamiento de fase y no un</w:t>
      </w:r>
      <w:r>
        <w:t xml:space="preserve"> </w:t>
      </w:r>
      <w:r>
        <w:rPr>
          <w:b/>
          <w:i w:val="0"/>
        </w:rPr>
        <w:t>problema del producto que se está usando</w:t>
      </w:r>
      <w:r>
        <w:rPr>
          <w:b w:val="0"/>
          <w:i w:val="0"/>
        </w:rPr>
        <w:t xml:space="preserve">, y </w:t>
      </w:r>
      <w:r>
        <w:rPr>
          <w:b/>
          <w:i w:val="0"/>
        </w:rPr>
        <w:t>saber distinguirlo evita cambiar de tratamiento cuando</w:t>
      </w:r>
      <w:r>
        <w:t xml:space="preserve"> </w:t>
      </w:r>
      <w:r>
        <w:rPr>
          <w:b/>
          <w:i w:val="0"/>
        </w:rPr>
        <w:t>no hace falta.</w:t>
      </w:r>
      <w:r>
        <w:rPr>
          <w:b w:val="0"/>
          <w:i w:val="0"/>
        </w:rPr>
      </w:r>
    </w:p>
    <w:p>
      <w:pPr>
        <w:pStyle w:val="Heading2"/>
      </w:pPr>
      <w:r>
        <w:rPr>
          <w:b w:val="0"/>
          <w:i w:val="0"/>
        </w:rPr>
        <w:t>4.4 Los productos y el pH</w:t>
      </w:r>
    </w:p>
    <w:p>
      <w:pPr/>
      <w:r>
        <w:rPr>
          <w:b w:val="0"/>
          <w:i w:val="0"/>
        </w:rPr>
      </w:r>
      <w:r>
        <w:rPr>
          <w:b/>
          <w:i w:val="0"/>
        </w:rPr>
        <w:t>El pH es el hilo del epígrafe</w:t>
      </w:r>
      <w:r>
        <w:rPr>
          <w:b w:val="0"/>
          <w:i w:val="0"/>
        </w:rPr>
        <w:t xml:space="preserve">, y </w:t>
      </w:r>
      <w:r>
        <w:rPr>
          <w:b/>
          <w:i w:val="0"/>
        </w:rPr>
        <w:t>enlaza con el manto hidrolipídico del tema 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pH</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Champú ÁCIDO</w:t>
            </w:r>
            <w:r>
              <w:rPr>
                <w:b w:val="0"/>
                <w:i w:val="0"/>
              </w:rPr>
            </w:r>
          </w:p>
        </w:tc>
        <w:tc>
          <w:tcPr>
            <w:tcW w:type="dxa" w:w="3137"/>
          </w:tcPr>
          <w:p>
            <w:pPr>
              <w:pStyle w:val="Tabla"/>
            </w:pPr>
            <w:r/>
            <w:r>
              <w:rPr>
                <w:b w:val="0"/>
                <w:i w:val="0"/>
              </w:rPr>
            </w:r>
            <w:r>
              <w:rPr>
                <w:b/>
                <w:i w:val="0"/>
              </w:rPr>
              <w:t>Por debajo de 7</w:t>
            </w:r>
            <w:r>
              <w:rPr>
                <w:b w:val="0"/>
                <w:i w:val="0"/>
              </w:rPr>
            </w:r>
          </w:p>
        </w:tc>
        <w:tc>
          <w:tcPr>
            <w:tcW w:type="dxa" w:w="3137"/>
          </w:tcPr>
          <w:p>
            <w:pPr>
              <w:pStyle w:val="Tabla"/>
            </w:pPr>
            <w:r/>
            <w:r>
              <w:rPr>
                <w:b w:val="0"/>
                <w:i w:val="0"/>
              </w:rPr>
            </w:r>
            <w:r>
              <w:rPr>
                <w:b/>
                <w:i w:val="0"/>
              </w:rPr>
              <w:t>EQUILIBRAR EL pH</w:t>
            </w:r>
            <w:r>
              <w:rPr>
                <w:b w:val="0"/>
                <w:i w:val="0"/>
              </w:rPr>
              <w:t>: cierra la cutícula, aporta brillo y respeta el manto</w:t>
            </w:r>
          </w:p>
        </w:tc>
      </w:tr>
      <w:tr>
        <w:tc>
          <w:tcPr>
            <w:tcW w:type="dxa" w:w="3137"/>
          </w:tcPr>
          <w:p>
            <w:pPr>
              <w:pStyle w:val="Tabla"/>
            </w:pPr>
            <w:r/>
            <w:r>
              <w:rPr>
                <w:b w:val="0"/>
                <w:i w:val="0"/>
              </w:rPr>
            </w:r>
            <w:r>
              <w:rPr>
                <w:b/>
                <w:i w:val="0"/>
              </w:rPr>
              <w:t>Champú neutro</w:t>
            </w:r>
            <w:r>
              <w:rPr>
                <w:b w:val="0"/>
                <w:i w:val="0"/>
              </w:rPr>
            </w:r>
          </w:p>
        </w:tc>
        <w:tc>
          <w:tcPr>
            <w:tcW w:type="dxa" w:w="3137"/>
          </w:tcPr>
          <w:p>
            <w:pPr>
              <w:pStyle w:val="Tabla"/>
            </w:pPr>
            <w:r/>
            <w:r>
              <w:rPr>
                <w:b w:val="0"/>
                <w:i w:val="0"/>
              </w:rPr>
            </w:r>
            <w:r>
              <w:rPr>
                <w:b/>
                <w:i w:val="0"/>
              </w:rPr>
              <w:t>Alrededor de 7</w:t>
            </w:r>
            <w:r>
              <w:rPr>
                <w:b w:val="0"/>
                <w:i w:val="0"/>
              </w:rPr>
            </w:r>
          </w:p>
        </w:tc>
        <w:tc>
          <w:tcPr>
            <w:tcW w:type="dxa" w:w="3137"/>
          </w:tcPr>
          <w:p>
            <w:pPr>
              <w:pStyle w:val="Tabla"/>
            </w:pPr>
            <w:r/>
            <w:r>
              <w:rPr>
                <w:b w:val="0"/>
                <w:i w:val="0"/>
              </w:rPr>
              <w:t>Lavado frecuente</w:t>
            </w:r>
          </w:p>
        </w:tc>
      </w:tr>
      <w:tr>
        <w:tc>
          <w:tcPr>
            <w:tcW w:type="dxa" w:w="3137"/>
          </w:tcPr>
          <w:p>
            <w:pPr>
              <w:pStyle w:val="Tabla"/>
            </w:pPr>
            <w:r/>
            <w:r>
              <w:rPr>
                <w:b w:val="0"/>
                <w:i w:val="0"/>
              </w:rPr>
            </w:r>
            <w:r>
              <w:rPr>
                <w:b/>
                <w:i w:val="0"/>
              </w:rPr>
              <w:t>Champú alcalino</w:t>
            </w:r>
            <w:r>
              <w:rPr>
                <w:b w:val="0"/>
                <w:i w:val="0"/>
              </w:rPr>
            </w:r>
          </w:p>
        </w:tc>
        <w:tc>
          <w:tcPr>
            <w:tcW w:type="dxa" w:w="3137"/>
          </w:tcPr>
          <w:p>
            <w:pPr>
              <w:pStyle w:val="Tabla"/>
            </w:pPr>
            <w:r/>
            <w:r>
              <w:rPr>
                <w:b w:val="0"/>
                <w:i w:val="0"/>
              </w:rPr>
            </w:r>
            <w:r>
              <w:rPr>
                <w:b/>
                <w:i w:val="0"/>
              </w:rPr>
              <w:t>Por encima de 7</w:t>
            </w:r>
            <w:r>
              <w:rPr>
                <w:b w:val="0"/>
                <w:i w:val="0"/>
              </w:rPr>
            </w:r>
          </w:p>
        </w:tc>
        <w:tc>
          <w:tcPr>
            <w:tcW w:type="dxa" w:w="3137"/>
          </w:tcPr>
          <w:p>
            <w:pPr>
              <w:pStyle w:val="Tabla"/>
            </w:pPr>
            <w:r/>
            <w:r>
              <w:rPr>
                <w:b w:val="0"/>
                <w:i w:val="0"/>
              </w:rPr>
              <w:t>Abre la cutícula; se usa antes de un proceso técnico</w:t>
            </w:r>
          </w:p>
        </w:tc>
      </w:tr>
      <w:tr>
        <w:tc>
          <w:tcPr>
            <w:tcW w:type="dxa" w:w="3137"/>
          </w:tcPr>
          <w:p>
            <w:pPr>
              <w:pStyle w:val="Tabla"/>
            </w:pPr>
            <w:r/>
            <w:r>
              <w:rPr>
                <w:b w:val="0"/>
                <w:i w:val="0"/>
              </w:rPr>
            </w:r>
            <w:r>
              <w:rPr>
                <w:b/>
                <w:i w:val="0"/>
              </w:rPr>
              <w:t>Acondicionador y mascarilla</w:t>
            </w:r>
            <w:r>
              <w:rPr>
                <w:b w:val="0"/>
                <w:i w:val="0"/>
              </w:rPr>
            </w:r>
          </w:p>
        </w:tc>
        <w:tc>
          <w:tcPr>
            <w:tcW w:type="dxa" w:w="3137"/>
          </w:tcPr>
          <w:p>
            <w:pPr>
              <w:pStyle w:val="Tabla"/>
            </w:pPr>
            <w:r/>
            <w:r>
              <w:rPr>
                <w:b w:val="0"/>
                <w:i w:val="0"/>
              </w:rPr>
            </w:r>
            <w:r>
              <w:rPr>
                <w:b/>
                <w:i w:val="0"/>
              </w:rPr>
              <w:t>Ácido</w:t>
            </w:r>
            <w:r>
              <w:rPr>
                <w:b w:val="0"/>
                <w:i w:val="0"/>
              </w:rPr>
            </w:r>
          </w:p>
        </w:tc>
        <w:tc>
          <w:tcPr>
            <w:tcW w:type="dxa" w:w="3137"/>
          </w:tcPr>
          <w:p>
            <w:pPr>
              <w:pStyle w:val="Tabla"/>
            </w:pPr>
            <w:r/>
            <w:r>
              <w:rPr>
                <w:b w:val="0"/>
                <w:i w:val="0"/>
              </w:rPr>
              <w:t>Cierran la escama y desenredan</w:t>
            </w:r>
          </w:p>
        </w:tc>
      </w:tr>
    </w:tbl>
    <w:p>
      <w:pPr/>
    </w:p>
    <w:p>
      <w:pPr/>
      <w:r>
        <w:rPr>
          <w:b w:val="0"/>
          <w:i w:val="0"/>
        </w:rPr>
      </w:r>
      <w:r>
        <w:rPr>
          <w:b/>
          <w:i w:val="0"/>
        </w:rPr>
        <w:t>La respuesta del examen es la primera fila</w:t>
      </w:r>
      <w:r>
        <w:rPr>
          <w:b w:val="0"/>
          <w:i w:val="0"/>
        </w:rPr>
        <w:t xml:space="preserve">: </w:t>
      </w:r>
      <w:r>
        <w:rPr>
          <w:b/>
          <w:i w:val="0"/>
        </w:rPr>
        <w:t>con un champú ácido se busca EQUILIBRAR EL pH.</w:t>
      </w:r>
      <w:r>
        <w:rPr>
          <w:b w:val="0"/>
          <w:i w:val="0"/>
        </w:rPr>
      </w:r>
    </w:p>
    <w:p>
      <w:pPr/>
      <w:r>
        <w:rPr>
          <w:b w:val="0"/>
          <w:i w:val="0"/>
        </w:rPr>
      </w:r>
      <w:r>
        <w:rPr>
          <w:b/>
          <w:i w:val="0"/>
        </w:rPr>
        <w:t>Y las tres opciones falsas describen otros champús que existen</w:t>
      </w:r>
      <w:r>
        <w:rPr>
          <w:b w:val="0"/>
          <w:i w:val="0"/>
        </w:rPr>
        <w:t>, y conviene saber cuál es cuál:</w:t>
      </w:r>
      <w:r>
        <w:t xml:space="preserve"> </w:t>
      </w:r>
      <w:r>
        <w:rPr>
          <w:b w:val="0"/>
          <w:i w:val="0"/>
        </w:rPr>
      </w:r>
      <w:r>
        <w:rPr>
          <w:b/>
          <w:i w:val="0"/>
        </w:rPr>
        <w:t>el que reduce la grasa es el champú para cabello graso o seborregulador</w:t>
      </w:r>
      <w:r>
        <w:rPr>
          <w:b w:val="0"/>
          <w:i w:val="0"/>
        </w:rPr>
        <w:t xml:space="preserve">; </w:t>
      </w:r>
      <w:r>
        <w:rPr>
          <w:b/>
          <w:i w:val="0"/>
        </w:rPr>
        <w:t>el antiparásitos es un</w:t>
      </w:r>
      <w:r>
        <w:t xml:space="preserve"> </w:t>
      </w:r>
      <w:r>
        <w:rPr>
          <w:b/>
          <w:i w:val="0"/>
        </w:rPr>
        <w:t>champú de tratamiento</w:t>
      </w:r>
      <w:r>
        <w:rPr>
          <w:b w:val="0"/>
          <w:i w:val="0"/>
        </w:rPr>
        <w:t xml:space="preserve">; </w:t>
      </w:r>
      <w:r>
        <w:rPr>
          <w:b/>
          <w:i w:val="0"/>
        </w:rPr>
        <w:t>y el que aporta pigmento es un champú de color o matizador.</w:t>
      </w:r>
      <w:r>
        <w:rPr>
          <w:b w:val="0"/>
          <w:i w:val="0"/>
        </w:rPr>
        <w:t xml:space="preserve"> </w:t>
      </w:r>
      <w:r>
        <w:rPr>
          <w:b/>
          <w:i w:val="0"/>
        </w:rPr>
        <w:t>Ninguno de</w:t>
      </w:r>
      <w:r>
        <w:t xml:space="preserve"> </w:t>
      </w:r>
      <w:r>
        <w:rPr>
          <w:b/>
          <w:i w:val="0"/>
        </w:rPr>
        <w:t>los tres se define por su acidez</w:t>
      </w:r>
      <w:r>
        <w:rPr>
          <w:b w:val="0"/>
          <w:i w:val="0"/>
        </w:rPr>
        <w:t xml:space="preserve">, y </w:t>
      </w:r>
      <w:r>
        <w:rPr>
          <w:b/>
          <w:i w:val="0"/>
        </w:rPr>
        <w:t>ésa es la razón por la que la primera es la buena.</w:t>
      </w:r>
      <w:r>
        <w:rPr>
          <w:b w:val="0"/>
          <w:i w:val="0"/>
        </w:rPr>
      </w:r>
    </w:p>
    <w:p>
      <w:pPr/>
      <w:r>
        <w:rPr>
          <w:b w:val="0"/>
          <w:i w:val="0"/>
        </w:rPr>
      </w:r>
      <w:r>
        <w:rPr>
          <w:b/>
          <w:i w:val="0"/>
        </w:rPr>
        <w:t>Los tipos de champú que un profesional maneja</w:t>
      </w:r>
      <w:r>
        <w:rPr>
          <w:b w:val="0"/>
          <w:i w:val="0"/>
        </w:rPr>
        <w:t>, para completar el punto: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Champú</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uso frecuente</w:t>
            </w:r>
            <w:r>
              <w:rPr>
                <w:b w:val="0"/>
                <w:i w:val="0"/>
              </w:rPr>
            </w:r>
          </w:p>
        </w:tc>
        <w:tc>
          <w:tcPr>
            <w:tcW w:type="dxa" w:w="4706"/>
          </w:tcPr>
          <w:p>
            <w:pPr>
              <w:pStyle w:val="Tabla"/>
            </w:pPr>
            <w:r/>
            <w:r>
              <w:rPr>
                <w:b w:val="0"/>
                <w:i w:val="0"/>
              </w:rPr>
              <w:t>Lavados diarios, tensioactivo suave</w:t>
            </w:r>
          </w:p>
        </w:tc>
      </w:tr>
      <w:tr>
        <w:tc>
          <w:tcPr>
            <w:tcW w:type="dxa" w:w="4706"/>
          </w:tcPr>
          <w:p>
            <w:pPr>
              <w:pStyle w:val="Tabla"/>
            </w:pPr>
            <w:r/>
            <w:r>
              <w:rPr>
                <w:b w:val="0"/>
                <w:i w:val="0"/>
              </w:rPr>
            </w:r>
            <w:r>
              <w:rPr>
                <w:b/>
                <w:i w:val="0"/>
              </w:rPr>
              <w:t>Seborregulador</w:t>
            </w:r>
            <w:r>
              <w:rPr>
                <w:b w:val="0"/>
                <w:i w:val="0"/>
              </w:rPr>
            </w:r>
          </w:p>
        </w:tc>
        <w:tc>
          <w:tcPr>
            <w:tcW w:type="dxa" w:w="4706"/>
          </w:tcPr>
          <w:p>
            <w:pPr>
              <w:pStyle w:val="Tabla"/>
            </w:pPr>
            <w:r/>
            <w:r>
              <w:rPr>
                <w:b w:val="0"/>
                <w:i w:val="0"/>
              </w:rPr>
              <w:t>Cabello graso</w:t>
            </w:r>
          </w:p>
        </w:tc>
      </w:tr>
      <w:tr>
        <w:tc>
          <w:tcPr>
            <w:tcW w:type="dxa" w:w="4706"/>
          </w:tcPr>
          <w:p>
            <w:pPr>
              <w:pStyle w:val="Tabla"/>
            </w:pPr>
            <w:r/>
            <w:r>
              <w:rPr>
                <w:b w:val="0"/>
                <w:i w:val="0"/>
              </w:rPr>
            </w:r>
            <w:r>
              <w:rPr>
                <w:b/>
                <w:i w:val="0"/>
              </w:rPr>
              <w:t>Anticaspa</w:t>
            </w:r>
            <w:r>
              <w:rPr>
                <w:b w:val="0"/>
                <w:i w:val="0"/>
              </w:rPr>
            </w:r>
          </w:p>
        </w:tc>
        <w:tc>
          <w:tcPr>
            <w:tcW w:type="dxa" w:w="4706"/>
          </w:tcPr>
          <w:p>
            <w:pPr>
              <w:pStyle w:val="Tabla"/>
            </w:pPr>
            <w:r/>
            <w:r>
              <w:rPr>
                <w:b w:val="0"/>
                <w:i w:val="0"/>
              </w:rPr>
              <w:t>Descamación del cuero cabelludo</w:t>
            </w:r>
          </w:p>
        </w:tc>
      </w:tr>
      <w:tr>
        <w:tc>
          <w:tcPr>
            <w:tcW w:type="dxa" w:w="4706"/>
          </w:tcPr>
          <w:p>
            <w:pPr>
              <w:pStyle w:val="Tabla"/>
            </w:pPr>
            <w:r/>
            <w:r>
              <w:rPr>
                <w:b w:val="0"/>
                <w:i w:val="0"/>
              </w:rPr>
            </w:r>
            <w:r>
              <w:rPr>
                <w:b/>
                <w:i w:val="0"/>
              </w:rPr>
              <w:t>Matizador o de color</w:t>
            </w:r>
            <w:r>
              <w:rPr>
                <w:b w:val="0"/>
                <w:i w:val="0"/>
              </w:rPr>
            </w:r>
          </w:p>
        </w:tc>
        <w:tc>
          <w:tcPr>
            <w:tcW w:type="dxa" w:w="4706"/>
          </w:tcPr>
          <w:p>
            <w:pPr>
              <w:pStyle w:val="Tabla"/>
            </w:pPr>
            <w:r/>
            <w:r>
              <w:rPr>
                <w:b w:val="0"/>
                <w:i w:val="0"/>
              </w:rPr>
            </w:r>
            <w:r>
              <w:rPr>
                <w:b/>
                <w:i w:val="0"/>
              </w:rPr>
              <w:t>Neutralizar reflejos</w:t>
            </w:r>
            <w:r>
              <w:rPr>
                <w:b w:val="0"/>
                <w:i w:val="0"/>
              </w:rPr>
              <w:t>: el violeta contra el amarillo, con el mismo principio del círculo cromático del tema 6</w:t>
            </w:r>
          </w:p>
        </w:tc>
      </w:tr>
      <w:tr>
        <w:tc>
          <w:tcPr>
            <w:tcW w:type="dxa" w:w="4706"/>
          </w:tcPr>
          <w:p>
            <w:pPr>
              <w:pStyle w:val="Tabla"/>
            </w:pPr>
            <w:r/>
            <w:r>
              <w:rPr>
                <w:b w:val="0"/>
                <w:i w:val="0"/>
              </w:rPr>
            </w:r>
            <w:r>
              <w:rPr>
                <w:b/>
                <w:i w:val="0"/>
              </w:rPr>
              <w:t>Técnico o preparatorio</w:t>
            </w:r>
            <w:r>
              <w:rPr>
                <w:b w:val="0"/>
                <w:i w:val="0"/>
              </w:rPr>
            </w:r>
          </w:p>
        </w:tc>
        <w:tc>
          <w:tcPr>
            <w:tcW w:type="dxa" w:w="4706"/>
          </w:tcPr>
          <w:p>
            <w:pPr>
              <w:pStyle w:val="Tabla"/>
            </w:pPr>
            <w:r/>
            <w:r>
              <w:rPr>
                <w:b w:val="0"/>
                <w:i w:val="0"/>
              </w:rPr>
              <w:t>Antes de un cambio de color o de forma</w:t>
            </w:r>
          </w:p>
        </w:tc>
      </w:tr>
      <w:tr>
        <w:tc>
          <w:tcPr>
            <w:tcW w:type="dxa" w:w="4706"/>
          </w:tcPr>
          <w:p>
            <w:pPr>
              <w:pStyle w:val="Tabla"/>
            </w:pPr>
            <w:r/>
            <w:r>
              <w:rPr>
                <w:b w:val="0"/>
                <w:i w:val="0"/>
              </w:rPr>
            </w:r>
            <w:r>
              <w:rPr>
                <w:b/>
                <w:i w:val="0"/>
              </w:rPr>
              <w:t>En seco</w:t>
            </w:r>
            <w:r>
              <w:rPr>
                <w:b w:val="0"/>
                <w:i w:val="0"/>
              </w:rPr>
            </w:r>
          </w:p>
        </w:tc>
        <w:tc>
          <w:tcPr>
            <w:tcW w:type="dxa" w:w="4706"/>
          </w:tcPr>
          <w:p>
            <w:pPr>
              <w:pStyle w:val="Tabla"/>
            </w:pPr>
            <w:r/>
            <w:r>
              <w:rPr>
                <w:b w:val="0"/>
                <w:i w:val="0"/>
              </w:rPr>
              <w:t>Retoques en plató, sin agua</w:t>
            </w:r>
          </w:p>
        </w:tc>
      </w:tr>
    </w:tbl>
    <w:p>
      <w:pPr/>
    </w:p>
    <w:p>
      <w:pPr/>
      <w:r>
        <w:rPr>
          <w:b w:val="0"/>
          <w:i w:val="0"/>
        </w:rPr>
      </w:r>
      <w:r>
        <w:rPr>
          <w:b/>
          <w:i w:val="0"/>
        </w:rPr>
        <w:t>El champú en seco merece su línea en un temario de esta ocupación</w:t>
      </w:r>
      <w:r>
        <w:rPr>
          <w:b w:val="0"/>
          <w:i w:val="0"/>
        </w:rPr>
        <w:t xml:space="preserve">: </w:t>
      </w:r>
      <w:r>
        <w:rPr>
          <w:b/>
          <w:i w:val="0"/>
        </w:rPr>
        <w:t>es lo que permite recuperar un</w:t>
      </w:r>
      <w:r>
        <w:t xml:space="preserve"> </w:t>
      </w:r>
      <w:r>
        <w:rPr>
          <w:b/>
          <w:i w:val="0"/>
        </w:rPr>
        <w:t>cabello entre dos tomas sin deshacer un peinado ni un maquillaje</w:t>
      </w:r>
      <w:r>
        <w:rPr>
          <w:b w:val="0"/>
          <w:i w:val="0"/>
        </w:rPr>
        <w:t xml:space="preserve">, y </w:t>
      </w:r>
      <w:r>
        <w:rPr>
          <w:b/>
          <w:i w:val="0"/>
        </w:rPr>
        <w:t>su límite es que no limpia,</w:t>
      </w:r>
      <w:r>
        <w:t xml:space="preserve"> </w:t>
      </w:r>
      <w:r>
        <w:rPr>
          <w:b/>
          <w:i w:val="0"/>
        </w:rPr>
        <w:t>absorbe.</w:t>
      </w:r>
      <w:r>
        <w:rPr>
          <w:b w:val="0"/>
          <w:i w:val="0"/>
        </w:rPr>
        <w:t xml:space="preserve"> </w:t>
      </w:r>
      <w:r>
        <w:rPr>
          <w:b/>
          <w:i w:val="0"/>
        </w:rPr>
        <w:t>Dos aplicaciones seguidas dejan residuo visible en cámara.</w:t>
      </w:r>
      <w:r>
        <w:rPr>
          <w:b w:val="0"/>
          <w:i w:val="0"/>
        </w:rPr>
      </w:r>
    </w:p>
    <w:p>
      <w:pPr>
        <w:pStyle w:val="Heading2"/>
      </w:pPr>
      <w:r>
        <w:rPr>
          <w:b w:val="0"/>
          <w:i w:val="0"/>
        </w:rPr>
        <w:t>4.5 La coloración y el vocabulario que se pregunta</w:t>
      </w:r>
    </w:p>
    <w:p>
      <w:pPr/>
      <w:r>
        <w:rPr>
          <w:b w:val="0"/>
          <w:i w:val="0"/>
        </w:rPr>
      </w:r>
      <w:r>
        <w:rPr>
          <w:b/>
          <w:i w:val="0"/>
        </w:rPr>
        <w:t>La palabra que el examen busca es MORDENTADO</w:t>
      </w:r>
      <w:r>
        <w:rPr>
          <w:b w:val="0"/>
          <w:i w:val="0"/>
        </w:rPr>
        <w:t xml:space="preserve">, y </w:t>
      </w:r>
      <w:r>
        <w:rPr>
          <w:b/>
          <w:i w:val="0"/>
        </w:rPr>
        <w:t>hay que definirla con exactitud: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MORDENTADO</w:t>
            </w:r>
            <w:r>
              <w:rPr>
                <w:b w:val="0"/>
                <w:i w:val="0"/>
              </w:rPr>
            </w:r>
          </w:p>
        </w:tc>
        <w:tc>
          <w:tcPr>
            <w:tcW w:type="dxa" w:w="4706"/>
          </w:tcPr>
          <w:p>
            <w:pPr>
              <w:pStyle w:val="Tabla"/>
            </w:pPr>
            <w:r/>
            <w:r>
              <w:rPr>
                <w:b w:val="0"/>
                <w:i w:val="0"/>
              </w:rPr>
            </w:r>
            <w:r>
              <w:rPr>
                <w:b/>
                <w:i w:val="0"/>
              </w:rPr>
              <w:t>La sustancia o el proceso capaz de ABLANDAR Y SEPARAR LAS ESCAMAS de la cutícula</w:t>
            </w:r>
            <w:r>
              <w:rPr>
                <w:b w:val="0"/>
                <w:i w:val="0"/>
              </w:rPr>
              <w:t xml:space="preserve">, permitiendo el paso de la tintura hacia la corteza, </w:t>
            </w:r>
            <w:r>
              <w:rPr>
                <w:b/>
                <w:i w:val="0"/>
              </w:rPr>
              <w:t>empleando agua oxigenada</w:t>
            </w:r>
            <w:r>
              <w:rPr>
                <w:b w:val="0"/>
                <w:i w:val="0"/>
              </w:rPr>
            </w:r>
          </w:p>
        </w:tc>
      </w:tr>
      <w:tr>
        <w:tc>
          <w:tcPr>
            <w:tcW w:type="dxa" w:w="4706"/>
          </w:tcPr>
          <w:p>
            <w:pPr>
              <w:pStyle w:val="Tabla"/>
            </w:pPr>
            <w:r/>
            <w:r>
              <w:rPr>
                <w:b w:val="0"/>
                <w:i w:val="0"/>
              </w:rPr>
            </w:r>
            <w:r>
              <w:rPr>
                <w:b/>
                <w:i w:val="0"/>
              </w:rPr>
              <w:t>Decoloración</w:t>
            </w:r>
            <w:r>
              <w:rPr>
                <w:b w:val="0"/>
                <w:i w:val="0"/>
              </w:rPr>
            </w:r>
          </w:p>
        </w:tc>
        <w:tc>
          <w:tcPr>
            <w:tcW w:type="dxa" w:w="4706"/>
          </w:tcPr>
          <w:p>
            <w:pPr>
              <w:pStyle w:val="Tabla"/>
            </w:pPr>
            <w:r/>
            <w:r>
              <w:rPr>
                <w:b w:val="0"/>
                <w:i w:val="0"/>
              </w:rPr>
            </w:r>
            <w:r>
              <w:rPr>
                <w:b/>
                <w:i w:val="0"/>
              </w:rPr>
              <w:t>Destruir el pigmento natural</w:t>
            </w:r>
            <w:r>
              <w:rPr>
                <w:b w:val="0"/>
                <w:i w:val="0"/>
              </w:rPr>
              <w:t xml:space="preserve"> del cabello</w:t>
            </w:r>
          </w:p>
        </w:tc>
      </w:tr>
      <w:tr>
        <w:tc>
          <w:tcPr>
            <w:tcW w:type="dxa" w:w="4706"/>
          </w:tcPr>
          <w:p>
            <w:pPr>
              <w:pStyle w:val="Tabla"/>
            </w:pPr>
            <w:r/>
            <w:r>
              <w:rPr>
                <w:b w:val="0"/>
                <w:i w:val="0"/>
              </w:rPr>
            </w:r>
            <w:r>
              <w:rPr>
                <w:b/>
                <w:i w:val="0"/>
              </w:rPr>
              <w:t>Decapado</w:t>
            </w:r>
            <w:r>
              <w:rPr>
                <w:b w:val="0"/>
                <w:i w:val="0"/>
              </w:rPr>
            </w:r>
          </w:p>
        </w:tc>
        <w:tc>
          <w:tcPr>
            <w:tcW w:type="dxa" w:w="4706"/>
          </w:tcPr>
          <w:p>
            <w:pPr>
              <w:pStyle w:val="Tabla"/>
            </w:pPr>
            <w:r/>
            <w:r>
              <w:rPr>
                <w:b w:val="0"/>
                <w:i w:val="0"/>
              </w:rPr>
            </w:r>
            <w:r>
              <w:rPr>
                <w:b/>
                <w:i w:val="0"/>
              </w:rPr>
              <w:t>Retirar un color artificial</w:t>
            </w:r>
            <w:r>
              <w:rPr>
                <w:b w:val="0"/>
                <w:i w:val="0"/>
              </w:rPr>
              <w:t xml:space="preserve"> ya aplicado</w:t>
            </w:r>
          </w:p>
        </w:tc>
      </w:tr>
      <w:tr>
        <w:tc>
          <w:tcPr>
            <w:tcW w:type="dxa" w:w="4706"/>
          </w:tcPr>
          <w:p>
            <w:pPr>
              <w:pStyle w:val="Tabla"/>
            </w:pPr>
            <w:r/>
            <w:r>
              <w:rPr>
                <w:b w:val="0"/>
                <w:i w:val="0"/>
              </w:rPr>
            </w:r>
            <w:r>
              <w:rPr>
                <w:b/>
                <w:i w:val="0"/>
              </w:rPr>
              <w:t>Pigmentado</w:t>
            </w:r>
            <w:r>
              <w:rPr>
                <w:b w:val="0"/>
                <w:i w:val="0"/>
              </w:rPr>
            </w:r>
          </w:p>
        </w:tc>
        <w:tc>
          <w:tcPr>
            <w:tcW w:type="dxa" w:w="4706"/>
          </w:tcPr>
          <w:p>
            <w:pPr>
              <w:pStyle w:val="Tabla"/>
            </w:pPr>
            <w:r/>
            <w:r>
              <w:rPr>
                <w:b w:val="0"/>
                <w:i w:val="0"/>
              </w:rPr>
            </w:r>
            <w:r>
              <w:rPr>
                <w:b/>
                <w:i w:val="0"/>
              </w:rPr>
              <w:t>Reponer pigmento</w:t>
            </w:r>
            <w:r>
              <w:rPr>
                <w:b w:val="0"/>
                <w:i w:val="0"/>
              </w:rPr>
              <w:t xml:space="preserve"> cuando la decoloración ha dejado el cabello sin fondo</w:t>
            </w:r>
          </w:p>
        </w:tc>
      </w:tr>
    </w:tbl>
    <w:p>
      <w:pPr/>
    </w:p>
    <w:p>
      <w:pPr/>
      <w:r>
        <w:rPr>
          <w:b w:val="0"/>
          <w:i w:val="0"/>
        </w:rPr>
      </w:r>
      <w:r>
        <w:rPr>
          <w:b/>
          <w:i w:val="0"/>
        </w:rPr>
        <w:t>Los cuatro son procesos distintos y el examen los pone juntos a propósito.</w:t>
      </w:r>
      <w:r>
        <w:rPr>
          <w:b w:val="0"/>
          <w:i w:val="0"/>
        </w:rPr>
        <w:t xml:space="preserve"> </w:t>
      </w:r>
      <w:r>
        <w:rPr>
          <w:b/>
          <w:i w:val="0"/>
        </w:rPr>
        <w:t>La regla que los</w:t>
      </w:r>
      <w:r>
        <w:t xml:space="preserve"> </w:t>
      </w:r>
      <w:r>
        <w:rPr>
          <w:b/>
          <w:i w:val="0"/>
        </w:rPr>
        <w:t>separa, y hay que saber decirla</w:t>
      </w:r>
      <w:r>
        <w:rPr>
          <w:b w:val="0"/>
          <w:i w:val="0"/>
        </w:rPr>
        <w:t xml:space="preserve">: </w:t>
      </w:r>
      <w:r>
        <w:rPr>
          <w:b/>
          <w:i w:val="0"/>
        </w:rPr>
        <w:t>el mordentado ABRE, la decoloración QUITA el pigmento natural, el</w:t>
      </w:r>
      <w:r>
        <w:t xml:space="preserve"> </w:t>
      </w:r>
      <w:r>
        <w:rPr>
          <w:b/>
          <w:i w:val="0"/>
        </w:rPr>
        <w:t>decapado QUITA el artificial y el pigmentado PONE.</w:t>
      </w:r>
      <w:r>
        <w:rPr>
          <w:b w:val="0"/>
          <w:i w:val="0"/>
        </w:rPr>
      </w:r>
    </w:p>
    <w:p>
      <w:pPr/>
      <w:r>
        <w:rPr>
          <w:b w:val="0"/>
          <w:i w:val="0"/>
        </w:rPr>
      </w:r>
      <w:r>
        <w:rPr>
          <w:b/>
          <w:i w:val="0"/>
        </w:rPr>
        <w:t>Y el papel del agua oxigenada en los cuatro</w:t>
      </w:r>
      <w:r>
        <w:rPr>
          <w:b w:val="0"/>
          <w:i w:val="0"/>
        </w:rPr>
        <w:t xml:space="preserve">: </w:t>
      </w:r>
      <w:r>
        <w:rPr>
          <w:b/>
          <w:i w:val="0"/>
        </w:rPr>
        <w:t>es el oxidante</w:t>
      </w:r>
      <w:r>
        <w:rPr>
          <w:b w:val="0"/>
          <w:i w:val="0"/>
        </w:rPr>
        <w:t xml:space="preserve">, y </w:t>
      </w:r>
      <w:r>
        <w:rPr>
          <w:b/>
          <w:i w:val="0"/>
        </w:rPr>
        <w:t>su concentración —el volumen—</w:t>
      </w:r>
      <w:r>
        <w:t xml:space="preserve"> </w:t>
      </w:r>
      <w:r>
        <w:rPr>
          <w:b/>
          <w:i w:val="0"/>
        </w:rPr>
        <w:t>decide cuánto abre y cuánto aclara.</w:t>
      </w:r>
      <w:r>
        <w:rPr>
          <w:b w:val="0"/>
          <w:i w:val="0"/>
        </w:rPr>
        <w:t xml:space="preserve"> </w:t>
      </w:r>
      <w:r>
        <w:rPr>
          <w:b/>
          <w:i w:val="0"/>
        </w:rPr>
        <w:t>El temario no da volúmenes</w:t>
      </w:r>
      <w:r>
        <w:rPr>
          <w:b w:val="0"/>
          <w:i w:val="0"/>
        </w:rPr>
        <w:t xml:space="preserve">, porque </w:t>
      </w:r>
      <w:r>
        <w:rPr>
          <w:b/>
          <w:i w:val="0"/>
        </w:rPr>
        <w:t>son dato de producto y</w:t>
      </w:r>
      <w:r>
        <w:t xml:space="preserve"> </w:t>
      </w:r>
      <w:r>
        <w:rPr>
          <w:b/>
          <w:i w:val="0"/>
        </w:rPr>
        <w:t>de fabricante</w:t>
      </w:r>
      <w:r>
        <w:rPr>
          <w:b w:val="0"/>
          <w:i w:val="0"/>
        </w:rPr>
        <w:t xml:space="preserve">, y </w:t>
      </w:r>
      <w:r>
        <w:rPr>
          <w:b/>
          <w:i w:val="0"/>
        </w:rPr>
        <w:t>eso está declarado abajo.</w:t>
      </w:r>
      <w:r>
        <w:rPr>
          <w:b w:val="0"/>
          <w:i w:val="0"/>
        </w:rPr>
      </w:r>
    </w:p>
    <w:p>
      <w:pPr>
        <w:pStyle w:val="Heading2"/>
      </w:pPr>
      <w:r>
        <w:rPr>
          <w:b w:val="0"/>
          <w:i w:val="0"/>
        </w:rPr>
        <w:t>4.6 Las técnicas de cambio de forma temporal</w:t>
      </w:r>
    </w:p>
    <w:p>
      <w:pPr/>
      <w:r>
        <w:rPr>
          <w:b w:val="0"/>
          <w:i w:val="0"/>
        </w:rPr>
      </w:r>
      <w:r>
        <w:rPr>
          <w:b/>
          <w:i w:val="0"/>
        </w:rPr>
        <w:t>Ésta es la materia que el enunciado pide expresamente.</w:t>
      </w:r>
      <w:r>
        <w:rPr>
          <w:b w:val="0"/>
          <w:i w:val="0"/>
        </w:rPr>
        <w:t xml:space="preserve"> </w:t>
      </w:r>
      <w:r>
        <w:rPr>
          <w:b/>
          <w:i w:val="0"/>
        </w:rPr>
        <w:t>Todas comparten un mecanismo: se rompen</w:t>
      </w:r>
      <w:r>
        <w:t xml:space="preserve"> </w:t>
      </w:r>
      <w:r>
        <w:rPr>
          <w:b/>
          <w:i w:val="0"/>
        </w:rPr>
        <w:t>los PUENTES DE HIDRÓGENO con agua o con vapor, se da la forma, y se fija secando.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Qué la deshace</w:t>
            </w:r>
          </w:p>
        </w:tc>
      </w:tr>
      <w:tr>
        <w:tc>
          <w:tcPr>
            <w:tcW w:type="dxa" w:w="3137"/>
          </w:tcPr>
          <w:p>
            <w:pPr>
              <w:pStyle w:val="Tabla"/>
            </w:pPr>
            <w:r/>
            <w:r>
              <w:rPr>
                <w:b w:val="0"/>
                <w:i w:val="0"/>
              </w:rPr>
            </w:r>
            <w:r>
              <w:rPr>
                <w:b/>
                <w:i w:val="0"/>
              </w:rPr>
              <w:t>Marcado con rulos</w:t>
            </w:r>
            <w:r>
              <w:rPr>
                <w:b w:val="0"/>
                <w:i w:val="0"/>
              </w:rPr>
            </w:r>
          </w:p>
        </w:tc>
        <w:tc>
          <w:tcPr>
            <w:tcW w:type="dxa" w:w="3137"/>
          </w:tcPr>
          <w:p>
            <w:pPr>
              <w:pStyle w:val="Tabla"/>
            </w:pPr>
            <w:r/>
            <w:r>
              <w:rPr>
                <w:b w:val="0"/>
                <w:i w:val="0"/>
              </w:rPr>
              <w:t>Cabello húmedo enrollado, secado bajo casco</w:t>
            </w:r>
          </w:p>
        </w:tc>
        <w:tc>
          <w:tcPr>
            <w:tcW w:type="dxa" w:w="3137"/>
          </w:tcPr>
          <w:p>
            <w:pPr>
              <w:pStyle w:val="Tabla"/>
            </w:pPr>
            <w:r/>
            <w:r>
              <w:rPr>
                <w:b w:val="0"/>
                <w:i w:val="0"/>
              </w:rPr>
              <w:t>Agua y humedad</w:t>
            </w:r>
          </w:p>
        </w:tc>
      </w:tr>
      <w:tr>
        <w:tc>
          <w:tcPr>
            <w:tcW w:type="dxa" w:w="3137"/>
          </w:tcPr>
          <w:p>
            <w:pPr>
              <w:pStyle w:val="Tabla"/>
            </w:pPr>
            <w:r/>
            <w:r>
              <w:rPr>
                <w:b w:val="0"/>
                <w:i w:val="0"/>
              </w:rPr>
            </w:r>
            <w:r>
              <w:rPr>
                <w:b/>
                <w:i w:val="0"/>
              </w:rPr>
              <w:t>Ondas al agua</w:t>
            </w:r>
            <w:r>
              <w:rPr>
                <w:b w:val="0"/>
                <w:i w:val="0"/>
              </w:rPr>
            </w:r>
          </w:p>
        </w:tc>
        <w:tc>
          <w:tcPr>
            <w:tcW w:type="dxa" w:w="3137"/>
          </w:tcPr>
          <w:p>
            <w:pPr>
              <w:pStyle w:val="Tabla"/>
            </w:pPr>
            <w:r/>
            <w:r>
              <w:rPr>
                <w:b w:val="0"/>
                <w:i w:val="0"/>
              </w:rPr>
            </w:r>
            <w:r>
              <w:rPr>
                <w:b/>
                <w:i w:val="0"/>
              </w:rPr>
              <w:t>Ondas modeladas con peine y fijador sobre cabello húmedo</w:t>
            </w:r>
            <w:r>
              <w:rPr>
                <w:b w:val="0"/>
                <w:i w:val="0"/>
              </w:rPr>
              <w:t>; es la técnica de los años 20 y 30 del tema 1</w:t>
            </w:r>
          </w:p>
        </w:tc>
        <w:tc>
          <w:tcPr>
            <w:tcW w:type="dxa" w:w="3137"/>
          </w:tcPr>
          <w:p>
            <w:pPr>
              <w:pStyle w:val="Tabla"/>
            </w:pPr>
            <w:r/>
            <w:r>
              <w:rPr>
                <w:b w:val="0"/>
                <w:i w:val="0"/>
              </w:rPr>
              <w:t>Agua</w:t>
            </w:r>
          </w:p>
        </w:tc>
      </w:tr>
      <w:tr>
        <w:tc>
          <w:tcPr>
            <w:tcW w:type="dxa" w:w="3137"/>
          </w:tcPr>
          <w:p>
            <w:pPr>
              <w:pStyle w:val="Tabla"/>
            </w:pPr>
            <w:r/>
            <w:r>
              <w:rPr>
                <w:b w:val="0"/>
                <w:i w:val="0"/>
              </w:rPr>
            </w:r>
            <w:r>
              <w:rPr>
                <w:b/>
                <w:i w:val="0"/>
              </w:rPr>
              <w:t>Ondulado Marcel</w:t>
            </w:r>
            <w:r>
              <w:rPr>
                <w:b w:val="0"/>
                <w:i w:val="0"/>
              </w:rPr>
            </w:r>
          </w:p>
        </w:tc>
        <w:tc>
          <w:tcPr>
            <w:tcW w:type="dxa" w:w="3137"/>
          </w:tcPr>
          <w:p>
            <w:pPr>
              <w:pStyle w:val="Tabla"/>
            </w:pPr>
            <w:r/>
            <w:r>
              <w:rPr>
                <w:b w:val="0"/>
                <w:i w:val="0"/>
              </w:rPr>
            </w:r>
            <w:r>
              <w:rPr>
                <w:b/>
                <w:i w:val="0"/>
              </w:rPr>
              <w:t>Tenacilla caliente</w:t>
            </w:r>
            <w:r>
              <w:rPr>
                <w:b w:val="0"/>
                <w:i w:val="0"/>
              </w:rPr>
              <w:t>, sin agua</w:t>
            </w:r>
          </w:p>
        </w:tc>
        <w:tc>
          <w:tcPr>
            <w:tcW w:type="dxa" w:w="3137"/>
          </w:tcPr>
          <w:p>
            <w:pPr>
              <w:pStyle w:val="Tabla"/>
            </w:pPr>
            <w:r/>
            <w:r>
              <w:rPr>
                <w:b w:val="0"/>
                <w:i w:val="0"/>
              </w:rPr>
              <w:t>Agua</w:t>
            </w:r>
          </w:p>
        </w:tc>
      </w:tr>
      <w:tr>
        <w:tc>
          <w:tcPr>
            <w:tcW w:type="dxa" w:w="3137"/>
          </w:tcPr>
          <w:p>
            <w:pPr>
              <w:pStyle w:val="Tabla"/>
            </w:pPr>
            <w:r/>
            <w:r>
              <w:rPr>
                <w:b w:val="0"/>
                <w:i w:val="0"/>
              </w:rPr>
            </w:r>
            <w:r>
              <w:rPr>
                <w:b/>
                <w:i w:val="0"/>
              </w:rPr>
              <w:t>Brushing</w:t>
            </w:r>
            <w:r>
              <w:rPr>
                <w:b w:val="0"/>
                <w:i w:val="0"/>
              </w:rPr>
            </w:r>
          </w:p>
        </w:tc>
        <w:tc>
          <w:tcPr>
            <w:tcW w:type="dxa" w:w="3137"/>
          </w:tcPr>
          <w:p>
            <w:pPr>
              <w:pStyle w:val="Tabla"/>
            </w:pPr>
            <w:r/>
            <w:r>
              <w:rPr>
                <w:b w:val="0"/>
                <w:i w:val="0"/>
              </w:rPr>
              <w:t>Cepillo redondo y secador</w:t>
            </w:r>
          </w:p>
        </w:tc>
        <w:tc>
          <w:tcPr>
            <w:tcW w:type="dxa" w:w="3137"/>
          </w:tcPr>
          <w:p>
            <w:pPr>
              <w:pStyle w:val="Tabla"/>
            </w:pPr>
            <w:r/>
            <w:r>
              <w:rPr>
                <w:b w:val="0"/>
                <w:i w:val="0"/>
              </w:rPr>
              <w:t>Agua</w:t>
            </w:r>
          </w:p>
        </w:tc>
      </w:tr>
      <w:tr>
        <w:tc>
          <w:tcPr>
            <w:tcW w:type="dxa" w:w="3137"/>
          </w:tcPr>
          <w:p>
            <w:pPr>
              <w:pStyle w:val="Tabla"/>
            </w:pPr>
            <w:r/>
            <w:r>
              <w:rPr>
                <w:b w:val="0"/>
                <w:i w:val="0"/>
              </w:rPr>
            </w:r>
            <w:r>
              <w:rPr>
                <w:b/>
                <w:i w:val="0"/>
              </w:rPr>
              <w:t>Plancha</w:t>
            </w:r>
            <w:r>
              <w:rPr>
                <w:b w:val="0"/>
                <w:i w:val="0"/>
              </w:rPr>
            </w:r>
          </w:p>
        </w:tc>
        <w:tc>
          <w:tcPr>
            <w:tcW w:type="dxa" w:w="3137"/>
          </w:tcPr>
          <w:p>
            <w:pPr>
              <w:pStyle w:val="Tabla"/>
            </w:pPr>
            <w:r/>
            <w:r>
              <w:rPr>
                <w:b w:val="0"/>
                <w:i w:val="0"/>
              </w:rPr>
              <w:t>Calor seco y presión</w:t>
            </w:r>
          </w:p>
        </w:tc>
        <w:tc>
          <w:tcPr>
            <w:tcW w:type="dxa" w:w="3137"/>
          </w:tcPr>
          <w:p>
            <w:pPr>
              <w:pStyle w:val="Tabla"/>
            </w:pPr>
            <w:r/>
            <w:r>
              <w:rPr>
                <w:b w:val="0"/>
                <w:i w:val="0"/>
              </w:rPr>
              <w:t>Agua</w:t>
            </w:r>
          </w:p>
        </w:tc>
      </w:tr>
      <w:tr>
        <w:tc>
          <w:tcPr>
            <w:tcW w:type="dxa" w:w="3137"/>
          </w:tcPr>
          <w:p>
            <w:pPr>
              <w:pStyle w:val="Tabla"/>
            </w:pPr>
            <w:r/>
            <w:r>
              <w:rPr>
                <w:b w:val="0"/>
                <w:i w:val="0"/>
              </w:rPr>
            </w:r>
            <w:r>
              <w:rPr>
                <w:b/>
                <w:i w:val="0"/>
              </w:rPr>
              <w:t>CARDADO</w:t>
            </w:r>
            <w:r>
              <w:rPr>
                <w:b w:val="0"/>
                <w:i w:val="0"/>
              </w:rPr>
            </w:r>
          </w:p>
        </w:tc>
        <w:tc>
          <w:tcPr>
            <w:tcW w:type="dxa" w:w="3137"/>
          </w:tcPr>
          <w:p>
            <w:pPr>
              <w:pStyle w:val="Tabla"/>
            </w:pPr>
            <w:r/>
            <w:r>
              <w:rPr>
                <w:b w:val="0"/>
                <w:i w:val="0"/>
              </w:rPr>
            </w:r>
            <w:r>
              <w:rPr>
                <w:b/>
                <w:i w:val="0"/>
              </w:rPr>
              <w:t>Peinar mechones a contrapelo</w:t>
            </w:r>
            <w:r>
              <w:rPr>
                <w:b w:val="0"/>
                <w:i w:val="0"/>
              </w:rPr>
              <w:t xml:space="preserve"> para crear volumen en la base</w:t>
            </w:r>
          </w:p>
        </w:tc>
        <w:tc>
          <w:tcPr>
            <w:tcW w:type="dxa" w:w="3137"/>
          </w:tcPr>
          <w:p>
            <w:pPr>
              <w:pStyle w:val="Tabla"/>
            </w:pPr>
            <w:r/>
            <w:r>
              <w:rPr>
                <w:b w:val="0"/>
                <w:i w:val="0"/>
              </w:rPr>
              <w:t>Cepillado</w:t>
            </w:r>
          </w:p>
        </w:tc>
      </w:tr>
      <w:tr>
        <w:tc>
          <w:tcPr>
            <w:tcW w:type="dxa" w:w="3137"/>
          </w:tcPr>
          <w:p>
            <w:pPr>
              <w:pStyle w:val="Tabla"/>
            </w:pPr>
            <w:r/>
            <w:r>
              <w:rPr>
                <w:b w:val="0"/>
                <w:i w:val="0"/>
              </w:rPr>
            </w:r>
            <w:r>
              <w:rPr>
                <w:b/>
                <w:i w:val="0"/>
              </w:rPr>
              <w:t>Recogidos</w:t>
            </w:r>
            <w:r>
              <w:rPr>
                <w:b w:val="0"/>
                <w:i w:val="0"/>
              </w:rPr>
            </w:r>
          </w:p>
        </w:tc>
        <w:tc>
          <w:tcPr>
            <w:tcW w:type="dxa" w:w="3137"/>
          </w:tcPr>
          <w:p>
            <w:pPr>
              <w:pStyle w:val="Tabla"/>
            </w:pPr>
            <w:r/>
            <w:r>
              <w:rPr>
                <w:b w:val="0"/>
                <w:i w:val="0"/>
              </w:rPr>
              <w:t>Cardado, base, anclaje y acabado</w:t>
            </w:r>
          </w:p>
        </w:tc>
        <w:tc>
          <w:tcPr>
            <w:tcW w:type="dxa" w:w="3137"/>
          </w:tcPr>
          <w:p>
            <w:pPr>
              <w:pStyle w:val="Tabla"/>
            </w:pPr>
            <w:r/>
            <w:r>
              <w:rPr>
                <w:b w:val="0"/>
                <w:i w:val="0"/>
              </w:rPr>
              <w:t>Deshacer</w:t>
            </w:r>
          </w:p>
        </w:tc>
      </w:tr>
    </w:tbl>
    <w:p>
      <w:pPr/>
    </w:p>
    <w:p>
      <w:pPr/>
      <w:r>
        <w:rPr>
          <w:b w:val="0"/>
          <w:i w:val="0"/>
        </w:rPr>
      </w:r>
      <w:r>
        <w:rPr>
          <w:b/>
          <w:i w:val="0"/>
        </w:rPr>
        <w:t>El cardado tiene un nombre para su versión suave y el examen lo pregunta</w:t>
      </w:r>
      <w:r>
        <w:rPr>
          <w:b w:val="0"/>
          <w:i w:val="0"/>
        </w:rPr>
        <w:t xml:space="preserve">: </w:t>
      </w:r>
      <w:r>
        <w:rPr>
          <w:b/>
          <w:i w:val="0"/>
        </w:rPr>
        <w:t>cuando el cardado se</w:t>
      </w:r>
      <w:r>
        <w:t xml:space="preserve"> </w:t>
      </w:r>
      <w:r>
        <w:rPr>
          <w:b/>
          <w:i w:val="0"/>
        </w:rPr>
        <w:t>realiza de manera más suave y proporciona MENOS consistencia se llama BATIDO</w:t>
      </w:r>
      <w:r>
        <w:rPr>
          <w:b w:val="0"/>
          <w:i w:val="0"/>
        </w:rPr>
        <w:t xml:space="preserve">, y </w:t>
      </w:r>
      <w:r>
        <w:rPr>
          <w:b/>
          <w:i w:val="0"/>
        </w:rPr>
        <w:t>también crepado.</w:t>
      </w:r>
      <w:r>
        <w:rPr>
          <w:b w:val="0"/>
          <w:i w:val="0"/>
        </w:rPr>
      </w:r>
    </w:p>
    <w:p>
      <w:pPr/>
      <w:r>
        <w:rPr>
          <w:b w:val="0"/>
          <w:i w:val="0"/>
        </w:rPr>
      </w:r>
      <w:r>
        <w:rPr>
          <w:b/>
          <w:i w:val="0"/>
        </w:rPr>
        <w:t>La distinción de oficio que conviene añadir</w:t>
      </w:r>
      <w:r>
        <w:rPr>
          <w:b w:val="0"/>
          <w:i w:val="0"/>
        </w:rPr>
        <w:t xml:space="preserve">: </w:t>
      </w:r>
      <w:r>
        <w:rPr>
          <w:b/>
          <w:i w:val="0"/>
        </w:rPr>
        <w:t>el cardado se hace en la parte interna del mechón y</w:t>
      </w:r>
      <w:r>
        <w:t xml:space="preserve"> </w:t>
      </w:r>
      <w:r>
        <w:rPr>
          <w:b/>
          <w:i w:val="0"/>
        </w:rPr>
        <w:t>se peina por encima para taparlo</w:t>
      </w:r>
      <w:r>
        <w:rPr>
          <w:b w:val="0"/>
          <w:i w:val="0"/>
        </w:rPr>
        <w:t xml:space="preserve">; </w:t>
      </w:r>
      <w:r>
        <w:rPr>
          <w:b/>
          <w:i w:val="0"/>
        </w:rPr>
        <w:t>el batido es el mismo gesto con menos recorrido y menos</w:t>
      </w:r>
      <w:r>
        <w:t xml:space="preserve"> </w:t>
      </w:r>
      <w:r>
        <w:rPr>
          <w:b/>
          <w:i w:val="0"/>
        </w:rPr>
        <w:t>densidad</w:t>
      </w:r>
      <w:r>
        <w:rPr>
          <w:b w:val="0"/>
          <w:i w:val="0"/>
        </w:rPr>
        <w:t xml:space="preserve">, y </w:t>
      </w:r>
      <w:r>
        <w:rPr>
          <w:b/>
          <w:i w:val="0"/>
        </w:rPr>
        <w:t>se usa cuando lo que se busca es cuerpo y no altura.</w:t>
      </w:r>
      <w:r>
        <w:rPr>
          <w:b w:val="0"/>
          <w:i w:val="0"/>
        </w:rPr>
        <w:t xml:space="preserve"> </w:t>
      </w:r>
      <w:r>
        <w:rPr>
          <w:b/>
          <w:i w:val="0"/>
        </w:rPr>
        <w:t>Y el crepé, con la misma raíz,</w:t>
      </w:r>
      <w:r>
        <w:t xml:space="preserve"> </w:t>
      </w:r>
      <w:r>
        <w:rPr>
          <w:b/>
          <w:i w:val="0"/>
        </w:rPr>
        <w:t>es además el NOMBRE DEL MATERIAL de relleno con el que se hacen promontorios en los peinados de época</w:t>
      </w:r>
      <w:r>
        <w:t xml:space="preserve"> </w:t>
      </w:r>
      <w:r>
        <w:rPr>
          <w:b/>
          <w:i w:val="0"/>
        </w:rPr>
        <w:t>del tema 1.</w:t>
      </w:r>
      <w:r>
        <w:rPr>
          <w:b w:val="0"/>
          <w:i w:val="0"/>
        </w:rPr>
        <w:t xml:space="preserve"> </w:t>
      </w:r>
      <w:r>
        <w:rPr>
          <w:b/>
          <w:i w:val="0"/>
        </w:rPr>
        <w:t>Misma palabra, dos cosas: una técnica y un material.</w:t>
      </w:r>
      <w:r>
        <w:rPr>
          <w:b w:val="0"/>
          <w:i w:val="0"/>
        </w:rPr>
      </w:r>
    </w:p>
    <w:p>
      <w:pPr>
        <w:pStyle w:val="Heading2"/>
      </w:pPr>
      <w:r>
        <w:rPr>
          <w:b w:val="0"/>
          <w:i w:val="0"/>
        </w:rPr>
        <w:t>4.7 Los utensilios y el corte</w:t>
      </w:r>
    </w:p>
    <w:p>
      <w:pPr/>
      <w:r>
        <w:rPr>
          <w:b w:val="0"/>
          <w:i w:val="0"/>
        </w:rPr>
      </w:r>
      <w:r>
        <w:rPr>
          <w:b/>
          <w:i w:val="0"/>
        </w:rPr>
        <w:t>Las tijeras son el utensilio que el examen pregunta</w:t>
      </w:r>
      <w:r>
        <w:rPr>
          <w:b w:val="0"/>
          <w:i w:val="0"/>
        </w:rPr>
        <w:t xml:space="preserve">, y </w:t>
      </w:r>
      <w:r>
        <w:rPr>
          <w:b/>
          <w:i w:val="0"/>
        </w:rPr>
        <w:t>la clasificación es corta: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Tijera</w:t>
            </w:r>
          </w:p>
        </w:tc>
        <w:tc>
          <w:tcPr>
            <w:tcW w:type="dxa" w:w="3137"/>
            <w:shd w:val="clear" w:color="auto" w:fill="E4E4E4"/>
          </w:tcPr>
          <w:p>
            <w:pPr>
              <w:pStyle w:val="Tablacabecera"/>
            </w:pPr>
            <w:r/>
            <w:r>
              <w:rPr>
                <w:b w:val="0"/>
                <w:i w:val="0"/>
              </w:rPr>
              <w:t>Filo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De corte</w:t>
            </w:r>
            <w:r>
              <w:rPr>
                <w:b w:val="0"/>
                <w:i w:val="0"/>
              </w:rPr>
            </w:r>
          </w:p>
        </w:tc>
        <w:tc>
          <w:tcPr>
            <w:tcW w:type="dxa" w:w="3137"/>
          </w:tcPr>
          <w:p>
            <w:pPr>
              <w:pStyle w:val="Tabla"/>
            </w:pPr>
            <w:r/>
            <w:r>
              <w:rPr>
                <w:b w:val="0"/>
                <w:i w:val="0"/>
              </w:rPr>
            </w:r>
            <w:r>
              <w:rPr>
                <w:b/>
                <w:i w:val="0"/>
              </w:rPr>
              <w:t>Las dos hojas lisas</w:t>
            </w:r>
            <w:r>
              <w:rPr>
                <w:b w:val="0"/>
                <w:i w:val="0"/>
              </w:rPr>
            </w:r>
          </w:p>
        </w:tc>
        <w:tc>
          <w:tcPr>
            <w:tcW w:type="dxa" w:w="3137"/>
          </w:tcPr>
          <w:p>
            <w:pPr>
              <w:pStyle w:val="Tabla"/>
            </w:pPr>
            <w:r/>
            <w:r>
              <w:rPr>
                <w:b w:val="0"/>
                <w:i w:val="0"/>
              </w:rPr>
              <w:t>Cortar</w:t>
            </w:r>
          </w:p>
        </w:tc>
      </w:tr>
      <w:tr>
        <w:tc>
          <w:tcPr>
            <w:tcW w:type="dxa" w:w="3137"/>
          </w:tcPr>
          <w:p>
            <w:pPr>
              <w:pStyle w:val="Tabla"/>
            </w:pPr>
            <w:r/>
            <w:r>
              <w:rPr>
                <w:b w:val="0"/>
                <w:i w:val="0"/>
              </w:rPr>
            </w:r>
            <w:r>
              <w:rPr>
                <w:b/>
                <w:i w:val="0"/>
              </w:rPr>
              <w:t>De entresacar</w:t>
            </w:r>
            <w:r>
              <w:rPr>
                <w:b w:val="0"/>
                <w:i w:val="0"/>
              </w:rPr>
            </w:r>
          </w:p>
        </w:tc>
        <w:tc>
          <w:tcPr>
            <w:tcW w:type="dxa" w:w="3137"/>
          </w:tcPr>
          <w:p>
            <w:pPr>
              <w:pStyle w:val="Tabla"/>
            </w:pPr>
            <w:r/>
            <w:r>
              <w:rPr>
                <w:b w:val="0"/>
                <w:i w:val="0"/>
              </w:rPr>
            </w:r>
            <w:r>
              <w:rPr>
                <w:b/>
                <w:i w:val="0"/>
              </w:rPr>
              <w:t>Las dos hojas dentadas</w:t>
            </w:r>
            <w:r>
              <w:rPr>
                <w:b w:val="0"/>
                <w:i w:val="0"/>
              </w:rPr>
            </w:r>
          </w:p>
        </w:tc>
        <w:tc>
          <w:tcPr>
            <w:tcW w:type="dxa" w:w="3137"/>
          </w:tcPr>
          <w:p>
            <w:pPr>
              <w:pStyle w:val="Tabla"/>
            </w:pPr>
            <w:r/>
            <w:r>
              <w:rPr>
                <w:b w:val="0"/>
                <w:i w:val="0"/>
              </w:rPr>
              <w:t>Vaciar reduciendo densidad de forma uniforme</w:t>
            </w:r>
          </w:p>
        </w:tc>
      </w:tr>
      <w:tr>
        <w:tc>
          <w:tcPr>
            <w:tcW w:type="dxa" w:w="3137"/>
          </w:tcPr>
          <w:p>
            <w:pPr>
              <w:pStyle w:val="Tabla"/>
            </w:pPr>
            <w:r/>
            <w:r>
              <w:rPr>
                <w:b w:val="0"/>
                <w:i w:val="0"/>
              </w:rPr>
            </w:r>
            <w:r>
              <w:rPr>
                <w:b/>
                <w:i w:val="0"/>
              </w:rPr>
              <w:t>De TALLISTA o de ESCULPIR</w:t>
            </w:r>
            <w:r>
              <w:rPr>
                <w:b w:val="0"/>
                <w:i w:val="0"/>
              </w:rPr>
            </w:r>
          </w:p>
        </w:tc>
        <w:tc>
          <w:tcPr>
            <w:tcW w:type="dxa" w:w="3137"/>
          </w:tcPr>
          <w:p>
            <w:pPr>
              <w:pStyle w:val="Tabla"/>
            </w:pPr>
            <w:r/>
            <w:r>
              <w:rPr>
                <w:b w:val="0"/>
                <w:i w:val="0"/>
              </w:rPr>
            </w:r>
            <w:r>
              <w:rPr>
                <w:b/>
                <w:i w:val="0"/>
              </w:rPr>
              <w:t>Una sola hoja dentada</w:t>
            </w:r>
            <w:r>
              <w:rPr>
                <w:b w:val="0"/>
                <w:i w:val="0"/>
              </w:rPr>
            </w:r>
          </w:p>
        </w:tc>
        <w:tc>
          <w:tcPr>
            <w:tcW w:type="dxa" w:w="3137"/>
          </w:tcPr>
          <w:p>
            <w:pPr>
              <w:pStyle w:val="Tabla"/>
            </w:pPr>
            <w:r/>
            <w:r>
              <w:rPr>
                <w:b w:val="0"/>
                <w:i w:val="0"/>
              </w:rPr>
            </w:r>
            <w:r>
              <w:rPr>
                <w:b/>
                <w:i w:val="0"/>
              </w:rPr>
              <w:t>Esculpir</w:t>
            </w:r>
            <w:r>
              <w:rPr>
                <w:b w:val="0"/>
                <w:i w:val="0"/>
              </w:rPr>
              <w:t>: quita menos y deja la línea más natural</w:t>
            </w:r>
          </w:p>
        </w:tc>
      </w:tr>
      <w:tr>
        <w:tc>
          <w:tcPr>
            <w:tcW w:type="dxa" w:w="3137"/>
          </w:tcPr>
          <w:p>
            <w:pPr>
              <w:pStyle w:val="Tabla"/>
            </w:pPr>
            <w:r/>
            <w:r>
              <w:rPr>
                <w:b w:val="0"/>
                <w:i w:val="0"/>
              </w:rPr>
            </w:r>
            <w:r>
              <w:rPr>
                <w:b/>
                <w:i w:val="0"/>
              </w:rPr>
              <w:t>De filo dentado o microdentado</w:t>
            </w:r>
            <w:r>
              <w:rPr>
                <w:b w:val="0"/>
                <w:i w:val="0"/>
              </w:rPr>
            </w:r>
          </w:p>
        </w:tc>
        <w:tc>
          <w:tcPr>
            <w:tcW w:type="dxa" w:w="3137"/>
          </w:tcPr>
          <w:p>
            <w:pPr>
              <w:pStyle w:val="Tabla"/>
            </w:pPr>
            <w:r/>
            <w:r>
              <w:rPr>
                <w:b w:val="0"/>
                <w:i w:val="0"/>
              </w:rPr>
              <w:t>Un filo con muescas finas</w:t>
            </w:r>
          </w:p>
        </w:tc>
        <w:tc>
          <w:tcPr>
            <w:tcW w:type="dxa" w:w="3137"/>
          </w:tcPr>
          <w:p>
            <w:pPr>
              <w:pStyle w:val="Tabla"/>
            </w:pPr>
            <w:r/>
            <w:r>
              <w:rPr>
                <w:b w:val="0"/>
                <w:i w:val="0"/>
              </w:rPr>
              <w:t>Sujeta el cabello y evita que resbale</w:t>
            </w:r>
          </w:p>
        </w:tc>
      </w:tr>
    </w:tbl>
    <w:p>
      <w:pPr/>
    </w:p>
    <w:p>
      <w:pPr/>
      <w:r>
        <w:rPr>
          <w:b w:val="0"/>
          <w:i w:val="0"/>
        </w:rPr>
      </w:r>
      <w:r>
        <w:rPr>
          <w:b/>
          <w:i w:val="0"/>
        </w:rPr>
        <w:t>La respuesta es la tercera fila</w:t>
      </w:r>
      <w:r>
        <w:rPr>
          <w:b w:val="0"/>
          <w:i w:val="0"/>
        </w:rPr>
        <w:t xml:space="preserve">, y </w:t>
      </w:r>
      <w:r>
        <w:rPr>
          <w:b/>
          <w:i w:val="0"/>
        </w:rPr>
        <w:t>la clave está en contar hojas</w:t>
      </w:r>
      <w:r>
        <w:rPr>
          <w:b w:val="0"/>
          <w:i w:val="0"/>
        </w:rPr>
        <w:t xml:space="preserve">: </w:t>
      </w:r>
      <w:r>
        <w:rPr>
          <w:b/>
          <w:i w:val="0"/>
        </w:rPr>
        <w:t>Una dentada es de tallista;</w:t>
      </w:r>
      <w:r>
        <w:t xml:space="preserve"> </w:t>
      </w:r>
      <w:r>
        <w:rPr>
          <w:b/>
          <w:i w:val="0"/>
        </w:rPr>
        <w:t>dos dentadas es de entresacar.</w:t>
      </w:r>
      <w:r>
        <w:rPr>
          <w:b w:val="0"/>
          <w:i w:val="0"/>
        </w:rPr>
        <w:t xml:space="preserve"> </w:t>
      </w:r>
      <w:r>
        <w:rPr>
          <w:b/>
          <w:i w:val="0"/>
        </w:rPr>
        <w:t>La pregunta se contesta contando.</w:t>
      </w:r>
      <w:r>
        <w:rPr>
          <w:b w:val="0"/>
          <w:i w:val="0"/>
        </w:rPr>
      </w:r>
    </w:p>
    <w:p>
      <w:pPr/>
      <w:r>
        <w:rPr>
          <w:b w:val="0"/>
          <w:i w:val="0"/>
        </w:rPr>
      </w:r>
      <w:r>
        <w:rPr>
          <w:b/>
          <w:i w:val="0"/>
        </w:rPr>
        <w:t>Los demás utensilios, para completar el punto</w:t>
      </w:r>
      <w:r>
        <w:rPr>
          <w:b w:val="0"/>
          <w:i w:val="0"/>
        </w:rPr>
        <w:t xml:space="preserve">: </w:t>
      </w:r>
      <w:r>
        <w:rPr>
          <w:b/>
          <w:i w:val="0"/>
        </w:rPr>
        <w:t>peines de púa ancha para desenredar, de púa fina y</w:t>
      </w:r>
      <w:r>
        <w:t xml:space="preserve"> </w:t>
      </w:r>
      <w:r>
        <w:rPr>
          <w:b/>
          <w:i w:val="0"/>
        </w:rPr>
        <w:t>mango de cola para separar y cardar, cepillos redondos para brushing y planos para desenredar,</w:t>
      </w:r>
      <w:r>
        <w:t xml:space="preserve"> </w:t>
      </w:r>
      <w:r>
        <w:rPr>
          <w:b/>
          <w:i w:val="0"/>
        </w:rPr>
        <w:t>tenacillas, planchas, secador, rulos, pinzas y horquillas.</w:t>
      </w:r>
      <w:r>
        <w:rPr>
          <w:b w:val="0"/>
          <w:i w:val="0"/>
        </w:rPr>
      </w:r>
    </w:p>
    <w:p>
      <w:pPr/>
      <w:r>
        <w:rPr>
          <w:b w:val="0"/>
          <w:i w:val="0"/>
        </w:rPr>
      </w:r>
      <w:r>
        <w:rPr>
          <w:b/>
          <w:i w:val="0"/>
        </w:rPr>
        <w:t>Y la frecuencia de corte, que es la última pregunta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Cabello</w:t>
            </w:r>
          </w:p>
        </w:tc>
        <w:tc>
          <w:tcPr>
            <w:tcW w:type="dxa" w:w="4706"/>
            <w:shd w:val="clear" w:color="auto" w:fill="E4E4E4"/>
          </w:tcPr>
          <w:p>
            <w:pPr>
              <w:pStyle w:val="Tablacabecera"/>
            </w:pPr>
            <w:r/>
            <w:r>
              <w:rPr>
                <w:b w:val="0"/>
                <w:i w:val="0"/>
              </w:rPr>
              <w:t>Cada cuánto</w:t>
            </w:r>
          </w:p>
        </w:tc>
      </w:tr>
      <w:tr>
        <w:tc>
          <w:tcPr>
            <w:tcW w:type="dxa" w:w="4706"/>
          </w:tcPr>
          <w:p>
            <w:pPr>
              <w:pStyle w:val="Tabla"/>
            </w:pPr>
            <w:r/>
            <w:r>
              <w:rPr>
                <w:b w:val="0"/>
                <w:i w:val="0"/>
              </w:rPr>
            </w:r>
            <w:r>
              <w:rPr>
                <w:b/>
                <w:i w:val="0"/>
              </w:rPr>
              <w:t>Largo</w:t>
            </w:r>
            <w:r>
              <w:rPr>
                <w:b w:val="0"/>
                <w:i w:val="0"/>
              </w:rPr>
            </w:r>
          </w:p>
        </w:tc>
        <w:tc>
          <w:tcPr>
            <w:tcW w:type="dxa" w:w="4706"/>
          </w:tcPr>
          <w:p>
            <w:pPr>
              <w:pStyle w:val="Tabla"/>
            </w:pPr>
            <w:r/>
            <w:r>
              <w:rPr>
                <w:b w:val="0"/>
                <w:i w:val="0"/>
              </w:rPr>
            </w:r>
            <w:r>
              <w:rPr>
                <w:b/>
                <w:i w:val="0"/>
              </w:rPr>
              <w:t>De 8 a 12 semanas</w:t>
            </w:r>
            <w:r>
              <w:rPr>
                <w:b w:val="0"/>
                <w:i w:val="0"/>
              </w:rPr>
            </w:r>
          </w:p>
        </w:tc>
      </w:tr>
      <w:tr>
        <w:tc>
          <w:tcPr>
            <w:tcW w:type="dxa" w:w="4706"/>
          </w:tcPr>
          <w:p>
            <w:pPr>
              <w:pStyle w:val="Tabla"/>
            </w:pPr>
            <w:r/>
            <w:r>
              <w:rPr>
                <w:b w:val="0"/>
                <w:i w:val="0"/>
              </w:rPr>
            </w:r>
            <w:r>
              <w:rPr>
                <w:b/>
                <w:i w:val="0"/>
              </w:rPr>
              <w:t>Corto</w:t>
            </w:r>
            <w:r>
              <w:rPr>
                <w:b w:val="0"/>
                <w:i w:val="0"/>
              </w:rPr>
            </w:r>
          </w:p>
        </w:tc>
        <w:tc>
          <w:tcPr>
            <w:tcW w:type="dxa" w:w="4706"/>
          </w:tcPr>
          <w:p>
            <w:pPr>
              <w:pStyle w:val="Tabla"/>
            </w:pPr>
            <w:r/>
            <w:r>
              <w:rPr>
                <w:b w:val="0"/>
                <w:i w:val="0"/>
              </w:rPr>
            </w:r>
            <w:r>
              <w:rPr>
                <w:b/>
                <w:i w:val="0"/>
              </w:rPr>
              <w:t>De 4 a 6 semanas</w:t>
            </w:r>
            <w:r>
              <w:rPr>
                <w:b w:val="0"/>
                <w:i w:val="0"/>
              </w:rPr>
            </w:r>
          </w:p>
        </w:tc>
      </w:tr>
    </w:tbl>
    <w:p>
      <w:pPr/>
    </w:p>
    <w:p>
      <w:pPr/>
      <w:r>
        <w:rPr>
          <w:b w:val="0"/>
          <w:i w:val="0"/>
        </w:rPr>
      </w:r>
      <w:r>
        <w:rPr>
          <w:b/>
          <w:i w:val="0"/>
        </w:rPr>
        <w:t>La lectura que fija las cifras, y es aritmética elemental</w:t>
      </w:r>
      <w:r>
        <w:rPr>
          <w:b w:val="0"/>
          <w:i w:val="0"/>
        </w:rPr>
        <w:t xml:space="preserve">: </w:t>
      </w:r>
      <w:r>
        <w:rPr>
          <w:b/>
          <w:i w:val="0"/>
        </w:rPr>
        <w:t>el corto pide corte AL DOBLE DE</w:t>
      </w:r>
      <w:r>
        <w:t xml:space="preserve"> </w:t>
      </w:r>
      <w:r>
        <w:rPr>
          <w:b/>
          <w:i w:val="0"/>
        </w:rPr>
        <w:t>FRECUENCIA que el largo</w:t>
      </w:r>
      <w:r>
        <w:rPr>
          <w:b w:val="0"/>
          <w:i w:val="0"/>
        </w:rPr>
        <w:t xml:space="preserve">, y </w:t>
      </w:r>
      <w:r>
        <w:rPr>
          <w:b/>
          <w:i w:val="0"/>
        </w:rPr>
        <w:t>los dos intervalos guardan la misma proporción.</w:t>
      </w:r>
      <w:r>
        <w:rPr>
          <w:b w:val="0"/>
          <w:i w:val="0"/>
        </w:rPr>
        <w:t xml:space="preserve"> </w:t>
      </w:r>
      <w:r>
        <w:rPr>
          <w:b/>
          <w:i w:val="0"/>
        </w:rPr>
        <w:t>Y la razón de oficio</w:t>
      </w:r>
      <w:r>
        <w:t xml:space="preserve"> </w:t>
      </w:r>
      <w:r>
        <w:rPr>
          <w:b/>
          <w:i w:val="0"/>
        </w:rPr>
        <w:t>es obvia en cuanto se dice: lo que se mantiene en un cabello corto es la FORMA, que se pierde en</w:t>
      </w:r>
      <w:r>
        <w:t xml:space="preserve"> </w:t>
      </w:r>
      <w:r>
        <w:rPr>
          <w:b/>
          <w:i w:val="0"/>
        </w:rPr>
        <w:t>cuanto crece un centímetro; en un cabello largo lo que se mantiene es la punta.</w:t>
      </w:r>
      <w:r>
        <w:rPr>
          <w:b w:val="0"/>
          <w:i w:val="0"/>
        </w:rPr>
      </w:r>
    </w:p>
    <w:p>
      <w:pPr>
        <w:pStyle w:val="Heading2"/>
      </w:pPr>
      <w:r>
        <w:rPr>
          <w:b w:val="0"/>
          <w:i w:val="0"/>
        </w:rPr>
        <w:t>4.8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peluquería para producciones audiovisuales y escénicas.</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peluquería, de tricología ni de química cosmética</w:t>
      </w:r>
      <w:r>
        <w:rPr>
          <w:b w:val="0"/>
          <w:i w:val="0"/>
        </w:rPr>
        <w:t xml:space="preserve">, y </w:t>
      </w:r>
      <w:r>
        <w:rPr>
          <w:b/>
          <w:i w:val="0"/>
        </w:rPr>
        <w:t>no</w:t>
      </w:r>
      <w:r>
        <w:t xml:space="preserve"> </w:t>
      </w:r>
      <w:r>
        <w:rPr>
          <w:b/>
          <w:i w:val="0"/>
        </w:rPr>
        <w:t>se atribuye a ninguno nada de lo que aquí se dice.</w:t>
      </w:r>
      <w:r>
        <w:rPr>
          <w:b w:val="0"/>
          <w:i w:val="0"/>
        </w:rPr>
      </w:r>
    </w:p>
    <w:p>
      <w:pPr>
        <w:pStyle w:val="ListNumber"/>
      </w:pPr>
      <w:r>
        <w:rPr>
          <w:b w:val="0"/>
          <w:i w:val="0"/>
        </w:rPr>
      </w:r>
      <w:r>
        <w:rPr>
          <w:b/>
          <w:i w:val="0"/>
        </w:rPr>
        <w:t>Este tema no da ningún volumen de agua oxigenada, ninguna concentración, ningún tiempo de pose y</w:t>
      </w:r>
      <w:r>
        <w:t xml:space="preserve"> </w:t>
      </w:r>
      <w:r>
        <w:rPr>
          <w:b/>
          <w:i w:val="0"/>
        </w:rPr>
        <w:t>ninguna proporción de mezcla.</w:t>
      </w:r>
      <w:r>
        <w:rPr>
          <w:b w:val="0"/>
          <w:i w:val="0"/>
        </w:rPr>
        <w:t xml:space="preserve"> </w:t>
      </w:r>
      <w:r>
        <w:rPr>
          <w:b/>
          <w:i w:val="0"/>
        </w:rPr>
        <w:t>Son dato de producto y de fabricante</w:t>
      </w:r>
      <w:r>
        <w:rPr>
          <w:b w:val="0"/>
          <w:i w:val="0"/>
        </w:rPr>
        <w:t xml:space="preserve">, y </w:t>
      </w:r>
      <w:r>
        <w:rPr>
          <w:b/>
          <w:i w:val="0"/>
        </w:rPr>
        <w:t>una cifra que no se</w:t>
      </w:r>
      <w:r>
        <w:t xml:space="preserve"> </w:t>
      </w:r>
      <w:r>
        <w:rPr>
          <w:b/>
          <w:i w:val="0"/>
        </w:rPr>
        <w:t>ha leído en su fuente no se escribe.</w:t>
      </w:r>
      <w:r>
        <w:rPr>
          <w:b w:val="0"/>
          <w:i w:val="0"/>
        </w:rPr>
      </w:r>
    </w:p>
    <w:p>
      <w:pPr>
        <w:pStyle w:val="ListNumber"/>
      </w:pPr>
      <w:r>
        <w:rPr>
          <w:b w:val="0"/>
          <w:i w:val="0"/>
        </w:rPr>
      </w:r>
      <w:r>
        <w:rPr>
          <w:b/>
          <w:i w:val="0"/>
        </w:rPr>
        <w:t>Las duraciones del ciclo del pelo se dan como el examen las pregunta</w:t>
      </w:r>
      <w:r>
        <w:rPr>
          <w:b w:val="0"/>
          <w:i w:val="0"/>
        </w:rPr>
        <w:t xml:space="preserve">: </w:t>
      </w:r>
      <w:r>
        <w:rPr>
          <w:b/>
          <w:i w:val="0"/>
        </w:rPr>
        <w:t>la fase de transición,</w:t>
      </w:r>
      <w:r>
        <w:t xml:space="preserve"> </w:t>
      </w:r>
      <w:r>
        <w:rPr>
          <w:b/>
          <w:i w:val="0"/>
        </w:rPr>
        <w:t>TRES SEMANAS</w:t>
      </w:r>
      <w:r>
        <w:rPr>
          <w:b w:val="0"/>
          <w:i w:val="0"/>
        </w:rPr>
        <w:t xml:space="preserve">, y </w:t>
      </w:r>
      <w:r>
        <w:rPr>
          <w:b/>
          <w:i w:val="0"/>
        </w:rPr>
        <w:t>las otras dos, en años y en meses, sin cifra exacta</w:t>
      </w:r>
      <w:r>
        <w:rPr>
          <w:b w:val="0"/>
          <w:i w:val="0"/>
        </w:rPr>
        <w:t>, que es como la profesión</w:t>
      </w:r>
      <w:r>
        <w:t xml:space="preserve"> </w:t>
      </w:r>
      <w:r>
        <w:rPr>
          <w:b w:val="0"/>
          <w:i w:val="0"/>
        </w:rPr>
        <w:t>las maneja.</w:t>
      </w:r>
    </w:p>
    <w:p>
      <w:pPr>
        <w:pStyle w:val="ListNumber"/>
      </w:pPr>
      <w:r>
        <w:rPr>
          <w:b w:val="0"/>
          <w:i w:val="0"/>
        </w:rPr>
      </w:r>
      <w:r>
        <w:rPr>
          <w:b/>
          <w:i w:val="0"/>
        </w:rPr>
        <w:t>La evolución histórica de la peluquería está desarrollada en el tema 1 de este mismo específico</w:t>
      </w:r>
      <w:r>
        <w:rPr>
          <w:b w:val="0"/>
          <w:i w:val="0"/>
        </w:rPr>
      </w:r>
      <w:r>
        <w:t xml:space="preserve"> </w:t>
      </w:r>
      <w:r>
        <w:rPr>
          <w:b w:val="0"/>
          <w:i w:val="0"/>
        </w:rPr>
        <w:t xml:space="preserve">y </w:t>
      </w:r>
      <w:r>
        <w:rPr>
          <w:b/>
          <w:i w:val="0"/>
        </w:rPr>
        <w:t>aquí no se repite</w:t>
      </w:r>
      <w:r>
        <w:rPr>
          <w:b w:val="0"/>
          <w:i w:val="0"/>
        </w:rPr>
        <w:t xml:space="preserve">: sólo se nombran las ondas al agua y el ondulado Marcel </w:t>
      </w:r>
      <w:r>
        <w:rPr>
          <w:b/>
          <w:i w:val="0"/>
        </w:rPr>
        <w:t>cuando una</w:t>
      </w:r>
      <w:r>
        <w:t xml:space="preserve"> </w:t>
      </w:r>
      <w:r>
        <w:rPr>
          <w:b/>
          <w:i w:val="0"/>
        </w:rPr>
        <w:t>técnica de este punto es la misma de aquél.</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las frecuencias de corte de 8 a 12 y de 4 a 6 semanas</w:t>
      </w:r>
      <w:r>
        <w:rPr>
          <w:b w:val="0"/>
          <w:i w:val="0"/>
        </w:rPr>
        <w:t xml:space="preserve">, </w:t>
      </w:r>
      <w:r>
        <w:rPr>
          <w:b/>
          <w:i w:val="0"/>
        </w:rPr>
        <w:t>el nombre</w:t>
      </w:r>
      <w:r>
        <w:t xml:space="preserve"> </w:t>
      </w:r>
      <w:r>
        <w:rPr>
          <w:b/>
          <w:i w:val="0"/>
        </w:rPr>
        <w:t>«batido» para el cardado suave</w:t>
      </w:r>
      <w:r>
        <w:rPr>
          <w:b w:val="0"/>
          <w:i w:val="0"/>
        </w:rPr>
        <w:t xml:space="preserve"> y </w:t>
      </w:r>
      <w:r>
        <w:rPr>
          <w:b/>
          <w:i w:val="0"/>
        </w:rPr>
        <w:t>la enumeración de los tres criterios de clasificación del</w:t>
      </w:r>
      <w:r>
        <w:t xml:space="preserve"> </w:t>
      </w:r>
      <w:r>
        <w:rPr>
          <w:b/>
          <w:i w:val="0"/>
        </w:rPr>
        <w:t>pelo.</w:t>
      </w:r>
      <w:r>
        <w:rPr>
          <w:b w:val="0"/>
          <w:i w:val="0"/>
        </w:rPr>
      </w:r>
    </w:p>
    <w:p>
      <w:pPr/>
      <w:r>
        <w:rPr>
          <w:b w:val="0"/>
          <w:i w:val="0"/>
        </w:rPr>
      </w:r>
      <w:r>
        <w:rPr>
          <w:b/>
          <w:i w:val="0"/>
        </w:rPr>
        <w:t>El resto del tema va como oficio y así se declara</w:t>
      </w:r>
      <w:r>
        <w:rPr>
          <w:b w:val="0"/>
          <w:i w:val="0"/>
        </w:rPr>
        <w:t>: la lectura de la palabra «temporal» del</w:t>
      </w:r>
      <w:r>
        <w:t xml:space="preserve"> </w:t>
      </w:r>
      <w:r>
        <w:rPr>
          <w:b w:val="0"/>
          <w:i w:val="0"/>
        </w:rPr>
        <w:t>enunciado como criterio que ordena el punto, la explicación del azufre y del puente disulfuro como</w:t>
      </w:r>
      <w:r>
        <w:t xml:space="preserve"> </w:t>
      </w:r>
      <w:r>
        <w:rPr>
          <w:b w:val="0"/>
          <w:i w:val="0"/>
        </w:rPr>
        <w:t>frontera entre lo temporal y lo permanente, la regla de que el color está en la corteza y la puerta es</w:t>
      </w:r>
      <w:r>
        <w:t xml:space="preserve"> </w:t>
      </w:r>
      <w:r>
        <w:rPr>
          <w:b w:val="0"/>
          <w:i w:val="0"/>
        </w:rPr>
        <w:t>la cutícula, la observación de que la forma del pelo está en el folículo y no en el tallo, la escalera</w:t>
      </w:r>
      <w:r>
        <w:t xml:space="preserve"> </w:t>
      </w:r>
      <w:r>
        <w:rPr>
          <w:b w:val="0"/>
          <w:i w:val="0"/>
        </w:rPr>
        <w:t>de grosor y pigmento de lanugo a terminal, la utilidad de conocer el ciclo para no cambiar de</w:t>
      </w:r>
      <w:r>
        <w:t xml:space="preserve"> </w:t>
      </w:r>
      <w:r>
        <w:rPr>
          <w:b w:val="0"/>
          <w:i w:val="0"/>
        </w:rPr>
        <w:t>tratamiento sin motivo, la explicación de por qué las tres opciones falsas del champú describen otros</w:t>
      </w:r>
      <w:r>
        <w:t xml:space="preserve"> </w:t>
      </w:r>
      <w:r>
        <w:rPr>
          <w:b w:val="0"/>
          <w:i w:val="0"/>
        </w:rPr>
        <w:t>champús reales, el aviso sobre el champú en seco y su residuo, la regla que separa mordentado,</w:t>
      </w:r>
      <w:r>
        <w:t xml:space="preserve"> </w:t>
      </w:r>
      <w:r>
        <w:rPr>
          <w:b w:val="0"/>
          <w:i w:val="0"/>
        </w:rPr>
        <w:t>decoloración, decapado y pigmentado, la distinción entre cardado, batido y crepé como material, la</w:t>
      </w:r>
      <w:r>
        <w:t xml:space="preserve"> </w:t>
      </w:r>
      <w:r>
        <w:rPr>
          <w:b w:val="0"/>
          <w:i w:val="0"/>
        </w:rPr>
        <w:t>regla de contar hojas para identificar unas tijeras y la lectura de la proporción entre las dos</w:t>
      </w:r>
      <w:r>
        <w:t xml:space="preserve"> </w:t>
      </w:r>
      <w:r>
        <w:rPr>
          <w:b w:val="0"/>
          <w:i w:val="0"/>
        </w:rPr>
        <w:t xml:space="preserve">frecuencias de corte. </w:t>
      </w:r>
      <w:r>
        <w:rPr>
          <w:b/>
          <w:i w:val="0"/>
        </w:rPr>
        <w:t>Nada de eso está en un boletín oficial ni en ninguna fuente consultada para</w:t>
      </w:r>
      <w:r>
        <w:t xml:space="preserve"> </w:t>
      </w:r>
      <w:r>
        <w:rPr>
          <w:b/>
          <w:i w:val="0"/>
        </w:rPr>
        <w:t>este proyecto</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peluquería · </w:t>
      </w:r>
      <w:r>
        <w:rPr>
          <w:rStyle w:val="Código"/>
          <w:b w:val="0"/>
          <w:i w:val="0"/>
        </w:rPr>
        <w:t>[exam]</w:t>
      </w:r>
      <w:r>
        <w:rPr>
          <w:b w:val="0"/>
          <w:i w:val="0"/>
        </w:rPr>
        <w:t xml:space="preserve"> = dato</w:t>
      </w:r>
      <w:r>
        <w:t xml:space="preserve"> </w:t>
      </w:r>
      <w:r>
        <w:rPr>
          <w:b w:val="0"/>
          <w:i w:val="0"/>
        </w:rPr>
        <w:t xml:space="preserve">cuya constancia en este proyecto es la plantilla oficial del examen · </w:t>
      </w:r>
      <w:r>
        <w:rPr>
          <w:rStyle w:val="Código"/>
          <w:b w:val="0"/>
          <w:i w:val="0"/>
        </w:rPr>
        <w:t>[plan]</w:t>
      </w:r>
      <w:r>
        <w:rPr>
          <w:b w:val="0"/>
          <w:i w:val="0"/>
        </w:rPr>
        <w:t xml:space="preserve"> = enunciado del anexo.</w:t>
      </w:r>
      <w:r>
        <w:t xml:space="preserve"> </w:t>
      </w:r>
      <w:r>
        <w:rPr>
          <w:b w:val="0"/>
          <w:i w:val="0"/>
        </w:rPr>
      </w:r>
      <w:r>
        <w:rPr>
          <w:b/>
          <w:i w:val="0"/>
        </w:rPr>
        <w:t>Siglas y términos</w:t>
      </w:r>
      <w:r>
        <w:rPr>
          <w:b w:val="0"/>
          <w:i w:val="0"/>
        </w:rPr>
        <w:t>: el potencial de hidrógeno (</w:t>
      </w:r>
      <w:r>
        <w:rPr>
          <w:b/>
          <w:i w:val="0"/>
        </w:rPr>
        <w:t>pH</w:t>
      </w:r>
      <w:r>
        <w:rPr>
          <w:b w:val="0"/>
          <w:i w:val="0"/>
        </w:rPr>
        <w:t>); el agua oxigenada (</w:t>
      </w:r>
      <w:r>
        <w:rPr>
          <w:b/>
          <w:i w:val="0"/>
        </w:rPr>
        <w:t>H₂O₂</w:t>
      </w:r>
      <w:r>
        <w:rPr>
          <w:b w:val="0"/>
          <w:i w:val="0"/>
        </w:rPr>
        <w:t>); las fases del</w:t>
      </w:r>
      <w:r>
        <w:t xml:space="preserve"> </w:t>
      </w:r>
      <w:r>
        <w:rPr>
          <w:b w:val="0"/>
          <w:i w:val="0"/>
        </w:rPr>
        <w:t>ciclo del pelo —</w:t>
      </w:r>
      <w:r>
        <w:rPr>
          <w:b/>
          <w:i w:val="0"/>
        </w:rPr>
        <w:t>anágena</w:t>
      </w:r>
      <w:r>
        <w:rPr>
          <w:b w:val="0"/>
          <w:i w:val="0"/>
        </w:rPr>
        <w:t xml:space="preserve">, </w:t>
      </w:r>
      <w:r>
        <w:rPr>
          <w:b/>
          <w:i w:val="0"/>
        </w:rPr>
        <w:t>catágena</w:t>
      </w:r>
      <w:r>
        <w:rPr>
          <w:b w:val="0"/>
          <w:i w:val="0"/>
        </w:rPr>
        <w:t xml:space="preserve"> y </w:t>
      </w:r>
      <w:r>
        <w:rPr>
          <w:b/>
          <w:i w:val="0"/>
        </w:rPr>
        <w:t>telógena</w:t>
      </w:r>
      <w:r>
        <w:rPr>
          <w:b w:val="0"/>
          <w:i w:val="0"/>
        </w:rPr>
        <w:t>—; el cardado suave (</w:t>
      </w:r>
      <w:r>
        <w:rPr>
          <w:b/>
          <w:i w:val="0"/>
        </w:rPr>
        <w:t>crepado</w:t>
      </w:r>
      <w:r>
        <w:rPr>
          <w:b w:val="0"/>
          <w:i w:val="0"/>
        </w:rPr>
        <w:t xml:space="preserve"> o</w:t>
      </w:r>
      <w:r>
        <w:t xml:space="preserve"> </w:t>
      </w:r>
      <w:r>
        <w:rPr>
          <w:b w:val="0"/>
          <w:i w:val="0"/>
        </w:rPr>
      </w:r>
      <w:r>
        <w:rPr>
          <w:b/>
          <w:i w:val="0"/>
        </w:rPr>
        <w:t>batido</w:t>
      </w:r>
      <w:r>
        <w:rPr>
          <w:b w:val="0"/>
          <w:i w:val="0"/>
        </w:rPr>
        <w:t xml:space="preserve">); y las tenacillas </w:t>
      </w:r>
      <w:r>
        <w:rPr>
          <w:b/>
          <w:i w:val="0"/>
        </w:rPr>
        <w:t>Marcel</w:t>
      </w:r>
      <w:r>
        <w:rPr>
          <w:b w:val="0"/>
          <w:i w:val="0"/>
        </w:rPr>
        <w:t>.</w:t>
      </w:r>
    </w:p>
    <w:p>
      <w:pPr/>
      <w:r>
        <w:rPr>
          <w:b w:val="0"/>
          <w:i w:val="0"/>
        </w:rPr>
      </w:r>
      <w:r>
        <w:rPr>
          <w:b/>
          <w:i w:val="0"/>
        </w:rPr>
        <w:t>Cabecera.</w:t>
      </w:r>
      <w:r>
        <w:rPr>
          <w:b w:val="0"/>
          <w:i w:val="0"/>
        </w:rPr>
        <w:t xml:space="preserve"> Enunciado: punto 4 del anexo, gemelo del 3 con una precisión que aquél no tiene: </w:t>
      </w:r>
      <w:r>
        <w:rPr>
          <w:b/>
          <w:i w:val="0"/>
        </w:rPr>
        <w:t>«cambio</w:t>
      </w:r>
      <w:r>
        <w:t xml:space="preserve"> </w:t>
      </w:r>
      <w:r>
        <w:rPr>
          <w:b/>
          <w:i w:val="0"/>
        </w:rPr>
        <w:t>de forma TEMPORAL del cabello»</w:t>
      </w:r>
      <w:r>
        <w:rPr>
          <w:b w:val="0"/>
          <w:i w:val="0"/>
        </w:rPr>
        <w:t xml:space="preserve"> · </w:t>
      </w:r>
      <w:r>
        <w:rPr>
          <w:b/>
          <w:i w:val="0"/>
        </w:rPr>
        <w:t>nueve preguntas</w:t>
      </w:r>
      <w:r>
        <w:rPr>
          <w:b w:val="0"/>
          <w:i w:val="0"/>
        </w:rPr>
        <w:t xml:space="preserve"> · </w:t>
      </w:r>
      <w:r>
        <w:rPr>
          <w:b/>
          <w:i w:val="0"/>
        </w:rPr>
        <w:t>la palabra que ordena el punto</w:t>
      </w:r>
      <w:r>
        <w:rPr>
          <w:b w:val="0"/>
          <w:i w:val="0"/>
        </w:rPr>
        <w:t xml:space="preserve">: </w:t>
      </w:r>
      <w:r>
        <w:rPr>
          <w:b/>
          <w:i w:val="0"/>
        </w:rPr>
        <w:t>temporal</w:t>
      </w:r>
      <w:r>
        <w:t xml:space="preserve"> </w:t>
      </w:r>
      <w:r>
        <w:rPr>
          <w:b/>
          <w:i w:val="0"/>
        </w:rPr>
        <w:t>es lo que se deshace con agua; permanente es lo que rompe y rehace los enlaces</w:t>
      </w:r>
      <w:r>
        <w:rPr>
          <w:b w:val="0"/>
          <w:i w:val="0"/>
        </w:rPr>
        <w:t xml:space="preserve"> · </w:t>
      </w:r>
      <w:r>
        <w:rPr>
          <w:b/>
          <w:i w:val="0"/>
        </w:rPr>
        <w:t>por qué el anexo</w:t>
      </w:r>
      <w:r>
        <w:t xml:space="preserve"> </w:t>
      </w:r>
      <w:r>
        <w:rPr>
          <w:b/>
          <w:i w:val="0"/>
        </w:rPr>
        <w:t>pide lo primero</w:t>
      </w:r>
      <w:r>
        <w:rPr>
          <w:b w:val="0"/>
          <w:i w:val="0"/>
        </w:rPr>
        <w:t xml:space="preserve">: </w:t>
      </w:r>
      <w:r>
        <w:rPr>
          <w:b/>
          <w:i w:val="0"/>
        </w:rPr>
        <w:t>en una producción se cambia la forma de un cabello para una jornada, no para seis</w:t>
      </w:r>
      <w:r>
        <w:t xml:space="preserve"> </w:t>
      </w:r>
      <w:r>
        <w:rPr>
          <w:b/>
          <w:i w:val="0"/>
        </w:rPr>
        <w:t>meses.</w:t>
      </w:r>
      <w:r>
        <w:rPr>
          <w:b w:val="0"/>
          <w:i w:val="0"/>
        </w:rPr>
      </w:r>
    </w:p>
    <w:p>
      <w:pPr>
        <w:pStyle w:val="Heading2"/>
      </w:pPr>
      <w:r>
        <w:rPr>
          <w:b w:val="0"/>
          <w:i w:val="0"/>
        </w:rPr>
        <w:t>La queratina y los enlaces</w:t>
      </w: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La queratina es una proteína FIBROSA, RESISTENTE y RICA EN</w:t>
      </w:r>
      <w:r>
        <w:t xml:space="preserve"> </w:t>
      </w:r>
      <w:r>
        <w:rPr>
          <w:b/>
          <w:i w:val="0"/>
        </w:rPr>
        <w:t>AZUFRE.</w:t>
      </w:r>
      <w:r>
        <w:rPr>
          <w:b w:val="0"/>
          <w:i w:val="0"/>
        </w:rPr>
      </w:r>
    </w:p>
    <w:p>
      <w:pPr>
        <w:pStyle w:val="ListBullet"/>
      </w:pPr>
      <w:r>
        <w:rPr>
          <w:b w:val="0"/>
          <w:i w:val="0"/>
        </w:rPr>
      </w:r>
      <w:r>
        <w:rPr>
          <w:b/>
          <w:i w:val="0"/>
        </w:rPr>
        <w:t>POR QUÉ EL AZUFRE DECIDE TODO</w:t>
      </w:r>
      <w:r>
        <w:rPr>
          <w:b w:val="0"/>
          <w:i w:val="0"/>
        </w:rPr>
        <w:t xml:space="preserve"> · </w:t>
      </w:r>
      <w:r>
        <w:rPr>
          <w:rStyle w:val="Código"/>
          <w:b w:val="0"/>
          <w:i w:val="0"/>
        </w:rPr>
        <w:t>[of]</w:t>
      </w:r>
      <w:r>
        <w:rPr>
          <w:b w:val="0"/>
          <w:i w:val="0"/>
        </w:rPr>
        <w:t xml:space="preserve"> · </w:t>
      </w:r>
      <w:r>
        <w:rPr>
          <w:b/>
          <w:i w:val="0"/>
        </w:rPr>
        <w:t>Está en la cisteína, y dos cisteínas enfrentadas forman</w:t>
      </w:r>
      <w:r>
        <w:t xml:space="preserve"> </w:t>
      </w:r>
      <w:r>
        <w:rPr>
          <w:b/>
          <w:i w:val="0"/>
        </w:rPr>
        <w:t>un PUENTE DISULFURO</w:t>
      </w:r>
      <w:r>
        <w:rPr>
          <w:b w:val="0"/>
          <w:i w:val="0"/>
        </w:rPr>
        <w:t xml:space="preserve">, el enlace más fuerte del cabello. </w:t>
      </w:r>
      <w:r>
        <w:rPr>
          <w:b/>
          <w:i w:val="0"/>
        </w:rPr>
        <w:t>Romperlo y rehacerlo es una permanente;</w:t>
      </w:r>
      <w:r>
        <w:t xml:space="preserve"> </w:t>
      </w:r>
      <w:r>
        <w:rPr>
          <w:b/>
          <w:i w:val="0"/>
        </w:rPr>
        <w:t>no tocarlo es un cambio TEMPORAL.</w:t>
      </w:r>
      <w:r>
        <w:rPr>
          <w:b w:val="0"/>
          <w:i w:val="0"/>
        </w:rPr>
        <w:t xml:space="preserve"> </w:t>
      </w:r>
      <w:r>
        <w:rPr>
          <w:b/>
          <w:i w:val="0"/>
        </w:rPr>
        <w:t>Toda la química del oficio cabe en esa frase.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Qué lo rompe</w:t>
            </w:r>
          </w:p>
        </w:tc>
        <w:tc>
          <w:tcPr>
            <w:tcW w:type="dxa" w:w="3137"/>
            <w:shd w:val="clear" w:color="auto" w:fill="E4E4E4"/>
          </w:tcPr>
          <w:p>
            <w:pPr>
              <w:pStyle w:val="Tablacabecera"/>
            </w:pPr>
            <w:r/>
            <w:r>
              <w:rPr>
                <w:b w:val="0"/>
                <w:i w:val="0"/>
              </w:rPr>
              <w:t>Qué cambio permite</w:t>
            </w:r>
          </w:p>
        </w:tc>
      </w:tr>
      <w:tr>
        <w:tc>
          <w:tcPr>
            <w:tcW w:type="dxa" w:w="3137"/>
          </w:tcPr>
          <w:p>
            <w:pPr>
              <w:pStyle w:val="Tabla"/>
            </w:pPr>
            <w:r/>
            <w:r>
              <w:rPr>
                <w:b w:val="0"/>
                <w:i w:val="0"/>
              </w:rPr>
            </w:r>
            <w:r>
              <w:rPr>
                <w:b/>
                <w:i w:val="0"/>
              </w:rPr>
              <w:t>De hidrógeno</w:t>
            </w:r>
            <w:r>
              <w:rPr>
                <w:b w:val="0"/>
                <w:i w:val="0"/>
              </w:rPr>
            </w:r>
          </w:p>
        </w:tc>
        <w:tc>
          <w:tcPr>
            <w:tcW w:type="dxa" w:w="3137"/>
          </w:tcPr>
          <w:p>
            <w:pPr>
              <w:pStyle w:val="Tabla"/>
            </w:pPr>
            <w:r/>
            <w:r>
              <w:rPr>
                <w:b w:val="0"/>
                <w:i w:val="0"/>
              </w:rPr>
            </w:r>
            <w:r>
              <w:rPr>
                <w:b/>
                <w:i w:val="0"/>
              </w:rPr>
              <w:t>El agua</w:t>
            </w:r>
            <w:r>
              <w:rPr>
                <w:b w:val="0"/>
                <w:i w:val="0"/>
              </w:rPr>
            </w:r>
          </w:p>
        </w:tc>
        <w:tc>
          <w:tcPr>
            <w:tcW w:type="dxa" w:w="3137"/>
          </w:tcPr>
          <w:p>
            <w:pPr>
              <w:pStyle w:val="Tabla"/>
            </w:pPr>
            <w:r/>
            <w:r>
              <w:rPr>
                <w:b w:val="0"/>
                <w:i w:val="0"/>
              </w:rPr>
            </w:r>
            <w:r>
              <w:rPr>
                <w:b/>
                <w:i w:val="0"/>
              </w:rPr>
              <w:t>Marcado, onda y alisado con calor: TEMPORAL</w:t>
            </w:r>
            <w:r>
              <w:rPr>
                <w:b w:val="0"/>
                <w:i w:val="0"/>
              </w:rPr>
            </w:r>
          </w:p>
        </w:tc>
      </w:tr>
      <w:tr>
        <w:tc>
          <w:tcPr>
            <w:tcW w:type="dxa" w:w="3137"/>
          </w:tcPr>
          <w:p>
            <w:pPr>
              <w:pStyle w:val="Tabla"/>
            </w:pPr>
            <w:r/>
            <w:r>
              <w:rPr>
                <w:b w:val="0"/>
                <w:i w:val="0"/>
              </w:rPr>
            </w:r>
            <w:r>
              <w:rPr>
                <w:b/>
                <w:i w:val="0"/>
              </w:rPr>
              <w:t>Salínicos</w:t>
            </w:r>
            <w:r>
              <w:rPr>
                <w:b w:val="0"/>
                <w:i w:val="0"/>
              </w:rPr>
            </w:r>
          </w:p>
        </w:tc>
        <w:tc>
          <w:tcPr>
            <w:tcW w:type="dxa" w:w="3137"/>
          </w:tcPr>
          <w:p>
            <w:pPr>
              <w:pStyle w:val="Tabla"/>
            </w:pPr>
            <w:r/>
            <w:r>
              <w:rPr>
                <w:b w:val="0"/>
                <w:i w:val="0"/>
              </w:rPr>
            </w:r>
            <w:r>
              <w:rPr>
                <w:b/>
                <w:i w:val="0"/>
              </w:rPr>
              <w:t>El pH</w:t>
            </w:r>
            <w:r>
              <w:rPr>
                <w:b w:val="0"/>
                <w:i w:val="0"/>
              </w:rPr>
            </w:r>
          </w:p>
        </w:tc>
        <w:tc>
          <w:tcPr>
            <w:tcW w:type="dxa" w:w="3137"/>
          </w:tcPr>
          <w:p>
            <w:pPr>
              <w:pStyle w:val="Tabla"/>
            </w:pPr>
            <w:r/>
            <w:r>
              <w:rPr>
                <w:b w:val="0"/>
                <w:i w:val="0"/>
              </w:rPr>
              <w:t>Reversible; explica por qué el pH del producto importa</w:t>
            </w:r>
          </w:p>
        </w:tc>
      </w:tr>
      <w:tr>
        <w:tc>
          <w:tcPr>
            <w:tcW w:type="dxa" w:w="3137"/>
          </w:tcPr>
          <w:p>
            <w:pPr>
              <w:pStyle w:val="Tabla"/>
            </w:pPr>
            <w:r/>
            <w:r>
              <w:rPr>
                <w:b w:val="0"/>
                <w:i w:val="0"/>
              </w:rPr>
            </w:r>
            <w:r>
              <w:rPr>
                <w:b/>
                <w:i w:val="0"/>
              </w:rPr>
              <w:t>DISULFURO</w:t>
            </w:r>
            <w:r>
              <w:rPr>
                <w:b w:val="0"/>
                <w:i w:val="0"/>
              </w:rPr>
            </w:r>
          </w:p>
        </w:tc>
        <w:tc>
          <w:tcPr>
            <w:tcW w:type="dxa" w:w="3137"/>
          </w:tcPr>
          <w:p>
            <w:pPr>
              <w:pStyle w:val="Tabla"/>
            </w:pPr>
            <w:r/>
            <w:r>
              <w:rPr>
                <w:b w:val="0"/>
                <w:i w:val="0"/>
              </w:rPr>
            </w:r>
            <w:r>
              <w:rPr>
                <w:b/>
                <w:i w:val="0"/>
              </w:rPr>
              <w:t>Un reductor químico</w:t>
            </w:r>
            <w:r>
              <w:rPr>
                <w:b w:val="0"/>
                <w:i w:val="0"/>
              </w:rPr>
            </w:r>
          </w:p>
        </w:tc>
        <w:tc>
          <w:tcPr>
            <w:tcW w:type="dxa" w:w="3137"/>
          </w:tcPr>
          <w:p>
            <w:pPr>
              <w:pStyle w:val="Tabla"/>
            </w:pPr>
            <w:r/>
            <w:r>
              <w:rPr>
                <w:b w:val="0"/>
                <w:i w:val="0"/>
              </w:rPr>
            </w:r>
            <w:r>
              <w:rPr>
                <w:b/>
                <w:i w:val="0"/>
              </w:rPr>
              <w:t>Permanente y alisado permanente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 del tallo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Médula</w:t>
            </w:r>
            <w:r>
              <w:rPr>
                <w:b w:val="0"/>
                <w:i w:val="0"/>
              </w:rPr>
            </w:r>
          </w:p>
        </w:tc>
        <w:tc>
          <w:tcPr>
            <w:tcW w:type="dxa" w:w="4706"/>
          </w:tcPr>
          <w:p>
            <w:pPr>
              <w:pStyle w:val="Tabla"/>
            </w:pPr>
            <w:r/>
            <w:r>
              <w:rPr>
                <w:b w:val="0"/>
                <w:i w:val="0"/>
              </w:rPr>
              <w:t xml:space="preserve">El canal central; </w:t>
            </w:r>
            <w:r>
              <w:rPr>
                <w:b/>
                <w:i w:val="0"/>
              </w:rPr>
              <w:t>no siempre existe</w:t>
            </w:r>
            <w:r>
              <w:rPr>
                <w:b w:val="0"/>
                <w:i w:val="0"/>
              </w:rPr>
            </w:r>
          </w:p>
        </w:tc>
      </w:tr>
      <w:tr>
        <w:tc>
          <w:tcPr>
            <w:tcW w:type="dxa" w:w="4706"/>
          </w:tcPr>
          <w:p>
            <w:pPr>
              <w:pStyle w:val="Tabla"/>
            </w:pPr>
            <w:r/>
            <w:r>
              <w:rPr>
                <w:b w:val="0"/>
                <w:i w:val="0"/>
              </w:rPr>
            </w:r>
            <w:r>
              <w:rPr>
                <w:b/>
                <w:i w:val="0"/>
              </w:rPr>
              <w:t>Corteza</w:t>
            </w:r>
            <w:r>
              <w:rPr>
                <w:b w:val="0"/>
                <w:i w:val="0"/>
              </w:rPr>
            </w:r>
          </w:p>
        </w:tc>
        <w:tc>
          <w:tcPr>
            <w:tcW w:type="dxa" w:w="4706"/>
          </w:tcPr>
          <w:p>
            <w:pPr>
              <w:pStyle w:val="Tabla"/>
            </w:pPr>
            <w:r/>
            <w:r>
              <w:rPr>
                <w:b w:val="0"/>
                <w:i w:val="0"/>
              </w:rPr>
            </w:r>
            <w:r>
              <w:rPr>
                <w:b/>
                <w:i w:val="0"/>
              </w:rPr>
              <w:t>El grueso del pelo y LA MELANINA</w:t>
            </w:r>
            <w:r>
              <w:rPr>
                <w:b w:val="0"/>
                <w:i w:val="0"/>
              </w:rPr>
            </w:r>
          </w:p>
        </w:tc>
      </w:tr>
      <w:tr>
        <w:tc>
          <w:tcPr>
            <w:tcW w:type="dxa" w:w="4706"/>
          </w:tcPr>
          <w:p>
            <w:pPr>
              <w:pStyle w:val="Tabla"/>
            </w:pPr>
            <w:r/>
            <w:r>
              <w:rPr>
                <w:b w:val="0"/>
                <w:i w:val="0"/>
              </w:rPr>
            </w:r>
            <w:r>
              <w:rPr>
                <w:b/>
                <w:i w:val="0"/>
              </w:rPr>
              <w:t>CUTÍCULA</w:t>
            </w:r>
            <w:r>
              <w:rPr>
                <w:b w:val="0"/>
                <w:i w:val="0"/>
              </w:rPr>
            </w:r>
          </w:p>
        </w:tc>
        <w:tc>
          <w:tcPr>
            <w:tcW w:type="dxa" w:w="4706"/>
          </w:tcPr>
          <w:p>
            <w:pPr>
              <w:pStyle w:val="Tabla"/>
            </w:pPr>
            <w:r/>
            <w:r>
              <w:rPr>
                <w:b w:val="0"/>
                <w:i w:val="0"/>
              </w:rPr>
            </w:r>
            <w:r>
              <w:rPr>
                <w:b/>
                <w:i w:val="0"/>
              </w:rPr>
              <w:t>Escamas superpuestas</w:t>
            </w:r>
            <w:r>
              <w:rPr>
                <w:b w:val="0"/>
                <w:i w:val="0"/>
              </w:rPr>
              <w:t xml:space="preserve"> que </w:t>
            </w:r>
            <w:r>
              <w:rPr>
                <w:b/>
                <w:i w:val="0"/>
              </w:rPr>
              <w:t>deciden el brillo</w:t>
            </w:r>
            <w:r>
              <w:rPr>
                <w:b w:val="0"/>
                <w:i w:val="0"/>
              </w:rPr>
            </w:r>
          </w:p>
        </w:tc>
      </w:tr>
    </w:tbl>
    <w:p>
      <w:pPr/>
    </w:p>
    <w:p>
      <w:pPr>
        <w:pStyle w:val="ListBullet"/>
      </w:pPr>
      <w:r>
        <w:rPr>
          <w:b w:val="0"/>
          <w:i w:val="0"/>
        </w:rPr>
      </w:r>
      <w:r>
        <w:rPr>
          <w:b/>
          <w:i w:val="0"/>
        </w:rPr>
        <w:t>LA REGLA QUE GOBIERNA LA COLORACIÓN</w:t>
      </w:r>
      <w:r>
        <w:rPr>
          <w:b w:val="0"/>
          <w:i w:val="0"/>
        </w:rPr>
        <w:t xml:space="preserve"> · </w:t>
      </w:r>
      <w:r>
        <w:rPr>
          <w:rStyle w:val="Código"/>
          <w:b w:val="0"/>
          <w:i w:val="0"/>
        </w:rPr>
        <w:t>[of]</w:t>
      </w:r>
      <w:r>
        <w:rPr>
          <w:b w:val="0"/>
          <w:i w:val="0"/>
        </w:rPr>
        <w:t xml:space="preserve"> · </w:t>
      </w:r>
      <w:r>
        <w:rPr>
          <w:b/>
          <w:i w:val="0"/>
        </w:rPr>
        <w:t>El color está en la corteza y la puerta es la</w:t>
      </w:r>
      <w:r>
        <w:t xml:space="preserve"> </w:t>
      </w:r>
      <w:r>
        <w:rPr>
          <w:b/>
          <w:i w:val="0"/>
        </w:rPr>
        <w:t>cutícula.</w:t>
      </w:r>
      <w:r>
        <w:rPr>
          <w:b w:val="0"/>
          <w:i w:val="0"/>
        </w:rPr>
        <w:t xml:space="preserve"> </w:t>
      </w:r>
      <w:r>
        <w:rPr>
          <w:b/>
          <w:i w:val="0"/>
        </w:rPr>
        <w:t>Para colorear hay que abrir la escama; para dar brillo, cerrarla.</w:t>
      </w:r>
      <w:r>
        <w:rPr>
          <w:b w:val="0"/>
          <w:i w:val="0"/>
        </w:rPr>
        <w:t xml:space="preserve"> </w:t>
      </w:r>
      <w:r>
        <w:rPr>
          <w:b/>
          <w:i w:val="0"/>
        </w:rPr>
        <w:t>Ésa es la tensión</w:t>
      </w:r>
      <w:r>
        <w:t xml:space="preserve"> </w:t>
      </w:r>
      <w:r>
        <w:rPr>
          <w:b/>
          <w:i w:val="0"/>
        </w:rPr>
        <w:t>permanente del oficio.</w:t>
      </w:r>
      <w:r>
        <w:rPr>
          <w:b w:val="0"/>
          <w:i w:val="0"/>
        </w:rPr>
      </w:r>
    </w:p>
    <w:p>
      <w:pPr>
        <w:pStyle w:val="Heading2"/>
      </w:pPr>
      <w:r>
        <w:rPr>
          <w:b w:val="0"/>
          <w:i w:val="0"/>
        </w:rPr>
        <w:t>La clasificación del pelo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Criterio · </w:t>
            </w:r>
            <w:r>
              <w:rPr>
                <w:rStyle w:val="Código"/>
                <w:b w:val="0"/>
                <w:i w:val="0"/>
              </w:rPr>
              <w:t>[exam]</w:t>
            </w:r>
          </w:p>
        </w:tc>
        <w:tc>
          <w:tcPr>
            <w:tcW w:type="dxa" w:w="4706"/>
            <w:shd w:val="clear" w:color="auto" w:fill="E4E4E4"/>
          </w:tcPr>
          <w:p>
            <w:pPr>
              <w:pStyle w:val="Tablacabecera"/>
            </w:pPr>
            <w:r/>
            <w:r>
              <w:rPr>
                <w:b w:val="0"/>
                <w:i w:val="0"/>
              </w:rPr>
              <w:t>Qué distingue</w:t>
            </w:r>
          </w:p>
        </w:tc>
      </w:tr>
      <w:tr>
        <w:tc>
          <w:tcPr>
            <w:tcW w:type="dxa" w:w="4706"/>
          </w:tcPr>
          <w:p>
            <w:pPr>
              <w:pStyle w:val="Tabla"/>
            </w:pPr>
            <w:r/>
            <w:r>
              <w:rPr>
                <w:b w:val="0"/>
                <w:i w:val="0"/>
              </w:rPr>
            </w:r>
            <w:r>
              <w:rPr>
                <w:b/>
                <w:i w:val="0"/>
              </w:rPr>
              <w:t>Por su ESTRUCTURA</w:t>
            </w:r>
            <w:r>
              <w:rPr>
                <w:b w:val="0"/>
                <w:i w:val="0"/>
              </w:rPr>
            </w:r>
          </w:p>
        </w:tc>
        <w:tc>
          <w:tcPr>
            <w:tcW w:type="dxa" w:w="4706"/>
          </w:tcPr>
          <w:p>
            <w:pPr>
              <w:pStyle w:val="Tabla"/>
            </w:pPr>
            <w:r/>
            <w:r>
              <w:rPr>
                <w:b w:val="0"/>
                <w:i w:val="0"/>
              </w:rPr>
            </w:r>
            <w:r>
              <w:rPr>
                <w:b/>
                <w:i w:val="0"/>
              </w:rPr>
              <w:t>Lanugo, vello y TERMINAL</w:t>
            </w:r>
            <w:r>
              <w:rPr>
                <w:b w:val="0"/>
                <w:i w:val="0"/>
              </w:rPr>
            </w:r>
          </w:p>
        </w:tc>
      </w:tr>
      <w:tr>
        <w:tc>
          <w:tcPr>
            <w:tcW w:type="dxa" w:w="4706"/>
          </w:tcPr>
          <w:p>
            <w:pPr>
              <w:pStyle w:val="Tabla"/>
            </w:pPr>
            <w:r/>
            <w:r>
              <w:rPr>
                <w:b w:val="0"/>
                <w:i w:val="0"/>
              </w:rPr>
            </w:r>
            <w:r>
              <w:rPr>
                <w:b/>
                <w:i w:val="0"/>
              </w:rPr>
              <w:t>Por su DISTRIBUCIÓN</w:t>
            </w:r>
            <w:r>
              <w:rPr>
                <w:b w:val="0"/>
                <w:i w:val="0"/>
              </w:rPr>
            </w:r>
          </w:p>
        </w:tc>
        <w:tc>
          <w:tcPr>
            <w:tcW w:type="dxa" w:w="4706"/>
          </w:tcPr>
          <w:p>
            <w:pPr>
              <w:pStyle w:val="Tabla"/>
            </w:pPr>
            <w:r/>
            <w:r>
              <w:rPr>
                <w:b w:val="0"/>
                <w:i w:val="0"/>
              </w:rPr>
              <w:t>Dónde está en el cuerpo</w:t>
            </w:r>
          </w:p>
        </w:tc>
      </w:tr>
      <w:tr>
        <w:tc>
          <w:tcPr>
            <w:tcW w:type="dxa" w:w="4706"/>
          </w:tcPr>
          <w:p>
            <w:pPr>
              <w:pStyle w:val="Tabla"/>
            </w:pPr>
            <w:r/>
            <w:r>
              <w:rPr>
                <w:b w:val="0"/>
                <w:i w:val="0"/>
              </w:rPr>
            </w:r>
            <w:r>
              <w:rPr>
                <w:b/>
                <w:i w:val="0"/>
              </w:rPr>
              <w:t>Por su SECCIÓN TRANSVERSAL o naturaleza</w:t>
            </w:r>
            <w:r>
              <w:rPr>
                <w:b w:val="0"/>
                <w:i w:val="0"/>
              </w:rPr>
            </w:r>
          </w:p>
        </w:tc>
        <w:tc>
          <w:tcPr>
            <w:tcW w:type="dxa" w:w="4706"/>
          </w:tcPr>
          <w:p>
            <w:pPr>
              <w:pStyle w:val="Tabla"/>
            </w:pPr>
            <w:r/>
            <w:r>
              <w:rPr>
                <w:b w:val="0"/>
                <w:i w:val="0"/>
              </w:rPr>
            </w:r>
            <w:r>
              <w:rPr>
                <w:b/>
                <w:i w:val="0"/>
              </w:rPr>
              <w:t>Redonda, ovalada o arriñonada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Estructura · </w:t>
            </w:r>
            <w:r>
              <w:rPr>
                <w:rStyle w:val="Código"/>
                <w:b w:val="0"/>
                <w:i w:val="0"/>
              </w:rPr>
              <w:t>[exam]</w:t>
            </w:r>
          </w:p>
        </w:tc>
        <w:tc>
          <w:tcPr>
            <w:tcW w:type="dxa" w:w="4706"/>
            <w:shd w:val="clear" w:color="auto" w:fill="E4E4E4"/>
          </w:tcPr>
          <w:p>
            <w:pPr>
              <w:pStyle w:val="Tablacabecera"/>
            </w:pPr>
            <w:r/>
            <w:r>
              <w:rPr>
                <w:b w:val="0"/>
                <w:i w:val="0"/>
              </w:rPr>
              <w:t>Cómo es</w:t>
            </w:r>
          </w:p>
        </w:tc>
      </w:tr>
      <w:tr>
        <w:tc>
          <w:tcPr>
            <w:tcW w:type="dxa" w:w="4706"/>
          </w:tcPr>
          <w:p>
            <w:pPr>
              <w:pStyle w:val="Tabla"/>
            </w:pPr>
            <w:r/>
            <w:r>
              <w:rPr>
                <w:b w:val="0"/>
                <w:i w:val="0"/>
              </w:rPr>
            </w:r>
            <w:r>
              <w:rPr>
                <w:b/>
                <w:i w:val="0"/>
              </w:rPr>
              <w:t>Lanugo</w:t>
            </w:r>
            <w:r>
              <w:rPr>
                <w:b w:val="0"/>
                <w:i w:val="0"/>
              </w:rPr>
            </w:r>
          </w:p>
        </w:tc>
        <w:tc>
          <w:tcPr>
            <w:tcW w:type="dxa" w:w="4706"/>
          </w:tcPr>
          <w:p>
            <w:pPr>
              <w:pStyle w:val="Tabla"/>
            </w:pPr>
            <w:r/>
            <w:r>
              <w:rPr>
                <w:b w:val="0"/>
                <w:i w:val="0"/>
              </w:rPr>
            </w:r>
            <w:r>
              <w:rPr>
                <w:b/>
                <w:i w:val="0"/>
              </w:rPr>
              <w:t>El primer pelo que se desarrolla</w:t>
            </w:r>
            <w:r>
              <w:rPr>
                <w:b w:val="0"/>
                <w:i w:val="0"/>
              </w:rPr>
              <w:t>: fino, sin pigmento</w:t>
            </w:r>
          </w:p>
        </w:tc>
      </w:tr>
      <w:tr>
        <w:tc>
          <w:tcPr>
            <w:tcW w:type="dxa" w:w="4706"/>
          </w:tcPr>
          <w:p>
            <w:pPr>
              <w:pStyle w:val="Tabla"/>
            </w:pPr>
            <w:r/>
            <w:r>
              <w:rPr>
                <w:b w:val="0"/>
                <w:i w:val="0"/>
              </w:rPr>
            </w:r>
            <w:r>
              <w:rPr>
                <w:b/>
                <w:i w:val="0"/>
              </w:rPr>
              <w:t>Vello</w:t>
            </w:r>
            <w:r>
              <w:rPr>
                <w:b w:val="0"/>
                <w:i w:val="0"/>
              </w:rPr>
            </w:r>
          </w:p>
        </w:tc>
        <w:tc>
          <w:tcPr>
            <w:tcW w:type="dxa" w:w="4706"/>
          </w:tcPr>
          <w:p>
            <w:pPr>
              <w:pStyle w:val="Tabla"/>
            </w:pPr>
            <w:r/>
            <w:r>
              <w:rPr>
                <w:b w:val="0"/>
                <w:i w:val="0"/>
              </w:rPr>
              <w:t>Suave y poco pigmentado</w:t>
            </w:r>
          </w:p>
        </w:tc>
      </w:tr>
      <w:tr>
        <w:tc>
          <w:tcPr>
            <w:tcW w:type="dxa" w:w="4706"/>
          </w:tcPr>
          <w:p>
            <w:pPr>
              <w:pStyle w:val="Tabla"/>
            </w:pPr>
            <w:r/>
            <w:r>
              <w:rPr>
                <w:b w:val="0"/>
                <w:i w:val="0"/>
              </w:rPr>
            </w:r>
            <w:r>
              <w:rPr>
                <w:b/>
                <w:i w:val="0"/>
              </w:rPr>
              <w:t>TERMINAL</w:t>
            </w:r>
            <w:r>
              <w:rPr>
                <w:b w:val="0"/>
                <w:i w:val="0"/>
              </w:rPr>
            </w:r>
          </w:p>
        </w:tc>
        <w:tc>
          <w:tcPr>
            <w:tcW w:type="dxa" w:w="4706"/>
          </w:tcPr>
          <w:p>
            <w:pPr>
              <w:pStyle w:val="Tabla"/>
            </w:pPr>
            <w:r/>
            <w:r>
              <w:rPr>
                <w:b w:val="0"/>
                <w:i w:val="0"/>
              </w:rPr>
            </w:r>
            <w:r>
              <w:rPr>
                <w:b/>
                <w:i w:val="0"/>
              </w:rPr>
              <w:t>Más GRUESO y de MAYOR PIGMENTACIÓN</w:t>
            </w:r>
            <w:r>
              <w:rPr>
                <w:b w:val="0"/>
                <w:i w:val="0"/>
              </w:rPr>
            </w:r>
          </w:p>
        </w:tc>
      </w:tr>
    </w:tbl>
    <w:p>
      <w:pPr/>
    </w:p>
    <w:p>
      <w:pPr>
        <w:pStyle w:val="ListBullet"/>
      </w:pPr>
      <w:r>
        <w:rPr>
          <w:b w:val="0"/>
          <w:i w:val="0"/>
        </w:rPr>
      </w:r>
      <w:r>
        <w:rPr>
          <w:b/>
          <w:i w:val="0"/>
        </w:rPr>
        <w:t>LA LECTURA QUE HACE MEMORIZABLE LA ESCALERA</w:t>
      </w:r>
      <w:r>
        <w:rPr>
          <w:b w:val="0"/>
          <w:i w:val="0"/>
        </w:rPr>
        <w:t xml:space="preserve"> · </w:t>
      </w:r>
      <w:r>
        <w:rPr>
          <w:rStyle w:val="Código"/>
          <w:b w:val="0"/>
          <w:i w:val="0"/>
        </w:rPr>
        <w:t>[of]</w:t>
      </w:r>
      <w:r>
        <w:rPr>
          <w:b w:val="0"/>
          <w:i w:val="0"/>
        </w:rPr>
        <w:t xml:space="preserve"> · </w:t>
      </w:r>
      <w:r>
        <w:rPr>
          <w:b/>
          <w:i w:val="0"/>
        </w:rPr>
        <w:t>Los tres se ordenan por grosor y por</w:t>
      </w:r>
      <w:r>
        <w:t xml:space="preserve"> </w:t>
      </w:r>
      <w:r>
        <w:rPr>
          <w:b/>
          <w:i w:val="0"/>
        </w:rPr>
        <w:t>pigmento a la vez y en el mismo sentido.</w:t>
      </w:r>
      <w:r>
        <w:rPr>
          <w:b w:val="0"/>
          <w:i w:val="0"/>
        </w:rPr>
      </w:r>
    </w:p>
    <w:p>
      <w:pPr>
        <w:pStyle w:val="ListBullet"/>
      </w:pPr>
      <w:r>
        <w:rPr>
          <w:b w:val="0"/>
          <w:i w:val="0"/>
        </w:rPr>
      </w:r>
      <w:r>
        <w:rPr>
          <w:b/>
          <w:i w:val="0"/>
        </w:rPr>
        <w:t>DÓNDE ESTÁ LA FORMA</w:t>
      </w:r>
      <w:r>
        <w:rPr>
          <w:b w:val="0"/>
          <w:i w:val="0"/>
        </w:rPr>
        <w:t xml:space="preserve"> · </w:t>
      </w:r>
      <w:r>
        <w:rPr>
          <w:rStyle w:val="Código"/>
          <w:b w:val="0"/>
          <w:i w:val="0"/>
        </w:rPr>
        <w:t>[of]</w:t>
      </w:r>
      <w:r>
        <w:rPr>
          <w:b w:val="0"/>
          <w:i w:val="0"/>
        </w:rPr>
        <w:t xml:space="preserve"> · </w:t>
      </w:r>
      <w:r>
        <w:rPr>
          <w:b/>
          <w:i w:val="0"/>
        </w:rPr>
        <w:t>Folículo redondo, pelo LISO; ovalado, ONDULADO; arriñonado,</w:t>
      </w:r>
      <w:r>
        <w:t xml:space="preserve"> </w:t>
      </w:r>
      <w:r>
        <w:rPr>
          <w:b/>
          <w:i w:val="0"/>
        </w:rPr>
        <w:t>RIZADO.</w:t>
      </w:r>
      <w:r>
        <w:rPr>
          <w:b w:val="0"/>
          <w:i w:val="0"/>
        </w:rPr>
        <w:t xml:space="preserve"> </w:t>
      </w:r>
      <w:r>
        <w:rPr>
          <w:b/>
          <w:i w:val="0"/>
        </w:rPr>
        <w:t>La forma del pelo no está en el pelo: está en el agujero por el que sale</w:t>
      </w:r>
      <w:r>
        <w:rPr>
          <w:b w:val="0"/>
          <w:i w:val="0"/>
        </w:rPr>
        <w:t xml:space="preserve">, y </w:t>
      </w:r>
      <w:r>
        <w:rPr>
          <w:b/>
          <w:i w:val="0"/>
        </w:rPr>
        <w:t>por eso</w:t>
      </w:r>
      <w:r>
        <w:t xml:space="preserve"> </w:t>
      </w:r>
      <w:r>
        <w:rPr>
          <w:b/>
          <w:i w:val="0"/>
        </w:rPr>
        <w:t>el cambio de forma temporal es temporal.</w:t>
      </w:r>
      <w:r>
        <w:rPr>
          <w:b w:val="0"/>
          <w:i w:val="0"/>
        </w:rPr>
      </w:r>
    </w:p>
    <w:p>
      <w:pPr>
        <w:pStyle w:val="Heading2"/>
      </w:pPr>
      <w:r>
        <w:rPr>
          <w:b w:val="0"/>
          <w:i w:val="0"/>
        </w:rPr>
        <w:t>El ciclo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Cuánto dura</w:t>
            </w:r>
          </w:p>
        </w:tc>
      </w:tr>
      <w:tr>
        <w:tc>
          <w:tcPr>
            <w:tcW w:type="dxa" w:w="4706"/>
          </w:tcPr>
          <w:p>
            <w:pPr>
              <w:pStyle w:val="Tabla"/>
            </w:pPr>
            <w:r/>
            <w:r>
              <w:rPr>
                <w:b w:val="0"/>
                <w:i w:val="0"/>
              </w:rPr>
            </w:r>
            <w:r>
              <w:rPr>
                <w:b/>
                <w:i w:val="0"/>
              </w:rPr>
              <w:t>Anágena · crecimiento</w:t>
            </w:r>
            <w:r>
              <w:rPr>
                <w:b w:val="0"/>
                <w:i w:val="0"/>
              </w:rPr>
            </w:r>
          </w:p>
        </w:tc>
        <w:tc>
          <w:tcPr>
            <w:tcW w:type="dxa" w:w="4706"/>
          </w:tcPr>
          <w:p>
            <w:pPr>
              <w:pStyle w:val="Tabla"/>
            </w:pPr>
            <w:r/>
            <w:r>
              <w:rPr>
                <w:b w:val="0"/>
                <w:i w:val="0"/>
              </w:rPr>
            </w:r>
            <w:r>
              <w:rPr>
                <w:b/>
                <w:i w:val="0"/>
              </w:rPr>
              <w:t>Años</w:t>
            </w:r>
            <w:r>
              <w:rPr>
                <w:b w:val="0"/>
                <w:i w:val="0"/>
              </w:rPr>
            </w:r>
          </w:p>
        </w:tc>
      </w:tr>
      <w:tr>
        <w:tc>
          <w:tcPr>
            <w:tcW w:type="dxa" w:w="4706"/>
          </w:tcPr>
          <w:p>
            <w:pPr>
              <w:pStyle w:val="Tabla"/>
            </w:pPr>
            <w:r/>
            <w:r>
              <w:rPr>
                <w:b w:val="0"/>
                <w:i w:val="0"/>
              </w:rPr>
            </w:r>
            <w:r>
              <w:rPr>
                <w:b/>
                <w:i w:val="0"/>
              </w:rPr>
              <w:t>CATÁGENA · transición</w:t>
            </w:r>
            <w:r>
              <w:rPr>
                <w:b w:val="0"/>
                <w:i w:val="0"/>
              </w:rPr>
            </w:r>
          </w:p>
        </w:tc>
        <w:tc>
          <w:tcPr>
            <w:tcW w:type="dxa" w:w="4706"/>
          </w:tcPr>
          <w:p>
            <w:pPr>
              <w:pStyle w:val="Tabla"/>
            </w:pPr>
            <w:r/>
            <w:r>
              <w:rPr>
                <w:b w:val="0"/>
                <w:i w:val="0"/>
              </w:rPr>
            </w:r>
            <w:r>
              <w:rPr>
                <w:b/>
                <w:i w:val="0"/>
              </w:rPr>
              <w:t>TRES SEMANAS</w:t>
            </w:r>
            <w:r>
              <w:rPr>
                <w:b w:val="0"/>
                <w:i w:val="0"/>
              </w:rPr>
            </w:r>
          </w:p>
        </w:tc>
      </w:tr>
      <w:tr>
        <w:tc>
          <w:tcPr>
            <w:tcW w:type="dxa" w:w="4706"/>
          </w:tcPr>
          <w:p>
            <w:pPr>
              <w:pStyle w:val="Tabla"/>
            </w:pPr>
            <w:r/>
            <w:r>
              <w:rPr>
                <w:b w:val="0"/>
                <w:i w:val="0"/>
              </w:rPr>
            </w:r>
            <w:r>
              <w:rPr>
                <w:b/>
                <w:i w:val="0"/>
              </w:rPr>
              <w:t>Telógena · caída</w:t>
            </w:r>
            <w:r>
              <w:rPr>
                <w:b w:val="0"/>
                <w:i w:val="0"/>
              </w:rPr>
            </w:r>
          </w:p>
        </w:tc>
        <w:tc>
          <w:tcPr>
            <w:tcW w:type="dxa" w:w="4706"/>
          </w:tcPr>
          <w:p>
            <w:pPr>
              <w:pStyle w:val="Tabla"/>
            </w:pPr>
            <w:r/>
            <w:r>
              <w:rPr>
                <w:b w:val="0"/>
                <w:i w:val="0"/>
              </w:rPr>
            </w:r>
            <w:r>
              <w:rPr>
                <w:b/>
                <w:i w:val="0"/>
              </w:rPr>
              <w:t>Meses</w:t>
            </w:r>
            <w:r>
              <w:rPr>
                <w:b w:val="0"/>
                <w:i w:val="0"/>
              </w:rPr>
            </w:r>
          </w:p>
        </w:tc>
      </w:tr>
    </w:tbl>
    <w:p>
      <w:pPr/>
    </w:p>
    <w:p>
      <w:pPr>
        <w:pStyle w:val="ListBullet"/>
      </w:pPr>
      <w:r>
        <w:rPr>
          <w:b w:val="0"/>
          <w:i w:val="0"/>
        </w:rPr>
      </w:r>
      <w:r>
        <w:rPr>
          <w:b/>
          <w:i w:val="0"/>
        </w:rPr>
        <w:t>LA RESPUESTA Y SU MARCA</w:t>
      </w:r>
      <w:r>
        <w:rPr>
          <w:b w:val="0"/>
          <w:i w:val="0"/>
        </w:rPr>
        <w:t xml:space="preserve"> · </w:t>
      </w:r>
      <w:r>
        <w:rPr>
          <w:rStyle w:val="Código"/>
          <w:b w:val="0"/>
          <w:i w:val="0"/>
        </w:rPr>
        <w:t>[exam]</w:t>
      </w:r>
      <w:r>
        <w:rPr>
          <w:b w:val="0"/>
          <w:i w:val="0"/>
        </w:rPr>
        <w:t xml:space="preserve"> · </w:t>
      </w:r>
      <w:r>
        <w:rPr>
          <w:b/>
          <w:i w:val="0"/>
        </w:rPr>
        <w:t>Tres semanas.</w:t>
      </w:r>
      <w:r>
        <w:rPr>
          <w:b w:val="0"/>
          <w:i w:val="0"/>
        </w:rPr>
        <w:t xml:space="preserve"> · </w:t>
      </w:r>
      <w:r>
        <w:rPr>
          <w:rStyle w:val="Código"/>
          <w:b w:val="0"/>
          <w:i w:val="0"/>
        </w:rPr>
        <w:t>[of]</w:t>
      </w:r>
      <w:r>
        <w:rPr>
          <w:b w:val="0"/>
          <w:i w:val="0"/>
        </w:rPr>
        <w:t xml:space="preserve"> · </w:t>
      </w:r>
      <w:r>
        <w:rPr>
          <w:b/>
          <w:i w:val="0"/>
        </w:rPr>
        <w:t>Es la fase más corta con</w:t>
      </w:r>
      <w:r>
        <w:t xml:space="preserve"> </w:t>
      </w:r>
      <w:r>
        <w:rPr>
          <w:b/>
          <w:i w:val="0"/>
        </w:rPr>
        <w:t>diferencia: la que dura semanas frente a las que duran años y meses.</w:t>
      </w:r>
      <w:r>
        <w:rPr>
          <w:b w:val="0"/>
          <w:i w:val="0"/>
        </w:rPr>
      </w:r>
    </w:p>
    <w:p>
      <w:pPr>
        <w:pStyle w:val="ListBullet"/>
      </w:pPr>
      <w:r>
        <w:rPr>
          <w:b w:val="0"/>
          <w:i w:val="0"/>
        </w:rPr>
      </w:r>
      <w:r>
        <w:rPr>
          <w:b/>
          <w:i w:val="0"/>
        </w:rPr>
        <w:t>PARA QUÉ SIRVE SABERLO AQUÍ</w:t>
      </w:r>
      <w:r>
        <w:rPr>
          <w:b w:val="0"/>
          <w:i w:val="0"/>
        </w:rPr>
        <w:t xml:space="preserve"> · </w:t>
      </w:r>
      <w:r>
        <w:rPr>
          <w:rStyle w:val="Código"/>
          <w:b w:val="0"/>
          <w:i w:val="0"/>
        </w:rPr>
        <w:t>[of]</w:t>
      </w:r>
      <w:r>
        <w:rPr>
          <w:b w:val="0"/>
          <w:i w:val="0"/>
        </w:rPr>
        <w:t xml:space="preserve"> · </w:t>
      </w:r>
      <w:r>
        <w:rPr>
          <w:b/>
          <w:i w:val="0"/>
        </w:rPr>
        <w:t>Para no cambiar de tratamiento sin motivo</w:t>
      </w:r>
      <w:r>
        <w:rPr>
          <w:b w:val="0"/>
          <w:i w:val="0"/>
        </w:rPr>
        <w:t>: una caída</w:t>
      </w:r>
      <w:r>
        <w:t xml:space="preserve"> </w:t>
      </w:r>
      <w:r>
        <w:rPr>
          <w:b w:val="0"/>
          <w:i w:val="0"/>
        </w:rPr>
        <w:t>visible en un rodaje largo puede ser un desplazamiento de fase y no un problema del producto.</w:t>
      </w:r>
    </w:p>
    <w:p>
      <w:pPr>
        <w:pStyle w:val="Heading2"/>
      </w:pPr>
      <w:r>
        <w:rPr>
          <w:b w:val="0"/>
          <w:i w:val="0"/>
        </w:rPr>
        <w:t>Los productos y el pH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Champú</w:t>
            </w:r>
          </w:p>
        </w:tc>
        <w:tc>
          <w:tcPr>
            <w:tcW w:type="dxa" w:w="3137"/>
            <w:shd w:val="clear" w:color="auto" w:fill="E4E4E4"/>
          </w:tcPr>
          <w:p>
            <w:pPr>
              <w:pStyle w:val="Tablacabecera"/>
            </w:pPr>
            <w:r/>
            <w:r>
              <w:rPr>
                <w:b w:val="0"/>
                <w:i w:val="0"/>
              </w:rPr>
              <w:t>pH</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ÁCIDO</w:t>
            </w:r>
            <w:r>
              <w:rPr>
                <w:b w:val="0"/>
                <w:i w:val="0"/>
              </w:rPr>
            </w:r>
          </w:p>
        </w:tc>
        <w:tc>
          <w:tcPr>
            <w:tcW w:type="dxa" w:w="3137"/>
          </w:tcPr>
          <w:p>
            <w:pPr>
              <w:pStyle w:val="Tabla"/>
            </w:pPr>
            <w:r/>
            <w:r>
              <w:rPr>
                <w:b w:val="0"/>
                <w:i w:val="0"/>
              </w:rPr>
            </w:r>
            <w:r>
              <w:rPr>
                <w:b/>
                <w:i w:val="0"/>
              </w:rPr>
              <w:t>Menor que 7</w:t>
            </w:r>
            <w:r>
              <w:rPr>
                <w:b w:val="0"/>
                <w:i w:val="0"/>
              </w:rPr>
            </w:r>
          </w:p>
        </w:tc>
        <w:tc>
          <w:tcPr>
            <w:tcW w:type="dxa" w:w="3137"/>
          </w:tcPr>
          <w:p>
            <w:pPr>
              <w:pStyle w:val="Tabla"/>
            </w:pPr>
            <w:r/>
            <w:r>
              <w:rPr>
                <w:b w:val="0"/>
                <w:i w:val="0"/>
              </w:rPr>
            </w:r>
            <w:r>
              <w:rPr>
                <w:b/>
                <w:i w:val="0"/>
              </w:rPr>
              <w:t>EQUILIBRAR EL pH</w:t>
            </w:r>
            <w:r>
              <w:rPr>
                <w:b w:val="0"/>
                <w:i w:val="0"/>
              </w:rPr>
              <w:t>: cierra la cutícula y respeta el manto</w:t>
            </w:r>
          </w:p>
        </w:tc>
      </w:tr>
      <w:tr>
        <w:tc>
          <w:tcPr>
            <w:tcW w:type="dxa" w:w="3137"/>
          </w:tcPr>
          <w:p>
            <w:pPr>
              <w:pStyle w:val="Tabla"/>
            </w:pPr>
            <w:r/>
            <w:r>
              <w:rPr>
                <w:b w:val="0"/>
                <w:i w:val="0"/>
              </w:rPr>
            </w:r>
            <w:r>
              <w:rPr>
                <w:b/>
                <w:i w:val="0"/>
              </w:rPr>
              <w:t>Neutro</w:t>
            </w:r>
            <w:r>
              <w:rPr>
                <w:b w:val="0"/>
                <w:i w:val="0"/>
              </w:rPr>
            </w:r>
          </w:p>
        </w:tc>
        <w:tc>
          <w:tcPr>
            <w:tcW w:type="dxa" w:w="3137"/>
          </w:tcPr>
          <w:p>
            <w:pPr>
              <w:pStyle w:val="Tabla"/>
            </w:pPr>
            <w:r/>
            <w:r>
              <w:rPr>
                <w:b w:val="0"/>
                <w:i w:val="0"/>
              </w:rPr>
            </w:r>
            <w:r>
              <w:rPr>
                <w:b/>
                <w:i w:val="0"/>
              </w:rPr>
              <w:t>Alrededor de 7</w:t>
            </w:r>
            <w:r>
              <w:rPr>
                <w:b w:val="0"/>
                <w:i w:val="0"/>
              </w:rPr>
            </w:r>
          </w:p>
        </w:tc>
        <w:tc>
          <w:tcPr>
            <w:tcW w:type="dxa" w:w="3137"/>
          </w:tcPr>
          <w:p>
            <w:pPr>
              <w:pStyle w:val="Tabla"/>
            </w:pPr>
            <w:r/>
            <w:r>
              <w:rPr>
                <w:b w:val="0"/>
                <w:i w:val="0"/>
              </w:rPr>
              <w:t>Lavado frecuente</w:t>
            </w:r>
          </w:p>
        </w:tc>
      </w:tr>
      <w:tr>
        <w:tc>
          <w:tcPr>
            <w:tcW w:type="dxa" w:w="3137"/>
          </w:tcPr>
          <w:p>
            <w:pPr>
              <w:pStyle w:val="Tabla"/>
            </w:pPr>
            <w:r/>
            <w:r>
              <w:rPr>
                <w:b w:val="0"/>
                <w:i w:val="0"/>
              </w:rPr>
            </w:r>
            <w:r>
              <w:rPr>
                <w:b/>
                <w:i w:val="0"/>
              </w:rPr>
              <w:t>Alcalino</w:t>
            </w:r>
            <w:r>
              <w:rPr>
                <w:b w:val="0"/>
                <w:i w:val="0"/>
              </w:rPr>
            </w:r>
          </w:p>
        </w:tc>
        <w:tc>
          <w:tcPr>
            <w:tcW w:type="dxa" w:w="3137"/>
          </w:tcPr>
          <w:p>
            <w:pPr>
              <w:pStyle w:val="Tabla"/>
            </w:pPr>
            <w:r/>
            <w:r>
              <w:rPr>
                <w:b w:val="0"/>
                <w:i w:val="0"/>
              </w:rPr>
            </w:r>
            <w:r>
              <w:rPr>
                <w:b/>
                <w:i w:val="0"/>
              </w:rPr>
              <w:t>Mayor que 7</w:t>
            </w:r>
            <w:r>
              <w:rPr>
                <w:b w:val="0"/>
                <w:i w:val="0"/>
              </w:rPr>
            </w:r>
          </w:p>
        </w:tc>
        <w:tc>
          <w:tcPr>
            <w:tcW w:type="dxa" w:w="3137"/>
          </w:tcPr>
          <w:p>
            <w:pPr>
              <w:pStyle w:val="Tabla"/>
            </w:pPr>
            <w:r/>
            <w:r>
              <w:rPr>
                <w:b w:val="0"/>
                <w:i w:val="0"/>
              </w:rPr>
              <w:t>Abre la cutícula antes de un proceso</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Con un champú ácido se busca EQUILIBRAR EL pH.</w:t>
      </w:r>
      <w:r>
        <w:rPr>
          <w:b w:val="0"/>
          <w:i w:val="0"/>
        </w:rPr>
      </w:r>
    </w:p>
    <w:p>
      <w:pPr>
        <w:pStyle w:val="ListBullet"/>
      </w:pPr>
      <w:r>
        <w:rPr>
          <w:b w:val="0"/>
          <w:i w:val="0"/>
        </w:rPr>
      </w:r>
      <w:r>
        <w:rPr>
          <w:b/>
          <w:i w:val="0"/>
        </w:rPr>
        <w:t>LAS TRES FALSAS SON OTROS CHAMPÚS REALES</w:t>
      </w:r>
      <w:r>
        <w:rPr>
          <w:b w:val="0"/>
          <w:i w:val="0"/>
        </w:rPr>
        <w:t xml:space="preserve"> · </w:t>
      </w:r>
      <w:r>
        <w:rPr>
          <w:rStyle w:val="Código"/>
          <w:b w:val="0"/>
          <w:i w:val="0"/>
        </w:rPr>
        <w:t>[of]</w:t>
      </w:r>
      <w:r>
        <w:rPr>
          <w:b w:val="0"/>
          <w:i w:val="0"/>
        </w:rPr>
        <w:t xml:space="preserve"> · </w:t>
      </w:r>
      <w:r>
        <w:rPr>
          <w:b/>
          <w:i w:val="0"/>
        </w:rPr>
        <w:t>Seborregulador para la grasa,</w:t>
      </w:r>
      <w:r>
        <w:t xml:space="preserve"> </w:t>
      </w:r>
      <w:r>
        <w:rPr>
          <w:b/>
          <w:i w:val="0"/>
        </w:rPr>
        <w:t>antiparasitario de tratamiento y matizador para el pigmento.</w:t>
      </w:r>
      <w:r>
        <w:rPr>
          <w:b w:val="0"/>
          <w:i w:val="0"/>
        </w:rPr>
        <w:t xml:space="preserve"> </w:t>
      </w:r>
      <w:r>
        <w:rPr>
          <w:b/>
          <w:i w:val="0"/>
        </w:rPr>
        <w:t>Ninguno se define por su acidez</w:t>
      </w:r>
      <w:r>
        <w:rPr>
          <w:b w:val="0"/>
          <w:i w:val="0"/>
        </w:rPr>
        <w:t>, y</w:t>
      </w:r>
      <w:r>
        <w:t xml:space="preserve"> </w:t>
      </w:r>
      <w:r>
        <w:rPr>
          <w:b w:val="0"/>
          <w:i w:val="0"/>
        </w:rPr>
        <w:t>ésa es la razón de que la primera sea la buena.</w:t>
      </w:r>
    </w:p>
    <w:p>
      <w:pPr>
        <w:pStyle w:val="ListBullet"/>
      </w:pPr>
      <w:r>
        <w:rPr>
          <w:b w:val="0"/>
          <w:i w:val="0"/>
        </w:rPr>
      </w:r>
      <w:r>
        <w:rPr>
          <w:b/>
          <w:i w:val="0"/>
        </w:rPr>
        <w:t>EL CHAMPÚ EN SECO MERECE SU LÍNEA</w:t>
      </w:r>
      <w:r>
        <w:rPr>
          <w:b w:val="0"/>
          <w:i w:val="0"/>
        </w:rPr>
        <w:t xml:space="preserve"> · </w:t>
      </w:r>
      <w:r>
        <w:rPr>
          <w:rStyle w:val="Código"/>
          <w:b w:val="0"/>
          <w:i w:val="0"/>
        </w:rPr>
        <w:t>[of]</w:t>
      </w:r>
      <w:r>
        <w:rPr>
          <w:b w:val="0"/>
          <w:i w:val="0"/>
        </w:rPr>
        <w:t xml:space="preserve"> · </w:t>
      </w:r>
      <w:r>
        <w:rPr>
          <w:b/>
          <w:i w:val="0"/>
        </w:rPr>
        <w:t>Recupera un cabello entre dos tomas sin deshacer</w:t>
      </w:r>
      <w:r>
        <w:t xml:space="preserve"> </w:t>
      </w:r>
      <w:r>
        <w:rPr>
          <w:b/>
          <w:i w:val="0"/>
        </w:rPr>
        <w:t>peinado ni maquillaje</w:t>
      </w:r>
      <w:r>
        <w:rPr>
          <w:b w:val="0"/>
          <w:i w:val="0"/>
        </w:rPr>
        <w:t xml:space="preserve">, y </w:t>
      </w:r>
      <w:r>
        <w:rPr>
          <w:b/>
          <w:i w:val="0"/>
        </w:rPr>
        <w:t>su límite es que no limpia, absorbe</w:t>
      </w:r>
      <w:r>
        <w:rPr>
          <w:b w:val="0"/>
          <w:i w:val="0"/>
        </w:rPr>
        <w:t xml:space="preserve">: </w:t>
      </w:r>
      <w:r>
        <w:rPr>
          <w:b/>
          <w:i w:val="0"/>
        </w:rPr>
        <w:t>dos aplicaciones seguidas dejan</w:t>
      </w:r>
      <w:r>
        <w:t xml:space="preserve"> </w:t>
      </w:r>
      <w:r>
        <w:rPr>
          <w:b/>
          <w:i w:val="0"/>
        </w:rPr>
        <w:t>residuo visible en cámara.</w:t>
      </w:r>
      <w:r>
        <w:rPr>
          <w:b w:val="0"/>
          <w:i w:val="0"/>
        </w:rPr>
      </w:r>
    </w:p>
    <w:p>
      <w:pPr>
        <w:pStyle w:val="Heading2"/>
      </w:pPr>
      <w:r>
        <w:rPr>
          <w:b w:val="0"/>
          <w:i w:val="0"/>
        </w:rPr>
        <w:t>La coloración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Término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MORDENTADO</w:t>
            </w:r>
            <w:r>
              <w:rPr>
                <w:b w:val="0"/>
                <w:i w:val="0"/>
              </w:rPr>
            </w:r>
          </w:p>
        </w:tc>
        <w:tc>
          <w:tcPr>
            <w:tcW w:type="dxa" w:w="4706"/>
          </w:tcPr>
          <w:p>
            <w:pPr>
              <w:pStyle w:val="Tabla"/>
            </w:pPr>
            <w:r/>
            <w:r>
              <w:rPr>
                <w:b w:val="0"/>
                <w:i w:val="0"/>
              </w:rPr>
            </w:r>
            <w:r>
              <w:rPr>
                <w:b/>
                <w:i w:val="0"/>
              </w:rPr>
              <w:t>Ablandar y separar las ESCAMAS de la cutícula</w:t>
            </w:r>
            <w:r>
              <w:rPr>
                <w:b w:val="0"/>
                <w:i w:val="0"/>
              </w:rPr>
              <w:t xml:space="preserve"> para que la tintura pase a la corteza, </w:t>
            </w:r>
            <w:r>
              <w:rPr>
                <w:b/>
                <w:i w:val="0"/>
              </w:rPr>
              <w:t>empleando agua oxigenada</w:t>
            </w:r>
            <w:r>
              <w:rPr>
                <w:b w:val="0"/>
                <w:i w:val="0"/>
              </w:rPr>
            </w:r>
          </w:p>
        </w:tc>
      </w:tr>
      <w:tr>
        <w:tc>
          <w:tcPr>
            <w:tcW w:type="dxa" w:w="4706"/>
          </w:tcPr>
          <w:p>
            <w:pPr>
              <w:pStyle w:val="Tabla"/>
            </w:pPr>
            <w:r/>
            <w:r>
              <w:rPr>
                <w:b w:val="0"/>
                <w:i w:val="0"/>
              </w:rPr>
            </w:r>
            <w:r>
              <w:rPr>
                <w:b/>
                <w:i w:val="0"/>
              </w:rPr>
              <w:t>Decoloración</w:t>
            </w:r>
            <w:r>
              <w:rPr>
                <w:b w:val="0"/>
                <w:i w:val="0"/>
              </w:rPr>
            </w:r>
          </w:p>
        </w:tc>
        <w:tc>
          <w:tcPr>
            <w:tcW w:type="dxa" w:w="4706"/>
          </w:tcPr>
          <w:p>
            <w:pPr>
              <w:pStyle w:val="Tabla"/>
            </w:pPr>
            <w:r/>
            <w:r>
              <w:rPr>
                <w:b w:val="0"/>
                <w:i w:val="0"/>
              </w:rPr>
            </w:r>
            <w:r>
              <w:rPr>
                <w:b/>
                <w:i w:val="0"/>
              </w:rPr>
              <w:t>Destruir el pigmento NATURAL</w:t>
            </w:r>
            <w:r>
              <w:rPr>
                <w:b w:val="0"/>
                <w:i w:val="0"/>
              </w:rPr>
            </w:r>
          </w:p>
        </w:tc>
      </w:tr>
      <w:tr>
        <w:tc>
          <w:tcPr>
            <w:tcW w:type="dxa" w:w="4706"/>
          </w:tcPr>
          <w:p>
            <w:pPr>
              <w:pStyle w:val="Tabla"/>
            </w:pPr>
            <w:r/>
            <w:r>
              <w:rPr>
                <w:b w:val="0"/>
                <w:i w:val="0"/>
              </w:rPr>
            </w:r>
            <w:r>
              <w:rPr>
                <w:b/>
                <w:i w:val="0"/>
              </w:rPr>
              <w:t>Decapado</w:t>
            </w:r>
            <w:r>
              <w:rPr>
                <w:b w:val="0"/>
                <w:i w:val="0"/>
              </w:rPr>
            </w:r>
          </w:p>
        </w:tc>
        <w:tc>
          <w:tcPr>
            <w:tcW w:type="dxa" w:w="4706"/>
          </w:tcPr>
          <w:p>
            <w:pPr>
              <w:pStyle w:val="Tabla"/>
            </w:pPr>
            <w:r/>
            <w:r>
              <w:rPr>
                <w:b w:val="0"/>
                <w:i w:val="0"/>
              </w:rPr>
            </w:r>
            <w:r>
              <w:rPr>
                <w:b/>
                <w:i w:val="0"/>
              </w:rPr>
              <w:t>Retirar el color ARTIFICIAL</w:t>
            </w:r>
            <w:r>
              <w:rPr>
                <w:b w:val="0"/>
                <w:i w:val="0"/>
              </w:rPr>
            </w:r>
          </w:p>
        </w:tc>
      </w:tr>
      <w:tr>
        <w:tc>
          <w:tcPr>
            <w:tcW w:type="dxa" w:w="4706"/>
          </w:tcPr>
          <w:p>
            <w:pPr>
              <w:pStyle w:val="Tabla"/>
            </w:pPr>
            <w:r/>
            <w:r>
              <w:rPr>
                <w:b w:val="0"/>
                <w:i w:val="0"/>
              </w:rPr>
            </w:r>
            <w:r>
              <w:rPr>
                <w:b/>
                <w:i w:val="0"/>
              </w:rPr>
              <w:t>Pigmentado</w:t>
            </w:r>
            <w:r>
              <w:rPr>
                <w:b w:val="0"/>
                <w:i w:val="0"/>
              </w:rPr>
            </w:r>
          </w:p>
        </w:tc>
        <w:tc>
          <w:tcPr>
            <w:tcW w:type="dxa" w:w="4706"/>
          </w:tcPr>
          <w:p>
            <w:pPr>
              <w:pStyle w:val="Tabla"/>
            </w:pPr>
            <w:r/>
            <w:r>
              <w:rPr>
                <w:b w:val="0"/>
                <w:i w:val="0"/>
              </w:rPr>
            </w:r>
            <w:r>
              <w:rPr>
                <w:b/>
                <w:i w:val="0"/>
              </w:rPr>
              <w:t>REPONER pigmento</w:t>
            </w:r>
            <w:r>
              <w:rPr>
                <w:b w:val="0"/>
                <w:i w:val="0"/>
              </w:rPr>
            </w:r>
          </w:p>
        </w:tc>
      </w:tr>
    </w:tbl>
    <w:p>
      <w:pPr/>
    </w:p>
    <w:p>
      <w:pPr>
        <w:pStyle w:val="ListBullet"/>
      </w:pPr>
      <w:r>
        <w:rPr>
          <w:b w:val="0"/>
          <w:i w:val="0"/>
        </w:rPr>
      </w:r>
      <w:r>
        <w:rPr>
          <w:b/>
          <w:i w:val="0"/>
        </w:rPr>
        <w:t>LA REGLA QUE LOS SEPARA</w:t>
      </w:r>
      <w:r>
        <w:rPr>
          <w:b w:val="0"/>
          <w:i w:val="0"/>
        </w:rPr>
        <w:t xml:space="preserve"> · </w:t>
      </w:r>
      <w:r>
        <w:rPr>
          <w:rStyle w:val="Código"/>
          <w:b w:val="0"/>
          <w:i w:val="0"/>
        </w:rPr>
        <w:t>[of]</w:t>
      </w:r>
      <w:r>
        <w:rPr>
          <w:b w:val="0"/>
          <w:i w:val="0"/>
        </w:rPr>
        <w:t xml:space="preserve"> · </w:t>
      </w:r>
      <w:r>
        <w:rPr>
          <w:b/>
          <w:i w:val="0"/>
        </w:rPr>
        <w:t>El mordentado ABRE, la decoloración QUITA lo natural, el</w:t>
      </w:r>
      <w:r>
        <w:t xml:space="preserve"> </w:t>
      </w:r>
      <w:r>
        <w:rPr>
          <w:b/>
          <w:i w:val="0"/>
        </w:rPr>
        <w:t>decapado QUITA lo artificial y el pigmentado PONE.</w:t>
      </w:r>
      <w:r>
        <w:rPr>
          <w:b w:val="0"/>
          <w:i w:val="0"/>
        </w:rPr>
      </w:r>
    </w:p>
    <w:p>
      <w:pPr>
        <w:pStyle w:val="ListBullet"/>
      </w:pPr>
      <w:r>
        <w:rPr>
          <w:b w:val="0"/>
          <w:i w:val="0"/>
        </w:rPr>
      </w:r>
      <w:r>
        <w:rPr>
          <w:b/>
          <w:i w:val="0"/>
        </w:rPr>
        <w:t>EL PAPEL DEL AGUA OXIGENADA</w:t>
      </w:r>
      <w:r>
        <w:rPr>
          <w:b w:val="0"/>
          <w:i w:val="0"/>
        </w:rPr>
        <w:t xml:space="preserve"> · </w:t>
      </w:r>
      <w:r>
        <w:rPr>
          <w:rStyle w:val="Código"/>
          <w:b w:val="0"/>
          <w:i w:val="0"/>
        </w:rPr>
        <w:t>[of]</w:t>
      </w:r>
      <w:r>
        <w:rPr>
          <w:b w:val="0"/>
          <w:i w:val="0"/>
        </w:rPr>
        <w:t xml:space="preserve"> · </w:t>
      </w:r>
      <w:r>
        <w:rPr>
          <w:b/>
          <w:i w:val="0"/>
        </w:rPr>
        <w:t>Es el oxidante</w:t>
      </w:r>
      <w:r>
        <w:rPr>
          <w:b w:val="0"/>
          <w:i w:val="0"/>
        </w:rPr>
        <w:t xml:space="preserve">, y </w:t>
      </w:r>
      <w:r>
        <w:rPr>
          <w:b/>
          <w:i w:val="0"/>
        </w:rPr>
        <w:t>su volumen decide cuánto abre y</w:t>
      </w:r>
      <w:r>
        <w:t xml:space="preserve"> </w:t>
      </w:r>
      <w:r>
        <w:rPr>
          <w:b/>
          <w:i w:val="0"/>
        </w:rPr>
        <w:t>cuánto aclara.</w:t>
      </w:r>
      <w:r>
        <w:rPr>
          <w:b w:val="0"/>
          <w:i w:val="0"/>
        </w:rPr>
        <w:t xml:space="preserve"> </w:t>
      </w:r>
      <w:r>
        <w:rPr>
          <w:b/>
          <w:i w:val="0"/>
        </w:rPr>
        <w:t>El temario no da volúmenes: son dato de fabricante.</w:t>
      </w:r>
      <w:r>
        <w:rPr>
          <w:b w:val="0"/>
          <w:i w:val="0"/>
        </w:rPr>
      </w:r>
    </w:p>
    <w:p>
      <w:pPr>
        <w:pStyle w:val="Heading2"/>
      </w:pPr>
      <w:r>
        <w:rPr>
          <w:b w:val="0"/>
          <w:i w:val="0"/>
        </w:rPr>
        <w:t>Cambio de forma temporal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la deshace</w:t>
            </w:r>
          </w:p>
        </w:tc>
      </w:tr>
      <w:tr>
        <w:tc>
          <w:tcPr>
            <w:tcW w:type="dxa" w:w="3137"/>
          </w:tcPr>
          <w:p>
            <w:pPr>
              <w:pStyle w:val="Tabla"/>
            </w:pPr>
            <w:r/>
            <w:r>
              <w:rPr>
                <w:b w:val="0"/>
                <w:i w:val="0"/>
              </w:rPr>
            </w:r>
            <w:r>
              <w:rPr>
                <w:b/>
                <w:i w:val="0"/>
              </w:rPr>
              <w:t>Marcado con rulos</w:t>
            </w:r>
            <w:r>
              <w:rPr>
                <w:b w:val="0"/>
                <w:i w:val="0"/>
              </w:rPr>
            </w:r>
          </w:p>
        </w:tc>
        <w:tc>
          <w:tcPr>
            <w:tcW w:type="dxa" w:w="3137"/>
          </w:tcPr>
          <w:p>
            <w:pPr>
              <w:pStyle w:val="Tabla"/>
            </w:pPr>
            <w:r/>
            <w:r>
              <w:rPr>
                <w:b w:val="0"/>
                <w:i w:val="0"/>
              </w:rPr>
              <w:t>Húmedo, enrollado y secado</w:t>
            </w:r>
          </w:p>
        </w:tc>
        <w:tc>
          <w:tcPr>
            <w:tcW w:type="dxa" w:w="3137"/>
          </w:tcPr>
          <w:p>
            <w:pPr>
              <w:pStyle w:val="Tabla"/>
            </w:pPr>
            <w:r/>
            <w:r>
              <w:rPr>
                <w:b w:val="0"/>
                <w:i w:val="0"/>
              </w:rPr>
              <w:t>Agua</w:t>
            </w:r>
          </w:p>
        </w:tc>
      </w:tr>
      <w:tr>
        <w:tc>
          <w:tcPr>
            <w:tcW w:type="dxa" w:w="3137"/>
          </w:tcPr>
          <w:p>
            <w:pPr>
              <w:pStyle w:val="Tabla"/>
            </w:pPr>
            <w:r/>
            <w:r>
              <w:rPr>
                <w:b w:val="0"/>
                <w:i w:val="0"/>
              </w:rPr>
            </w:r>
            <w:r>
              <w:rPr>
                <w:b/>
                <w:i w:val="0"/>
              </w:rPr>
              <w:t>Ondas al agua</w:t>
            </w:r>
            <w:r>
              <w:rPr>
                <w:b w:val="0"/>
                <w:i w:val="0"/>
              </w:rPr>
            </w:r>
          </w:p>
        </w:tc>
        <w:tc>
          <w:tcPr>
            <w:tcW w:type="dxa" w:w="3137"/>
          </w:tcPr>
          <w:p>
            <w:pPr>
              <w:pStyle w:val="Tabla"/>
            </w:pPr>
            <w:r/>
            <w:r>
              <w:rPr>
                <w:b w:val="0"/>
                <w:i w:val="0"/>
              </w:rPr>
            </w:r>
            <w:r>
              <w:rPr>
                <w:b/>
                <w:i w:val="0"/>
              </w:rPr>
              <w:t>Peine y fijador sobre cabello húmedo</w:t>
            </w:r>
            <w:r>
              <w:rPr>
                <w:b w:val="0"/>
                <w:i w:val="0"/>
              </w:rPr>
              <w:t>; es la técnica de los veinte y treinta</w:t>
            </w:r>
          </w:p>
        </w:tc>
        <w:tc>
          <w:tcPr>
            <w:tcW w:type="dxa" w:w="3137"/>
          </w:tcPr>
          <w:p>
            <w:pPr>
              <w:pStyle w:val="Tabla"/>
            </w:pPr>
            <w:r/>
            <w:r>
              <w:rPr>
                <w:b w:val="0"/>
                <w:i w:val="0"/>
              </w:rPr>
              <w:t>Agua</w:t>
            </w:r>
          </w:p>
        </w:tc>
      </w:tr>
      <w:tr>
        <w:tc>
          <w:tcPr>
            <w:tcW w:type="dxa" w:w="3137"/>
          </w:tcPr>
          <w:p>
            <w:pPr>
              <w:pStyle w:val="Tabla"/>
            </w:pPr>
            <w:r/>
            <w:r>
              <w:rPr>
                <w:b w:val="0"/>
                <w:i w:val="0"/>
              </w:rPr>
            </w:r>
            <w:r>
              <w:rPr>
                <w:b/>
                <w:i w:val="0"/>
              </w:rPr>
              <w:t>Ondulado Marcel</w:t>
            </w:r>
            <w:r>
              <w:rPr>
                <w:b w:val="0"/>
                <w:i w:val="0"/>
              </w:rPr>
            </w:r>
          </w:p>
        </w:tc>
        <w:tc>
          <w:tcPr>
            <w:tcW w:type="dxa" w:w="3137"/>
          </w:tcPr>
          <w:p>
            <w:pPr>
              <w:pStyle w:val="Tabla"/>
            </w:pPr>
            <w:r/>
            <w:r>
              <w:rPr>
                <w:b w:val="0"/>
                <w:i w:val="0"/>
              </w:rPr>
            </w:r>
            <w:r>
              <w:rPr>
                <w:b/>
                <w:i w:val="0"/>
              </w:rPr>
              <w:t>Tenacilla caliente</w:t>
            </w:r>
            <w:r>
              <w:rPr>
                <w:b w:val="0"/>
                <w:i w:val="0"/>
              </w:rPr>
            </w:r>
          </w:p>
        </w:tc>
        <w:tc>
          <w:tcPr>
            <w:tcW w:type="dxa" w:w="3137"/>
          </w:tcPr>
          <w:p>
            <w:pPr>
              <w:pStyle w:val="Tabla"/>
            </w:pPr>
            <w:r/>
            <w:r>
              <w:rPr>
                <w:b w:val="0"/>
                <w:i w:val="0"/>
              </w:rPr>
              <w:t>Agua</w:t>
            </w:r>
          </w:p>
        </w:tc>
      </w:tr>
      <w:tr>
        <w:tc>
          <w:tcPr>
            <w:tcW w:type="dxa" w:w="3137"/>
          </w:tcPr>
          <w:p>
            <w:pPr>
              <w:pStyle w:val="Tabla"/>
            </w:pPr>
            <w:r/>
            <w:r>
              <w:rPr>
                <w:b w:val="0"/>
                <w:i w:val="0"/>
              </w:rPr>
            </w:r>
            <w:r>
              <w:rPr>
                <w:b/>
                <w:i w:val="0"/>
              </w:rPr>
              <w:t>Brushing y plancha</w:t>
            </w:r>
            <w:r>
              <w:rPr>
                <w:b w:val="0"/>
                <w:i w:val="0"/>
              </w:rPr>
            </w:r>
          </w:p>
        </w:tc>
        <w:tc>
          <w:tcPr>
            <w:tcW w:type="dxa" w:w="3137"/>
          </w:tcPr>
          <w:p>
            <w:pPr>
              <w:pStyle w:val="Tabla"/>
            </w:pPr>
            <w:r/>
            <w:r>
              <w:rPr>
                <w:b w:val="0"/>
                <w:i w:val="0"/>
              </w:rPr>
              <w:t>Calor</w:t>
            </w:r>
          </w:p>
        </w:tc>
        <w:tc>
          <w:tcPr>
            <w:tcW w:type="dxa" w:w="3137"/>
          </w:tcPr>
          <w:p>
            <w:pPr>
              <w:pStyle w:val="Tabla"/>
            </w:pPr>
            <w:r/>
            <w:r>
              <w:rPr>
                <w:b w:val="0"/>
                <w:i w:val="0"/>
              </w:rPr>
              <w:t>Agua</w:t>
            </w:r>
          </w:p>
        </w:tc>
      </w:tr>
      <w:tr>
        <w:tc>
          <w:tcPr>
            <w:tcW w:type="dxa" w:w="3137"/>
          </w:tcPr>
          <w:p>
            <w:pPr>
              <w:pStyle w:val="Tabla"/>
            </w:pPr>
            <w:r/>
            <w:r>
              <w:rPr>
                <w:b w:val="0"/>
                <w:i w:val="0"/>
              </w:rPr>
            </w:r>
            <w:r>
              <w:rPr>
                <w:b/>
                <w:i w:val="0"/>
              </w:rPr>
              <w:t>CARDADO</w:t>
            </w:r>
            <w:r>
              <w:rPr>
                <w:b w:val="0"/>
                <w:i w:val="0"/>
              </w:rPr>
            </w:r>
          </w:p>
        </w:tc>
        <w:tc>
          <w:tcPr>
            <w:tcW w:type="dxa" w:w="3137"/>
          </w:tcPr>
          <w:p>
            <w:pPr>
              <w:pStyle w:val="Tabla"/>
            </w:pPr>
            <w:r/>
            <w:r>
              <w:rPr>
                <w:b w:val="0"/>
                <w:i w:val="0"/>
              </w:rPr>
            </w:r>
            <w:r>
              <w:rPr>
                <w:b/>
                <w:i w:val="0"/>
              </w:rPr>
              <w:t>Peinar a contrapelo</w:t>
            </w:r>
            <w:r>
              <w:rPr>
                <w:b w:val="0"/>
                <w:i w:val="0"/>
              </w:rPr>
              <w:t xml:space="preserve"> en la base</w:t>
            </w:r>
          </w:p>
        </w:tc>
        <w:tc>
          <w:tcPr>
            <w:tcW w:type="dxa" w:w="3137"/>
          </w:tcPr>
          <w:p>
            <w:pPr>
              <w:pStyle w:val="Tabla"/>
            </w:pPr>
            <w:r/>
            <w:r>
              <w:rPr>
                <w:b w:val="0"/>
                <w:i w:val="0"/>
              </w:rPr>
              <w:t>Cepillado</w:t>
            </w:r>
          </w:p>
        </w:tc>
      </w:tr>
      <w:tr>
        <w:tc>
          <w:tcPr>
            <w:tcW w:type="dxa" w:w="3137"/>
          </w:tcPr>
          <w:p>
            <w:pPr>
              <w:pStyle w:val="Tabla"/>
            </w:pPr>
            <w:r/>
            <w:r>
              <w:rPr>
                <w:b w:val="0"/>
                <w:i w:val="0"/>
              </w:rPr>
            </w:r>
            <w:r>
              <w:rPr>
                <w:b/>
                <w:i w:val="0"/>
              </w:rPr>
              <w:t>Recogidos</w:t>
            </w:r>
            <w:r>
              <w:rPr>
                <w:b w:val="0"/>
                <w:i w:val="0"/>
              </w:rPr>
            </w:r>
          </w:p>
        </w:tc>
        <w:tc>
          <w:tcPr>
            <w:tcW w:type="dxa" w:w="3137"/>
          </w:tcPr>
          <w:p>
            <w:pPr>
              <w:pStyle w:val="Tabla"/>
            </w:pPr>
            <w:r/>
            <w:r>
              <w:rPr>
                <w:b w:val="0"/>
                <w:i w:val="0"/>
              </w:rPr>
              <w:t>Cardado, base, anclaje y acabado</w:t>
            </w:r>
          </w:p>
        </w:tc>
        <w:tc>
          <w:tcPr>
            <w:tcW w:type="dxa" w:w="3137"/>
          </w:tcPr>
          <w:p>
            <w:pPr>
              <w:pStyle w:val="Tabla"/>
            </w:pPr>
            <w:r/>
            <w:r>
              <w:rPr>
                <w:b w:val="0"/>
                <w:i w:val="0"/>
              </w:rPr>
              <w:t>Deshacer</w:t>
            </w:r>
          </w:p>
        </w:tc>
      </w:tr>
    </w:tbl>
    <w:p>
      <w:pPr/>
    </w:p>
    <w:p>
      <w:pPr>
        <w:pStyle w:val="ListBullet"/>
      </w:pPr>
      <w:r>
        <w:rPr>
          <w:b w:val="0"/>
          <w:i w:val="0"/>
        </w:rPr>
      </w:r>
      <w:r>
        <w:rPr>
          <w:b/>
          <w:i w:val="0"/>
        </w:rPr>
        <w:t>EL MECANISMO COMÚN</w:t>
      </w:r>
      <w:r>
        <w:rPr>
          <w:b w:val="0"/>
          <w:i w:val="0"/>
        </w:rPr>
        <w:t xml:space="preserve"> · </w:t>
      </w:r>
      <w:r>
        <w:rPr>
          <w:rStyle w:val="Código"/>
          <w:b w:val="0"/>
          <w:i w:val="0"/>
        </w:rPr>
        <w:t>[of]</w:t>
      </w:r>
      <w:r>
        <w:rPr>
          <w:b w:val="0"/>
          <w:i w:val="0"/>
        </w:rPr>
        <w:t xml:space="preserve"> · </w:t>
      </w:r>
      <w:r>
        <w:rPr>
          <w:b/>
          <w:i w:val="0"/>
        </w:rPr>
        <w:t>Se rompen los PUENTES DE HIDRÓGENO con agua o vapor, se da la</w:t>
      </w:r>
      <w:r>
        <w:t xml:space="preserve"> </w:t>
      </w:r>
      <w:r>
        <w:rPr>
          <w:b/>
          <w:i w:val="0"/>
        </w:rPr>
        <w:t>forma y se fija secando.</w:t>
      </w:r>
      <w:r>
        <w:rPr>
          <w:b w:val="0"/>
          <w:i w:val="0"/>
        </w:rPr>
      </w:r>
    </w:p>
    <w:p>
      <w:pPr>
        <w:pStyle w:val="ListBullet"/>
      </w:pPr>
      <w:r>
        <w:rPr>
          <w:b w:val="0"/>
          <w:i w:val="0"/>
        </w:rPr>
      </w:r>
      <w:r>
        <w:rPr>
          <w:b/>
          <w:i w:val="0"/>
        </w:rPr>
        <w:t>EL CARDADO SUAVE</w:t>
      </w:r>
      <w:r>
        <w:rPr>
          <w:b w:val="0"/>
          <w:i w:val="0"/>
        </w:rPr>
        <w:t xml:space="preserve"> · </w:t>
      </w:r>
      <w:r>
        <w:rPr>
          <w:rStyle w:val="Código"/>
          <w:b w:val="0"/>
          <w:i w:val="0"/>
        </w:rPr>
        <w:t>[exam]</w:t>
      </w:r>
      <w:r>
        <w:rPr>
          <w:b w:val="0"/>
          <w:i w:val="0"/>
        </w:rPr>
        <w:t xml:space="preserve"> · </w:t>
      </w:r>
      <w:r>
        <w:rPr>
          <w:b/>
          <w:i w:val="0"/>
        </w:rPr>
        <w:t>Se llama BATIDO</w:t>
      </w:r>
      <w:r>
        <w:rPr>
          <w:b w:val="0"/>
          <w:i w:val="0"/>
        </w:rPr>
        <w:t>, y también crepado.</w:t>
      </w:r>
    </w:p>
    <w:p>
      <w:pPr>
        <w:pStyle w:val="ListBullet"/>
      </w:pPr>
      <w:r>
        <w:rPr>
          <w:b w:val="0"/>
          <w:i w:val="0"/>
        </w:rPr>
      </w:r>
      <w:r>
        <w:rPr>
          <w:b/>
          <w:i w:val="0"/>
        </w:rPr>
        <w:t>LA DISTINCIÓN DE OFICIO</w:t>
      </w:r>
      <w:r>
        <w:rPr>
          <w:b w:val="0"/>
          <w:i w:val="0"/>
        </w:rPr>
        <w:t xml:space="preserve"> · </w:t>
      </w:r>
      <w:r>
        <w:rPr>
          <w:rStyle w:val="Código"/>
          <w:b w:val="0"/>
          <w:i w:val="0"/>
        </w:rPr>
        <w:t>[of]</w:t>
      </w:r>
      <w:r>
        <w:rPr>
          <w:b w:val="0"/>
          <w:i w:val="0"/>
        </w:rPr>
        <w:t xml:space="preserve"> · </w:t>
      </w:r>
      <w:r>
        <w:rPr>
          <w:b/>
          <w:i w:val="0"/>
        </w:rPr>
        <w:t>El cardado va en la parte interna del mechón, con más</w:t>
      </w:r>
      <w:r>
        <w:t xml:space="preserve"> </w:t>
      </w:r>
      <w:r>
        <w:rPr>
          <w:b/>
          <w:i w:val="0"/>
        </w:rPr>
        <w:t>recorrido y más densidad; el batido busca cuerpo y no altura.</w:t>
      </w:r>
      <w:r>
        <w:rPr>
          <w:b w:val="0"/>
          <w:i w:val="0"/>
        </w:rPr>
        <w:t xml:space="preserve"> </w:t>
      </w:r>
      <w:r>
        <w:rPr>
          <w:b/>
          <w:i w:val="0"/>
        </w:rPr>
        <w:t>Y el CREPÉ, con la misma raíz, es</w:t>
      </w:r>
      <w:r>
        <w:t xml:space="preserve"> </w:t>
      </w:r>
      <w:r>
        <w:rPr>
          <w:b/>
          <w:i w:val="0"/>
        </w:rPr>
        <w:t>además el NOMBRE DEL MATERIAL de relleno de los promontorios del tema 1</w:t>
      </w:r>
      <w:r>
        <w:rPr>
          <w:b w:val="0"/>
          <w:i w:val="0"/>
        </w:rPr>
        <w:t>: misma palabra, una técnica</w:t>
      </w:r>
      <w:r>
        <w:t xml:space="preserve"> </w:t>
      </w:r>
      <w:r>
        <w:rPr>
          <w:b w:val="0"/>
          <w:i w:val="0"/>
        </w:rPr>
        <w:t>y un material.</w:t>
      </w:r>
    </w:p>
    <w:p>
      <w:pPr>
        <w:pStyle w:val="Heading2"/>
      </w:pPr>
      <w:r>
        <w:rPr>
          <w:b w:val="0"/>
          <w:i w:val="0"/>
        </w:rPr>
        <w:t>Utensilios y corte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Tijera · </w:t>
            </w:r>
            <w:r>
              <w:rPr>
                <w:rStyle w:val="Código"/>
                <w:b w:val="0"/>
                <w:i w:val="0"/>
              </w:rPr>
              <w:t>[exam]</w:t>
            </w:r>
          </w:p>
        </w:tc>
        <w:tc>
          <w:tcPr>
            <w:tcW w:type="dxa" w:w="4706"/>
            <w:shd w:val="clear" w:color="auto" w:fill="E4E4E4"/>
          </w:tcPr>
          <w:p>
            <w:pPr>
              <w:pStyle w:val="Tablacabecera"/>
            </w:pPr>
            <w:r/>
            <w:r>
              <w:rPr>
                <w:b w:val="0"/>
                <w:i w:val="0"/>
              </w:rPr>
              <w:t>Filo</w:t>
            </w:r>
          </w:p>
        </w:tc>
      </w:tr>
      <w:tr>
        <w:tc>
          <w:tcPr>
            <w:tcW w:type="dxa" w:w="4706"/>
          </w:tcPr>
          <w:p>
            <w:pPr>
              <w:pStyle w:val="Tabla"/>
            </w:pPr>
            <w:r/>
            <w:r>
              <w:rPr>
                <w:b w:val="0"/>
                <w:i w:val="0"/>
              </w:rPr>
            </w:r>
            <w:r>
              <w:rPr>
                <w:b/>
                <w:i w:val="0"/>
              </w:rPr>
              <w:t>De corte</w:t>
            </w:r>
            <w:r>
              <w:rPr>
                <w:b w:val="0"/>
                <w:i w:val="0"/>
              </w:rPr>
            </w:r>
          </w:p>
        </w:tc>
        <w:tc>
          <w:tcPr>
            <w:tcW w:type="dxa" w:w="4706"/>
          </w:tcPr>
          <w:p>
            <w:pPr>
              <w:pStyle w:val="Tabla"/>
            </w:pPr>
            <w:r/>
            <w:r>
              <w:rPr>
                <w:b w:val="0"/>
                <w:i w:val="0"/>
              </w:rPr>
            </w:r>
            <w:r>
              <w:rPr>
                <w:b/>
                <w:i w:val="0"/>
              </w:rPr>
              <w:t>Las dos hojas lisas</w:t>
            </w:r>
            <w:r>
              <w:rPr>
                <w:b w:val="0"/>
                <w:i w:val="0"/>
              </w:rPr>
            </w:r>
          </w:p>
        </w:tc>
      </w:tr>
      <w:tr>
        <w:tc>
          <w:tcPr>
            <w:tcW w:type="dxa" w:w="4706"/>
          </w:tcPr>
          <w:p>
            <w:pPr>
              <w:pStyle w:val="Tabla"/>
            </w:pPr>
            <w:r/>
            <w:r>
              <w:rPr>
                <w:b w:val="0"/>
                <w:i w:val="0"/>
              </w:rPr>
            </w:r>
            <w:r>
              <w:rPr>
                <w:b/>
                <w:i w:val="0"/>
              </w:rPr>
              <w:t>De entresacar</w:t>
            </w:r>
            <w:r>
              <w:rPr>
                <w:b w:val="0"/>
                <w:i w:val="0"/>
              </w:rPr>
            </w:r>
          </w:p>
        </w:tc>
        <w:tc>
          <w:tcPr>
            <w:tcW w:type="dxa" w:w="4706"/>
          </w:tcPr>
          <w:p>
            <w:pPr>
              <w:pStyle w:val="Tabla"/>
            </w:pPr>
            <w:r/>
            <w:r>
              <w:rPr>
                <w:b w:val="0"/>
                <w:i w:val="0"/>
              </w:rPr>
            </w:r>
            <w:r>
              <w:rPr>
                <w:b/>
                <w:i w:val="0"/>
              </w:rPr>
              <w:t>Las dos hojas dentadas</w:t>
            </w:r>
            <w:r>
              <w:rPr>
                <w:b w:val="0"/>
                <w:i w:val="0"/>
              </w:rPr>
            </w:r>
          </w:p>
        </w:tc>
      </w:tr>
      <w:tr>
        <w:tc>
          <w:tcPr>
            <w:tcW w:type="dxa" w:w="4706"/>
          </w:tcPr>
          <w:p>
            <w:pPr>
              <w:pStyle w:val="Tabla"/>
            </w:pPr>
            <w:r/>
            <w:r>
              <w:rPr>
                <w:b w:val="0"/>
                <w:i w:val="0"/>
              </w:rPr>
            </w:r>
            <w:r>
              <w:rPr>
                <w:b/>
                <w:i w:val="0"/>
              </w:rPr>
              <w:t>De TALLISTA o de ESCULPIR</w:t>
            </w:r>
            <w:r>
              <w:rPr>
                <w:b w:val="0"/>
                <w:i w:val="0"/>
              </w:rPr>
            </w:r>
          </w:p>
        </w:tc>
        <w:tc>
          <w:tcPr>
            <w:tcW w:type="dxa" w:w="4706"/>
          </w:tcPr>
          <w:p>
            <w:pPr>
              <w:pStyle w:val="Tabla"/>
            </w:pPr>
            <w:r/>
            <w:r>
              <w:rPr>
                <w:b w:val="0"/>
                <w:i w:val="0"/>
              </w:rPr>
            </w:r>
            <w:r>
              <w:rPr>
                <w:b/>
                <w:i w:val="0"/>
              </w:rPr>
              <w:t>Una sola hoja dentada</w:t>
            </w:r>
            <w:r>
              <w:rPr>
                <w:b w:val="0"/>
                <w:i w:val="0"/>
              </w:rPr>
            </w:r>
          </w:p>
        </w:tc>
      </w:tr>
    </w:tbl>
    <w:p>
      <w:pPr/>
    </w:p>
    <w:p>
      <w:pPr>
        <w:pStyle w:val="ListBullet"/>
      </w:pPr>
      <w:r>
        <w:rPr>
          <w:b w:val="0"/>
          <w:i w:val="0"/>
        </w:rPr>
      </w:r>
      <w:r>
        <w:rPr>
          <w:b/>
          <w:i w:val="0"/>
        </w:rPr>
        <w:t>CÓMO SE CONTESTA</w:t>
      </w:r>
      <w:r>
        <w:rPr>
          <w:b w:val="0"/>
          <w:i w:val="0"/>
        </w:rPr>
        <w:t xml:space="preserve"> · </w:t>
      </w:r>
      <w:r>
        <w:rPr>
          <w:rStyle w:val="Código"/>
          <w:b w:val="0"/>
          <w:i w:val="0"/>
        </w:rPr>
        <w:t>[of]</w:t>
      </w:r>
      <w:r>
        <w:rPr>
          <w:b w:val="0"/>
          <w:i w:val="0"/>
        </w:rPr>
        <w:t xml:space="preserve"> · </w:t>
      </w:r>
      <w:r>
        <w:rPr>
          <w:b/>
          <w:i w:val="0"/>
        </w:rPr>
        <w:t>Contando hojas</w:t>
      </w:r>
      <w:r>
        <w:rPr>
          <w:b w:val="0"/>
          <w:i w:val="0"/>
        </w:rPr>
        <w:t xml:space="preserve">: </w:t>
      </w:r>
      <w:r>
        <w:rPr>
          <w:b/>
          <w:i w:val="0"/>
        </w:rPr>
        <w:t>una dentada es de tallista; dos, de</w:t>
      </w:r>
      <w:r>
        <w:t xml:space="preserve"> </w:t>
      </w:r>
      <w:r>
        <w:rPr>
          <w:b/>
          <w:i w:val="0"/>
        </w:rPr>
        <w:t>entresacar.</w:t>
      </w:r>
      <w:r>
        <w:rPr>
          <w:b w:val="0"/>
          <w:i w:val="0"/>
        </w:rPr>
      </w:r>
    </w:p>
    <w:p>
      <w:pPr>
        <w:pStyle w:val="ListBullet"/>
      </w:pPr>
      <w:r>
        <w:rPr>
          <w:b w:val="0"/>
          <w:i w:val="0"/>
        </w:rPr>
      </w:r>
      <w:r>
        <w:rPr>
          <w:b/>
          <w:i w:val="0"/>
        </w:rPr>
        <w:t>FRECUENCIA DE CORTE</w:t>
      </w:r>
      <w:r>
        <w:rPr>
          <w:b w:val="0"/>
          <w:i w:val="0"/>
        </w:rPr>
        <w:t xml:space="preserve"> · </w:t>
      </w:r>
      <w:r>
        <w:rPr>
          <w:rStyle w:val="Código"/>
          <w:b w:val="0"/>
          <w:i w:val="0"/>
        </w:rPr>
        <w:t>[exam]</w:t>
      </w:r>
      <w:r>
        <w:rPr>
          <w:b w:val="0"/>
          <w:i w:val="0"/>
        </w:rPr>
        <w:t xml:space="preserve"> · </w:t>
      </w:r>
      <w:r>
        <w:rPr>
          <w:b/>
          <w:i w:val="0"/>
        </w:rPr>
        <w:t>Largo, de 8 a 12 semanas; corto, de 4 a 6.</w:t>
      </w:r>
      <w:r>
        <w:rPr>
          <w:b w:val="0"/>
          <w:i w:val="0"/>
        </w:rPr>
      </w:r>
    </w:p>
    <w:p>
      <w:pPr>
        <w:pStyle w:val="ListBullet"/>
      </w:pPr>
      <w:r>
        <w:rPr>
          <w:b w:val="0"/>
          <w:i w:val="0"/>
        </w:rPr>
      </w:r>
      <w:r>
        <w:rPr>
          <w:b/>
          <w:i w:val="0"/>
        </w:rPr>
        <w:t>LA LECTURA QUE FIJA LAS CIFRAS</w:t>
      </w:r>
      <w:r>
        <w:rPr>
          <w:b w:val="0"/>
          <w:i w:val="0"/>
        </w:rPr>
        <w:t xml:space="preserve"> · </w:t>
      </w:r>
      <w:r>
        <w:rPr>
          <w:rStyle w:val="Código"/>
          <w:b w:val="0"/>
          <w:i w:val="0"/>
        </w:rPr>
        <w:t>[of]</w:t>
      </w:r>
      <w:r>
        <w:rPr>
          <w:b w:val="0"/>
          <w:i w:val="0"/>
        </w:rPr>
        <w:t xml:space="preserve"> · </w:t>
      </w:r>
      <w:r>
        <w:rPr>
          <w:b/>
          <w:i w:val="0"/>
        </w:rPr>
        <w:t>El corto se corta al DOBLE de frecuencia</w:t>
      </w:r>
      <w:r>
        <w:rPr>
          <w:b w:val="0"/>
          <w:i w:val="0"/>
        </w:rPr>
        <w:t xml:space="preserve">, y </w:t>
      </w:r>
      <w:r>
        <w:rPr>
          <w:b/>
          <w:i w:val="0"/>
        </w:rPr>
        <w:t>las</w:t>
      </w:r>
      <w:r>
        <w:t xml:space="preserve"> </w:t>
      </w:r>
      <w:r>
        <w:rPr>
          <w:b/>
          <w:i w:val="0"/>
        </w:rPr>
        <w:t>dos parejas guardan la misma proporción.</w:t>
      </w:r>
      <w:r>
        <w:rPr>
          <w:b w:val="0"/>
          <w:i w:val="0"/>
        </w:rPr>
        <w:t xml:space="preserve"> </w:t>
      </w:r>
      <w:r>
        <w:rPr>
          <w:b/>
          <w:i w:val="0"/>
        </w:rPr>
        <w:t>La razón es obvia en cuanto se dice: en un cabello corto</w:t>
      </w:r>
      <w:r>
        <w:t xml:space="preserve"> </w:t>
      </w:r>
      <w:r>
        <w:rPr>
          <w:b/>
          <w:i w:val="0"/>
        </w:rPr>
        <w:t>lo que se mantiene es la FORMA; en uno largo, la punta.</w:t>
      </w:r>
      <w:r>
        <w:rPr>
          <w:b w:val="0"/>
          <w:i w:val="0"/>
        </w:rPr>
      </w:r>
    </w:p>
    <w:p>
      <w:r>
        <w:br w:type="page"/>
      </w:r>
    </w:p>
    <w:p>
      <w:pPr>
        <w:pStyle w:val="Rótulo"/>
      </w:pPr>
      <w:r>
        <w:t>Para comprobar si el tema se sostiene</w:t>
      </w:r>
    </w:p>
    <w:p>
      <w:pPr>
        <w:pStyle w:val="Heading1"/>
      </w:pPr>
      <w:r>
        <w:t>Preguntas reales de examen · tema 4</w:t>
      </w:r>
    </w:p>
    <w:p>
      <w:pPr/>
      <w:r>
        <w:rPr>
          <w:i/>
        </w:rPr>
        <w:t>9 preguntas de los cuadernillos de 2024. Las respuestas, al final del volumen.</w:t>
      </w:r>
    </w:p>
    <w:p>
      <w:pPr>
        <w:pStyle w:val="Pregunta"/>
      </w:pPr>
      <w:r>
        <w:rPr>
          <w:rStyle w:val="Númerodepregunta"/>
        </w:rPr>
        <w:t xml:space="preserve">1. </w:t>
      </w:r>
      <w:r>
        <w:rPr>
          <w:b/>
        </w:rPr>
        <w:t>¿Cómo se llaman las tijeras de pelo que solamente tienen una hoja dentada?</w:t>
      </w:r>
    </w:p>
    <w:p>
      <w:pPr>
        <w:pStyle w:val="Opción"/>
      </w:pPr>
      <w:r>
        <w:t>a) Tijeras de entresacar.</w:t>
      </w:r>
    </w:p>
    <w:p>
      <w:pPr>
        <w:pStyle w:val="Opción"/>
      </w:pPr>
      <w:r>
        <w:t>b) Tijeras de tallista o de esculpir.</w:t>
      </w:r>
    </w:p>
    <w:p>
      <w:pPr>
        <w:pStyle w:val="Opción"/>
      </w:pPr>
      <w:r>
        <w:t>c) Tijeras dentadas.</w:t>
      </w:r>
    </w:p>
    <w:p>
      <w:pPr>
        <w:pStyle w:val="Opción"/>
      </w:pPr>
      <w:r>
        <w:t>d) Tijeras de filo liso.</w:t>
      </w:r>
    </w:p>
    <w:p>
      <w:pPr>
        <w:pStyle w:val="Pregunta"/>
      </w:pPr>
      <w:r>
        <w:rPr>
          <w:rStyle w:val="Númerodepregunta"/>
        </w:rPr>
        <w:t xml:space="preserve">2. </w:t>
      </w:r>
      <w:r>
        <w:rPr>
          <w:b/>
        </w:rPr>
        <w:t>En referencia a la técnica del cardado muy utilizada en peluquería, ¿Qué otro nombre recibe esta técnica si la realización se lleva a cabo de una manera más suave proporcionando menos consistencia?</w:t>
      </w:r>
    </w:p>
    <w:p>
      <w:pPr>
        <w:pStyle w:val="Opción"/>
      </w:pPr>
      <w:r>
        <w:t>a) Crepado.</w:t>
      </w:r>
    </w:p>
    <w:p>
      <w:pPr>
        <w:pStyle w:val="Opción"/>
      </w:pPr>
      <w:r>
        <w:t>b) Pulido.</w:t>
      </w:r>
    </w:p>
    <w:p>
      <w:pPr>
        <w:pStyle w:val="Opción"/>
      </w:pPr>
      <w:r>
        <w:t>c) Batido.</w:t>
      </w:r>
    </w:p>
    <w:p>
      <w:pPr>
        <w:pStyle w:val="Opción"/>
      </w:pPr>
      <w:r>
        <w:t>d) Deslizamiento de cardado.</w:t>
      </w:r>
    </w:p>
    <w:p>
      <w:pPr>
        <w:pStyle w:val="Pregunta"/>
      </w:pPr>
      <w:r>
        <w:rPr>
          <w:rStyle w:val="Númerodepregunta"/>
        </w:rPr>
        <w:t xml:space="preserve">3. </w:t>
      </w:r>
      <w:r>
        <w:rPr>
          <w:b/>
        </w:rPr>
        <w:t>La sustancia capaz de ablandar y separar las escamas de la cutícula del cabello, permitiendo de esta forma el paso de la tintura hacia la corteza, empleando agua oxigenada, se llama:</w:t>
      </w:r>
    </w:p>
    <w:p>
      <w:pPr>
        <w:pStyle w:val="Opción"/>
      </w:pPr>
      <w:r>
        <w:t>a) Decapado.</w:t>
      </w:r>
    </w:p>
    <w:p>
      <w:pPr>
        <w:pStyle w:val="Opción"/>
      </w:pPr>
      <w:r>
        <w:t>b) Pigmentado.</w:t>
      </w:r>
    </w:p>
    <w:p>
      <w:pPr>
        <w:pStyle w:val="Opción"/>
      </w:pPr>
      <w:r>
        <w:t>c) Mordentado.</w:t>
      </w:r>
    </w:p>
    <w:p>
      <w:pPr>
        <w:pStyle w:val="Opción"/>
      </w:pPr>
      <w:r>
        <w:t>d) Decolarado</w:t>
      </w:r>
    </w:p>
    <w:p>
      <w:pPr>
        <w:pStyle w:val="Pregunta"/>
      </w:pPr>
      <w:r>
        <w:rPr>
          <w:rStyle w:val="Númerodepregunta"/>
        </w:rPr>
        <w:t xml:space="preserve">4. </w:t>
      </w:r>
      <w:r>
        <w:rPr>
          <w:b/>
        </w:rPr>
        <w:t>Con  el  objetivo  de  mantener  el  cabello  sano  y  con  la  largura  o  forma  deseada,  ¿cada  cuánto  tiempo recomienda  el  profesional  cortarlo?</w:t>
      </w:r>
    </w:p>
    <w:p>
      <w:pPr>
        <w:pStyle w:val="Opción"/>
      </w:pPr>
      <w:r>
        <w:t>a) De 6 a 7 semanas en cabellos largos y de 3 a 4 semanas en cabellos cortos.</w:t>
      </w:r>
    </w:p>
    <w:p>
      <w:pPr>
        <w:pStyle w:val="Opción"/>
      </w:pPr>
      <w:r>
        <w:t>b) De 8 a 12 semanas en cabellos largos y de 4 a 6 semanas en cabellos cortos.</w:t>
      </w:r>
    </w:p>
    <w:p>
      <w:pPr>
        <w:pStyle w:val="Opción"/>
      </w:pPr>
      <w:r>
        <w:t>c) De 5 a 7 semanas en cabellos largos y de 2 a 5 semanas en cabellos cortos.</w:t>
      </w:r>
    </w:p>
    <w:p>
      <w:pPr>
        <w:pStyle w:val="Opción"/>
      </w:pPr>
      <w:r>
        <w:t>d) De 7 a 8 semanas en cabellos largos y de 5 a 6 semanas en cabellos cortos.</w:t>
      </w:r>
    </w:p>
    <w:p>
      <w:pPr>
        <w:pStyle w:val="Pregunta"/>
      </w:pPr>
      <w:r>
        <w:rPr>
          <w:rStyle w:val="Númerodepregunta"/>
        </w:rPr>
        <w:t xml:space="preserve">5. </w:t>
      </w:r>
      <w:r>
        <w:rPr>
          <w:b/>
        </w:rPr>
        <w:t>La queratina es el componente esencial del cabello. ¿Y es?</w:t>
      </w:r>
    </w:p>
    <w:p>
      <w:pPr>
        <w:pStyle w:val="Opción"/>
      </w:pPr>
      <w:r>
        <w:t>a) Una proteína fibrosa y resistente.</w:t>
      </w:r>
    </w:p>
    <w:p>
      <w:pPr>
        <w:pStyle w:val="Opción"/>
      </w:pPr>
      <w:r>
        <w:t>b) Una proteína fibrosa, resistente y queratinizada.</w:t>
      </w:r>
    </w:p>
    <w:p>
      <w:pPr>
        <w:pStyle w:val="Opción"/>
      </w:pPr>
      <w:r>
        <w:t>c) Una proteína fibrosa, resistente y rica en azufre.</w:t>
      </w:r>
    </w:p>
    <w:p>
      <w:pPr>
        <w:pStyle w:val="Opción"/>
      </w:pPr>
      <w:r>
        <w:t>d) Una proteína fibrosa, resistente y rica en potasio.</w:t>
      </w:r>
    </w:p>
    <w:p>
      <w:pPr>
        <w:pStyle w:val="Pregunta"/>
      </w:pPr>
      <w:r>
        <w:rPr>
          <w:rStyle w:val="Númerodepregunta"/>
        </w:rPr>
        <w:t xml:space="preserve">6. </w:t>
      </w:r>
      <w:r>
        <w:rPr>
          <w:b/>
        </w:rPr>
        <w:t>Tipos de pelo. El pelo se puede clasificar ¿Según su?</w:t>
      </w:r>
    </w:p>
    <w:p>
      <w:pPr>
        <w:pStyle w:val="Opción"/>
      </w:pPr>
      <w:r>
        <w:t>a) Estructura  y sección transversal.</w:t>
      </w:r>
    </w:p>
    <w:p>
      <w:pPr>
        <w:pStyle w:val="Opción"/>
      </w:pPr>
      <w:r>
        <w:t>b) Estructura, distribución y sección transversal o naturaleza.</w:t>
      </w:r>
    </w:p>
    <w:p>
      <w:pPr>
        <w:pStyle w:val="Opción"/>
      </w:pPr>
      <w:r>
        <w:t>c) Estructura distribución tamaño y flexibilidad.</w:t>
      </w:r>
    </w:p>
    <w:p>
      <w:pPr>
        <w:pStyle w:val="Opción"/>
      </w:pPr>
      <w:r>
        <w:t>d) Estructura distribución, flexibilidad y color.</w:t>
      </w:r>
    </w:p>
    <w:p>
      <w:pPr>
        <w:pStyle w:val="Pregunta"/>
      </w:pPr>
      <w:r>
        <w:rPr>
          <w:rStyle w:val="Númerodepregunta"/>
        </w:rPr>
        <w:t xml:space="preserve">7. </w:t>
      </w:r>
      <w:r>
        <w:rPr>
          <w:b/>
        </w:rPr>
        <w:t>Dentro de la estructura de los tipos de pelo ¿Cómo se define el pelo terminal?</w:t>
      </w:r>
    </w:p>
    <w:p>
      <w:pPr>
        <w:pStyle w:val="Opción"/>
      </w:pPr>
      <w:r>
        <w:t>a) Es el primer pelo que se desarrolla.</w:t>
      </w:r>
    </w:p>
    <w:p>
      <w:pPr>
        <w:pStyle w:val="Opción"/>
      </w:pPr>
      <w:r>
        <w:t>b) Es un pelo suave y un poco pigmentado.</w:t>
      </w:r>
    </w:p>
    <w:p>
      <w:pPr>
        <w:pStyle w:val="Opción"/>
      </w:pPr>
      <w:r>
        <w:t>c) Es un pelo más grueso y de mayor pigmentación.</w:t>
      </w:r>
    </w:p>
    <w:p>
      <w:pPr>
        <w:pStyle w:val="Opción"/>
      </w:pPr>
      <w:r>
        <w:t>d) Es característico de un pelo largo y flexibilidad variable.</w:t>
      </w:r>
    </w:p>
    <w:p>
      <w:pPr>
        <w:pStyle w:val="Pregunta"/>
      </w:pPr>
      <w:r>
        <w:rPr>
          <w:rStyle w:val="Númerodepregunta"/>
        </w:rPr>
        <w:t xml:space="preserve">8. </w:t>
      </w:r>
      <w:r>
        <w:rPr>
          <w:b/>
        </w:rPr>
        <w:t>Dentro de las fases de crecimiento del pelo ¿Cuánto tiempo suele durar la fase de transición?</w:t>
      </w:r>
    </w:p>
    <w:p>
      <w:pPr>
        <w:pStyle w:val="Opción"/>
      </w:pPr>
      <w:r>
        <w:t>a) Tres semanas.</w:t>
      </w:r>
    </w:p>
    <w:p>
      <w:pPr>
        <w:pStyle w:val="Opción"/>
      </w:pPr>
      <w:r>
        <w:t>b) Un mes.</w:t>
      </w:r>
    </w:p>
    <w:p>
      <w:pPr>
        <w:pStyle w:val="Opción"/>
      </w:pPr>
      <w:r>
        <w:t>c) Dos meses.</w:t>
      </w:r>
    </w:p>
    <w:p>
      <w:pPr>
        <w:pStyle w:val="Opción"/>
      </w:pPr>
      <w:r>
        <w:t>d) Tres meses.</w:t>
      </w:r>
    </w:p>
    <w:p>
      <w:pPr>
        <w:pStyle w:val="Pregunta"/>
      </w:pPr>
      <w:r>
        <w:rPr>
          <w:rStyle w:val="Númerodepregunta"/>
        </w:rPr>
        <w:t xml:space="preserve">9. </w:t>
      </w:r>
      <w:r>
        <w:rPr>
          <w:b/>
        </w:rPr>
        <w:t>Si utilizo un champú ácido para el lavado de cabeza, ¿qué objetivo estoy buscando?</w:t>
      </w:r>
    </w:p>
    <w:p>
      <w:pPr>
        <w:pStyle w:val="Opción"/>
      </w:pPr>
      <w:r>
        <w:t>a) Equilibrar el pH.</w:t>
      </w:r>
    </w:p>
    <w:p>
      <w:pPr>
        <w:pStyle w:val="Opción"/>
      </w:pPr>
      <w:r>
        <w:t>b) Reducir la grasa.</w:t>
      </w:r>
    </w:p>
    <w:p>
      <w:pPr>
        <w:pStyle w:val="Opción"/>
      </w:pPr>
      <w:r>
        <w:t>c) Antiparásitos.</w:t>
      </w:r>
    </w:p>
    <w:p>
      <w:pPr>
        <w:pStyle w:val="Opción"/>
      </w:pPr>
      <w:r>
        <w:t>d) Aportar pigmento.</w:t>
      </w:r>
    </w:p>
    <w:p>
      <w:r>
        <w:br w:type="page"/>
      </w:r>
    </w:p>
    <w:p>
      <w:pPr>
        <w:pStyle w:val="Rótulo"/>
      </w:pPr>
      <w:r>
        <w:t>Temario específico · Imagen Personal</w:t>
      </w:r>
    </w:p>
    <w:p>
      <w:pPr>
        <w:pStyle w:val="Heading1"/>
      </w:pPr>
      <w:r>
        <w:t>TEMA 5 – Posticería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las técnicas básicas de posticería,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Segundo punto más preguntado</w:t>
            </w:r>
            <w:r>
              <w:rPr>
                <w:b w:val="0"/>
                <w:i w:val="0"/>
              </w:rPr>
            </w:r>
          </w:p>
        </w:tc>
        <w:tc>
          <w:tcPr>
            <w:tcW w:type="dxa" w:w="4706"/>
          </w:tcPr>
          <w:p>
            <w:pPr>
              <w:pStyle w:val="Tabla"/>
            </w:pPr>
            <w:r/>
            <w:r>
              <w:rPr>
                <w:b w:val="0"/>
                <w:i w:val="0"/>
              </w:rPr>
            </w:r>
            <w:r>
              <w:rPr>
                <w:b/>
                <w:i w:val="0"/>
              </w:rPr>
              <w:t>Quince preguntas, y casi todas de NOMBRE.</w:t>
            </w:r>
            <w:r>
              <w:rPr>
                <w:b w:val="0"/>
                <w:i w:val="0"/>
              </w:rPr>
              <w:t xml:space="preserve"> </w:t>
            </w:r>
            <w:r>
              <w:rPr>
                <w:b/>
                <w:i w:val="0"/>
              </w:rPr>
              <w:t>En este cuadernillo, las opciones falsas de una pregunta son las respuestas correctas de otra</w:t>
            </w:r>
            <w:r>
              <w:rPr>
                <w:b w:val="0"/>
                <w:i w:val="0"/>
              </w:rPr>
              <w:t>: hay que tener el glosario entero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2.453 palabras</w:t>
            </w:r>
            <w:r>
              <w:rPr>
                <w:b w:val="0"/>
                <w:i w:val="0"/>
              </w:rPr>
            </w:r>
          </w:p>
        </w:tc>
      </w:tr>
    </w:tbl>
    <w:p>
      <w:pPr/>
    </w:p>
    <w:p>
      <w:pPr/>
      <w:r>
        <w:rPr>
          <w:b w:val="0"/>
          <w:i w:val="0"/>
        </w:rPr>
        <w:t>Los términos de este tema, presentados de entrada: la fibra sintética de las trenzas afro</w:t>
      </w:r>
      <w:r>
        <w:t xml:space="preserve"> </w:t>
      </w:r>
      <w:r>
        <w:rPr>
          <w:b w:val="0"/>
          <w:i w:val="0"/>
        </w:rPr>
        <w:t>(</w:t>
      </w:r>
      <w:r>
        <w:rPr>
          <w:b/>
          <w:i w:val="0"/>
        </w:rPr>
        <w:t>kanecalón</w:t>
      </w:r>
      <w:r>
        <w:rPr>
          <w:b w:val="0"/>
          <w:i w:val="0"/>
        </w:rPr>
        <w:t>); el adhesivo de resina para pelo postizo (</w:t>
      </w:r>
      <w:r>
        <w:rPr>
          <w:b/>
          <w:i w:val="0"/>
        </w:rPr>
        <w:t>mastix</w:t>
      </w:r>
      <w:r>
        <w:rPr>
          <w:b w:val="0"/>
          <w:i w:val="0"/>
        </w:rPr>
        <w:t>); la malla sobre la que se teje el</w:t>
      </w:r>
      <w:r>
        <w:t xml:space="preserve"> </w:t>
      </w:r>
      <w:r>
        <w:rPr>
          <w:b w:val="0"/>
          <w:i w:val="0"/>
        </w:rPr>
        <w:t>pelo (</w:t>
      </w:r>
      <w:r>
        <w:rPr>
          <w:b/>
          <w:i w:val="0"/>
        </w:rPr>
        <w:t>tul</w:t>
      </w:r>
      <w:r>
        <w:rPr>
          <w:b w:val="0"/>
          <w:i w:val="0"/>
        </w:rPr>
        <w:t xml:space="preserve"> o </w:t>
      </w:r>
      <w:r>
        <w:rPr>
          <w:b/>
          <w:i w:val="0"/>
        </w:rPr>
        <w:t>encaje</w:t>
      </w:r>
      <w:r>
        <w:rPr>
          <w:b w:val="0"/>
          <w:i w:val="0"/>
        </w:rPr>
        <w:t>); el moño francés (</w:t>
      </w:r>
      <w:r>
        <w:rPr>
          <w:b/>
          <w:i w:val="0"/>
        </w:rPr>
        <w:t>chignon</w:t>
      </w:r>
      <w:r>
        <w:rPr>
          <w:b w:val="0"/>
          <w:i w:val="0"/>
        </w:rPr>
        <w:t>); el postizo masculino que cubre parte de la</w:t>
      </w:r>
      <w:r>
        <w:t xml:space="preserve"> </w:t>
      </w:r>
      <w:r>
        <w:rPr>
          <w:b w:val="0"/>
          <w:i w:val="0"/>
        </w:rPr>
        <w:t>cabeza (</w:t>
      </w:r>
      <w:r>
        <w:rPr>
          <w:b/>
          <w:i w:val="0"/>
        </w:rPr>
        <w:t>bisoñé</w:t>
      </w:r>
      <w:r>
        <w:rPr>
          <w:b w:val="0"/>
          <w:i w:val="0"/>
        </w:rPr>
        <w:t xml:space="preserve"> o </w:t>
      </w:r>
      <w:r>
        <w:rPr>
          <w:b/>
          <w:i w:val="0"/>
        </w:rPr>
        <w:t>peluquín</w:t>
      </w:r>
      <w:r>
        <w:rPr>
          <w:b w:val="0"/>
          <w:i w:val="0"/>
        </w:rPr>
        <w:t>); el postizo que simula una coronilla rasurada (</w:t>
      </w:r>
      <w:r>
        <w:rPr>
          <w:b/>
          <w:i w:val="0"/>
        </w:rPr>
        <w:t>tonsura</w:t>
      </w:r>
      <w:r>
        <w:rPr>
          <w:b w:val="0"/>
          <w:i w:val="0"/>
        </w:rPr>
        <w:t>); y la</w:t>
      </w:r>
      <w:r>
        <w:t xml:space="preserve"> </w:t>
      </w:r>
      <w:r>
        <w:rPr>
          <w:b w:val="0"/>
          <w:i w:val="0"/>
        </w:rPr>
        <w:t xml:space="preserve">herramienta de tejer, la </w:t>
      </w:r>
      <w:r>
        <w:rPr>
          <w:b/>
          <w:i w:val="0"/>
        </w:rPr>
        <w:t>aguja de picar</w:t>
      </w:r>
      <w:r>
        <w:rPr>
          <w:b w:val="0"/>
          <w:i w:val="0"/>
        </w:rPr>
        <w:t xml:space="preserve"> y su mango, el </w:t>
      </w:r>
      <w:r>
        <w:rPr>
          <w:b/>
          <w:i w:val="0"/>
        </w:rPr>
        <w:t>palillero</w:t>
      </w:r>
      <w:r>
        <w:rPr>
          <w:b w:val="0"/>
          <w:i w:val="0"/>
        </w:rPr>
        <w:t>.</w:t>
      </w:r>
    </w:p>
    <w:p>
      <w:pPr>
        <w:pStyle w:val="Citadelanorma"/>
      </w:pPr>
      <w:r>
        <w:rPr>
          <w:b w:val="0"/>
          <w:i w:val="0"/>
        </w:rPr>
        <w:t>Enunciado de la convocatoria (Anexo 2, temario específico de la ocupación tipo de Imagen Personal,</w:t>
      </w:r>
      <w:r>
        <w:t xml:space="preserve"> </w:t>
      </w:r>
      <w:r>
        <w:rPr>
          <w:b w:val="0"/>
          <w:i w:val="0"/>
        </w:rPr>
        <w:t>punto 5):</w:t>
      </w:r>
      <w:r>
        <w:t xml:space="preserve"> </w:t>
      </w:r>
      <w:r>
        <w:rPr>
          <w:b w:val="0"/>
          <w:i w:val="0"/>
        </w:rPr>
        <w:t>«Técnicas básicas de posticería: preparación del material para su correcta manipulación y</w:t>
      </w:r>
      <w:r>
        <w:t xml:space="preserve"> </w:t>
      </w:r>
      <w:r>
        <w:rPr>
          <w:b w:val="0"/>
          <w:i w:val="0"/>
        </w:rPr>
        <w:t>colocación.»</w:t>
      </w:r>
    </w:p>
    <w:p>
      <w:pPr/>
      <w:r>
        <w:rPr>
          <w:b w:val="0"/>
          <w:i w:val="0"/>
        </w:rPr>
      </w:r>
      <w:r>
        <w:rPr>
          <w:b/>
          <w:i w:val="0"/>
        </w:rPr>
        <w:t>Es el segundo punto más preguntado del examen: quince preguntas de las ochenta y cuatro del</w:t>
      </w:r>
      <w:r>
        <w:t xml:space="preserve"> </w:t>
      </w:r>
      <w:r>
        <w:rPr>
          <w:b/>
          <w:i w:val="0"/>
        </w:rPr>
        <w:t>específico</w:t>
      </w:r>
      <w:r>
        <w:rPr>
          <w:b w:val="0"/>
          <w:i w:val="0"/>
        </w:rPr>
        <w:t xml:space="preserve">, y </w:t>
      </w:r>
      <w:r>
        <w:rPr>
          <w:b/>
          <w:i w:val="0"/>
        </w:rPr>
        <w:t>es también el más técnico y el que menos se puede improvisar.</w:t>
      </w:r>
      <w:r>
        <w:rPr>
          <w:b w:val="0"/>
          <w:i w:val="0"/>
        </w:rPr>
      </w:r>
    </w:p>
    <w:p>
      <w:pPr/>
      <w:r>
        <w:rPr>
          <w:b w:val="0"/>
          <w:i w:val="0"/>
        </w:rPr>
      </w:r>
      <w:r>
        <w:rPr>
          <w:b/>
          <w:i w:val="0"/>
        </w:rPr>
        <w:t>Y hay que decir de entrada qué es la posticería, porque el enunciado lo da por sabido</w:t>
      </w:r>
      <w:r>
        <w:rPr>
          <w:b w:val="0"/>
          <w:i w:val="0"/>
        </w:rPr>
        <w:t xml:space="preserve">: </w:t>
      </w:r>
      <w:r>
        <w:rPr>
          <w:b/>
          <w:i w:val="0"/>
        </w:rPr>
        <w:t>es el</w:t>
      </w:r>
      <w:r>
        <w:t xml:space="preserve"> </w:t>
      </w:r>
      <w:r>
        <w:rPr>
          <w:b/>
          <w:i w:val="0"/>
        </w:rPr>
        <w:t>oficio de fabricar, preparar y colocar el pelo que no es de quien lo lleva.</w:t>
      </w:r>
      <w:r>
        <w:rPr>
          <w:b w:val="0"/>
          <w:i w:val="0"/>
        </w:rPr>
        <w:t xml:space="preserve"> </w:t>
      </w:r>
      <w:r>
        <w:rPr>
          <w:b/>
          <w:i w:val="0"/>
        </w:rPr>
        <w:t>Pelucas, postizos,</w:t>
      </w:r>
      <w:r>
        <w:t xml:space="preserve"> </w:t>
      </w:r>
      <w:r>
        <w:rPr>
          <w:b/>
          <w:i w:val="0"/>
        </w:rPr>
        <w:t>barbas, bigotes, patillas, cejas y prótesis capilares.</w:t>
      </w:r>
      <w:r>
        <w:rPr>
          <w:b w:val="0"/>
          <w:i w:val="0"/>
        </w:rPr>
        <w:t xml:space="preserve"> </w:t>
      </w:r>
      <w:r>
        <w:rPr>
          <w:b/>
          <w:i w:val="0"/>
        </w:rPr>
        <w:t>No es peluquería aplicada a una peluca: es</w:t>
      </w:r>
      <w:r>
        <w:t xml:space="preserve"> </w:t>
      </w:r>
      <w:r>
        <w:rPr>
          <w:b/>
          <w:i w:val="0"/>
        </w:rPr>
        <w:t>un oficio con sus materiales, sus herramientas y su vocabulario propios</w:t>
      </w:r>
      <w:r>
        <w:rPr>
          <w:b w:val="0"/>
          <w:i w:val="0"/>
        </w:rPr>
        <w:t xml:space="preserve">, y </w:t>
      </w:r>
      <w:r>
        <w:rPr>
          <w:b/>
          <w:i w:val="0"/>
        </w:rPr>
        <w:t>el examen pregunta por</w:t>
      </w:r>
      <w:r>
        <w:t xml:space="preserve"> </w:t>
      </w:r>
      <w:r>
        <w:rPr>
          <w:b/>
          <w:i w:val="0"/>
        </w:rPr>
        <w:t>ese vocabulario.</w:t>
      </w:r>
      <w:r>
        <w:rPr>
          <w:b w:val="0"/>
          <w:i w:val="0"/>
        </w:rPr>
      </w:r>
    </w:p>
    <w:p>
      <w:pPr/>
      <w:r>
        <w:rPr>
          <w:b w:val="0"/>
          <w:i w:val="0"/>
        </w:rPr>
      </w:r>
      <w:r>
        <w:rPr>
          <w:b/>
          <w:i w:val="0"/>
        </w:rPr>
        <w:t>La regla de estudio del punto, dicha una vez</w:t>
      </w:r>
      <w:r>
        <w:rPr>
          <w:b w:val="0"/>
          <w:i w:val="0"/>
        </w:rPr>
        <w:t xml:space="preserve">: </w:t>
      </w:r>
      <w:r>
        <w:rPr>
          <w:b/>
          <w:i w:val="0"/>
        </w:rPr>
        <w:t>casi todas las preguntas son de NOMBRE.</w:t>
      </w:r>
      <w:r>
        <w:rPr>
          <w:b w:val="0"/>
          <w:i w:val="0"/>
        </w:rPr>
        <w:t xml:space="preserve"> </w:t>
      </w:r>
      <w:r>
        <w:rPr>
          <w:b/>
          <w:i w:val="0"/>
        </w:rPr>
        <w:t>Qué es</w:t>
      </w:r>
      <w:r>
        <w:t xml:space="preserve"> </w:t>
      </w:r>
      <w:r>
        <w:rPr>
          <w:b/>
          <w:i w:val="0"/>
        </w:rPr>
        <w:t>un palillero, qué es una tonsura, qué es un chignon, cómo se llama el pelo de las trenzas afro.</w:t>
      </w:r>
      <w:r>
        <w:rPr>
          <w:b w:val="0"/>
          <w:i w:val="0"/>
        </w:rPr>
      </w:r>
      <w:r>
        <w:t xml:space="preserve"> </w:t>
      </w:r>
      <w:r>
        <w:rPr>
          <w:b w:val="0"/>
          <w:i w:val="0"/>
        </w:rPr>
      </w:r>
      <w:r>
        <w:rPr>
          <w:b/>
          <w:i w:val="0"/>
        </w:rPr>
        <w:t>Quien tenga el glosario, contesta.</w:t>
      </w:r>
      <w:r>
        <w:rPr>
          <w:b w:val="0"/>
          <w:i w:val="0"/>
        </w:rPr>
      </w:r>
    </w:p>
    <w:p>
      <w:pPr>
        <w:pStyle w:val="Heading2"/>
      </w:pPr>
      <w:r>
        <w:rPr>
          <w:b w:val="0"/>
          <w:i w:val="0"/>
        </w:rPr>
        <w:t>5.1 Las partes de una peluca</w:t>
      </w:r>
    </w:p>
    <w:p>
      <w:pPr/>
      <w:r>
        <w:rPr>
          <w:b w:val="0"/>
          <w:i w:val="0"/>
        </w:rPr>
      </w:r>
      <w:r>
        <w:rPr>
          <w:b/>
          <w:i w:val="0"/>
        </w:rPr>
        <w:t>Un profesional tiene que poder señalar y nombrar cada parte</w:t>
      </w:r>
      <w:r>
        <w:rPr>
          <w:b w:val="0"/>
          <w:i w:val="0"/>
        </w:rPr>
        <w:t xml:space="preserve">, porque </w:t>
      </w:r>
      <w:r>
        <w:rPr>
          <w:b/>
          <w:i w:val="0"/>
        </w:rPr>
        <w:t>un encargo, un presupuesto y</w:t>
      </w:r>
      <w:r>
        <w:t xml:space="preserve"> </w:t>
      </w:r>
      <w:r>
        <w:rPr>
          <w:b/>
          <w:i w:val="0"/>
        </w:rPr>
        <w:t>una reparación se escriben con estas palabras: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MONTURA</w:t>
            </w:r>
            <w:r>
              <w:rPr>
                <w:b w:val="0"/>
                <w:i w:val="0"/>
              </w:rPr>
            </w:r>
          </w:p>
        </w:tc>
        <w:tc>
          <w:tcPr>
            <w:tcW w:type="dxa" w:w="4706"/>
          </w:tcPr>
          <w:p>
            <w:pPr>
              <w:pStyle w:val="Tabla"/>
            </w:pPr>
            <w:r/>
            <w:r>
              <w:rPr>
                <w:b w:val="0"/>
                <w:i w:val="0"/>
              </w:rPr>
            </w:r>
            <w:r>
              <w:rPr>
                <w:b/>
                <w:i w:val="0"/>
              </w:rPr>
              <w:t>La BASE o CASQUETE</w:t>
            </w:r>
            <w:r>
              <w:rPr>
                <w:b w:val="0"/>
                <w:i w:val="0"/>
              </w:rPr>
              <w:t>: la estructura sobre la que se teje o se cose el pelo</w:t>
            </w:r>
          </w:p>
        </w:tc>
      </w:tr>
      <w:tr>
        <w:tc>
          <w:tcPr>
            <w:tcW w:type="dxa" w:w="4706"/>
          </w:tcPr>
          <w:p>
            <w:pPr>
              <w:pStyle w:val="Tabla"/>
            </w:pPr>
            <w:r/>
            <w:r>
              <w:rPr>
                <w:b w:val="0"/>
                <w:i w:val="0"/>
              </w:rPr>
            </w:r>
            <w:r>
              <w:rPr>
                <w:b/>
                <w:i w:val="0"/>
              </w:rPr>
              <w:t>Frontis</w:t>
            </w:r>
            <w:r>
              <w:rPr>
                <w:b w:val="0"/>
                <w:i w:val="0"/>
              </w:rPr>
            </w:r>
          </w:p>
        </w:tc>
        <w:tc>
          <w:tcPr>
            <w:tcW w:type="dxa" w:w="4706"/>
          </w:tcPr>
          <w:p>
            <w:pPr>
              <w:pStyle w:val="Tabla"/>
            </w:pPr>
            <w:r/>
            <w:r>
              <w:rPr>
                <w:b w:val="0"/>
                <w:i w:val="0"/>
              </w:rPr>
            </w:r>
            <w:r>
              <w:rPr>
                <w:b/>
                <w:i w:val="0"/>
              </w:rPr>
              <w:t>El borde delantero</w:t>
            </w:r>
            <w:r>
              <w:rPr>
                <w:b w:val="0"/>
                <w:i w:val="0"/>
              </w:rPr>
              <w:t>, donde el pelo simula el nacimiento; es la parte más delicada</w:t>
            </w:r>
          </w:p>
        </w:tc>
      </w:tr>
      <w:tr>
        <w:tc>
          <w:tcPr>
            <w:tcW w:type="dxa" w:w="4706"/>
          </w:tcPr>
          <w:p>
            <w:pPr>
              <w:pStyle w:val="Tabla"/>
            </w:pPr>
            <w:r/>
            <w:r>
              <w:rPr>
                <w:b w:val="0"/>
                <w:i w:val="0"/>
              </w:rPr>
            </w:r>
            <w:r>
              <w:rPr>
                <w:b/>
                <w:i w:val="0"/>
              </w:rPr>
              <w:t>Tul o encaje</w:t>
            </w:r>
            <w:r>
              <w:rPr>
                <w:b w:val="0"/>
                <w:i w:val="0"/>
              </w:rPr>
            </w:r>
          </w:p>
        </w:tc>
        <w:tc>
          <w:tcPr>
            <w:tcW w:type="dxa" w:w="4706"/>
          </w:tcPr>
          <w:p>
            <w:pPr>
              <w:pStyle w:val="Tabla"/>
            </w:pPr>
            <w:r/>
            <w:r>
              <w:rPr>
                <w:b w:val="0"/>
                <w:i w:val="0"/>
              </w:rPr>
            </w:r>
            <w:r>
              <w:rPr>
                <w:b/>
                <w:i w:val="0"/>
              </w:rPr>
              <w:t>La malla</w:t>
            </w:r>
            <w:r>
              <w:rPr>
                <w:b w:val="0"/>
                <w:i w:val="0"/>
              </w:rPr>
              <w:t xml:space="preserve"> sobre la que se pica el pelo cuando se quiere que la piel se vea</w:t>
            </w:r>
          </w:p>
        </w:tc>
      </w:tr>
      <w:tr>
        <w:tc>
          <w:tcPr>
            <w:tcW w:type="dxa" w:w="4706"/>
          </w:tcPr>
          <w:p>
            <w:pPr>
              <w:pStyle w:val="Tabla"/>
            </w:pPr>
            <w:r/>
            <w:r>
              <w:rPr>
                <w:b w:val="0"/>
                <w:i w:val="0"/>
              </w:rPr>
            </w:r>
            <w:r>
              <w:rPr>
                <w:b/>
                <w:i w:val="0"/>
              </w:rPr>
              <w:t>Entretejido o tresado</w:t>
            </w:r>
            <w:r>
              <w:rPr>
                <w:b w:val="0"/>
                <w:i w:val="0"/>
              </w:rPr>
            </w:r>
          </w:p>
        </w:tc>
        <w:tc>
          <w:tcPr>
            <w:tcW w:type="dxa" w:w="4706"/>
          </w:tcPr>
          <w:p>
            <w:pPr>
              <w:pStyle w:val="Tabla"/>
            </w:pPr>
            <w:r/>
            <w:r>
              <w:rPr>
                <w:b w:val="0"/>
                <w:i w:val="0"/>
              </w:rPr>
            </w:r>
            <w:r>
              <w:rPr>
                <w:b/>
                <w:i w:val="0"/>
              </w:rPr>
              <w:t>El pelo trenzado en una banda</w:t>
            </w:r>
            <w:r>
              <w:rPr>
                <w:b w:val="0"/>
                <w:i w:val="0"/>
              </w:rPr>
              <w:t xml:space="preserve"> que se cose por hileras sobre la base</w:t>
            </w:r>
          </w:p>
        </w:tc>
      </w:tr>
      <w:tr>
        <w:tc>
          <w:tcPr>
            <w:tcW w:type="dxa" w:w="4706"/>
          </w:tcPr>
          <w:p>
            <w:pPr>
              <w:pStyle w:val="Tabla"/>
            </w:pPr>
            <w:r/>
            <w:r>
              <w:rPr>
                <w:b w:val="0"/>
                <w:i w:val="0"/>
              </w:rPr>
            </w:r>
            <w:r>
              <w:rPr>
                <w:b/>
                <w:i w:val="0"/>
              </w:rPr>
              <w:t>Cierres, clips y peinecillos</w:t>
            </w:r>
            <w:r>
              <w:rPr>
                <w:b w:val="0"/>
                <w:i w:val="0"/>
              </w:rPr>
            </w:r>
          </w:p>
        </w:tc>
        <w:tc>
          <w:tcPr>
            <w:tcW w:type="dxa" w:w="4706"/>
          </w:tcPr>
          <w:p>
            <w:pPr>
              <w:pStyle w:val="Tabla"/>
            </w:pPr>
            <w:r/>
            <w:r>
              <w:rPr>
                <w:b w:val="0"/>
                <w:i w:val="0"/>
              </w:rPr>
            </w:r>
            <w:r>
              <w:rPr>
                <w:b/>
                <w:i w:val="0"/>
              </w:rPr>
              <w:t>Los anclajes</w:t>
            </w:r>
            <w:r>
              <w:rPr>
                <w:b w:val="0"/>
                <w:i w:val="0"/>
              </w:rPr>
              <w:t xml:space="preserve"> al cabello propio</w:t>
            </w:r>
          </w:p>
        </w:tc>
      </w:tr>
      <w:tr>
        <w:tc>
          <w:tcPr>
            <w:tcW w:type="dxa" w:w="4706"/>
          </w:tcPr>
          <w:p>
            <w:pPr>
              <w:pStyle w:val="Tabla"/>
            </w:pPr>
            <w:r/>
            <w:r>
              <w:rPr>
                <w:b w:val="0"/>
                <w:i w:val="0"/>
              </w:rPr>
            </w:r>
            <w:r>
              <w:rPr>
                <w:b/>
                <w:i w:val="0"/>
              </w:rPr>
              <w:t>Cinta de ajuste</w:t>
            </w:r>
            <w:r>
              <w:rPr>
                <w:b w:val="0"/>
                <w:i w:val="0"/>
              </w:rPr>
            </w:r>
          </w:p>
        </w:tc>
        <w:tc>
          <w:tcPr>
            <w:tcW w:type="dxa" w:w="4706"/>
          </w:tcPr>
          <w:p>
            <w:pPr>
              <w:pStyle w:val="Tabla"/>
            </w:pPr>
            <w:r/>
            <w:r>
              <w:rPr>
                <w:b w:val="0"/>
                <w:i w:val="0"/>
              </w:rPr>
              <w:t>La que permite adaptar el contorno</w:t>
            </w:r>
          </w:p>
        </w:tc>
      </w:tr>
    </w:tbl>
    <w:p>
      <w:pPr/>
    </w:p>
    <w:p>
      <w:pPr/>
      <w:r>
        <w:rPr>
          <w:b w:val="0"/>
          <w:i w:val="0"/>
        </w:rPr>
      </w:r>
      <w:r>
        <w:rPr>
          <w:b/>
          <w:i w:val="0"/>
        </w:rPr>
        <w:t>La respuesta del examen es la primera fila</w:t>
      </w:r>
      <w:r>
        <w:rPr>
          <w:b w:val="0"/>
          <w:i w:val="0"/>
        </w:rPr>
        <w:t xml:space="preserve">: </w:t>
      </w:r>
      <w:r>
        <w:rPr>
          <w:b/>
          <w:i w:val="0"/>
        </w:rPr>
        <w:t>la montura de una peluca es la BASE o CASQUETE.</w:t>
      </w:r>
      <w:r>
        <w:rPr>
          <w:b w:val="0"/>
          <w:i w:val="0"/>
        </w:rPr>
      </w:r>
    </w:p>
    <w:p>
      <w:pPr/>
      <w:r>
        <w:rPr>
          <w:b w:val="0"/>
          <w:i w:val="0"/>
        </w:rPr>
      </w:r>
      <w:r>
        <w:rPr>
          <w:b/>
          <w:i w:val="0"/>
        </w:rPr>
        <w:t>Y las tres opciones falsas son las otras partes de la tabla</w:t>
      </w:r>
      <w:r>
        <w:rPr>
          <w:b w:val="0"/>
          <w:i w:val="0"/>
        </w:rPr>
        <w:t xml:space="preserve">: </w:t>
      </w:r>
      <w:r>
        <w:rPr>
          <w:b/>
          <w:i w:val="0"/>
        </w:rPr>
        <w:t>el entretejido, el frontis y el</w:t>
      </w:r>
      <w:r>
        <w:t xml:space="preserve"> </w:t>
      </w:r>
      <w:r>
        <w:rPr>
          <w:b/>
          <w:i w:val="0"/>
        </w:rPr>
        <w:t>cierre.</w:t>
      </w:r>
      <w:r>
        <w:rPr>
          <w:b w:val="0"/>
          <w:i w:val="0"/>
        </w:rPr>
        <w:t xml:space="preserve"> </w:t>
      </w:r>
      <w:r>
        <w:rPr>
          <w:b/>
          <w:i w:val="0"/>
        </w:rPr>
        <w:t>Ésa es la razón de tener el glosario entero y no sólo la palabra que se pregunta:</w:t>
      </w:r>
      <w:r>
        <w:rPr>
          <w:b w:val="0"/>
          <w:i w:val="0"/>
        </w:rPr>
        <w:t xml:space="preserve"> </w:t>
      </w:r>
      <w:r>
        <w:rPr>
          <w:b/>
          <w:i w:val="0"/>
        </w:rPr>
        <w:t>en</w:t>
      </w:r>
      <w:r>
        <w:t xml:space="preserve"> </w:t>
      </w:r>
      <w:r>
        <w:rPr>
          <w:b/>
          <w:i w:val="0"/>
        </w:rPr>
        <w:t>este cuadernillo, las opciones falsas de una pregunta son las respuestas correctas de otra.</w:t>
      </w:r>
      <w:r>
        <w:rPr>
          <w:b w:val="0"/>
          <w:i w:val="0"/>
        </w:rPr>
      </w:r>
    </w:p>
    <w:p>
      <w:pPr>
        <w:pStyle w:val="Heading2"/>
      </w:pPr>
      <w:r>
        <w:rPr>
          <w:b w:val="0"/>
          <w:i w:val="0"/>
        </w:rPr>
        <w:t>5.2 Las medidas y el vocabulario de encargo</w:t>
      </w:r>
    </w:p>
    <w:p>
      <w:pPr/>
      <w:r>
        <w:rPr>
          <w:b w:val="0"/>
          <w:i w:val="0"/>
        </w:rPr>
      </w:r>
      <w:r>
        <w:rPr>
          <w:b/>
          <w:i w:val="0"/>
        </w:rPr>
        <w:t>Una peluca a medida se encarga con medidas</w:t>
      </w:r>
      <w:r>
        <w:rPr>
          <w:b w:val="0"/>
          <w:i w:val="0"/>
        </w:rPr>
        <w:t xml:space="preserve">, y </w:t>
      </w:r>
      <w:r>
        <w:rPr>
          <w:b/>
          <w:i w:val="0"/>
        </w:rPr>
        <w:t>el examen pregunta por cuántas y por una de</w:t>
      </w:r>
      <w:r>
        <w:t xml:space="preserve"> </w:t>
      </w:r>
      <w:r>
        <w:rPr>
          <w:b/>
          <w:i w:val="0"/>
        </w:rPr>
        <w:t>ellas.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Cuántas medidas</w:t>
            </w:r>
          </w:p>
        </w:tc>
        <w:tc>
          <w:tcPr>
            <w:tcW w:type="dxa" w:w="4706"/>
            <w:shd w:val="clear" w:color="auto" w:fill="E4E4E4"/>
          </w:tcPr>
          <w:p>
            <w:pPr>
              <w:pStyle w:val="Tablacabecera"/>
            </w:pPr>
            <w:r/>
            <w:r>
              <w:rPr>
                <w:b w:val="0"/>
                <w:i w:val="0"/>
              </w:rPr>
              <w:t>Respuesta</w:t>
            </w:r>
          </w:p>
        </w:tc>
      </w:tr>
      <w:tr>
        <w:tc>
          <w:tcPr>
            <w:tcW w:type="dxa" w:w="4706"/>
          </w:tcPr>
          <w:p>
            <w:pPr>
              <w:pStyle w:val="Tabla"/>
            </w:pPr>
            <w:r/>
            <w:r>
              <w:rPr>
                <w:b w:val="0"/>
                <w:i w:val="0"/>
              </w:rPr>
            </w:r>
            <w:r>
              <w:rPr>
                <w:b/>
                <w:i w:val="0"/>
              </w:rPr>
              <w:t>Al menos</w:t>
            </w:r>
            <w:r>
              <w:rPr>
                <w:b w:val="0"/>
                <w:i w:val="0"/>
              </w:rPr>
            </w:r>
          </w:p>
        </w:tc>
        <w:tc>
          <w:tcPr>
            <w:tcW w:type="dxa" w:w="4706"/>
          </w:tcPr>
          <w:p>
            <w:pPr>
              <w:pStyle w:val="Tabla"/>
            </w:pPr>
            <w:r/>
            <w:r>
              <w:rPr>
                <w:b w:val="0"/>
                <w:i w:val="0"/>
              </w:rPr>
            </w:r>
            <w:r>
              <w:rPr>
                <w:b/>
                <w:i w:val="0"/>
              </w:rPr>
              <w:t>SEIS</w:t>
            </w:r>
            <w:r>
              <w:rPr>
                <w:b w:val="0"/>
                <w:i w:val="0"/>
              </w:rPr>
            </w:r>
          </w:p>
        </w:tc>
      </w:tr>
    </w:tbl>
    <w:p>
      <w:pPr/>
    </w:p>
    <w:p>
      <w:pPr/>
      <w:r>
        <w:rPr>
          <w:b w:val="0"/>
          <w:i w:val="0"/>
        </w:rPr>
      </w:r>
      <w:r>
        <w:rPr>
          <w:b/>
          <w:i w:val="0"/>
        </w:rPr>
        <w:t>Las seis, que es lo que hay que poder enumerar:</w:t>
      </w:r>
      <w:r>
        <w:rPr>
          <w:b w:val="0"/>
          <w:i w:val="0"/>
        </w:rPr>
      </w:r>
    </w:p>
    <w:p>
      <w:pPr>
        <w:pStyle w:val="ListNumber"/>
      </w:pPr>
      <w:r>
        <w:rPr>
          <w:b w:val="0"/>
          <w:i w:val="0"/>
        </w:rPr>
      </w:r>
      <w:r>
        <w:rPr>
          <w:b/>
          <w:i w:val="0"/>
        </w:rPr>
        <w:t>El contorno de la cabeza.</w:t>
      </w:r>
      <w:r>
        <w:rPr>
          <w:b w:val="0"/>
          <w:i w:val="0"/>
        </w:rPr>
      </w:r>
    </w:p>
    <w:p>
      <w:pPr>
        <w:pStyle w:val="ListNumber"/>
      </w:pPr>
      <w:r>
        <w:rPr>
          <w:b w:val="0"/>
          <w:i w:val="0"/>
        </w:rPr>
      </w:r>
      <w:r>
        <w:rPr>
          <w:b/>
          <w:i w:val="0"/>
        </w:rPr>
        <w:t>El LARGO</w:t>
      </w:r>
      <w:r>
        <w:rPr>
          <w:b w:val="0"/>
          <w:i w:val="0"/>
        </w:rPr>
        <w:t xml:space="preserve">: </w:t>
      </w:r>
      <w:r>
        <w:rPr>
          <w:b/>
          <w:i w:val="0"/>
        </w:rPr>
        <w:t>del nacimiento del pelo de la frente al largo de la peluca</w:t>
      </w:r>
      <w:r>
        <w:rPr>
          <w:b w:val="0"/>
          <w:i w:val="0"/>
        </w:rPr>
        <w:t>, pasando por la</w:t>
      </w:r>
      <w:r>
        <w:t xml:space="preserve"> </w:t>
      </w:r>
      <w:r>
        <w:rPr>
          <w:b w:val="0"/>
          <w:i w:val="0"/>
        </w:rPr>
        <w:t>coronilla.</w:t>
      </w:r>
    </w:p>
    <w:p>
      <w:pPr>
        <w:pStyle w:val="ListNumber"/>
      </w:pPr>
      <w:r>
        <w:rPr>
          <w:b w:val="0"/>
          <w:i w:val="0"/>
        </w:rPr>
      </w:r>
      <w:r>
        <w:rPr>
          <w:b/>
          <w:i w:val="0"/>
        </w:rPr>
        <w:t>De oreja a oreja por encima de la cabeza.</w:t>
      </w:r>
      <w:r>
        <w:rPr>
          <w:b w:val="0"/>
          <w:i w:val="0"/>
        </w:rPr>
      </w:r>
    </w:p>
    <w:p>
      <w:pPr>
        <w:pStyle w:val="ListNumber"/>
      </w:pPr>
      <w:r>
        <w:rPr>
          <w:b w:val="0"/>
          <w:i w:val="0"/>
        </w:rPr>
      </w:r>
      <w:r>
        <w:rPr>
          <w:b/>
          <w:i w:val="0"/>
        </w:rPr>
        <w:t>De oreja a oreja por la nuca.</w:t>
      </w:r>
      <w:r>
        <w:rPr>
          <w:b w:val="0"/>
          <w:i w:val="0"/>
        </w:rPr>
      </w:r>
    </w:p>
    <w:p>
      <w:pPr>
        <w:pStyle w:val="ListNumber"/>
      </w:pPr>
      <w:r>
        <w:rPr>
          <w:b w:val="0"/>
          <w:i w:val="0"/>
        </w:rPr>
      </w:r>
      <w:r>
        <w:rPr>
          <w:b/>
          <w:i w:val="0"/>
        </w:rPr>
        <w:t>El ancho de la nuca.</w:t>
      </w:r>
      <w:r>
        <w:rPr>
          <w:b w:val="0"/>
          <w:i w:val="0"/>
        </w:rPr>
      </w:r>
    </w:p>
    <w:p>
      <w:pPr>
        <w:pStyle w:val="ListNumber"/>
      </w:pPr>
      <w:r>
        <w:rPr>
          <w:b w:val="0"/>
          <w:i w:val="0"/>
        </w:rPr>
      </w:r>
      <w:r>
        <w:rPr>
          <w:b/>
          <w:i w:val="0"/>
        </w:rPr>
        <w:t>De la frente a la nuca.</w:t>
      </w:r>
      <w:r>
        <w:rPr>
          <w:b w:val="0"/>
          <w:i w:val="0"/>
        </w:rPr>
      </w:r>
    </w:p>
    <w:p>
      <w:pPr/>
      <w:r>
        <w:rPr>
          <w:b w:val="0"/>
          <w:i w:val="0"/>
        </w:rPr>
      </w:r>
      <w:r>
        <w:rPr>
          <w:b/>
          <w:i w:val="0"/>
        </w:rPr>
        <w:t>La segunda es la otra pregunta del examen</w:t>
      </w:r>
      <w:r>
        <w:rPr>
          <w:b w:val="0"/>
          <w:i w:val="0"/>
        </w:rPr>
        <w:t xml:space="preserve">, y </w:t>
      </w:r>
      <w:r>
        <w:rPr>
          <w:b/>
          <w:i w:val="0"/>
        </w:rPr>
        <w:t>conviene fijarse en cómo está enunciada la</w:t>
      </w:r>
      <w:r>
        <w:t xml:space="preserve"> </w:t>
      </w:r>
      <w:r>
        <w:rPr>
          <w:b/>
          <w:i w:val="0"/>
        </w:rPr>
        <w:t>respuesta</w:t>
      </w:r>
      <w:r>
        <w:rPr>
          <w:b w:val="0"/>
          <w:i w:val="0"/>
        </w:rPr>
        <w:t xml:space="preserve">: </w:t>
      </w:r>
      <w:r>
        <w:rPr>
          <w:b/>
          <w:i w:val="0"/>
        </w:rPr>
        <w:t>no es «del nacimiento del pelo al cuello», ni «de la coronilla a la nuca», ni «de lado a</w:t>
      </w:r>
      <w:r>
        <w:t xml:space="preserve"> </w:t>
      </w:r>
      <w:r>
        <w:rPr>
          <w:b/>
          <w:i w:val="0"/>
        </w:rPr>
        <w:t>lado».</w:t>
      </w:r>
      <w:r>
        <w:rPr>
          <w:b w:val="0"/>
          <w:i w:val="0"/>
        </w:rPr>
        <w:t xml:space="preserve"> </w:t>
      </w:r>
      <w:r>
        <w:rPr>
          <w:b/>
          <w:i w:val="0"/>
        </w:rPr>
        <w:t>Es DEL NACIMIENTO DEL PELO DE LA FRENTE AL LARGO DE LA PELUCA</w:t>
      </w:r>
      <w:r>
        <w:rPr>
          <w:b w:val="0"/>
          <w:i w:val="0"/>
        </w:rPr>
        <w:t xml:space="preserve">, es decir, </w:t>
      </w:r>
      <w:r>
        <w:rPr>
          <w:b/>
          <w:i w:val="0"/>
        </w:rPr>
        <w:t>hasta donde la</w:t>
      </w:r>
      <w:r>
        <w:t xml:space="preserve"> </w:t>
      </w:r>
      <w:r>
        <w:rPr>
          <w:b/>
          <w:i w:val="0"/>
        </w:rPr>
        <w:t>peluca vaya a terminar</w:t>
      </w:r>
      <w:r>
        <w:rPr>
          <w:b w:val="0"/>
          <w:i w:val="0"/>
        </w:rPr>
        <w:t xml:space="preserve">, que </w:t>
      </w:r>
      <w:r>
        <w:rPr>
          <w:b/>
          <w:i w:val="0"/>
        </w:rPr>
        <w:t>es un dato del encargo y no una parte de la anatomía.</w:t>
      </w:r>
      <w:r>
        <w:rPr>
          <w:b w:val="0"/>
          <w:i w:val="0"/>
        </w:rPr>
        <w:t xml:space="preserve"> </w:t>
      </w:r>
      <w:r>
        <w:rPr>
          <w:b/>
          <w:i w:val="0"/>
        </w:rPr>
        <w:t>Ésa es la</w:t>
      </w:r>
      <w:r>
        <w:t xml:space="preserve"> </w:t>
      </w:r>
      <w:r>
        <w:rPr>
          <w:b/>
          <w:i w:val="0"/>
        </w:rPr>
        <w:t>trampa de la pregunta: tres opciones miden la cabeza y la buena mide la pieza.</w:t>
      </w:r>
      <w:r>
        <w:rPr>
          <w:b w:val="0"/>
          <w:i w:val="0"/>
        </w:rPr>
      </w:r>
    </w:p>
    <w:p>
      <w:pPr/>
      <w:r>
        <w:rPr>
          <w:b w:val="0"/>
          <w:i w:val="0"/>
        </w:rPr>
      </w:r>
      <w:r>
        <w:rPr>
          <w:b/>
          <w:i w:val="0"/>
        </w:rPr>
        <w:t>Y el aviso de oficio que acompaña a las medidas</w:t>
      </w:r>
      <w:r>
        <w:rPr>
          <w:b w:val="0"/>
          <w:i w:val="0"/>
        </w:rPr>
        <w:t xml:space="preserve">: </w:t>
      </w:r>
      <w:r>
        <w:rPr>
          <w:b/>
          <w:i w:val="0"/>
        </w:rPr>
        <w:t>se toman con el cabello propio ya recogido como</w:t>
      </w:r>
      <w:r>
        <w:t xml:space="preserve"> </w:t>
      </w:r>
      <w:r>
        <w:rPr>
          <w:b/>
          <w:i w:val="0"/>
        </w:rPr>
        <w:t>vaya a ir debajo.</w:t>
      </w:r>
      <w:r>
        <w:rPr>
          <w:b w:val="0"/>
          <w:i w:val="0"/>
        </w:rPr>
        <w:t xml:space="preserve"> </w:t>
      </w:r>
      <w:r>
        <w:rPr>
          <w:b/>
          <w:i w:val="0"/>
        </w:rPr>
        <w:t>Una medida tomada sobre el pelo suelto no sirve</w:t>
      </w:r>
      <w:r>
        <w:rPr>
          <w:b w:val="0"/>
          <w:i w:val="0"/>
        </w:rPr>
        <w:t xml:space="preserve">, y </w:t>
      </w:r>
      <w:r>
        <w:rPr>
          <w:b/>
          <w:i w:val="0"/>
        </w:rPr>
        <w:t>es la causa más frecuente</w:t>
      </w:r>
      <w:r>
        <w:t xml:space="preserve"> </w:t>
      </w:r>
      <w:r>
        <w:rPr>
          <w:b/>
          <w:i w:val="0"/>
        </w:rPr>
        <w:t>de que una peluca no cierre.</w:t>
      </w:r>
      <w:r>
        <w:rPr>
          <w:b w:val="0"/>
          <w:i w:val="0"/>
        </w:rPr>
      </w:r>
    </w:p>
    <w:p>
      <w:pPr>
        <w:pStyle w:val="Heading2"/>
      </w:pPr>
      <w:r>
        <w:rPr>
          <w:b w:val="0"/>
          <w:i w:val="0"/>
        </w:rPr>
        <w:t>5.3 El tul y el picado</w:t>
      </w:r>
    </w:p>
    <w:p>
      <w:pPr/>
      <w:r>
        <w:rPr>
          <w:b w:val="0"/>
          <w:i w:val="0"/>
        </w:rPr>
      </w:r>
      <w:r>
        <w:rPr>
          <w:b/>
          <w:i w:val="0"/>
        </w:rPr>
        <w:t>El tul es el material que hace verosímil una pieza</w:t>
      </w:r>
      <w:r>
        <w:rPr>
          <w:b w:val="0"/>
          <w:i w:val="0"/>
        </w:rPr>
        <w:t xml:space="preserve">, y </w:t>
      </w:r>
      <w:r>
        <w:rPr>
          <w:b/>
          <w:i w:val="0"/>
        </w:rPr>
        <w:t>el examen le dedica tres preguntas.</w:t>
      </w:r>
      <w:r>
        <w:rPr>
          <w:b w:val="0"/>
          <w:i w:val="0"/>
        </w:rPr>
      </w:r>
    </w:p>
    <w:p>
      <w:pPr/>
      <w:r>
        <w:rPr>
          <w:b w:val="0"/>
          <w:i w:val="0"/>
        </w:rPr>
      </w:r>
      <w:r>
        <w:rPr>
          <w:b/>
          <w:i w:val="0"/>
        </w:rPr>
        <w:t>Por qué está tejido en HEXÁGONOS</w:t>
      </w:r>
      <w:r>
        <w:rPr>
          <w:b w:val="0"/>
          <w:i w:val="0"/>
        </w:rPr>
        <w:t xml:space="preserve">: </w:t>
      </w:r>
      <w:r>
        <w:rPr>
          <w:b/>
          <w:i w:val="0"/>
        </w:rPr>
        <w:t>para ORIENTAR EL CABELLO EN LAS SEIS DIRECCIONES.</w:t>
      </w:r>
      <w:r>
        <w:rPr>
          <w:b w:val="0"/>
          <w:i w:val="0"/>
        </w:rPr>
      </w:r>
    </w:p>
    <w:p>
      <w:pPr/>
      <w:r>
        <w:rPr>
          <w:b w:val="0"/>
          <w:i w:val="0"/>
        </w:rPr>
      </w:r>
      <w:r>
        <w:rPr>
          <w:b/>
          <w:i w:val="0"/>
        </w:rPr>
        <w:t>La explicación de oficio que hay que saber añadir</w:t>
      </w:r>
      <w:r>
        <w:rPr>
          <w:b w:val="0"/>
          <w:i w:val="0"/>
        </w:rPr>
        <w:t xml:space="preserve">: </w:t>
      </w:r>
      <w:r>
        <w:rPr>
          <w:b/>
          <w:i w:val="0"/>
        </w:rPr>
        <w:t>cada orificio hexagonal ofrece seis lados por</w:t>
      </w:r>
      <w:r>
        <w:t xml:space="preserve"> </w:t>
      </w:r>
      <w:r>
        <w:rPr>
          <w:b/>
          <w:i w:val="0"/>
        </w:rPr>
        <w:t>los que sacar el pelo</w:t>
      </w:r>
      <w:r>
        <w:rPr>
          <w:b w:val="0"/>
          <w:i w:val="0"/>
        </w:rPr>
        <w:t xml:space="preserve">, y </w:t>
      </w:r>
      <w:r>
        <w:rPr>
          <w:b/>
          <w:i w:val="0"/>
        </w:rPr>
        <w:t>eso permite que el picado imite la implantación natural, que no es</w:t>
      </w:r>
      <w:r>
        <w:t xml:space="preserve"> </w:t>
      </w:r>
      <w:r>
        <w:rPr>
          <w:b/>
          <w:i w:val="0"/>
        </w:rPr>
        <w:t>uniforme ni paralela.</w:t>
      </w:r>
      <w:r>
        <w:rPr>
          <w:b w:val="0"/>
          <w:i w:val="0"/>
        </w:rPr>
        <w:t xml:space="preserve"> </w:t>
      </w:r>
      <w:r>
        <w:rPr>
          <w:b/>
          <w:i w:val="0"/>
        </w:rPr>
        <w:t>Con una malla cuadrada el pelo saldría en cuatro direcciones y se leería como</w:t>
      </w:r>
      <w:r>
        <w:t xml:space="preserve"> </w:t>
      </w:r>
      <w:r>
        <w:rPr>
          <w:b/>
          <w:i w:val="0"/>
        </w:rPr>
        <w:t>una peluca en cuanto le diera la luz.</w:t>
      </w:r>
      <w:r>
        <w:rPr>
          <w:b w:val="0"/>
          <w:i w:val="0"/>
        </w:rPr>
        <w:t xml:space="preserve"> </w:t>
      </w:r>
      <w:r>
        <w:rPr>
          <w:b/>
          <w:i w:val="0"/>
        </w:rPr>
        <w:t>La forma del agujero es lo que hace natural el resultado.</w:t>
      </w:r>
      <w:r>
        <w:rPr>
          <w:b w:val="0"/>
          <w:i w:val="0"/>
        </w:rPr>
      </w:r>
    </w:p>
    <w:p>
      <w:pPr/>
      <w:r>
        <w:rPr>
          <w:b w:val="0"/>
          <w:i w:val="0"/>
        </w:rPr>
      </w:r>
      <w:r>
        <w:rPr>
          <w:b/>
          <w:i w:val="0"/>
        </w:rPr>
        <w:t>Los grosores y dónde va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Tul</w:t>
            </w:r>
          </w:p>
        </w:tc>
      </w:tr>
      <w:tr>
        <w:tc>
          <w:tcPr>
            <w:tcW w:type="dxa" w:w="4706"/>
          </w:tcPr>
          <w:p>
            <w:pPr>
              <w:pStyle w:val="Tabla"/>
            </w:pPr>
            <w:r/>
            <w:r>
              <w:rPr>
                <w:b w:val="0"/>
                <w:i w:val="0"/>
              </w:rPr>
            </w:r>
            <w:r>
              <w:rPr>
                <w:b/>
                <w:i w:val="0"/>
              </w:rPr>
              <w:t>Frontal y zona media de la cabeza</w:t>
            </w:r>
            <w:r>
              <w:rPr>
                <w:b w:val="0"/>
                <w:i w:val="0"/>
              </w:rPr>
            </w:r>
          </w:p>
        </w:tc>
        <w:tc>
          <w:tcPr>
            <w:tcW w:type="dxa" w:w="4706"/>
          </w:tcPr>
          <w:p>
            <w:pPr>
              <w:pStyle w:val="Tabla"/>
            </w:pPr>
            <w:r/>
            <w:r>
              <w:rPr>
                <w:b w:val="0"/>
                <w:i w:val="0"/>
              </w:rPr>
            </w:r>
            <w:r>
              <w:rPr>
                <w:b/>
                <w:i w:val="0"/>
              </w:rPr>
              <w:t>El más FINO y flexible</w:t>
            </w:r>
            <w:r>
              <w:rPr>
                <w:b w:val="0"/>
                <w:i w:val="0"/>
              </w:rPr>
              <w:t>: se ve poco y se adapta a la piel</w:t>
            </w:r>
          </w:p>
        </w:tc>
      </w:tr>
      <w:tr>
        <w:tc>
          <w:tcPr>
            <w:tcW w:type="dxa" w:w="4706"/>
          </w:tcPr>
          <w:p>
            <w:pPr>
              <w:pStyle w:val="Tabla"/>
            </w:pPr>
            <w:r/>
            <w:r>
              <w:rPr>
                <w:b w:val="0"/>
                <w:i w:val="0"/>
              </w:rPr>
            </w:r>
            <w:r>
              <w:rPr>
                <w:b/>
                <w:i w:val="0"/>
              </w:rPr>
              <w:t>NUCA y LATERALES</w:t>
            </w:r>
            <w:r>
              <w:rPr>
                <w:b w:val="0"/>
                <w:i w:val="0"/>
              </w:rPr>
            </w:r>
          </w:p>
        </w:tc>
        <w:tc>
          <w:tcPr>
            <w:tcW w:type="dxa" w:w="4706"/>
          </w:tcPr>
          <w:p>
            <w:pPr>
              <w:pStyle w:val="Tabla"/>
            </w:pPr>
            <w:r/>
            <w:r>
              <w:rPr>
                <w:b w:val="0"/>
                <w:i w:val="0"/>
              </w:rPr>
            </w:r>
            <w:r>
              <w:rPr>
                <w:b/>
                <w:i w:val="0"/>
              </w:rPr>
              <w:t>El más RÍGIDO</w:t>
            </w:r>
            <w:r>
              <w:rPr>
                <w:b w:val="0"/>
                <w:i w:val="0"/>
              </w:rPr>
              <w:t>: aguanta el peso y da firmeza</w:t>
            </w:r>
          </w:p>
        </w:tc>
      </w:tr>
    </w:tbl>
    <w:p>
      <w:pPr/>
    </w:p>
    <w:p>
      <w:pPr/>
      <w:r>
        <w:rPr>
          <w:b w:val="0"/>
          <w:i w:val="0"/>
        </w:rPr>
      </w:r>
      <w:r>
        <w:rPr>
          <w:b/>
          <w:i w:val="0"/>
        </w:rPr>
        <w:t>La respuesta del examen es la segunda fila</w:t>
      </w:r>
      <w:r>
        <w:rPr>
          <w:b w:val="0"/>
          <w:i w:val="0"/>
        </w:rPr>
        <w:t xml:space="preserve">, y </w:t>
      </w:r>
      <w:r>
        <w:rPr>
          <w:b/>
          <w:i w:val="0"/>
        </w:rPr>
        <w:t>la lógica que la sostiene</w:t>
      </w:r>
      <w:r>
        <w:rPr>
          <w:b w:val="0"/>
          <w:i w:val="0"/>
        </w:rPr>
        <w:t xml:space="preserve">: </w:t>
      </w:r>
      <w:r>
        <w:rPr>
          <w:b/>
          <w:i w:val="0"/>
        </w:rPr>
        <w:t>el tul fino se pone</w:t>
      </w:r>
      <w:r>
        <w:t xml:space="preserve"> </w:t>
      </w:r>
      <w:r>
        <w:rPr>
          <w:b/>
          <w:i w:val="0"/>
        </w:rPr>
        <w:t>donde tiene que desaparecer y el rígido donde tiene que sostener.</w:t>
      </w:r>
      <w:r>
        <w:rPr>
          <w:b w:val="0"/>
          <w:i w:val="0"/>
        </w:rPr>
        <w:t xml:space="preserve"> </w:t>
      </w:r>
      <w:r>
        <w:rPr>
          <w:b/>
          <w:i w:val="0"/>
        </w:rPr>
        <w:t>Delante manda el disimulo; detrás</w:t>
      </w:r>
      <w:r>
        <w:t xml:space="preserve"> </w:t>
      </w:r>
      <w:r>
        <w:rPr>
          <w:b/>
          <w:i w:val="0"/>
        </w:rPr>
        <w:t>manda la estructura.</w:t>
      </w:r>
      <w:r>
        <w:rPr>
          <w:b w:val="0"/>
          <w:i w:val="0"/>
        </w:rPr>
      </w:r>
    </w:p>
    <w:p>
      <w:pPr/>
      <w:r>
        <w:rPr>
          <w:b w:val="0"/>
          <w:i w:val="0"/>
        </w:rPr>
      </w:r>
      <w:r>
        <w:rPr>
          <w:b/>
          <w:i w:val="0"/>
        </w:rPr>
        <w:t>Y PICAR, que es el verbo del oficio</w:t>
      </w:r>
      <w:r>
        <w:rPr>
          <w:b w:val="0"/>
          <w:i w:val="0"/>
        </w:rPr>
        <w:t xml:space="preserve">: </w:t>
      </w:r>
      <w:r>
        <w:rPr>
          <w:b/>
          <w:i w:val="0"/>
        </w:rPr>
        <w:t>es TEJER PELO SOBRE TUL O MALLA</w:t>
      </w:r>
      <w:r>
        <w:rPr>
          <w:b w:val="0"/>
          <w:i w:val="0"/>
        </w:rPr>
        <w:t>, pelo a pelo o de dos en</w:t>
      </w:r>
      <w:r>
        <w:t xml:space="preserve"> </w:t>
      </w:r>
      <w:r>
        <w:rPr>
          <w:b w:val="0"/>
          <w:i w:val="0"/>
        </w:rPr>
        <w:t>dos, con una aguja que lo engancha, lo pasa por el orificio y lo anuda.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Utensilio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Aguja de picar</w:t>
            </w:r>
            <w:r>
              <w:rPr>
                <w:b w:val="0"/>
                <w:i w:val="0"/>
              </w:rPr>
            </w:r>
          </w:p>
        </w:tc>
        <w:tc>
          <w:tcPr>
            <w:tcW w:type="dxa" w:w="4706"/>
          </w:tcPr>
          <w:p>
            <w:pPr>
              <w:pStyle w:val="Tabla"/>
            </w:pPr>
            <w:r/>
            <w:r>
              <w:rPr>
                <w:b w:val="0"/>
                <w:i w:val="0"/>
              </w:rPr>
            </w:r>
            <w:r>
              <w:rPr>
                <w:b/>
                <w:i w:val="0"/>
              </w:rPr>
              <w:t>El gancho</w:t>
            </w:r>
            <w:r>
              <w:rPr>
                <w:b w:val="0"/>
                <w:i w:val="0"/>
              </w:rPr>
              <w:t xml:space="preserve"> que engancha y anuda el pelo</w:t>
            </w:r>
          </w:p>
        </w:tc>
      </w:tr>
      <w:tr>
        <w:tc>
          <w:tcPr>
            <w:tcW w:type="dxa" w:w="4706"/>
          </w:tcPr>
          <w:p>
            <w:pPr>
              <w:pStyle w:val="Tabla"/>
            </w:pPr>
            <w:r/>
            <w:r>
              <w:rPr>
                <w:b w:val="0"/>
                <w:i w:val="0"/>
              </w:rPr>
            </w:r>
            <w:r>
              <w:rPr>
                <w:b/>
                <w:i w:val="0"/>
              </w:rPr>
              <w:t>PALILLERO</w:t>
            </w:r>
            <w:r>
              <w:rPr>
                <w:b w:val="0"/>
                <w:i w:val="0"/>
              </w:rPr>
            </w:r>
          </w:p>
        </w:tc>
        <w:tc>
          <w:tcPr>
            <w:tcW w:type="dxa" w:w="4706"/>
          </w:tcPr>
          <w:p>
            <w:pPr>
              <w:pStyle w:val="Tabla"/>
            </w:pPr>
            <w:r/>
            <w:r>
              <w:rPr>
                <w:b w:val="0"/>
                <w:i w:val="0"/>
              </w:rPr>
            </w:r>
            <w:r>
              <w:rPr>
                <w:b/>
                <w:i w:val="0"/>
              </w:rPr>
              <w:t>La MONTURA DONDE SE INSERTA LA AGUJA para picar</w:t>
            </w:r>
            <w:r>
              <w:rPr>
                <w:b w:val="0"/>
                <w:i w:val="0"/>
              </w:rPr>
              <w:t>: el mango</w:t>
            </w:r>
          </w:p>
        </w:tc>
      </w:tr>
      <w:tr>
        <w:tc>
          <w:tcPr>
            <w:tcW w:type="dxa" w:w="4706"/>
          </w:tcPr>
          <w:p>
            <w:pPr>
              <w:pStyle w:val="Tabla"/>
            </w:pPr>
            <w:r/>
            <w:r>
              <w:rPr>
                <w:b w:val="0"/>
                <w:i w:val="0"/>
              </w:rPr>
            </w:r>
            <w:r>
              <w:rPr>
                <w:b/>
                <w:i w:val="0"/>
              </w:rPr>
              <w:t>Cabeza de madera o de corcho</w:t>
            </w:r>
            <w:r>
              <w:rPr>
                <w:b w:val="0"/>
                <w:i w:val="0"/>
              </w:rPr>
            </w:r>
          </w:p>
        </w:tc>
        <w:tc>
          <w:tcPr>
            <w:tcW w:type="dxa" w:w="4706"/>
          </w:tcPr>
          <w:p>
            <w:pPr>
              <w:pStyle w:val="Tabla"/>
            </w:pPr>
            <w:r/>
            <w:r>
              <w:rPr>
                <w:b w:val="0"/>
                <w:i w:val="0"/>
              </w:rPr>
              <w:t>El molde sobre el que se trabaja</w:t>
            </w:r>
          </w:p>
        </w:tc>
      </w:tr>
      <w:tr>
        <w:tc>
          <w:tcPr>
            <w:tcW w:type="dxa" w:w="4706"/>
          </w:tcPr>
          <w:p>
            <w:pPr>
              <w:pStyle w:val="Tabla"/>
            </w:pPr>
            <w:r/>
            <w:r>
              <w:rPr>
                <w:b w:val="0"/>
                <w:i w:val="0"/>
              </w:rPr>
            </w:r>
            <w:r>
              <w:rPr>
                <w:b/>
                <w:i w:val="0"/>
              </w:rPr>
              <w:t>Clavos o alfileres</w:t>
            </w:r>
            <w:r>
              <w:rPr>
                <w:b w:val="0"/>
                <w:i w:val="0"/>
              </w:rPr>
            </w:r>
          </w:p>
        </w:tc>
        <w:tc>
          <w:tcPr>
            <w:tcW w:type="dxa" w:w="4706"/>
          </w:tcPr>
          <w:p>
            <w:pPr>
              <w:pStyle w:val="Tabla"/>
            </w:pPr>
            <w:r/>
            <w:r>
              <w:rPr>
                <w:b w:val="0"/>
                <w:i w:val="0"/>
              </w:rPr>
              <w:t>Sujetan el tul tenso al molde</w:t>
            </w:r>
          </w:p>
        </w:tc>
      </w:tr>
    </w:tbl>
    <w:p>
      <w:pPr/>
    </w:p>
    <w:p>
      <w:pPr/>
      <w:r>
        <w:rPr>
          <w:b w:val="0"/>
          <w:i w:val="0"/>
        </w:rPr>
      </w:r>
      <w:r>
        <w:rPr>
          <w:b/>
          <w:i w:val="0"/>
        </w:rPr>
        <w:t>El palillero es la respuesta</w:t>
      </w:r>
      <w:r>
        <w:rPr>
          <w:b w:val="0"/>
          <w:i w:val="0"/>
        </w:rPr>
        <w:t xml:space="preserve">, y </w:t>
      </w:r>
      <w:r>
        <w:rPr>
          <w:b/>
          <w:i w:val="0"/>
        </w:rPr>
        <w:t>las tres opciones falsas son otras herramientas del mismo taller</w:t>
      </w:r>
      <w:r>
        <w:rPr>
          <w:b w:val="0"/>
          <w:i w:val="0"/>
        </w:rPr>
      </w:r>
      <w:r>
        <w:t xml:space="preserve"> </w:t>
      </w:r>
      <w:r>
        <w:rPr>
          <w:b w:val="0"/>
          <w:i w:val="0"/>
        </w:rPr>
        <w:t xml:space="preserve">—desclavador, montura para el pelo, útil de rizar—, </w:t>
      </w:r>
      <w:r>
        <w:rPr>
          <w:b/>
          <w:i w:val="0"/>
        </w:rPr>
        <w:t>lo que confirma la regla del epígrafe 1.</w:t>
      </w:r>
      <w:r>
        <w:rPr>
          <w:b w:val="0"/>
          <w:i w:val="0"/>
        </w:rPr>
      </w:r>
    </w:p>
    <w:p>
      <w:pPr>
        <w:pStyle w:val="Heading2"/>
      </w:pPr>
      <w:r>
        <w:rPr>
          <w:b w:val="0"/>
          <w:i w:val="0"/>
        </w:rPr>
        <w:t>5.4 Los tipos de pieza</w:t>
      </w:r>
    </w:p>
    <w:p>
      <w:pPr/>
      <w:r>
        <w:rPr>
          <w:b w:val="0"/>
          <w:i w:val="0"/>
        </w:rPr>
      </w:r>
      <w:r>
        <w:rPr>
          <w:b/>
          <w:i w:val="0"/>
        </w:rPr>
        <w:t>El catálogo, con su nombre exacto</w:t>
      </w:r>
      <w:r>
        <w:rPr>
          <w:b w:val="0"/>
          <w:i w:val="0"/>
        </w:rPr>
        <w:t>, que es donde están cinco preguntas más del examen: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Peluca</w:t>
            </w:r>
            <w:r>
              <w:rPr>
                <w:b w:val="0"/>
                <w:i w:val="0"/>
              </w:rPr>
            </w:r>
          </w:p>
        </w:tc>
        <w:tc>
          <w:tcPr>
            <w:tcW w:type="dxa" w:w="4706"/>
          </w:tcPr>
          <w:p>
            <w:pPr>
              <w:pStyle w:val="Tabla"/>
            </w:pPr>
            <w:r/>
            <w:r>
              <w:rPr>
                <w:b w:val="0"/>
                <w:i w:val="0"/>
              </w:rPr>
            </w:r>
            <w:r>
              <w:rPr>
                <w:b/>
                <w:i w:val="0"/>
              </w:rPr>
              <w:t>Cubre la cabeza entera</w:t>
            </w:r>
            <w:r>
              <w:rPr>
                <w:b w:val="0"/>
                <w:i w:val="0"/>
              </w:rPr>
            </w:r>
          </w:p>
        </w:tc>
      </w:tr>
      <w:tr>
        <w:tc>
          <w:tcPr>
            <w:tcW w:type="dxa" w:w="4706"/>
          </w:tcPr>
          <w:p>
            <w:pPr>
              <w:pStyle w:val="Tabla"/>
            </w:pPr>
            <w:r/>
            <w:r>
              <w:rPr>
                <w:b w:val="0"/>
                <w:i w:val="0"/>
              </w:rPr>
            </w:r>
            <w:r>
              <w:rPr>
                <w:b/>
                <w:i w:val="0"/>
              </w:rPr>
              <w:t>Media peluca</w:t>
            </w:r>
            <w:r>
              <w:rPr>
                <w:b w:val="0"/>
                <w:i w:val="0"/>
              </w:rPr>
            </w:r>
          </w:p>
        </w:tc>
        <w:tc>
          <w:tcPr>
            <w:tcW w:type="dxa" w:w="4706"/>
          </w:tcPr>
          <w:p>
            <w:pPr>
              <w:pStyle w:val="Tabla"/>
            </w:pPr>
            <w:r/>
            <w:r>
              <w:rPr>
                <w:b w:val="0"/>
                <w:i w:val="0"/>
              </w:rPr>
            </w:r>
            <w:r>
              <w:rPr>
                <w:b/>
                <w:i w:val="0"/>
              </w:rPr>
              <w:t>Cubre parte de la cabeza</w:t>
            </w:r>
            <w:r>
              <w:rPr>
                <w:b w:val="0"/>
                <w:i w:val="0"/>
              </w:rPr>
              <w:t xml:space="preserve"> y se mezcla con el cabello propio</w:t>
            </w:r>
          </w:p>
        </w:tc>
      </w:tr>
      <w:tr>
        <w:tc>
          <w:tcPr>
            <w:tcW w:type="dxa" w:w="4706"/>
          </w:tcPr>
          <w:p>
            <w:pPr>
              <w:pStyle w:val="Tabla"/>
            </w:pPr>
            <w:r/>
            <w:r>
              <w:rPr>
                <w:b w:val="0"/>
                <w:i w:val="0"/>
              </w:rPr>
            </w:r>
            <w:r>
              <w:rPr>
                <w:b/>
                <w:i w:val="0"/>
              </w:rPr>
              <w:t>BISOÑÉ, peluquín o aplique</w:t>
            </w:r>
            <w:r>
              <w:rPr>
                <w:b w:val="0"/>
                <w:i w:val="0"/>
              </w:rPr>
            </w:r>
          </w:p>
        </w:tc>
        <w:tc>
          <w:tcPr>
            <w:tcW w:type="dxa" w:w="4706"/>
          </w:tcPr>
          <w:p>
            <w:pPr>
              <w:pStyle w:val="Tabla"/>
            </w:pPr>
            <w:r/>
            <w:r>
              <w:rPr>
                <w:b w:val="0"/>
                <w:i w:val="0"/>
              </w:rPr>
            </w:r>
            <w:r>
              <w:rPr>
                <w:b/>
                <w:i w:val="0"/>
              </w:rPr>
              <w:t>Los tres nombres de la misma pieza</w:t>
            </w:r>
            <w:r>
              <w:rPr>
                <w:b w:val="0"/>
                <w:i w:val="0"/>
              </w:rPr>
              <w:t>: postizo que cubre una zona, típicamente masculino</w:t>
            </w:r>
          </w:p>
        </w:tc>
      </w:tr>
      <w:tr>
        <w:tc>
          <w:tcPr>
            <w:tcW w:type="dxa" w:w="4706"/>
          </w:tcPr>
          <w:p>
            <w:pPr>
              <w:pStyle w:val="Tabla"/>
            </w:pPr>
            <w:r/>
            <w:r>
              <w:rPr>
                <w:b w:val="0"/>
                <w:i w:val="0"/>
              </w:rPr>
            </w:r>
            <w:r>
              <w:rPr>
                <w:b/>
                <w:i w:val="0"/>
              </w:rPr>
              <w:t>TONSURA</w:t>
            </w:r>
            <w:r>
              <w:rPr>
                <w:b w:val="0"/>
                <w:i w:val="0"/>
              </w:rPr>
            </w:r>
          </w:p>
        </w:tc>
        <w:tc>
          <w:tcPr>
            <w:tcW w:type="dxa" w:w="4706"/>
          </w:tcPr>
          <w:p>
            <w:pPr>
              <w:pStyle w:val="Tabla"/>
            </w:pPr>
            <w:r/>
            <w:r>
              <w:rPr>
                <w:b w:val="0"/>
                <w:i w:val="0"/>
              </w:rPr>
            </w:r>
            <w:r>
              <w:rPr>
                <w:b/>
                <w:i w:val="0"/>
              </w:rPr>
              <w:t>Pieza postiza colocada en la PARTE SUPERIOR de la cabeza que SIMULA QUE ESA PARTE ESTÁ RASURADA</w:t>
            </w:r>
            <w:r>
              <w:rPr>
                <w:b w:val="0"/>
                <w:i w:val="0"/>
              </w:rPr>
            </w:r>
          </w:p>
        </w:tc>
      </w:tr>
      <w:tr>
        <w:tc>
          <w:tcPr>
            <w:tcW w:type="dxa" w:w="4706"/>
          </w:tcPr>
          <w:p>
            <w:pPr>
              <w:pStyle w:val="Tabla"/>
            </w:pPr>
            <w:r/>
            <w:r>
              <w:rPr>
                <w:b w:val="0"/>
                <w:i w:val="0"/>
              </w:rPr>
            </w:r>
            <w:r>
              <w:rPr>
                <w:b/>
                <w:i w:val="0"/>
              </w:rPr>
              <w:t>CHIGNON</w:t>
            </w:r>
            <w:r>
              <w:rPr>
                <w:b w:val="0"/>
                <w:i w:val="0"/>
              </w:rPr>
            </w:r>
          </w:p>
        </w:tc>
        <w:tc>
          <w:tcPr>
            <w:tcW w:type="dxa" w:w="4706"/>
          </w:tcPr>
          <w:p>
            <w:pPr>
              <w:pStyle w:val="Tabla"/>
            </w:pPr>
            <w:r/>
            <w:r>
              <w:rPr>
                <w:b w:val="0"/>
                <w:i w:val="0"/>
              </w:rPr>
            </w:r>
            <w:r>
              <w:rPr>
                <w:b/>
                <w:i w:val="0"/>
              </w:rPr>
              <w:t>Un MOÑO</w:t>
            </w:r>
            <w:r>
              <w:rPr>
                <w:b w:val="0"/>
                <w:i w:val="0"/>
              </w:rPr>
              <w:t xml:space="preserve">, para recogidos, </w:t>
            </w:r>
            <w:r>
              <w:rPr>
                <w:b/>
                <w:i w:val="0"/>
              </w:rPr>
              <w:t>sin largura excesiva</w:t>
            </w:r>
            <w:r>
              <w:rPr>
                <w:b w:val="0"/>
                <w:i w:val="0"/>
              </w:rPr>
            </w:r>
          </w:p>
        </w:tc>
      </w:tr>
      <w:tr>
        <w:tc>
          <w:tcPr>
            <w:tcW w:type="dxa" w:w="4706"/>
          </w:tcPr>
          <w:p>
            <w:pPr>
              <w:pStyle w:val="Tabla"/>
            </w:pPr>
            <w:r/>
            <w:r>
              <w:rPr>
                <w:b w:val="0"/>
                <w:i w:val="0"/>
              </w:rPr>
            </w:r>
            <w:r>
              <w:rPr>
                <w:b/>
                <w:i w:val="0"/>
              </w:rPr>
              <w:t>Cerquillo</w:t>
            </w:r>
            <w:r>
              <w:rPr>
                <w:b w:val="0"/>
                <w:i w:val="0"/>
              </w:rPr>
            </w:r>
          </w:p>
        </w:tc>
        <w:tc>
          <w:tcPr>
            <w:tcW w:type="dxa" w:w="4706"/>
          </w:tcPr>
          <w:p>
            <w:pPr>
              <w:pStyle w:val="Tabla"/>
            </w:pPr>
            <w:r/>
            <w:r>
              <w:rPr>
                <w:b w:val="0"/>
                <w:i w:val="0"/>
              </w:rPr>
              <w:t>Banda de pelo que rodea el contorno</w:t>
            </w:r>
          </w:p>
        </w:tc>
      </w:tr>
      <w:tr>
        <w:tc>
          <w:tcPr>
            <w:tcW w:type="dxa" w:w="4706"/>
          </w:tcPr>
          <w:p>
            <w:pPr>
              <w:pStyle w:val="Tabla"/>
            </w:pPr>
            <w:r/>
            <w:r>
              <w:rPr>
                <w:b w:val="0"/>
                <w:i w:val="0"/>
              </w:rPr>
            </w:r>
            <w:r>
              <w:rPr>
                <w:b/>
                <w:i w:val="0"/>
              </w:rPr>
              <w:t>Extensiones y rellenos</w:t>
            </w:r>
            <w:r>
              <w:rPr>
                <w:b w:val="0"/>
                <w:i w:val="0"/>
              </w:rPr>
            </w:r>
          </w:p>
        </w:tc>
        <w:tc>
          <w:tcPr>
            <w:tcW w:type="dxa" w:w="4706"/>
          </w:tcPr>
          <w:p>
            <w:pPr>
              <w:pStyle w:val="Tabla"/>
            </w:pPr>
            <w:r/>
            <w:r>
              <w:rPr>
                <w:b w:val="0"/>
                <w:i w:val="0"/>
              </w:rPr>
              <w:t>Añaden longitud o volumen</w:t>
            </w:r>
          </w:p>
        </w:tc>
      </w:tr>
      <w:tr>
        <w:tc>
          <w:tcPr>
            <w:tcW w:type="dxa" w:w="4706"/>
          </w:tcPr>
          <w:p>
            <w:pPr>
              <w:pStyle w:val="Tabla"/>
            </w:pPr>
            <w:r/>
            <w:r>
              <w:rPr>
                <w:b w:val="0"/>
                <w:i w:val="0"/>
              </w:rPr>
            </w:r>
            <w:r>
              <w:rPr>
                <w:b/>
                <w:i w:val="0"/>
              </w:rPr>
              <w:t>Barbas, bigotes, patillas y cejas</w:t>
            </w:r>
            <w:r>
              <w:rPr>
                <w:b w:val="0"/>
                <w:i w:val="0"/>
              </w:rPr>
            </w:r>
          </w:p>
        </w:tc>
        <w:tc>
          <w:tcPr>
            <w:tcW w:type="dxa" w:w="4706"/>
          </w:tcPr>
          <w:p>
            <w:pPr>
              <w:pStyle w:val="Tabla"/>
            </w:pPr>
            <w:r/>
            <w:r>
              <w:rPr>
                <w:b w:val="0"/>
                <w:i w:val="0"/>
              </w:rPr>
              <w:t>Piezas de vello facial, picadas sobre tul</w:t>
            </w:r>
          </w:p>
        </w:tc>
      </w:tr>
    </w:tbl>
    <w:p>
      <w:pPr/>
    </w:p>
    <w:p>
      <w:pPr/>
      <w:r>
        <w:rPr>
          <w:b w:val="0"/>
          <w:i w:val="0"/>
        </w:rPr>
      </w:r>
      <w:r>
        <w:rPr>
          <w:b/>
          <w:i w:val="0"/>
        </w:rPr>
        <w:t>Las cuatro respuestas del examen en esta tabla:</w:t>
      </w:r>
      <w:r>
        <w:rPr>
          <w:b w:val="0"/>
          <w:i w:val="0"/>
        </w:rPr>
      </w:r>
    </w:p>
    <w:p>
      <w:pPr>
        <w:pStyle w:val="ListBullet"/>
      </w:pPr>
      <w:r>
        <w:rPr>
          <w:b w:val="0"/>
          <w:i w:val="0"/>
        </w:rPr>
      </w:r>
      <w:r>
        <w:rPr>
          <w:b/>
          <w:i w:val="0"/>
        </w:rPr>
        <w:t>A un peluquín o aplique se le llama también BISOÑÉ.</w:t>
      </w:r>
      <w:r>
        <w:rPr>
          <w:b w:val="0"/>
          <w:i w:val="0"/>
        </w:rPr>
        <w:t xml:space="preserve"> </w:t>
      </w:r>
      <w:r>
        <w:rPr>
          <w:b/>
          <w:i w:val="0"/>
        </w:rPr>
        <w:t>Tres nombres, una pieza.</w:t>
      </w:r>
      <w:r>
        <w:rPr>
          <w:b w:val="0"/>
          <w:i w:val="0"/>
        </w:rPr>
      </w:r>
    </w:p>
    <w:p>
      <w:pPr>
        <w:pStyle w:val="ListBullet"/>
      </w:pPr>
      <w:r>
        <w:rPr>
          <w:b w:val="0"/>
          <w:i w:val="0"/>
        </w:rPr>
      </w:r>
      <w:r>
        <w:rPr>
          <w:b/>
          <w:i w:val="0"/>
        </w:rPr>
        <w:t>La TONSURA no es un postizo de pelo: es un postizo de CALVA.</w:t>
      </w:r>
      <w:r>
        <w:rPr>
          <w:b w:val="0"/>
          <w:i w:val="0"/>
        </w:rPr>
        <w:t xml:space="preserve"> </w:t>
      </w:r>
      <w:r>
        <w:rPr>
          <w:b/>
          <w:i w:val="0"/>
        </w:rPr>
        <w:t>Ésa es la clave y por eso se</w:t>
      </w:r>
      <w:r>
        <w:t xml:space="preserve"> </w:t>
      </w:r>
      <w:r>
        <w:rPr>
          <w:b/>
          <w:i w:val="0"/>
        </w:rPr>
        <w:t>falla</w:t>
      </w:r>
      <w:r>
        <w:rPr>
          <w:b w:val="0"/>
          <w:i w:val="0"/>
        </w:rPr>
        <w:t xml:space="preserve">: </w:t>
      </w:r>
      <w:r>
        <w:rPr>
          <w:b/>
          <w:i w:val="0"/>
        </w:rPr>
        <w:t>las tres opciones falsas la describen como parte de una peluca, como forma de colocar una</w:t>
      </w:r>
      <w:r>
        <w:t xml:space="preserve"> </w:t>
      </w:r>
      <w:r>
        <w:rPr>
          <w:b/>
          <w:i w:val="0"/>
        </w:rPr>
        <w:t>media peluca o como un bisoñé normal</w:t>
      </w:r>
      <w:r>
        <w:rPr>
          <w:b w:val="0"/>
          <w:i w:val="0"/>
        </w:rPr>
        <w:t xml:space="preserve">, y </w:t>
      </w:r>
      <w:r>
        <w:rPr>
          <w:b/>
          <w:i w:val="0"/>
        </w:rPr>
        <w:t>lo que la define es que simula el rasurado.</w:t>
      </w:r>
      <w:r>
        <w:rPr>
          <w:b w:val="0"/>
          <w:i w:val="0"/>
        </w:rPr>
        <w:t xml:space="preserve"> </w:t>
      </w:r>
      <w:r>
        <w:rPr>
          <w:b/>
          <w:i w:val="0"/>
        </w:rPr>
        <w:t>Su</w:t>
      </w:r>
      <w:r>
        <w:t xml:space="preserve"> </w:t>
      </w:r>
      <w:r>
        <w:rPr>
          <w:b/>
          <w:i w:val="0"/>
        </w:rPr>
        <w:t>nombre viene de la tonsura monacal, que es exactamente eso.</w:t>
      </w:r>
      <w:r>
        <w:rPr>
          <w:b w:val="0"/>
          <w:i w:val="0"/>
        </w:rPr>
      </w:r>
    </w:p>
    <w:p>
      <w:pPr>
        <w:pStyle w:val="ListBullet"/>
      </w:pPr>
      <w:r>
        <w:rPr>
          <w:b w:val="0"/>
          <w:i w:val="0"/>
        </w:rPr>
      </w:r>
      <w:r>
        <w:rPr>
          <w:b/>
          <w:i w:val="0"/>
        </w:rPr>
        <w:t>El CHIGNON es un moño</w:t>
      </w:r>
      <w:r>
        <w:rPr>
          <w:b w:val="0"/>
          <w:i w:val="0"/>
        </w:rPr>
        <w:t xml:space="preserve">, y </w:t>
      </w:r>
      <w:r>
        <w:rPr>
          <w:b/>
          <w:i w:val="0"/>
        </w:rPr>
        <w:t>la respuesta lo describe entero</w:t>
      </w:r>
      <w:r>
        <w:rPr>
          <w:b w:val="0"/>
          <w:i w:val="0"/>
        </w:rPr>
        <w:t xml:space="preserve">: se usa para recogidos y </w:t>
      </w:r>
      <w:r>
        <w:rPr>
          <w:b/>
          <w:i w:val="0"/>
        </w:rPr>
        <w:t>no tiene</w:t>
      </w:r>
      <w:r>
        <w:t xml:space="preserve"> </w:t>
      </w:r>
      <w:r>
        <w:rPr>
          <w:b/>
          <w:i w:val="0"/>
        </w:rPr>
        <w:t>largura excesiva.</w:t>
      </w:r>
      <w:r>
        <w:rPr>
          <w:b w:val="0"/>
          <w:i w:val="0"/>
        </w:rPr>
        <w:t xml:space="preserve"> </w:t>
      </w:r>
      <w:r>
        <w:rPr>
          <w:b/>
          <w:i w:val="0"/>
        </w:rPr>
        <w:t>No es una prótesis capilar, ni una peluca sin frontis, ni un postizo masculino</w:t>
      </w:r>
      <w:r>
        <w:t xml:space="preserve"> </w:t>
      </w:r>
      <w:r>
        <w:rPr>
          <w:b/>
          <w:i w:val="0"/>
        </w:rPr>
        <w:t>corto</w:t>
      </w:r>
      <w:r>
        <w:rPr>
          <w:b w:val="0"/>
          <w:i w:val="0"/>
        </w:rPr>
        <w:t>, que son las tres falsas.</w:t>
      </w:r>
    </w:p>
    <w:p>
      <w:pPr>
        <w:pStyle w:val="ListBullet"/>
      </w:pPr>
      <w:r>
        <w:rPr>
          <w:b w:val="0"/>
          <w:i w:val="0"/>
        </w:rPr>
      </w:r>
      <w:r>
        <w:rPr>
          <w:b/>
          <w:i w:val="0"/>
        </w:rPr>
        <w:t>La media peluca se sujeta habitualmente MEDIANTE PEINECILLOS.</w:t>
      </w:r>
      <w:r>
        <w:rPr>
          <w:b w:val="0"/>
          <w:i w:val="0"/>
        </w:rPr>
        <w:t xml:space="preserve"> </w:t>
      </w:r>
      <w:r>
        <w:rPr>
          <w:b/>
          <w:i w:val="0"/>
        </w:rPr>
        <w:t>Y hay que saber por qué frente a</w:t>
      </w:r>
      <w:r>
        <w:t xml:space="preserve"> </w:t>
      </w:r>
      <w:r>
        <w:rPr>
          <w:b/>
          <w:i w:val="0"/>
        </w:rPr>
        <w:t>las otras tres opciones</w:t>
      </w:r>
      <w:r>
        <w:rPr>
          <w:b w:val="0"/>
          <w:i w:val="0"/>
        </w:rPr>
        <w:t xml:space="preserve">: </w:t>
      </w:r>
      <w:r>
        <w:rPr>
          <w:b/>
          <w:i w:val="0"/>
        </w:rPr>
        <w:t>el peinecillo se cose a la base y se clava en el cabello propio, que es</w:t>
      </w:r>
      <w:r>
        <w:t xml:space="preserve"> </w:t>
      </w:r>
      <w:r>
        <w:rPr>
          <w:b/>
          <w:i w:val="0"/>
        </w:rPr>
        <w:t>lo que hay debajo de una media peluca</w:t>
      </w:r>
      <w:r>
        <w:rPr>
          <w:b w:val="0"/>
          <w:i w:val="0"/>
        </w:rPr>
        <w:t xml:space="preserve">; </w:t>
      </w:r>
      <w:r>
        <w:rPr>
          <w:b/>
          <w:i w:val="0"/>
        </w:rPr>
        <w:t>el cangrejo y la peineta son adornos o pinzas grandes que</w:t>
      </w:r>
      <w:r>
        <w:t xml:space="preserve"> </w:t>
      </w:r>
      <w:r>
        <w:rPr>
          <w:b/>
          <w:i w:val="0"/>
        </w:rPr>
        <w:t>no anclan una base</w:t>
      </w:r>
      <w:r>
        <w:rPr>
          <w:b w:val="0"/>
          <w:i w:val="0"/>
        </w:rPr>
        <w:t xml:space="preserve">, y </w:t>
      </w:r>
      <w:r>
        <w:rPr>
          <w:b/>
          <w:i w:val="0"/>
        </w:rPr>
        <w:t>la horquilla invisible sujeta cabello, no una pieza con estructura.</w:t>
      </w:r>
      <w:r>
        <w:rPr>
          <w:b w:val="0"/>
          <w:i w:val="0"/>
        </w:rPr>
      </w:r>
    </w:p>
    <w:p>
      <w:pPr>
        <w:pStyle w:val="Heading2"/>
      </w:pPr>
      <w:r>
        <w:rPr>
          <w:b w:val="0"/>
          <w:i w:val="0"/>
        </w:rPr>
        <w:t>5.5 Los materiales: qué pelo lleva cada pieza</w:t>
      </w:r>
    </w:p>
    <w:p>
      <w:pPr/>
      <w:r>
        <w:rPr>
          <w:b w:val="0"/>
          <w:i w:val="0"/>
        </w:rPr>
      </w:r>
      <w:r>
        <w:rPr>
          <w:b/>
          <w:i w:val="0"/>
        </w:rPr>
        <w:t>Tres familias, y el examen pregunta por las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Cabello humano</w:t>
            </w:r>
            <w:r>
              <w:rPr>
                <w:b w:val="0"/>
                <w:i w:val="0"/>
              </w:rPr>
            </w:r>
          </w:p>
        </w:tc>
        <w:tc>
          <w:tcPr>
            <w:tcW w:type="dxa" w:w="3137"/>
          </w:tcPr>
          <w:p>
            <w:pPr>
              <w:pStyle w:val="Tabla"/>
            </w:pPr>
            <w:r/>
            <w:r>
              <w:rPr>
                <w:b w:val="0"/>
                <w:i w:val="0"/>
              </w:rPr>
              <w:t>Recogido y tratado</w:t>
            </w:r>
          </w:p>
        </w:tc>
        <w:tc>
          <w:tcPr>
            <w:tcW w:type="dxa" w:w="3137"/>
          </w:tcPr>
          <w:p>
            <w:pPr>
              <w:pStyle w:val="Tabla"/>
            </w:pPr>
            <w:r/>
            <w:r>
              <w:rPr>
                <w:b w:val="0"/>
                <w:i w:val="0"/>
              </w:rPr>
            </w:r>
            <w:r>
              <w:rPr>
                <w:b/>
                <w:i w:val="0"/>
              </w:rPr>
              <w:t>Se peina, se riza y se tiñe como el propio</w:t>
            </w:r>
            <w:r>
              <w:rPr>
                <w:b w:val="0"/>
                <w:i w:val="0"/>
              </w:rPr>
              <w:t>; el más caro</w:t>
            </w:r>
          </w:p>
        </w:tc>
      </w:tr>
      <w:tr>
        <w:tc>
          <w:tcPr>
            <w:tcW w:type="dxa" w:w="3137"/>
          </w:tcPr>
          <w:p>
            <w:pPr>
              <w:pStyle w:val="Tabla"/>
            </w:pPr>
            <w:r/>
            <w:r>
              <w:rPr>
                <w:b w:val="0"/>
                <w:i w:val="0"/>
              </w:rPr>
            </w:r>
            <w:r>
              <w:rPr>
                <w:b/>
                <w:i w:val="0"/>
              </w:rPr>
              <w:t>Pelo animal</w:t>
            </w:r>
            <w:r>
              <w:rPr>
                <w:b w:val="0"/>
                <w:i w:val="0"/>
              </w:rPr>
            </w:r>
          </w:p>
        </w:tc>
        <w:tc>
          <w:tcPr>
            <w:tcW w:type="dxa" w:w="3137"/>
          </w:tcPr>
          <w:p>
            <w:pPr>
              <w:pStyle w:val="Tabla"/>
            </w:pPr>
            <w:r/>
            <w:r>
              <w:rPr>
                <w:b w:val="0"/>
                <w:i w:val="0"/>
              </w:rPr>
            </w:r>
            <w:r>
              <w:rPr>
                <w:b/>
                <w:i w:val="0"/>
              </w:rPr>
              <w:t>Yak, caballo, cabra de Angora</w:t>
            </w:r>
            <w:r>
              <w:rPr>
                <w:b w:val="0"/>
                <w:i w:val="0"/>
              </w:rPr>
            </w:r>
          </w:p>
        </w:tc>
        <w:tc>
          <w:tcPr>
            <w:tcW w:type="dxa" w:w="3137"/>
          </w:tcPr>
          <w:p>
            <w:pPr>
              <w:pStyle w:val="Tabla"/>
            </w:pPr>
            <w:r/>
            <w:r>
              <w:rPr>
                <w:b w:val="0"/>
                <w:i w:val="0"/>
              </w:rPr>
            </w:r>
            <w:r>
              <w:rPr>
                <w:b/>
                <w:i w:val="0"/>
              </w:rPr>
              <w:t>Aguanta el calor</w:t>
            </w:r>
            <w:r>
              <w:rPr>
                <w:b w:val="0"/>
                <w:i w:val="0"/>
              </w:rPr>
              <w:t>, se riza con agua, no se decolora bien</w:t>
            </w:r>
          </w:p>
        </w:tc>
      </w:tr>
      <w:tr>
        <w:tc>
          <w:tcPr>
            <w:tcW w:type="dxa" w:w="3137"/>
          </w:tcPr>
          <w:p>
            <w:pPr>
              <w:pStyle w:val="Tabla"/>
            </w:pPr>
            <w:r/>
            <w:r>
              <w:rPr>
                <w:b w:val="0"/>
                <w:i w:val="0"/>
              </w:rPr>
            </w:r>
            <w:r>
              <w:rPr>
                <w:b/>
                <w:i w:val="0"/>
              </w:rPr>
              <w:t>Fibra sintética</w:t>
            </w:r>
            <w:r>
              <w:rPr>
                <w:b w:val="0"/>
                <w:i w:val="0"/>
              </w:rPr>
            </w:r>
          </w:p>
        </w:tc>
        <w:tc>
          <w:tcPr>
            <w:tcW w:type="dxa" w:w="3137"/>
          </w:tcPr>
          <w:p>
            <w:pPr>
              <w:pStyle w:val="Tabla"/>
            </w:pPr>
            <w:r/>
            <w:r>
              <w:rPr>
                <w:b w:val="0"/>
                <w:i w:val="0"/>
              </w:rPr>
            </w:r>
            <w:r>
              <w:rPr>
                <w:b/>
                <w:i w:val="0"/>
              </w:rPr>
              <w:t>KANECALÓN</w:t>
            </w:r>
            <w:r>
              <w:rPr>
                <w:b w:val="0"/>
                <w:i w:val="0"/>
              </w:rPr>
              <w:t xml:space="preserve"> y otras</w:t>
            </w:r>
          </w:p>
        </w:tc>
        <w:tc>
          <w:tcPr>
            <w:tcW w:type="dxa" w:w="3137"/>
          </w:tcPr>
          <w:p>
            <w:pPr>
              <w:pStyle w:val="Tabla"/>
            </w:pPr>
            <w:r/>
            <w:r>
              <w:rPr>
                <w:b w:val="0"/>
                <w:i w:val="0"/>
              </w:rPr>
            </w:r>
            <w:r>
              <w:rPr>
                <w:b/>
                <w:i w:val="0"/>
              </w:rPr>
              <w:t>Trae la forma de fábrica</w:t>
            </w:r>
            <w:r>
              <w:rPr>
                <w:b w:val="0"/>
                <w:i w:val="0"/>
              </w:rPr>
              <w:t xml:space="preserve">; barata; </w:t>
            </w:r>
            <w:r>
              <w:rPr>
                <w:b/>
                <w:i w:val="0"/>
              </w:rPr>
              <w:t>el calor la funde</w:t>
            </w:r>
            <w:r>
              <w:rPr>
                <w:b w:val="0"/>
                <w:i w:val="0"/>
              </w:rPr>
            </w:r>
          </w:p>
        </w:tc>
      </w:tr>
    </w:tbl>
    <w:p>
      <w:pPr/>
    </w:p>
    <w:p>
      <w:pPr/>
      <w:r>
        <w:rPr>
          <w:b w:val="0"/>
          <w:i w:val="0"/>
        </w:rPr>
      </w:r>
      <w:r>
        <w:rPr>
          <w:b/>
          <w:i w:val="0"/>
        </w:rPr>
        <w:t>Las calidades del cabello humano, que es la pregunta del examen: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Procedencia</w:t>
            </w:r>
          </w:p>
        </w:tc>
        <w:tc>
          <w:tcPr>
            <w:tcW w:type="dxa" w:w="4706"/>
            <w:shd w:val="clear" w:color="auto" w:fill="E4E4E4"/>
          </w:tcPr>
          <w:p>
            <w:pPr>
              <w:pStyle w:val="Tablacabecera"/>
            </w:pPr>
            <w:r/>
            <w:r>
              <w:rPr>
                <w:b w:val="0"/>
                <w:i w:val="0"/>
              </w:rPr>
              <w:t>Calidad</w:t>
            </w:r>
          </w:p>
        </w:tc>
      </w:tr>
      <w:tr>
        <w:tc>
          <w:tcPr>
            <w:tcW w:type="dxa" w:w="4706"/>
          </w:tcPr>
          <w:p>
            <w:pPr>
              <w:pStyle w:val="Tabla"/>
            </w:pPr>
            <w:r/>
            <w:r>
              <w:rPr>
                <w:b w:val="0"/>
                <w:i w:val="0"/>
              </w:rPr>
            </w:r>
            <w:r>
              <w:rPr>
                <w:b/>
                <w:i w:val="0"/>
              </w:rPr>
              <w:t>Europeo</w:t>
            </w:r>
            <w:r>
              <w:rPr>
                <w:b w:val="0"/>
                <w:i w:val="0"/>
              </w:rPr>
            </w:r>
          </w:p>
        </w:tc>
        <w:tc>
          <w:tcPr>
            <w:tcW w:type="dxa" w:w="4706"/>
          </w:tcPr>
          <w:p>
            <w:pPr>
              <w:pStyle w:val="Tabla"/>
            </w:pPr>
            <w:r/>
            <w:r>
              <w:rPr>
                <w:b w:val="0"/>
                <w:i w:val="0"/>
              </w:rPr>
            </w:r>
            <w:r>
              <w:rPr>
                <w:b/>
                <w:i w:val="0"/>
              </w:rPr>
              <w:t>La más apreciada</w:t>
            </w:r>
            <w:r>
              <w:rPr>
                <w:b w:val="0"/>
                <w:i w:val="0"/>
              </w:rPr>
              <w:t>: fino, admite decoloración y tinte</w:t>
            </w:r>
          </w:p>
        </w:tc>
      </w:tr>
      <w:tr>
        <w:tc>
          <w:tcPr>
            <w:tcW w:type="dxa" w:w="4706"/>
          </w:tcPr>
          <w:p>
            <w:pPr>
              <w:pStyle w:val="Tabla"/>
            </w:pPr>
            <w:r/>
            <w:r>
              <w:rPr>
                <w:b w:val="0"/>
                <w:i w:val="0"/>
              </w:rPr>
            </w:r>
            <w:r>
              <w:rPr>
                <w:b/>
                <w:i w:val="0"/>
              </w:rPr>
              <w:t>Indio</w:t>
            </w:r>
            <w:r>
              <w:rPr>
                <w:b w:val="0"/>
                <w:i w:val="0"/>
              </w:rPr>
            </w:r>
          </w:p>
        </w:tc>
        <w:tc>
          <w:tcPr>
            <w:tcW w:type="dxa" w:w="4706"/>
          </w:tcPr>
          <w:p>
            <w:pPr>
              <w:pStyle w:val="Tabla"/>
            </w:pPr>
            <w:r/>
            <w:r>
              <w:rPr>
                <w:b w:val="0"/>
                <w:i w:val="0"/>
              </w:rPr>
              <w:t>Muy usado; ondulado natural</w:t>
            </w:r>
          </w:p>
        </w:tc>
      </w:tr>
      <w:tr>
        <w:tc>
          <w:tcPr>
            <w:tcW w:type="dxa" w:w="4706"/>
          </w:tcPr>
          <w:p>
            <w:pPr>
              <w:pStyle w:val="Tabla"/>
            </w:pPr>
            <w:r/>
            <w:r>
              <w:rPr>
                <w:b w:val="0"/>
                <w:i w:val="0"/>
              </w:rPr>
            </w:r>
            <w:r>
              <w:rPr>
                <w:b/>
                <w:i w:val="0"/>
              </w:rPr>
              <w:t>Africano</w:t>
            </w:r>
            <w:r>
              <w:rPr>
                <w:b w:val="0"/>
                <w:i w:val="0"/>
              </w:rPr>
            </w:r>
          </w:p>
        </w:tc>
        <w:tc>
          <w:tcPr>
            <w:tcW w:type="dxa" w:w="4706"/>
          </w:tcPr>
          <w:p>
            <w:pPr>
              <w:pStyle w:val="Tabla"/>
            </w:pPr>
            <w:r/>
            <w:r>
              <w:rPr>
                <w:b w:val="0"/>
                <w:i w:val="0"/>
              </w:rPr>
              <w:t>Rizado, muy usado en su propio mercado</w:t>
            </w:r>
          </w:p>
        </w:tc>
      </w:tr>
      <w:tr>
        <w:tc>
          <w:tcPr>
            <w:tcW w:type="dxa" w:w="4706"/>
          </w:tcPr>
          <w:p>
            <w:pPr>
              <w:pStyle w:val="Tabla"/>
            </w:pPr>
            <w:r/>
            <w:r>
              <w:rPr>
                <w:b w:val="0"/>
                <w:i w:val="0"/>
              </w:rPr>
            </w:r>
            <w:r>
              <w:rPr>
                <w:b/>
                <w:i w:val="0"/>
              </w:rPr>
              <w:t>CHINO</w:t>
            </w:r>
            <w:r>
              <w:rPr>
                <w:b w:val="0"/>
                <w:i w:val="0"/>
              </w:rPr>
            </w:r>
          </w:p>
        </w:tc>
        <w:tc>
          <w:tcPr>
            <w:tcW w:type="dxa" w:w="4706"/>
          </w:tcPr>
          <w:p>
            <w:pPr>
              <w:pStyle w:val="Tabla"/>
            </w:pPr>
            <w:r/>
            <w:r>
              <w:rPr>
                <w:b w:val="0"/>
                <w:i w:val="0"/>
              </w:rPr>
            </w:r>
            <w:r>
              <w:rPr>
                <w:b/>
                <w:i w:val="0"/>
              </w:rPr>
              <w:t>El de MENOR calidad para postizos</w:t>
            </w:r>
            <w:r>
              <w:rPr>
                <w:b w:val="0"/>
                <w:i w:val="0"/>
              </w:rPr>
            </w:r>
          </w:p>
        </w:tc>
      </w:tr>
    </w:tbl>
    <w:p>
      <w:pPr/>
    </w:p>
    <w:p>
      <w:pPr/>
      <w:r>
        <w:rPr>
          <w:b w:val="0"/>
          <w:i w:val="0"/>
        </w:rPr>
      </w:r>
      <w:r>
        <w:rPr>
          <w:b/>
          <w:i w:val="0"/>
        </w:rPr>
        <w:t>Y la razón de oficio que el temario da y hay que saber decir</w:t>
      </w:r>
      <w:r>
        <w:rPr>
          <w:b w:val="0"/>
          <w:i w:val="0"/>
        </w:rPr>
        <w:t xml:space="preserve">: </w:t>
      </w:r>
      <w:r>
        <w:rPr>
          <w:b/>
          <w:i w:val="0"/>
        </w:rPr>
        <w:t>el cabello chino es el más grueso y</w:t>
      </w:r>
      <w:r>
        <w:t xml:space="preserve"> </w:t>
      </w:r>
      <w:r>
        <w:rPr>
          <w:b/>
          <w:i w:val="0"/>
        </w:rPr>
        <w:t>el más liso de los cuatro, y su cutícula es la más resistente.</w:t>
      </w:r>
      <w:r>
        <w:rPr>
          <w:b w:val="0"/>
          <w:i w:val="0"/>
        </w:rPr>
        <w:t xml:space="preserve"> </w:t>
      </w:r>
      <w:r>
        <w:rPr>
          <w:b/>
          <w:i w:val="0"/>
        </w:rPr>
        <w:t>Eso lo hace difícil de teñir, de</w:t>
      </w:r>
      <w:r>
        <w:t xml:space="preserve"> </w:t>
      </w:r>
      <w:r>
        <w:rPr>
          <w:b/>
          <w:i w:val="0"/>
        </w:rPr>
        <w:t>rizar y de mezclar con otros</w:t>
      </w:r>
      <w:r>
        <w:rPr>
          <w:b w:val="0"/>
          <w:i w:val="0"/>
        </w:rPr>
        <w:t xml:space="preserve">, y </w:t>
      </w:r>
      <w:r>
        <w:rPr>
          <w:b/>
          <w:i w:val="0"/>
        </w:rPr>
        <w:t>es lo que lo sitúa abajo en la escala para posticería</w:t>
      </w:r>
      <w:r>
        <w:rPr>
          <w:b w:val="0"/>
          <w:i w:val="0"/>
        </w:rPr>
        <w:t>, aunque</w:t>
      </w:r>
      <w:r>
        <w:t xml:space="preserve"> </w:t>
      </w:r>
      <w:r>
        <w:rPr>
          <w:b w:val="0"/>
          <w:i w:val="0"/>
        </w:rPr>
        <w:t>sea abundante y barato.</w:t>
      </w:r>
    </w:p>
    <w:p>
      <w:pPr/>
      <w:r>
        <w:rPr>
          <w:b w:val="0"/>
          <w:i w:val="0"/>
        </w:rPr>
      </w:r>
      <w:r>
        <w:rPr>
          <w:b/>
          <w:i w:val="0"/>
        </w:rPr>
        <w:t>Los dos pelos animales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Lo que hay que saber</w:t>
            </w:r>
          </w:p>
        </w:tc>
      </w:tr>
      <w:tr>
        <w:tc>
          <w:tcPr>
            <w:tcW w:type="dxa" w:w="3137"/>
          </w:tcPr>
          <w:p>
            <w:pPr>
              <w:pStyle w:val="Tabla"/>
            </w:pPr>
            <w:r/>
            <w:r>
              <w:rPr>
                <w:b w:val="0"/>
                <w:i w:val="0"/>
              </w:rPr>
            </w:r>
            <w:r>
              <w:rPr>
                <w:b/>
                <w:i w:val="0"/>
              </w:rPr>
              <w:t>El pelo artificial de las trenzas y rellenos «afro»</w:t>
            </w:r>
            <w:r>
              <w:rPr>
                <w:b w:val="0"/>
                <w:i w:val="0"/>
              </w:rPr>
            </w:r>
          </w:p>
        </w:tc>
        <w:tc>
          <w:tcPr>
            <w:tcW w:type="dxa" w:w="3137"/>
          </w:tcPr>
          <w:p>
            <w:pPr>
              <w:pStyle w:val="Tabla"/>
            </w:pPr>
            <w:r/>
            <w:r>
              <w:rPr>
                <w:b w:val="0"/>
                <w:i w:val="0"/>
              </w:rPr>
            </w:r>
            <w:r>
              <w:rPr>
                <w:b/>
                <w:i w:val="0"/>
              </w:rPr>
              <w:t>KANECALÓN</w:t>
            </w:r>
            <w:r>
              <w:rPr>
                <w:b w:val="0"/>
                <w:i w:val="0"/>
              </w:rPr>
            </w:r>
          </w:p>
        </w:tc>
        <w:tc>
          <w:tcPr>
            <w:tcW w:type="dxa" w:w="3137"/>
          </w:tcPr>
          <w:p>
            <w:pPr>
              <w:pStyle w:val="Tabla"/>
            </w:pPr>
            <w:r/>
            <w:r>
              <w:rPr>
                <w:b w:val="0"/>
                <w:i w:val="0"/>
              </w:rPr>
            </w:r>
            <w:r>
              <w:rPr>
                <w:b/>
                <w:i w:val="0"/>
              </w:rPr>
              <w:t>Es fibra sintética, no pelo</w:t>
            </w:r>
            <w:r>
              <w:rPr>
                <w:b w:val="0"/>
                <w:i w:val="0"/>
              </w:rPr>
              <w:t>; se riza con agua caliente y por eso aguanta las trenzas</w:t>
            </w:r>
          </w:p>
        </w:tc>
      </w:tr>
      <w:tr>
        <w:tc>
          <w:tcPr>
            <w:tcW w:type="dxa" w:w="3137"/>
          </w:tcPr>
          <w:p>
            <w:pPr>
              <w:pStyle w:val="Tabla"/>
            </w:pPr>
            <w:r/>
            <w:r>
              <w:rPr>
                <w:b w:val="0"/>
                <w:i w:val="0"/>
              </w:rPr>
            </w:r>
            <w:r>
              <w:rPr>
                <w:b/>
                <w:i w:val="0"/>
              </w:rPr>
              <w:t>El pelo de las pelucas de jueces y funcionarios británicos</w:t>
            </w:r>
            <w:r>
              <w:rPr>
                <w:b w:val="0"/>
                <w:i w:val="0"/>
              </w:rPr>
            </w:r>
          </w:p>
        </w:tc>
        <w:tc>
          <w:tcPr>
            <w:tcW w:type="dxa" w:w="3137"/>
          </w:tcPr>
          <w:p>
            <w:pPr>
              <w:pStyle w:val="Tabla"/>
            </w:pPr>
            <w:r/>
            <w:r>
              <w:rPr>
                <w:b w:val="0"/>
                <w:i w:val="0"/>
              </w:rPr>
            </w:r>
            <w:r>
              <w:rPr>
                <w:b/>
                <w:i w:val="0"/>
              </w:rPr>
              <w:t>PELO DE CABALLO</w:t>
            </w:r>
            <w:r>
              <w:rPr>
                <w:b w:val="0"/>
                <w:i w:val="0"/>
              </w:rPr>
            </w:r>
          </w:p>
        </w:tc>
        <w:tc>
          <w:tcPr>
            <w:tcW w:type="dxa" w:w="3137"/>
          </w:tcPr>
          <w:p>
            <w:pPr>
              <w:pStyle w:val="Tabla"/>
            </w:pPr>
            <w:r/>
            <w:r>
              <w:rPr>
                <w:b w:val="0"/>
                <w:i w:val="0"/>
              </w:rPr>
            </w:r>
            <w:r>
              <w:rPr>
                <w:b/>
                <w:i w:val="0"/>
              </w:rPr>
              <w:t>Es la respuesta de la plantilla oficial</w:t>
            </w:r>
            <w:r>
              <w:rPr>
                <w:b w:val="0"/>
                <w:i w:val="0"/>
              </w:rPr>
              <w:t>; el pelo de yak, que el examen ofrece como opción, es el que se usa en caracterización para barbas y para pelo blanco</w:t>
            </w:r>
          </w:p>
        </w:tc>
      </w:tr>
    </w:tbl>
    <w:p>
      <w:pPr/>
    </w:p>
    <w:p>
      <w:pPr/>
      <w:r>
        <w:rPr>
          <w:b w:val="0"/>
          <w:i w:val="0"/>
        </w:rPr>
      </w:r>
      <w:r>
        <w:rPr>
          <w:b/>
          <w:i w:val="0"/>
        </w:rPr>
        <w:t>El aviso sobre la segunda, declarado</w:t>
      </w:r>
      <w:r>
        <w:rPr>
          <w:b w:val="0"/>
          <w:i w:val="0"/>
        </w:rPr>
        <w:t xml:space="preserve">: </w:t>
      </w:r>
      <w:r>
        <w:rPr>
          <w:b/>
          <w:i w:val="0"/>
        </w:rPr>
        <w:t>la peluca judicial británica se fabrica tradicionalmente con</w:t>
      </w:r>
      <w:r>
        <w:t xml:space="preserve"> </w:t>
      </w:r>
      <w:r>
        <w:rPr>
          <w:b/>
          <w:i w:val="0"/>
        </w:rPr>
        <w:t>crin</w:t>
      </w:r>
      <w:r>
        <w:rPr>
          <w:b w:val="0"/>
          <w:i w:val="0"/>
        </w:rPr>
        <w:t xml:space="preserve">, que es </w:t>
      </w:r>
      <w:r>
        <w:rPr>
          <w:b/>
          <w:i w:val="0"/>
        </w:rPr>
        <w:t>pelo de caballo</w:t>
      </w:r>
      <w:r>
        <w:rPr>
          <w:b w:val="0"/>
          <w:i w:val="0"/>
        </w:rPr>
        <w:t xml:space="preserve">, y </w:t>
      </w:r>
      <w:r>
        <w:rPr>
          <w:b/>
          <w:i w:val="0"/>
        </w:rPr>
        <w:t>eso es lo que la plantilla da por bueno.</w:t>
      </w:r>
      <w:r>
        <w:rPr>
          <w:b w:val="0"/>
          <w:i w:val="0"/>
        </w:rPr>
        <w:t xml:space="preserve"> </w:t>
      </w:r>
      <w:r>
        <w:rPr>
          <w:b/>
          <w:i w:val="0"/>
        </w:rPr>
        <w:t>El pelo de yak es</w:t>
      </w:r>
      <w:r>
        <w:t xml:space="preserve"> </w:t>
      </w:r>
      <w:r>
        <w:rPr>
          <w:b/>
          <w:i w:val="0"/>
        </w:rPr>
        <w:t>el material clásico del taller de posticería para otras cosas</w:t>
      </w:r>
      <w:r>
        <w:rPr>
          <w:b w:val="0"/>
          <w:i w:val="0"/>
        </w:rPr>
        <w:t xml:space="preserve">, y </w:t>
      </w:r>
      <w:r>
        <w:rPr>
          <w:b/>
          <w:i w:val="0"/>
        </w:rPr>
        <w:t>por eso la opción resulta</w:t>
      </w:r>
      <w:r>
        <w:t xml:space="preserve"> </w:t>
      </w:r>
      <w:r>
        <w:rPr>
          <w:b/>
          <w:i w:val="0"/>
        </w:rPr>
        <w:t>verosímil.</w:t>
      </w:r>
      <w:r>
        <w:rPr>
          <w:b w:val="0"/>
          <w:i w:val="0"/>
        </w:rPr>
        <w:t xml:space="preserve"> </w:t>
      </w:r>
      <w:r>
        <w:rPr>
          <w:b/>
          <w:i w:val="0"/>
        </w:rPr>
        <w:t>Se contesta caballo y se sabe por qué la otra atrae.</w:t>
      </w:r>
      <w:r>
        <w:rPr>
          <w:b w:val="0"/>
          <w:i w:val="0"/>
        </w:rPr>
      </w:r>
    </w:p>
    <w:p>
      <w:pPr>
        <w:pStyle w:val="Heading2"/>
      </w:pPr>
      <w:r>
        <w:rPr>
          <w:b w:val="0"/>
          <w:i w:val="0"/>
        </w:rPr>
        <w:t>5.6 La colocación y los adhesivos</w:t>
      </w:r>
    </w:p>
    <w:p>
      <w:pPr/>
      <w:r>
        <w:rPr>
          <w:b w:val="0"/>
          <w:i w:val="0"/>
        </w:rPr>
      </w:r>
      <w:r>
        <w:rPr>
          <w:b/>
          <w:i w:val="0"/>
        </w:rPr>
        <w:t>El MASTIX es la palabra que el examen pregunta</w:t>
      </w:r>
      <w:r>
        <w:rPr>
          <w:b w:val="0"/>
          <w:i w:val="0"/>
        </w:rPr>
        <w:t xml:space="preserve">, y </w:t>
      </w:r>
      <w:r>
        <w:rPr>
          <w:b/>
          <w:i w:val="0"/>
        </w:rPr>
        <w:t>hay que darla con su composición: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MASTIX</w:t>
            </w:r>
            <w:r>
              <w:rPr>
                <w:b w:val="0"/>
                <w:i w:val="0"/>
              </w:rPr>
            </w:r>
          </w:p>
        </w:tc>
        <w:tc>
          <w:tcPr>
            <w:tcW w:type="dxa" w:w="3137"/>
          </w:tcPr>
          <w:p>
            <w:pPr>
              <w:pStyle w:val="Tabla"/>
            </w:pPr>
            <w:r/>
            <w:r>
              <w:rPr>
                <w:b w:val="0"/>
                <w:i w:val="0"/>
              </w:rPr>
            </w:r>
            <w:r>
              <w:rPr>
                <w:b/>
                <w:i w:val="0"/>
              </w:rPr>
              <w:t>Una sustancia compuesta de ALCOHOL, RESINA y ÉTER</w:t>
            </w:r>
            <w:r>
              <w:rPr>
                <w:b w:val="0"/>
                <w:i w:val="0"/>
              </w:rPr>
            </w:r>
          </w:p>
        </w:tc>
        <w:tc>
          <w:tcPr>
            <w:tcW w:type="dxa" w:w="3137"/>
          </w:tcPr>
          <w:p>
            <w:pPr>
              <w:pStyle w:val="Tabla"/>
            </w:pPr>
            <w:r/>
            <w:r>
              <w:rPr>
                <w:b w:val="0"/>
                <w:i w:val="0"/>
              </w:rPr>
            </w:r>
            <w:r>
              <w:rPr>
                <w:b/>
                <w:i w:val="0"/>
              </w:rPr>
              <w:t>FIJAR pelo postizo</w:t>
            </w:r>
            <w:r>
              <w:rPr>
                <w:b w:val="0"/>
                <w:i w:val="0"/>
              </w:rPr>
            </w:r>
          </w:p>
        </w:tc>
      </w:tr>
      <w:tr>
        <w:tc>
          <w:tcPr>
            <w:tcW w:type="dxa" w:w="3137"/>
          </w:tcPr>
          <w:p>
            <w:pPr>
              <w:pStyle w:val="Tabla"/>
            </w:pPr>
            <w:r/>
            <w:r>
              <w:rPr>
                <w:b w:val="0"/>
                <w:i w:val="0"/>
              </w:rPr>
            </w:r>
            <w:r>
              <w:rPr>
                <w:b/>
                <w:i w:val="0"/>
              </w:rPr>
              <w:t>Adhesivo de agua o de látex</w:t>
            </w:r>
            <w:r>
              <w:rPr>
                <w:b w:val="0"/>
                <w:i w:val="0"/>
              </w:rPr>
            </w:r>
          </w:p>
        </w:tc>
        <w:tc>
          <w:tcPr>
            <w:tcW w:type="dxa" w:w="3137"/>
          </w:tcPr>
          <w:p>
            <w:pPr>
              <w:pStyle w:val="Tabla"/>
            </w:pPr>
            <w:r/>
            <w:r>
              <w:rPr>
                <w:b w:val="0"/>
                <w:i w:val="0"/>
              </w:rPr>
              <w:t>Emulsión</w:t>
            </w:r>
          </w:p>
        </w:tc>
        <w:tc>
          <w:tcPr>
            <w:tcW w:type="dxa" w:w="3137"/>
          </w:tcPr>
          <w:p>
            <w:pPr>
              <w:pStyle w:val="Tabla"/>
            </w:pPr>
            <w:r/>
            <w:r>
              <w:rPr>
                <w:b w:val="0"/>
                <w:i w:val="0"/>
              </w:rPr>
              <w:t>Prótesis ligeras y bordes</w:t>
            </w:r>
          </w:p>
        </w:tc>
      </w:tr>
      <w:tr>
        <w:tc>
          <w:tcPr>
            <w:tcW w:type="dxa" w:w="3137"/>
          </w:tcPr>
          <w:p>
            <w:pPr>
              <w:pStyle w:val="Tabla"/>
            </w:pPr>
            <w:r/>
            <w:r>
              <w:rPr>
                <w:b w:val="0"/>
                <w:i w:val="0"/>
              </w:rPr>
            </w:r>
            <w:r>
              <w:rPr>
                <w:b/>
                <w:i w:val="0"/>
              </w:rPr>
              <w:t>Adhesivo de silicona o acrílico</w:t>
            </w:r>
            <w:r>
              <w:rPr>
                <w:b w:val="0"/>
                <w:i w:val="0"/>
              </w:rPr>
            </w:r>
          </w:p>
        </w:tc>
        <w:tc>
          <w:tcPr>
            <w:tcW w:type="dxa" w:w="3137"/>
          </w:tcPr>
          <w:p>
            <w:pPr>
              <w:pStyle w:val="Tabla"/>
            </w:pPr>
            <w:r/>
            <w:r>
              <w:rPr>
                <w:b w:val="0"/>
                <w:i w:val="0"/>
              </w:rPr>
              <w:t>Pegamento fuerte</w:t>
            </w:r>
          </w:p>
        </w:tc>
        <w:tc>
          <w:tcPr>
            <w:tcW w:type="dxa" w:w="3137"/>
          </w:tcPr>
          <w:p>
            <w:pPr>
              <w:pStyle w:val="Tabla"/>
            </w:pPr>
            <w:r/>
            <w:r>
              <w:rPr>
                <w:b w:val="0"/>
                <w:i w:val="0"/>
              </w:rPr>
              <w:t>Prótesis de larga duración</w:t>
            </w:r>
          </w:p>
        </w:tc>
      </w:tr>
      <w:tr>
        <w:tc>
          <w:tcPr>
            <w:tcW w:type="dxa" w:w="3137"/>
          </w:tcPr>
          <w:p>
            <w:pPr>
              <w:pStyle w:val="Tabla"/>
            </w:pPr>
            <w:r/>
            <w:r>
              <w:rPr>
                <w:b w:val="0"/>
                <w:i w:val="0"/>
              </w:rPr>
            </w:r>
            <w:r>
              <w:rPr>
                <w:b/>
                <w:i w:val="0"/>
              </w:rPr>
              <w:t>Disolvente o quitamastix</w:t>
            </w:r>
            <w:r>
              <w:rPr>
                <w:b w:val="0"/>
                <w:i w:val="0"/>
              </w:rPr>
            </w:r>
          </w:p>
        </w:tc>
        <w:tc>
          <w:tcPr>
            <w:tcW w:type="dxa" w:w="3137"/>
          </w:tcPr>
          <w:p>
            <w:pPr>
              <w:pStyle w:val="Tabla"/>
            </w:pPr>
            <w:r/>
            <w:r>
              <w:rPr>
                <w:b w:val="0"/>
                <w:i w:val="0"/>
              </w:rPr>
              <w:t>Alcohol o aceite</w:t>
            </w:r>
          </w:p>
        </w:tc>
        <w:tc>
          <w:tcPr>
            <w:tcW w:type="dxa" w:w="3137"/>
          </w:tcPr>
          <w:p>
            <w:pPr>
              <w:pStyle w:val="Tabla"/>
            </w:pPr>
            <w:r/>
            <w:r>
              <w:rPr>
                <w:b w:val="0"/>
                <w:i w:val="0"/>
              </w:rPr>
            </w:r>
            <w:r>
              <w:rPr>
                <w:b/>
                <w:i w:val="0"/>
              </w:rPr>
              <w:t>Retirar sin arrancar</w:t>
            </w:r>
            <w:r>
              <w:rPr>
                <w:b w:val="0"/>
                <w:i w:val="0"/>
              </w:rPr>
            </w:r>
          </w:p>
        </w:tc>
      </w:tr>
    </w:tbl>
    <w:p>
      <w:pPr/>
    </w:p>
    <w:p>
      <w:pPr/>
      <w:r>
        <w:rPr>
          <w:b w:val="0"/>
          <w:i w:val="0"/>
        </w:rPr>
      </w:r>
      <w:r>
        <w:rPr>
          <w:b/>
          <w:i w:val="0"/>
        </w:rPr>
        <w:t>Y las tres opciones falsas de esa pregunta describen adhesivos que existen</w:t>
      </w:r>
      <w:r>
        <w:rPr>
          <w:b w:val="0"/>
          <w:i w:val="0"/>
        </w:rPr>
        <w:t xml:space="preserve">: </w:t>
      </w:r>
      <w:r>
        <w:rPr>
          <w:b/>
          <w:i w:val="0"/>
        </w:rPr>
        <w:t>un líquido genérico</w:t>
      </w:r>
      <w:r>
        <w:t xml:space="preserve"> </w:t>
      </w:r>
      <w:r>
        <w:rPr>
          <w:b/>
          <w:i w:val="0"/>
        </w:rPr>
        <w:t>para unir pelo postizo, un gel para prótesis faciales y un adhesivo translúcido para tratar el</w:t>
      </w:r>
      <w:r>
        <w:t xml:space="preserve"> </w:t>
      </w:r>
      <w:r>
        <w:rPr>
          <w:b/>
          <w:i w:val="0"/>
        </w:rPr>
        <w:t>postizo.</w:t>
      </w:r>
      <w:r>
        <w:rPr>
          <w:b w:val="0"/>
          <w:i w:val="0"/>
        </w:rPr>
        <w:t xml:space="preserve"> </w:t>
      </w:r>
      <w:r>
        <w:rPr>
          <w:b/>
          <w:i w:val="0"/>
        </w:rPr>
        <w:t>Lo que hace única a la respuesta es la COMPOSICIÓN</w:t>
      </w:r>
      <w:r>
        <w:rPr>
          <w:b w:val="0"/>
          <w:i w:val="0"/>
        </w:rPr>
        <w:t xml:space="preserve">: </w:t>
      </w:r>
      <w:r>
        <w:rPr>
          <w:b/>
          <w:i w:val="0"/>
        </w:rPr>
        <w:t>alcohol, resina y éter.</w:t>
      </w:r>
      <w:r>
        <w:rPr>
          <w:b w:val="0"/>
          <w:i w:val="0"/>
        </w:rPr>
        <w:t xml:space="preserve"> </w:t>
      </w:r>
      <w:r>
        <w:rPr>
          <w:b/>
          <w:i w:val="0"/>
        </w:rPr>
        <w:t>Quien</w:t>
      </w:r>
      <w:r>
        <w:t xml:space="preserve"> </w:t>
      </w:r>
      <w:r>
        <w:rPr>
          <w:b/>
          <w:i w:val="0"/>
        </w:rPr>
        <w:t>recuerde los tres componentes no duda.</w:t>
      </w:r>
      <w:r>
        <w:rPr>
          <w:b w:val="0"/>
          <w:i w:val="0"/>
        </w:rPr>
      </w:r>
    </w:p>
    <w:p>
      <w:pPr/>
      <w:r>
        <w:rPr>
          <w:b w:val="0"/>
          <w:i w:val="0"/>
        </w:rPr>
      </w:r>
      <w:r>
        <w:rPr>
          <w:b/>
          <w:i w:val="0"/>
        </w:rPr>
        <w:t>El aviso de piel, que enlaza con los temas 2 y 9</w:t>
      </w:r>
      <w:r>
        <w:rPr>
          <w:b w:val="0"/>
          <w:i w:val="0"/>
        </w:rPr>
        <w:t xml:space="preserve">: </w:t>
      </w:r>
      <w:r>
        <w:rPr>
          <w:b/>
          <w:i w:val="0"/>
        </w:rPr>
        <w:t>el mastix lleva resina y disolvente y es un</w:t>
      </w:r>
      <w:r>
        <w:t xml:space="preserve"> </w:t>
      </w:r>
      <w:r>
        <w:rPr>
          <w:b/>
          <w:i w:val="0"/>
        </w:rPr>
        <w:t>sensibilizante frecuente.</w:t>
      </w:r>
      <w:r>
        <w:rPr>
          <w:b w:val="0"/>
          <w:i w:val="0"/>
        </w:rPr>
        <w:t xml:space="preserve"> </w:t>
      </w:r>
      <w:r>
        <w:rPr>
          <w:b/>
          <w:i w:val="0"/>
        </w:rPr>
        <w:t>En una persona con piel sensible o reactiva se prueba antes en una zona</w:t>
      </w:r>
      <w:r>
        <w:t xml:space="preserve"> </w:t>
      </w:r>
      <w:r>
        <w:rPr>
          <w:b/>
          <w:i w:val="0"/>
        </w:rPr>
        <w:t>pequeña</w:t>
      </w:r>
      <w:r>
        <w:rPr>
          <w:b w:val="0"/>
          <w:i w:val="0"/>
        </w:rPr>
        <w:t xml:space="preserve">, y </w:t>
      </w:r>
      <w:r>
        <w:rPr>
          <w:b/>
          <w:i w:val="0"/>
        </w:rPr>
        <w:t>se retira siempre con su disolvente y nunca tirando.</w:t>
      </w:r>
      <w:r>
        <w:rPr>
          <w:b w:val="0"/>
          <w:i w:val="0"/>
        </w:rPr>
      </w:r>
    </w:p>
    <w:p>
      <w:pPr/>
      <w:r>
        <w:rPr>
          <w:b w:val="0"/>
          <w:i w:val="0"/>
        </w:rPr>
      </w:r>
      <w:r>
        <w:rPr>
          <w:b/>
          <w:i w:val="0"/>
        </w:rPr>
        <w:t>El orden de colocación de una pieza, que es lo que el enunciado llama «correcta manipulación y</w:t>
      </w:r>
      <w:r>
        <w:t xml:space="preserve"> </w:t>
      </w:r>
      <w:r>
        <w:rPr>
          <w:b/>
          <w:i w:val="0"/>
        </w:rPr>
        <w:t>colocación»:</w:t>
      </w:r>
      <w:r>
        <w:rPr>
          <w:b w:val="0"/>
          <w:i w:val="0"/>
        </w:rPr>
      </w:r>
    </w:p>
    <w:p>
      <w:pPr>
        <w:pStyle w:val="ListNumber"/>
      </w:pPr>
      <w:r>
        <w:rPr>
          <w:b w:val="0"/>
          <w:i w:val="0"/>
        </w:rPr>
      </w:r>
      <w:r>
        <w:rPr>
          <w:b/>
          <w:i w:val="0"/>
        </w:rPr>
        <w:t>Preparar el cabello propio</w:t>
      </w:r>
      <w:r>
        <w:rPr>
          <w:b w:val="0"/>
          <w:i w:val="0"/>
        </w:rPr>
        <w:t xml:space="preserve">: </w:t>
      </w:r>
      <w:r>
        <w:rPr>
          <w:b/>
          <w:i w:val="0"/>
        </w:rPr>
        <w:t>aplastarlo y sujetarlo</w:t>
      </w:r>
      <w:r>
        <w:rPr>
          <w:b w:val="0"/>
          <w:i w:val="0"/>
        </w:rPr>
        <w:t xml:space="preserve"> con trenzas planas, redecilla o cinta,</w:t>
      </w:r>
      <w:r>
        <w:t xml:space="preserve"> </w:t>
      </w:r>
      <w:r>
        <w:rPr>
          <w:b w:val="0"/>
          <w:i w:val="0"/>
        </w:rPr>
      </w:r>
      <w:r>
        <w:rPr>
          <w:b/>
          <w:i w:val="0"/>
        </w:rPr>
        <w:t>repartido para que no haga bulto.</w:t>
      </w:r>
      <w:r>
        <w:rPr>
          <w:b w:val="0"/>
          <w:i w:val="0"/>
        </w:rPr>
      </w:r>
    </w:p>
    <w:p>
      <w:pPr>
        <w:pStyle w:val="ListNumber"/>
      </w:pPr>
      <w:r>
        <w:rPr>
          <w:b w:val="0"/>
          <w:i w:val="0"/>
        </w:rPr>
      </w:r>
      <w:r>
        <w:rPr>
          <w:b/>
          <w:i w:val="0"/>
        </w:rPr>
        <w:t>Preparar la piel</w:t>
      </w:r>
      <w:r>
        <w:rPr>
          <w:b w:val="0"/>
          <w:i w:val="0"/>
        </w:rPr>
        <w:t xml:space="preserve">: </w:t>
      </w:r>
      <w:r>
        <w:rPr>
          <w:b/>
          <w:i w:val="0"/>
        </w:rPr>
        <w:t>limpia, sin grasa y sin crema</w:t>
      </w:r>
      <w:r>
        <w:rPr>
          <w:b w:val="0"/>
          <w:i w:val="0"/>
        </w:rPr>
        <w:t xml:space="preserve"> donde vaya a ir el adhesivo.</w:t>
      </w:r>
    </w:p>
    <w:p>
      <w:pPr>
        <w:pStyle w:val="ListNumber"/>
      </w:pPr>
      <w:r>
        <w:rPr>
          <w:b w:val="0"/>
          <w:i w:val="0"/>
        </w:rPr>
      </w:r>
      <w:r>
        <w:rPr>
          <w:b/>
          <w:i w:val="0"/>
        </w:rPr>
        <w:t>Presentar la pieza y comprobar el frontis</w:t>
      </w:r>
      <w:r>
        <w:rPr>
          <w:b w:val="0"/>
          <w:i w:val="0"/>
        </w:rPr>
        <w:t xml:space="preserve"> contra el nacimiento del pelo real.</w:t>
      </w:r>
    </w:p>
    <w:p>
      <w:pPr>
        <w:pStyle w:val="ListNumber"/>
      </w:pPr>
      <w:r>
        <w:rPr>
          <w:b w:val="0"/>
          <w:i w:val="0"/>
        </w:rPr>
      </w:r>
      <w:r>
        <w:rPr>
          <w:b/>
          <w:i w:val="0"/>
        </w:rPr>
        <w:t>Fijar</w:t>
      </w:r>
      <w:r>
        <w:rPr>
          <w:b w:val="0"/>
          <w:i w:val="0"/>
        </w:rPr>
        <w:t xml:space="preserve">: </w:t>
      </w:r>
      <w:r>
        <w:rPr>
          <w:b/>
          <w:i w:val="0"/>
        </w:rPr>
        <w:t>primero el frontis, después la nuca, después los laterales.</w:t>
      </w:r>
      <w:r>
        <w:rPr>
          <w:b w:val="0"/>
          <w:i w:val="0"/>
        </w:rPr>
      </w:r>
    </w:p>
    <w:p>
      <w:pPr>
        <w:pStyle w:val="ListNumber"/>
      </w:pPr>
      <w:r>
        <w:rPr>
          <w:b w:val="0"/>
          <w:i w:val="0"/>
        </w:rPr>
      </w:r>
      <w:r>
        <w:rPr>
          <w:b/>
          <w:i w:val="0"/>
        </w:rPr>
        <w:t>Peinar y acabar</w:t>
      </w:r>
      <w:r>
        <w:rPr>
          <w:b w:val="0"/>
          <w:i w:val="0"/>
        </w:rPr>
        <w:t>, integrando el borde con maquillaje si hace falta.</w:t>
      </w:r>
    </w:p>
    <w:p>
      <w:pPr>
        <w:pStyle w:val="ListNumber"/>
      </w:pPr>
      <w:r>
        <w:rPr>
          <w:b w:val="0"/>
          <w:i w:val="0"/>
        </w:rPr>
      </w:r>
      <w:r>
        <w:rPr>
          <w:b/>
          <w:i w:val="0"/>
        </w:rPr>
        <w:t>Retirar con disolvente</w:t>
      </w:r>
      <w:r>
        <w:rPr>
          <w:b w:val="0"/>
          <w:i w:val="0"/>
        </w:rPr>
        <w:t xml:space="preserve"> y </w:t>
      </w:r>
      <w:r>
        <w:rPr>
          <w:b/>
          <w:i w:val="0"/>
        </w:rPr>
        <w:t>limpiar la pieza antes de guardarla</w:t>
      </w:r>
      <w:r>
        <w:rPr>
          <w:b w:val="0"/>
          <w:i w:val="0"/>
        </w:rPr>
        <w:t>, que es materia del punto 9.</w:t>
      </w:r>
    </w:p>
    <w:p>
      <w:pPr>
        <w:pStyle w:val="Heading2"/>
      </w:pPr>
      <w:r>
        <w:rPr>
          <w:b w:val="0"/>
          <w:i w:val="0"/>
        </w:rPr>
        <w:t>5.7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posticería y de caracterización.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posticería ni la documentación de ningún fabricante de</w:t>
      </w:r>
      <w:r>
        <w:t xml:space="preserve"> </w:t>
      </w:r>
      <w:r>
        <w:rPr>
          <w:b/>
          <w:i w:val="0"/>
        </w:rPr>
        <w:t>adhesivos, tules o fibras</w:t>
      </w:r>
      <w:r>
        <w:rPr>
          <w:b w:val="0"/>
          <w:i w:val="0"/>
        </w:rPr>
        <w:t xml:space="preserve">, y </w:t>
      </w:r>
      <w:r>
        <w:rPr>
          <w:b/>
          <w:i w:val="0"/>
        </w:rPr>
        <w:t>no se atribuye a ninguno nada de lo que aquí se dice.</w:t>
      </w:r>
      <w:r>
        <w:rPr>
          <w:b w:val="0"/>
          <w:i w:val="0"/>
        </w:rPr>
      </w:r>
    </w:p>
    <w:p>
      <w:pPr>
        <w:pStyle w:val="ListNumber"/>
      </w:pPr>
      <w:r>
        <w:rPr>
          <w:b w:val="0"/>
          <w:i w:val="0"/>
        </w:rPr>
      </w:r>
      <w:r>
        <w:rPr>
          <w:b/>
          <w:i w:val="0"/>
        </w:rPr>
        <w:t>Este tema no da ninguna proporción, ninguna concentración ni ningún tiempo de secado de ningún</w:t>
      </w:r>
      <w:r>
        <w:t xml:space="preserve"> </w:t>
      </w:r>
      <w:r>
        <w:rPr>
          <w:b/>
          <w:i w:val="0"/>
        </w:rPr>
        <w:t>adhesivo.</w:t>
      </w:r>
      <w:r>
        <w:rPr>
          <w:b w:val="0"/>
          <w:i w:val="0"/>
        </w:rPr>
        <w:t xml:space="preserve"> </w:t>
      </w:r>
      <w:r>
        <w:rPr>
          <w:b/>
          <w:i w:val="0"/>
        </w:rPr>
        <w:t>La composición del mastix se da como el examen la pregunta —alcohol, resina y éter—</w:t>
      </w:r>
      <w:r>
        <w:rPr>
          <w:b w:val="0"/>
          <w:i w:val="0"/>
        </w:rPr>
      </w:r>
      <w:r>
        <w:t xml:space="preserve"> </w:t>
      </w:r>
      <w:r>
        <w:rPr>
          <w:b w:val="0"/>
          <w:i w:val="0"/>
        </w:rPr>
        <w:t xml:space="preserve">y </w:t>
      </w:r>
      <w:r>
        <w:rPr>
          <w:b/>
          <w:i w:val="0"/>
        </w:rPr>
        <w:t>no como una fórmula.</w:t>
      </w:r>
      <w:r>
        <w:rPr>
          <w:b w:val="0"/>
          <w:i w:val="0"/>
        </w:rPr>
      </w:r>
    </w:p>
    <w:p>
      <w:pPr>
        <w:pStyle w:val="ListNumber"/>
      </w:pPr>
      <w:r>
        <w:rPr>
          <w:b w:val="0"/>
          <w:i w:val="0"/>
        </w:rPr>
      </w:r>
      <w:r>
        <w:rPr>
          <w:b/>
          <w:i w:val="0"/>
        </w:rPr>
        <w:t>El pelo de las pelucas judiciales británicas se da con la respuesta de la plantilla oficial y con</w:t>
      </w:r>
      <w:r>
        <w:t xml:space="preserve"> </w:t>
      </w:r>
      <w:r>
        <w:rPr>
          <w:b/>
          <w:i w:val="0"/>
        </w:rPr>
        <w:t>la duda declarada.</w:t>
      </w:r>
      <w:r>
        <w:rPr>
          <w:b w:val="0"/>
          <w:i w:val="0"/>
        </w:rPr>
        <w:t xml:space="preserve"> </w:t>
      </w:r>
      <w:r>
        <w:rPr>
          <w:b/>
          <w:i w:val="0"/>
        </w:rPr>
        <w:t>El temario dice cuál puntúa, en qué se apoya y por qué la opción del yak</w:t>
      </w:r>
      <w:r>
        <w:t xml:space="preserve"> </w:t>
      </w:r>
      <w:r>
        <w:rPr>
          <w:b/>
          <w:i w:val="0"/>
        </w:rPr>
        <w:t>resulta verosímil en un taller de posticería.</w:t>
      </w:r>
      <w:r>
        <w:rPr>
          <w:b w:val="0"/>
          <w:i w:val="0"/>
        </w:rPr>
      </w:r>
    </w:p>
    <w:p>
      <w:pPr>
        <w:pStyle w:val="ListNumber"/>
      </w:pPr>
      <w:r>
        <w:rPr>
          <w:b w:val="0"/>
          <w:i w:val="0"/>
        </w:rPr>
      </w:r>
      <w:r>
        <w:rPr>
          <w:b/>
          <w:i w:val="0"/>
        </w:rPr>
        <w:t>Las seis medidas de una peluca se enumeran como práctica de taller</w:t>
      </w:r>
      <w:r>
        <w:rPr>
          <w:b w:val="0"/>
          <w:i w:val="0"/>
        </w:rPr>
        <w:t xml:space="preserve">: </w:t>
      </w:r>
      <w:r>
        <w:rPr>
          <w:b/>
          <w:i w:val="0"/>
        </w:rPr>
        <w:t>el examen sólo pregunta</w:t>
      </w:r>
      <w:r>
        <w:t xml:space="preserve"> </w:t>
      </w:r>
      <w:r>
        <w:rPr>
          <w:b/>
          <w:i w:val="0"/>
        </w:rPr>
        <w:t>CUÁNTAS son y CUÁL es el largo</w:t>
      </w:r>
      <w:r>
        <w:rPr>
          <w:b w:val="0"/>
          <w:i w:val="0"/>
        </w:rPr>
        <w:t xml:space="preserve">, y </w:t>
      </w:r>
      <w:r>
        <w:rPr>
          <w:b/>
          <w:i w:val="0"/>
        </w:rPr>
        <w:t>el temario completa la lista declarándola como oficio.</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las seis medidas como mínimo</w:t>
      </w:r>
      <w:r>
        <w:rPr>
          <w:b w:val="0"/>
          <w:i w:val="0"/>
        </w:rPr>
        <w:t xml:space="preserve">, </w:t>
      </w:r>
      <w:r>
        <w:rPr>
          <w:b/>
          <w:i w:val="0"/>
        </w:rPr>
        <w:t>el largo medido hasta el final de la</w:t>
      </w:r>
      <w:r>
        <w:t xml:space="preserve"> </w:t>
      </w:r>
      <w:r>
        <w:rPr>
          <w:b/>
          <w:i w:val="0"/>
        </w:rPr>
        <w:t>pieza</w:t>
      </w:r>
      <w:r>
        <w:rPr>
          <w:b w:val="0"/>
          <w:i w:val="0"/>
        </w:rPr>
        <w:t xml:space="preserve">, </w:t>
      </w:r>
      <w:r>
        <w:rPr>
          <w:b/>
          <w:i w:val="0"/>
        </w:rPr>
        <w:t>el tul rígido en nuca y laterales</w:t>
      </w:r>
      <w:r>
        <w:rPr>
          <w:b w:val="0"/>
          <w:i w:val="0"/>
        </w:rPr>
        <w:t xml:space="preserve"> y </w:t>
      </w:r>
      <w:r>
        <w:rPr>
          <w:b/>
          <w:i w:val="0"/>
        </w:rPr>
        <w:t>el hexágono como forma que orienta el pelo en</w:t>
      </w:r>
      <w:r>
        <w:t xml:space="preserve"> </w:t>
      </w:r>
      <w:r>
        <w:rPr>
          <w:b/>
          <w:i w:val="0"/>
        </w:rPr>
        <w:t>seis direcciones.</w:t>
      </w:r>
      <w:r>
        <w:rPr>
          <w:b w:val="0"/>
          <w:i w:val="0"/>
        </w:rPr>
      </w:r>
    </w:p>
    <w:p>
      <w:pPr/>
      <w:r>
        <w:rPr>
          <w:b w:val="0"/>
          <w:i w:val="0"/>
        </w:rPr>
      </w:r>
      <w:r>
        <w:rPr>
          <w:b/>
          <w:i w:val="0"/>
        </w:rPr>
        <w:t>El resto del tema va como oficio y así se declara</w:t>
      </w:r>
      <w:r>
        <w:rPr>
          <w:b w:val="0"/>
          <w:i w:val="0"/>
        </w:rPr>
        <w:t>: la definición de posticería como oficio propio y</w:t>
      </w:r>
      <w:r>
        <w:t xml:space="preserve"> </w:t>
      </w:r>
      <w:r>
        <w:rPr>
          <w:b w:val="0"/>
          <w:i w:val="0"/>
        </w:rPr>
        <w:t>no como peluquería aplicada, la regla de que en este cuadernillo las opciones falsas de una pregunta</w:t>
      </w:r>
      <w:r>
        <w:t xml:space="preserve"> </w:t>
      </w:r>
      <w:r>
        <w:rPr>
          <w:b w:val="0"/>
          <w:i w:val="0"/>
        </w:rPr>
        <w:t>son las respuestas de otra, la explicación del hexágono frente a una malla cuadrada, la regla de que</w:t>
      </w:r>
      <w:r>
        <w:t xml:space="preserve"> </w:t>
      </w:r>
      <w:r>
        <w:rPr>
          <w:b w:val="0"/>
          <w:i w:val="0"/>
        </w:rPr>
        <w:t>delante manda el disimulo y detrás la estructura, la lectura de la tonsura como postizo de calva y no</w:t>
      </w:r>
      <w:r>
        <w:t xml:space="preserve"> </w:t>
      </w:r>
      <w:r>
        <w:rPr>
          <w:b w:val="0"/>
          <w:i w:val="0"/>
        </w:rPr>
        <w:t>de pelo, la explicación de por qué el peinecillo y no el cangrejo sujetan una media peluca, la razón</w:t>
      </w:r>
      <w:r>
        <w:t xml:space="preserve"> </w:t>
      </w:r>
      <w:r>
        <w:rPr>
          <w:b w:val="0"/>
          <w:i w:val="0"/>
        </w:rPr>
        <w:t>por la que el cabello chino queda abajo en la escala, el aviso de sensibilización del mastix y el orden</w:t>
      </w:r>
      <w:r>
        <w:t xml:space="preserve"> </w:t>
      </w:r>
      <w:r>
        <w:rPr>
          <w:b w:val="0"/>
          <w:i w:val="0"/>
        </w:rPr>
        <w:t xml:space="preserve">de seis pasos de la colocación.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posticería y caracterización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Términos</w:t>
      </w:r>
      <w:r>
        <w:rPr>
          <w:b w:val="0"/>
          <w:i w:val="0"/>
        </w:rPr>
        <w:t>: la fibra de las trenzas afro (</w:t>
      </w:r>
      <w:r>
        <w:rPr>
          <w:b/>
          <w:i w:val="0"/>
        </w:rPr>
        <w:t>kanecalón</w:t>
      </w:r>
      <w:r>
        <w:rPr>
          <w:b w:val="0"/>
          <w:i w:val="0"/>
        </w:rPr>
        <w:t>); el adhesivo de resina</w:t>
      </w:r>
      <w:r>
        <w:t xml:space="preserve"> </w:t>
      </w:r>
      <w:r>
        <w:rPr>
          <w:b w:val="0"/>
          <w:i w:val="0"/>
        </w:rPr>
        <w:t>(</w:t>
      </w:r>
      <w:r>
        <w:rPr>
          <w:b/>
          <w:i w:val="0"/>
        </w:rPr>
        <w:t>mastix</w:t>
      </w:r>
      <w:r>
        <w:rPr>
          <w:b w:val="0"/>
          <w:i w:val="0"/>
        </w:rPr>
        <w:t>); la malla de tejer (</w:t>
      </w:r>
      <w:r>
        <w:rPr>
          <w:b/>
          <w:i w:val="0"/>
        </w:rPr>
        <w:t>tul</w:t>
      </w:r>
      <w:r>
        <w:rPr>
          <w:b w:val="0"/>
          <w:i w:val="0"/>
        </w:rPr>
        <w:t xml:space="preserve"> o </w:t>
      </w:r>
      <w:r>
        <w:rPr>
          <w:b/>
          <w:i w:val="0"/>
        </w:rPr>
        <w:t>encaje</w:t>
      </w:r>
      <w:r>
        <w:rPr>
          <w:b w:val="0"/>
          <w:i w:val="0"/>
        </w:rPr>
        <w:t>); el moño (</w:t>
      </w:r>
      <w:r>
        <w:rPr>
          <w:b/>
          <w:i w:val="0"/>
        </w:rPr>
        <w:t>chignon</w:t>
      </w:r>
      <w:r>
        <w:rPr>
          <w:b w:val="0"/>
          <w:i w:val="0"/>
        </w:rPr>
        <w:t>); el postizo masculino</w:t>
      </w:r>
      <w:r>
        <w:t xml:space="preserve"> </w:t>
      </w:r>
      <w:r>
        <w:rPr>
          <w:b w:val="0"/>
          <w:i w:val="0"/>
        </w:rPr>
        <w:t>(</w:t>
      </w:r>
      <w:r>
        <w:rPr>
          <w:b/>
          <w:i w:val="0"/>
        </w:rPr>
        <w:t>bisoñé</w:t>
      </w:r>
      <w:r>
        <w:rPr>
          <w:b w:val="0"/>
          <w:i w:val="0"/>
        </w:rPr>
        <w:t xml:space="preserve"> o </w:t>
      </w:r>
      <w:r>
        <w:rPr>
          <w:b/>
          <w:i w:val="0"/>
        </w:rPr>
        <w:t>peluquín</w:t>
      </w:r>
      <w:r>
        <w:rPr>
          <w:b w:val="0"/>
          <w:i w:val="0"/>
        </w:rPr>
        <w:t>); el que simula coronilla rasurada (</w:t>
      </w:r>
      <w:r>
        <w:rPr>
          <w:b/>
          <w:i w:val="0"/>
        </w:rPr>
        <w:t>tonsura</w:t>
      </w:r>
      <w:r>
        <w:rPr>
          <w:b w:val="0"/>
          <w:i w:val="0"/>
        </w:rPr>
        <w:t xml:space="preserve">); y la </w:t>
      </w:r>
      <w:r>
        <w:rPr>
          <w:b/>
          <w:i w:val="0"/>
        </w:rPr>
        <w:t>aguja de picar</w:t>
      </w:r>
      <w:r>
        <w:rPr>
          <w:b w:val="0"/>
          <w:i w:val="0"/>
        </w:rPr>
      </w:r>
      <w:r>
        <w:t xml:space="preserve"> </w:t>
      </w:r>
      <w:r>
        <w:rPr>
          <w:b w:val="0"/>
          <w:i w:val="0"/>
        </w:rPr>
        <w:t xml:space="preserve">con su mango, el </w:t>
      </w:r>
      <w:r>
        <w:rPr>
          <w:b/>
          <w:i w:val="0"/>
        </w:rPr>
        <w:t>palillero</w:t>
      </w:r>
      <w:r>
        <w:rPr>
          <w:b w:val="0"/>
          <w:i w:val="0"/>
        </w:rPr>
        <w:t>.</w:t>
      </w:r>
    </w:p>
    <w:p>
      <w:pPr/>
      <w:r>
        <w:rPr>
          <w:b w:val="0"/>
          <w:i w:val="0"/>
        </w:rPr>
      </w:r>
      <w:r>
        <w:rPr>
          <w:b/>
          <w:i w:val="0"/>
        </w:rPr>
        <w:t>Cabecera.</w:t>
      </w:r>
      <w:r>
        <w:rPr>
          <w:b w:val="0"/>
          <w:i w:val="0"/>
        </w:rPr>
        <w:t xml:space="preserve"> Enunciado: punto 5 del anexo · </w:t>
      </w:r>
      <w:r>
        <w:rPr>
          <w:b/>
          <w:i w:val="0"/>
        </w:rPr>
        <w:t>quince preguntas: el segundo punto más preguntado</w:t>
      </w:r>
      <w:r>
        <w:rPr>
          <w:b w:val="0"/>
          <w:i w:val="0"/>
        </w:rPr>
        <w:t xml:space="preserve"> ·</w:t>
      </w:r>
      <w:r>
        <w:t xml:space="preserve"> </w:t>
      </w:r>
      <w:r>
        <w:rPr>
          <w:b w:val="0"/>
          <w:i w:val="0"/>
        </w:rPr>
      </w:r>
      <w:r>
        <w:rPr>
          <w:b/>
          <w:i w:val="0"/>
        </w:rPr>
        <w:t>qué es la posticería, que el enunciado da por sabido</w:t>
      </w:r>
      <w:r>
        <w:rPr>
          <w:b w:val="0"/>
          <w:i w:val="0"/>
        </w:rPr>
        <w:t xml:space="preserve">: </w:t>
      </w:r>
      <w:r>
        <w:rPr>
          <w:b/>
          <w:i w:val="0"/>
        </w:rPr>
        <w:t>el oficio de fabricar, preparar y colocar</w:t>
      </w:r>
      <w:r>
        <w:t xml:space="preserve"> </w:t>
      </w:r>
      <w:r>
        <w:rPr>
          <w:b/>
          <w:i w:val="0"/>
        </w:rPr>
        <w:t>el pelo que no es de quien lo lleva</w:t>
      </w:r>
      <w:r>
        <w:rPr>
          <w:b w:val="0"/>
          <w:i w:val="0"/>
        </w:rPr>
        <w:t xml:space="preserve"> —pelucas, postizos, barbas, bigotes, cejas y prótesis</w:t>
      </w:r>
      <w:r>
        <w:t xml:space="preserve"> </w:t>
      </w:r>
      <w:r>
        <w:rPr>
          <w:b w:val="0"/>
          <w:i w:val="0"/>
        </w:rPr>
        <w:t xml:space="preserve">capilares—; </w:t>
      </w:r>
      <w:r>
        <w:rPr>
          <w:b/>
          <w:i w:val="0"/>
        </w:rPr>
        <w:t>no es peluquería aplicada a una peluca: es un oficio con su vocabulario propio</w:t>
      </w:r>
      <w:r>
        <w:rPr>
          <w:b w:val="0"/>
          <w:i w:val="0"/>
        </w:rPr>
        <w:t xml:space="preserve"> · </w:t>
      </w:r>
      <w:r>
        <w:rPr>
          <w:b/>
          <w:i w:val="0"/>
        </w:rPr>
        <w:t>la</w:t>
      </w:r>
      <w:r>
        <w:t xml:space="preserve"> </w:t>
      </w:r>
      <w:r>
        <w:rPr>
          <w:b/>
          <w:i w:val="0"/>
        </w:rPr>
        <w:t>regla de estudio</w:t>
      </w:r>
      <w:r>
        <w:rPr>
          <w:b w:val="0"/>
          <w:i w:val="0"/>
        </w:rPr>
        <w:t xml:space="preserve">: </w:t>
      </w:r>
      <w:r>
        <w:rPr>
          <w:b/>
          <w:i w:val="0"/>
        </w:rPr>
        <w:t>casi todas las preguntas son de NOMBRE.</w:t>
      </w:r>
      <w:r>
        <w:rPr>
          <w:b w:val="0"/>
          <w:i w:val="0"/>
        </w:rPr>
        <w:t xml:space="preserve"> </w:t>
      </w:r>
      <w:r>
        <w:rPr>
          <w:b/>
          <w:i w:val="0"/>
        </w:rPr>
        <w:t>Quien tenga el glosario, contesta.</w:t>
      </w:r>
      <w:r>
        <w:rPr>
          <w:b w:val="0"/>
          <w:i w:val="0"/>
        </w:rPr>
      </w:r>
    </w:p>
    <w:p>
      <w:pPr>
        <w:pStyle w:val="Heading2"/>
      </w:pPr>
      <w:r>
        <w:rPr>
          <w:b w:val="0"/>
          <w:i w:val="0"/>
        </w:rPr>
        <w:t>Las partes de una peluca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MONTURA</w:t>
            </w:r>
            <w:r>
              <w:rPr>
                <w:b w:val="0"/>
                <w:i w:val="0"/>
              </w:rPr>
            </w:r>
          </w:p>
        </w:tc>
        <w:tc>
          <w:tcPr>
            <w:tcW w:type="dxa" w:w="4706"/>
          </w:tcPr>
          <w:p>
            <w:pPr>
              <w:pStyle w:val="Tabla"/>
            </w:pPr>
            <w:r/>
            <w:r>
              <w:rPr>
                <w:b w:val="0"/>
                <w:i w:val="0"/>
              </w:rPr>
            </w:r>
            <w:r>
              <w:rPr>
                <w:b/>
                <w:i w:val="0"/>
              </w:rPr>
              <w:t>La BASE o CASQUETE</w:t>
            </w:r>
            <w:r>
              <w:rPr>
                <w:b w:val="0"/>
                <w:i w:val="0"/>
              </w:rPr>
              <w:t>: la estructura sobre la que se teje o se cose</w:t>
            </w:r>
          </w:p>
        </w:tc>
      </w:tr>
      <w:tr>
        <w:tc>
          <w:tcPr>
            <w:tcW w:type="dxa" w:w="4706"/>
          </w:tcPr>
          <w:p>
            <w:pPr>
              <w:pStyle w:val="Tabla"/>
            </w:pPr>
            <w:r/>
            <w:r>
              <w:rPr>
                <w:b w:val="0"/>
                <w:i w:val="0"/>
              </w:rPr>
            </w:r>
            <w:r>
              <w:rPr>
                <w:b/>
                <w:i w:val="0"/>
              </w:rPr>
              <w:t>Frontis</w:t>
            </w:r>
            <w:r>
              <w:rPr>
                <w:b w:val="0"/>
                <w:i w:val="0"/>
              </w:rPr>
            </w:r>
          </w:p>
        </w:tc>
        <w:tc>
          <w:tcPr>
            <w:tcW w:type="dxa" w:w="4706"/>
          </w:tcPr>
          <w:p>
            <w:pPr>
              <w:pStyle w:val="Tabla"/>
            </w:pPr>
            <w:r/>
            <w:r>
              <w:rPr>
                <w:b w:val="0"/>
                <w:i w:val="0"/>
              </w:rPr>
            </w:r>
            <w:r>
              <w:rPr>
                <w:b/>
                <w:i w:val="0"/>
              </w:rPr>
              <w:t>El borde delantero</w:t>
            </w:r>
            <w:r>
              <w:rPr>
                <w:b w:val="0"/>
                <w:i w:val="0"/>
              </w:rPr>
              <w:t>, donde el pelo simula el nacimiento</w:t>
            </w:r>
          </w:p>
        </w:tc>
      </w:tr>
      <w:tr>
        <w:tc>
          <w:tcPr>
            <w:tcW w:type="dxa" w:w="4706"/>
          </w:tcPr>
          <w:p>
            <w:pPr>
              <w:pStyle w:val="Tabla"/>
            </w:pPr>
            <w:r/>
            <w:r>
              <w:rPr>
                <w:b w:val="0"/>
                <w:i w:val="0"/>
              </w:rPr>
            </w:r>
            <w:r>
              <w:rPr>
                <w:b/>
                <w:i w:val="0"/>
              </w:rPr>
              <w:t>Tul o encaje</w:t>
            </w:r>
            <w:r>
              <w:rPr>
                <w:b w:val="0"/>
                <w:i w:val="0"/>
              </w:rPr>
            </w:r>
          </w:p>
        </w:tc>
        <w:tc>
          <w:tcPr>
            <w:tcW w:type="dxa" w:w="4706"/>
          </w:tcPr>
          <w:p>
            <w:pPr>
              <w:pStyle w:val="Tabla"/>
            </w:pPr>
            <w:r/>
            <w:r>
              <w:rPr>
                <w:b w:val="0"/>
                <w:i w:val="0"/>
              </w:rPr>
            </w:r>
            <w:r>
              <w:rPr>
                <w:b/>
                <w:i w:val="0"/>
              </w:rPr>
              <w:t>La malla</w:t>
            </w:r>
            <w:r>
              <w:rPr>
                <w:b w:val="0"/>
                <w:i w:val="0"/>
              </w:rPr>
              <w:t xml:space="preserve"> sobre la que se pica</w:t>
            </w:r>
          </w:p>
        </w:tc>
      </w:tr>
      <w:tr>
        <w:tc>
          <w:tcPr>
            <w:tcW w:type="dxa" w:w="4706"/>
          </w:tcPr>
          <w:p>
            <w:pPr>
              <w:pStyle w:val="Tabla"/>
            </w:pPr>
            <w:r/>
            <w:r>
              <w:rPr>
                <w:b w:val="0"/>
                <w:i w:val="0"/>
              </w:rPr>
            </w:r>
            <w:r>
              <w:rPr>
                <w:b/>
                <w:i w:val="0"/>
              </w:rPr>
              <w:t>Entretejido o tresado</w:t>
            </w:r>
            <w:r>
              <w:rPr>
                <w:b w:val="0"/>
                <w:i w:val="0"/>
              </w:rPr>
            </w:r>
          </w:p>
        </w:tc>
        <w:tc>
          <w:tcPr>
            <w:tcW w:type="dxa" w:w="4706"/>
          </w:tcPr>
          <w:p>
            <w:pPr>
              <w:pStyle w:val="Tabla"/>
            </w:pPr>
            <w:r/>
            <w:r>
              <w:rPr>
                <w:b w:val="0"/>
                <w:i w:val="0"/>
              </w:rPr>
            </w:r>
            <w:r>
              <w:rPr>
                <w:b/>
                <w:i w:val="0"/>
              </w:rPr>
              <w:t>Pelo trenzado en banda</w:t>
            </w:r>
            <w:r>
              <w:rPr>
                <w:b w:val="0"/>
                <w:i w:val="0"/>
              </w:rPr>
              <w:t>, cosido por hileras</w:t>
            </w:r>
          </w:p>
        </w:tc>
      </w:tr>
      <w:tr>
        <w:tc>
          <w:tcPr>
            <w:tcW w:type="dxa" w:w="4706"/>
          </w:tcPr>
          <w:p>
            <w:pPr>
              <w:pStyle w:val="Tabla"/>
            </w:pPr>
            <w:r/>
            <w:r>
              <w:rPr>
                <w:b w:val="0"/>
                <w:i w:val="0"/>
              </w:rPr>
            </w:r>
            <w:r>
              <w:rPr>
                <w:b/>
                <w:i w:val="0"/>
              </w:rPr>
              <w:t>Cierres, clips y peinecillos</w:t>
            </w:r>
            <w:r>
              <w:rPr>
                <w:b w:val="0"/>
                <w:i w:val="0"/>
              </w:rPr>
            </w:r>
          </w:p>
        </w:tc>
        <w:tc>
          <w:tcPr>
            <w:tcW w:type="dxa" w:w="4706"/>
          </w:tcPr>
          <w:p>
            <w:pPr>
              <w:pStyle w:val="Tabla"/>
            </w:pPr>
            <w:r/>
            <w:r>
              <w:rPr>
                <w:b w:val="0"/>
                <w:i w:val="0"/>
              </w:rPr>
            </w:r>
            <w:r>
              <w:rPr>
                <w:b/>
                <w:i w:val="0"/>
              </w:rPr>
              <w:t>Los anclajes</w:t>
            </w:r>
            <w:r>
              <w:rPr>
                <w:b w:val="0"/>
                <w:i w:val="0"/>
              </w:rPr>
              <w:t xml:space="preserve"> al cabello propio</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La montura es la BASE o CASQUETE.</w:t>
      </w:r>
      <w:r>
        <w:rPr>
          <w:b w:val="0"/>
          <w:i w:val="0"/>
        </w:rPr>
      </w:r>
    </w:p>
    <w:p>
      <w:pPr>
        <w:pStyle w:val="ListBullet"/>
      </w:pPr>
      <w:r>
        <w:rPr>
          <w:b w:val="0"/>
          <w:i w:val="0"/>
        </w:rPr>
      </w:r>
      <w:r>
        <w:rPr>
          <w:b/>
          <w:i w:val="0"/>
        </w:rPr>
        <w:t>POR QUÉ HAY QUE TENER EL GLOSARIO ENTERO</w:t>
      </w:r>
      <w:r>
        <w:rPr>
          <w:b w:val="0"/>
          <w:i w:val="0"/>
        </w:rPr>
        <w:t xml:space="preserve"> · </w:t>
      </w:r>
      <w:r>
        <w:rPr>
          <w:rStyle w:val="Código"/>
          <w:b w:val="0"/>
          <w:i w:val="0"/>
        </w:rPr>
        <w:t>[of]</w:t>
      </w:r>
      <w:r>
        <w:rPr>
          <w:b w:val="0"/>
          <w:i w:val="0"/>
        </w:rPr>
        <w:t xml:space="preserve"> · </w:t>
      </w:r>
      <w:r>
        <w:rPr>
          <w:b/>
          <w:i w:val="0"/>
        </w:rPr>
        <w:t>Las tres opciones falsas de esa pregunta</w:t>
      </w:r>
      <w:r>
        <w:t xml:space="preserve"> </w:t>
      </w:r>
      <w:r>
        <w:rPr>
          <w:b/>
          <w:i w:val="0"/>
        </w:rPr>
        <w:t>son las otras partes de la tabla.</w:t>
      </w:r>
      <w:r>
        <w:rPr>
          <w:b w:val="0"/>
          <w:i w:val="0"/>
        </w:rPr>
        <w:t xml:space="preserve"> </w:t>
      </w:r>
      <w:r>
        <w:rPr>
          <w:b/>
          <w:i w:val="0"/>
        </w:rPr>
        <w:t>En este cuadernillo, las opciones falsas de una pregunta son</w:t>
      </w:r>
      <w:r>
        <w:t xml:space="preserve"> </w:t>
      </w:r>
      <w:r>
        <w:rPr>
          <w:b/>
          <w:i w:val="0"/>
        </w:rPr>
        <w:t>las respuestas correctas de otra.</w:t>
      </w:r>
      <w:r>
        <w:rPr>
          <w:b w:val="0"/>
          <w:i w:val="0"/>
        </w:rPr>
      </w:r>
    </w:p>
    <w:p>
      <w:pPr>
        <w:pStyle w:val="Heading2"/>
      </w:pPr>
      <w:r>
        <w:rPr>
          <w:b w:val="0"/>
          <w:i w:val="0"/>
        </w:rPr>
        <w:t>Las medidas</w:t>
      </w:r>
    </w:p>
    <w:p>
      <w:pPr>
        <w:pStyle w:val="ListBullet"/>
      </w:pPr>
      <w:r>
        <w:rPr>
          <w:b w:val="0"/>
          <w:i w:val="0"/>
        </w:rPr>
      </w:r>
      <w:r>
        <w:rPr>
          <w:b/>
          <w:i w:val="0"/>
        </w:rPr>
        <w:t>CUÁNTAS</w:t>
      </w:r>
      <w:r>
        <w:rPr>
          <w:b w:val="0"/>
          <w:i w:val="0"/>
        </w:rPr>
        <w:t xml:space="preserve"> · </w:t>
      </w:r>
      <w:r>
        <w:rPr>
          <w:rStyle w:val="Código"/>
          <w:b w:val="0"/>
          <w:i w:val="0"/>
        </w:rPr>
        <w:t>[exam]</w:t>
      </w:r>
      <w:r>
        <w:rPr>
          <w:b w:val="0"/>
          <w:i w:val="0"/>
        </w:rPr>
        <w:t xml:space="preserve"> · </w:t>
      </w:r>
      <w:r>
        <w:rPr>
          <w:b/>
          <w:i w:val="0"/>
        </w:rPr>
        <w:t>Al menos SEIS.</w:t>
      </w:r>
      <w:r>
        <w:rPr>
          <w:b w:val="0"/>
          <w:i w:val="0"/>
        </w:rPr>
      </w:r>
    </w:p>
    <w:p>
      <w:pPr>
        <w:pStyle w:val="ListBullet"/>
      </w:pPr>
      <w:r>
        <w:rPr>
          <w:b w:val="0"/>
          <w:i w:val="0"/>
        </w:rPr>
      </w:r>
      <w:r>
        <w:rPr>
          <w:b/>
          <w:i w:val="0"/>
        </w:rPr>
        <w:t>CUÁLES</w:t>
      </w:r>
      <w:r>
        <w:rPr>
          <w:b w:val="0"/>
          <w:i w:val="0"/>
        </w:rPr>
        <w:t xml:space="preserve"> · </w:t>
      </w:r>
      <w:r>
        <w:rPr>
          <w:rStyle w:val="Código"/>
          <w:b w:val="0"/>
          <w:i w:val="0"/>
        </w:rPr>
        <w:t>[of]</w:t>
      </w:r>
      <w:r>
        <w:rPr>
          <w:b w:val="0"/>
          <w:i w:val="0"/>
        </w:rPr>
        <w:t xml:space="preserve"> · </w:t>
      </w:r>
      <w:r>
        <w:rPr>
          <w:b/>
          <w:i w:val="0"/>
        </w:rPr>
        <w:t>Contorno de la cabeza</w:t>
      </w:r>
      <w:r>
        <w:rPr>
          <w:b w:val="0"/>
          <w:i w:val="0"/>
        </w:rPr>
        <w:t xml:space="preserve"> · </w:t>
      </w:r>
      <w:r>
        <w:rPr>
          <w:b/>
          <w:i w:val="0"/>
        </w:rPr>
        <w:t>LARGO</w:t>
      </w:r>
      <w:r>
        <w:rPr>
          <w:b w:val="0"/>
          <w:i w:val="0"/>
        </w:rPr>
        <w:t xml:space="preserve"> · </w:t>
      </w:r>
      <w:r>
        <w:rPr>
          <w:b/>
          <w:i w:val="0"/>
        </w:rPr>
        <w:t>de oreja a oreja por arriba</w:t>
      </w:r>
      <w:r>
        <w:rPr>
          <w:b w:val="0"/>
          <w:i w:val="0"/>
        </w:rPr>
        <w:t xml:space="preserve"> · </w:t>
      </w:r>
      <w:r>
        <w:rPr>
          <w:b/>
          <w:i w:val="0"/>
        </w:rPr>
        <w:t>de</w:t>
      </w:r>
      <w:r>
        <w:t xml:space="preserve"> </w:t>
      </w:r>
      <w:r>
        <w:rPr>
          <w:b/>
          <w:i w:val="0"/>
        </w:rPr>
        <w:t>oreja a oreja por la nuca</w:t>
      </w:r>
      <w:r>
        <w:rPr>
          <w:b w:val="0"/>
          <w:i w:val="0"/>
        </w:rPr>
        <w:t xml:space="preserve"> · </w:t>
      </w:r>
      <w:r>
        <w:rPr>
          <w:b/>
          <w:i w:val="0"/>
        </w:rPr>
        <w:t>ancho de la nuca</w:t>
      </w:r>
      <w:r>
        <w:rPr>
          <w:b w:val="0"/>
          <w:i w:val="0"/>
        </w:rPr>
        <w:t xml:space="preserve"> · </w:t>
      </w:r>
      <w:r>
        <w:rPr>
          <w:b/>
          <w:i w:val="0"/>
        </w:rPr>
        <w:t>de la frente a la nuca.</w:t>
      </w:r>
      <w:r>
        <w:rPr>
          <w:b w:val="0"/>
          <w:i w:val="0"/>
        </w:rPr>
      </w:r>
    </w:p>
    <w:p>
      <w:pPr>
        <w:pStyle w:val="ListBullet"/>
      </w:pPr>
      <w:r>
        <w:rPr>
          <w:b w:val="0"/>
          <w:i w:val="0"/>
        </w:rPr>
      </w:r>
      <w:r>
        <w:rPr>
          <w:b/>
          <w:i w:val="0"/>
        </w:rPr>
        <w:t>EL LARGO</w:t>
      </w:r>
      <w:r>
        <w:rPr>
          <w:b w:val="0"/>
          <w:i w:val="0"/>
        </w:rPr>
        <w:t xml:space="preserve"> · </w:t>
      </w:r>
      <w:r>
        <w:rPr>
          <w:rStyle w:val="Código"/>
          <w:b w:val="0"/>
          <w:i w:val="0"/>
        </w:rPr>
        <w:t>[exam]</w:t>
      </w:r>
      <w:r>
        <w:rPr>
          <w:b w:val="0"/>
          <w:i w:val="0"/>
        </w:rPr>
        <w:t xml:space="preserve"> · </w:t>
      </w:r>
      <w:r>
        <w:rPr>
          <w:b/>
          <w:i w:val="0"/>
        </w:rPr>
        <w:t>Del nacimiento del pelo de la FRENTE al LARGO DE LA PELUCA.</w:t>
      </w:r>
      <w:r>
        <w:rPr>
          <w:b w:val="0"/>
          <w:i w:val="0"/>
        </w:rPr>
      </w:r>
    </w:p>
    <w:p>
      <w:pPr>
        <w:pStyle w:val="ListBullet"/>
      </w:pPr>
      <w:r>
        <w:rPr>
          <w:b w:val="0"/>
          <w:i w:val="0"/>
        </w:rPr>
      </w:r>
      <w:r>
        <w:rPr>
          <w:b/>
          <w:i w:val="0"/>
        </w:rPr>
        <w:t>DÓNDE ESTÁ LA TRAMPA</w:t>
      </w:r>
      <w:r>
        <w:rPr>
          <w:b w:val="0"/>
          <w:i w:val="0"/>
        </w:rPr>
        <w:t xml:space="preserve"> · </w:t>
      </w:r>
      <w:r>
        <w:rPr>
          <w:rStyle w:val="Código"/>
          <w:b w:val="0"/>
          <w:i w:val="0"/>
        </w:rPr>
        <w:t>[of]</w:t>
      </w:r>
      <w:r>
        <w:rPr>
          <w:b w:val="0"/>
          <w:i w:val="0"/>
        </w:rPr>
        <w:t xml:space="preserve"> · </w:t>
      </w:r>
      <w:r>
        <w:rPr>
          <w:b/>
          <w:i w:val="0"/>
        </w:rPr>
        <w:t>Tres opciones miden la CABEZA y la buena mide la PIEZA.</w:t>
      </w:r>
      <w:r>
        <w:rPr>
          <w:b w:val="0"/>
          <w:i w:val="0"/>
        </w:rPr>
      </w:r>
      <w:r>
        <w:t xml:space="preserve"> </w:t>
      </w:r>
      <w:r>
        <w:rPr>
          <w:b w:val="0"/>
          <w:i w:val="0"/>
        </w:rPr>
      </w:r>
      <w:r>
        <w:rPr>
          <w:b/>
          <w:i w:val="0"/>
        </w:rPr>
        <w:t>Hasta donde la peluca vaya a terminar es un dato del encargo, no una parte de la anatomía.</w:t>
      </w:r>
      <w:r>
        <w:rPr>
          <w:b w:val="0"/>
          <w:i w:val="0"/>
        </w:rPr>
      </w:r>
    </w:p>
    <w:p>
      <w:pPr>
        <w:pStyle w:val="ListBullet"/>
      </w:pPr>
      <w:r>
        <w:rPr>
          <w:b w:val="0"/>
          <w:i w:val="0"/>
        </w:rPr>
      </w:r>
      <w:r>
        <w:rPr>
          <w:b/>
          <w:i w:val="0"/>
        </w:rPr>
        <w:t>AVISO DE OFICIO</w:t>
      </w:r>
      <w:r>
        <w:rPr>
          <w:b w:val="0"/>
          <w:i w:val="0"/>
        </w:rPr>
        <w:t xml:space="preserve"> · </w:t>
      </w:r>
      <w:r>
        <w:rPr>
          <w:rStyle w:val="Código"/>
          <w:b w:val="0"/>
          <w:i w:val="0"/>
        </w:rPr>
        <w:t>[of]</w:t>
      </w:r>
      <w:r>
        <w:rPr>
          <w:b w:val="0"/>
          <w:i w:val="0"/>
        </w:rPr>
        <w:t xml:space="preserve"> · </w:t>
      </w:r>
      <w:r>
        <w:rPr>
          <w:b/>
          <w:i w:val="0"/>
        </w:rPr>
        <w:t>Las medidas se toman con el cabello propio YA RECOGIDO como vaya a</w:t>
      </w:r>
      <w:r>
        <w:t xml:space="preserve"> </w:t>
      </w:r>
      <w:r>
        <w:rPr>
          <w:b/>
          <w:i w:val="0"/>
        </w:rPr>
        <w:t>ir debajo.</w:t>
      </w:r>
      <w:r>
        <w:rPr>
          <w:b w:val="0"/>
          <w:i w:val="0"/>
        </w:rPr>
        <w:t xml:space="preserve"> </w:t>
      </w:r>
      <w:r>
        <w:rPr>
          <w:b/>
          <w:i w:val="0"/>
        </w:rPr>
        <w:t>Una medida sobre el pelo suelto no sirve</w:t>
      </w:r>
      <w:r>
        <w:rPr>
          <w:b w:val="0"/>
          <w:i w:val="0"/>
        </w:rPr>
        <w:t>, y es la causa más frecuente de que una</w:t>
      </w:r>
      <w:r>
        <w:t xml:space="preserve"> </w:t>
      </w:r>
      <w:r>
        <w:rPr>
          <w:b w:val="0"/>
          <w:i w:val="0"/>
        </w:rPr>
        <w:t>peluca no cierre.</w:t>
      </w:r>
    </w:p>
    <w:p>
      <w:pPr>
        <w:pStyle w:val="Heading2"/>
      </w:pPr>
      <w:r>
        <w:rPr>
          <w:b w:val="0"/>
          <w:i w:val="0"/>
        </w:rPr>
        <w:t>El tul y el picado</w:t>
      </w:r>
    </w:p>
    <w:p>
      <w:pPr>
        <w:pStyle w:val="ListBullet"/>
      </w:pPr>
      <w:r>
        <w:rPr>
          <w:b w:val="0"/>
          <w:i w:val="0"/>
        </w:rPr>
      </w:r>
      <w:r>
        <w:rPr>
          <w:b/>
          <w:i w:val="0"/>
        </w:rPr>
        <w:t>POR QUÉ HEXÁGONOS</w:t>
      </w:r>
      <w:r>
        <w:rPr>
          <w:b w:val="0"/>
          <w:i w:val="0"/>
        </w:rPr>
        <w:t xml:space="preserve"> · </w:t>
      </w:r>
      <w:r>
        <w:rPr>
          <w:rStyle w:val="Código"/>
          <w:b w:val="0"/>
          <w:i w:val="0"/>
        </w:rPr>
        <w:t>[exam]</w:t>
      </w:r>
      <w:r>
        <w:rPr>
          <w:b w:val="0"/>
          <w:i w:val="0"/>
        </w:rPr>
        <w:t xml:space="preserve"> · </w:t>
      </w:r>
      <w:r>
        <w:rPr>
          <w:b/>
          <w:i w:val="0"/>
        </w:rPr>
        <w:t>Para ORIENTAR EL CABELLO EN LAS SEIS DIRECCIONES.</w:t>
      </w:r>
      <w:r>
        <w:rPr>
          <w:b w:val="0"/>
          <w:i w:val="0"/>
        </w:rPr>
      </w:r>
    </w:p>
    <w:p>
      <w:pPr>
        <w:pStyle w:val="ListBullet"/>
      </w:pPr>
      <w:r>
        <w:rPr>
          <w:b w:val="0"/>
          <w:i w:val="0"/>
        </w:rPr>
      </w:r>
      <w:r>
        <w:rPr>
          <w:b/>
          <w:i w:val="0"/>
        </w:rPr>
        <w:t>LA EXPLICACIÓN</w:t>
      </w:r>
      <w:r>
        <w:rPr>
          <w:b w:val="0"/>
          <w:i w:val="0"/>
        </w:rPr>
        <w:t xml:space="preserve"> · </w:t>
      </w:r>
      <w:r>
        <w:rPr>
          <w:rStyle w:val="Código"/>
          <w:b w:val="0"/>
          <w:i w:val="0"/>
        </w:rPr>
        <w:t>[of]</w:t>
      </w:r>
      <w:r>
        <w:rPr>
          <w:b w:val="0"/>
          <w:i w:val="0"/>
        </w:rPr>
        <w:t xml:space="preserve"> · </w:t>
      </w:r>
      <w:r>
        <w:rPr>
          <w:b/>
          <w:i w:val="0"/>
        </w:rPr>
        <w:t>Cada orificio ofrece seis lados por los que sacar el pelo</w:t>
      </w:r>
      <w:r>
        <w:rPr>
          <w:b w:val="0"/>
          <w:i w:val="0"/>
        </w:rPr>
        <w:t>, y eso</w:t>
      </w:r>
      <w:r>
        <w:t xml:space="preserve"> </w:t>
      </w:r>
      <w:r>
        <w:rPr>
          <w:b w:val="0"/>
          <w:i w:val="0"/>
        </w:rPr>
        <w:t xml:space="preserve">permite imitar la implantación natural, que no es uniforme ni paralela. </w:t>
      </w:r>
      <w:r>
        <w:rPr>
          <w:b/>
          <w:i w:val="0"/>
        </w:rPr>
        <w:t>Con malla cuadrada saldría</w:t>
      </w:r>
      <w:r>
        <w:t xml:space="preserve"> </w:t>
      </w:r>
      <w:r>
        <w:rPr>
          <w:b/>
          <w:i w:val="0"/>
        </w:rPr>
        <w:t>en cuatro direcciones y se leería como una peluca en cuanto le diera la luz.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Zona · </w:t>
            </w:r>
            <w:r>
              <w:rPr>
                <w:rStyle w:val="Código"/>
                <w:b w:val="0"/>
                <w:i w:val="0"/>
              </w:rPr>
              <w:t>[exam]</w:t>
            </w:r>
          </w:p>
        </w:tc>
        <w:tc>
          <w:tcPr>
            <w:tcW w:type="dxa" w:w="4706"/>
            <w:shd w:val="clear" w:color="auto" w:fill="E4E4E4"/>
          </w:tcPr>
          <w:p>
            <w:pPr>
              <w:pStyle w:val="Tablacabecera"/>
            </w:pPr>
            <w:r/>
            <w:r>
              <w:rPr>
                <w:b w:val="0"/>
                <w:i w:val="0"/>
              </w:rPr>
              <w:t>Tul</w:t>
            </w:r>
          </w:p>
        </w:tc>
      </w:tr>
      <w:tr>
        <w:tc>
          <w:tcPr>
            <w:tcW w:type="dxa" w:w="4706"/>
          </w:tcPr>
          <w:p>
            <w:pPr>
              <w:pStyle w:val="Tabla"/>
            </w:pPr>
            <w:r/>
            <w:r>
              <w:rPr>
                <w:b w:val="0"/>
                <w:i w:val="0"/>
              </w:rPr>
            </w:r>
            <w:r>
              <w:rPr>
                <w:b/>
                <w:i w:val="0"/>
              </w:rPr>
              <w:t>Frontal y zona media</w:t>
            </w:r>
            <w:r>
              <w:rPr>
                <w:b w:val="0"/>
                <w:i w:val="0"/>
              </w:rPr>
            </w:r>
          </w:p>
        </w:tc>
        <w:tc>
          <w:tcPr>
            <w:tcW w:type="dxa" w:w="4706"/>
          </w:tcPr>
          <w:p>
            <w:pPr>
              <w:pStyle w:val="Tabla"/>
            </w:pPr>
            <w:r/>
            <w:r>
              <w:rPr>
                <w:b w:val="0"/>
                <w:i w:val="0"/>
              </w:rPr>
            </w:r>
            <w:r>
              <w:rPr>
                <w:b/>
                <w:i w:val="0"/>
              </w:rPr>
              <w:t>El más FINO y flexible</w:t>
            </w:r>
            <w:r>
              <w:rPr>
                <w:b w:val="0"/>
                <w:i w:val="0"/>
              </w:rPr>
            </w:r>
          </w:p>
        </w:tc>
      </w:tr>
      <w:tr>
        <w:tc>
          <w:tcPr>
            <w:tcW w:type="dxa" w:w="4706"/>
          </w:tcPr>
          <w:p>
            <w:pPr>
              <w:pStyle w:val="Tabla"/>
            </w:pPr>
            <w:r/>
            <w:r>
              <w:rPr>
                <w:b w:val="0"/>
                <w:i w:val="0"/>
              </w:rPr>
            </w:r>
            <w:r>
              <w:rPr>
                <w:b/>
                <w:i w:val="0"/>
              </w:rPr>
              <w:t>NUCA y LATERALES</w:t>
            </w:r>
            <w:r>
              <w:rPr>
                <w:b w:val="0"/>
                <w:i w:val="0"/>
              </w:rPr>
            </w:r>
          </w:p>
        </w:tc>
        <w:tc>
          <w:tcPr>
            <w:tcW w:type="dxa" w:w="4706"/>
          </w:tcPr>
          <w:p>
            <w:pPr>
              <w:pStyle w:val="Tabla"/>
            </w:pPr>
            <w:r/>
            <w:r>
              <w:rPr>
                <w:b w:val="0"/>
                <w:i w:val="0"/>
              </w:rPr>
            </w:r>
            <w:r>
              <w:rPr>
                <w:b/>
                <w:i w:val="0"/>
              </w:rPr>
              <w:t>El más RÍGIDO</w:t>
            </w:r>
            <w:r>
              <w:rPr>
                <w:b w:val="0"/>
                <w:i w:val="0"/>
              </w:rPr>
            </w:r>
          </w:p>
        </w:tc>
      </w:tr>
    </w:tbl>
    <w:p>
      <w:pPr/>
    </w:p>
    <w:p>
      <w:pPr>
        <w:pStyle w:val="ListBullet"/>
      </w:pPr>
      <w:r>
        <w:rPr>
          <w:b w:val="0"/>
          <w:i w:val="0"/>
        </w:rPr>
      </w:r>
      <w:r>
        <w:rPr>
          <w:b/>
          <w:i w:val="0"/>
        </w:rPr>
        <w:t>LA LÓGICA</w:t>
      </w:r>
      <w:r>
        <w:rPr>
          <w:b w:val="0"/>
          <w:i w:val="0"/>
        </w:rPr>
        <w:t xml:space="preserve"> · </w:t>
      </w:r>
      <w:r>
        <w:rPr>
          <w:rStyle w:val="Código"/>
          <w:b w:val="0"/>
          <w:i w:val="0"/>
        </w:rPr>
        <w:t>[of]</w:t>
      </w:r>
      <w:r>
        <w:rPr>
          <w:b w:val="0"/>
          <w:i w:val="0"/>
        </w:rPr>
        <w:t xml:space="preserve"> · </w:t>
      </w:r>
      <w:r>
        <w:rPr>
          <w:b/>
          <w:i w:val="0"/>
        </w:rPr>
        <w:t>El tul fino va donde tiene que desaparecer y el rígido donde tiene que</w:t>
      </w:r>
      <w:r>
        <w:t xml:space="preserve"> </w:t>
      </w:r>
      <w:r>
        <w:rPr>
          <w:b/>
          <w:i w:val="0"/>
        </w:rPr>
        <w:t>sostener.</w:t>
      </w:r>
      <w:r>
        <w:rPr>
          <w:b w:val="0"/>
          <w:i w:val="0"/>
        </w:rPr>
        <w:t xml:space="preserve"> </w:t>
      </w:r>
      <w:r>
        <w:rPr>
          <w:b/>
          <w:i w:val="0"/>
        </w:rPr>
        <w:t>Delante manda el disimulo; detrás, la estructura.</w:t>
      </w:r>
      <w:r>
        <w:rPr>
          <w:b w:val="0"/>
          <w:i w:val="0"/>
        </w:rPr>
      </w:r>
    </w:p>
    <w:p>
      <w:pPr>
        <w:pStyle w:val="ListBullet"/>
      </w:pPr>
      <w:r>
        <w:rPr>
          <w:b w:val="0"/>
          <w:i w:val="0"/>
        </w:rPr>
      </w:r>
      <w:r>
        <w:rPr>
          <w:b/>
          <w:i w:val="0"/>
        </w:rPr>
        <w:t>PICAR</w:t>
      </w:r>
      <w:r>
        <w:rPr>
          <w:b w:val="0"/>
          <w:i w:val="0"/>
        </w:rPr>
        <w:t xml:space="preserve"> · </w:t>
      </w:r>
      <w:r>
        <w:rPr>
          <w:rStyle w:val="Código"/>
          <w:b w:val="0"/>
          <w:i w:val="0"/>
        </w:rPr>
        <w:t>[exam]</w:t>
      </w:r>
      <w:r>
        <w:rPr>
          <w:b w:val="0"/>
          <w:i w:val="0"/>
        </w:rPr>
        <w:t xml:space="preserve"> · </w:t>
      </w:r>
      <w:r>
        <w:rPr>
          <w:b/>
          <w:i w:val="0"/>
        </w:rPr>
        <w:t>TEJER PELO SOBRE TUL O MALLA</w:t>
      </w:r>
      <w:r>
        <w:rPr>
          <w:b w:val="0"/>
          <w:i w:val="0"/>
        </w:rPr>
        <w:t>, pelo a pelo, con una aguja que lo engancha y</w:t>
      </w:r>
      <w:r>
        <w:t xml:space="preserve"> </w:t>
      </w:r>
      <w:r>
        <w:rPr>
          <w:b w:val="0"/>
          <w:i w:val="0"/>
        </w:rPr>
        <w:t>lo anuda.</w:t>
      </w:r>
    </w:p>
    <w:p>
      <w:pPr>
        <w:pStyle w:val="ListBullet"/>
      </w:pPr>
      <w:r>
        <w:rPr>
          <w:b w:val="0"/>
          <w:i w:val="0"/>
        </w:rPr>
      </w:r>
      <w:r>
        <w:rPr>
          <w:b/>
          <w:i w:val="0"/>
        </w:rPr>
        <w:t>PALILLERO</w:t>
      </w:r>
      <w:r>
        <w:rPr>
          <w:b w:val="0"/>
          <w:i w:val="0"/>
        </w:rPr>
        <w:t xml:space="preserve"> · </w:t>
      </w:r>
      <w:r>
        <w:rPr>
          <w:rStyle w:val="Código"/>
          <w:b w:val="0"/>
          <w:i w:val="0"/>
        </w:rPr>
        <w:t>[exam]</w:t>
      </w:r>
      <w:r>
        <w:rPr>
          <w:b w:val="0"/>
          <w:i w:val="0"/>
        </w:rPr>
        <w:t xml:space="preserve"> · </w:t>
      </w:r>
      <w:r>
        <w:rPr>
          <w:b/>
          <w:i w:val="0"/>
        </w:rPr>
        <w:t>La MONTURA DONDE SE INSERTA LA AGUJA para picar</w:t>
      </w:r>
      <w:r>
        <w:rPr>
          <w:b w:val="0"/>
          <w:i w:val="0"/>
        </w:rPr>
        <w:t xml:space="preserve">: el mango. · </w:t>
      </w:r>
      <w:r>
        <w:rPr>
          <w:rStyle w:val="Código"/>
          <w:b w:val="0"/>
          <w:i w:val="0"/>
        </w:rPr>
        <w:t>[of]</w:t>
      </w:r>
      <w:r>
        <w:rPr>
          <w:b w:val="0"/>
          <w:i w:val="0"/>
        </w:rPr>
        <w:t xml:space="preserve"> ·</w:t>
      </w:r>
      <w:r>
        <w:t xml:space="preserve"> </w:t>
      </w:r>
      <w:r>
        <w:rPr>
          <w:b w:val="0"/>
          <w:i w:val="0"/>
        </w:rPr>
      </w:r>
      <w:r>
        <w:rPr>
          <w:b/>
          <w:i w:val="0"/>
        </w:rPr>
        <w:t>Las tres falsas son otras herramientas del mismo taller.</w:t>
      </w:r>
      <w:r>
        <w:rPr>
          <w:b w:val="0"/>
          <w:i w:val="0"/>
        </w:rPr>
      </w:r>
    </w:p>
    <w:p>
      <w:pPr>
        <w:pStyle w:val="Heading2"/>
      </w:pPr>
      <w:r>
        <w:rPr>
          <w:b w:val="0"/>
          <w:i w:val="0"/>
        </w:rPr>
        <w:t>Los tipos de pieza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Peluca</w:t>
            </w:r>
            <w:r>
              <w:rPr>
                <w:b w:val="0"/>
                <w:i w:val="0"/>
              </w:rPr>
            </w:r>
          </w:p>
        </w:tc>
        <w:tc>
          <w:tcPr>
            <w:tcW w:type="dxa" w:w="4706"/>
          </w:tcPr>
          <w:p>
            <w:pPr>
              <w:pStyle w:val="Tabla"/>
            </w:pPr>
            <w:r/>
            <w:r>
              <w:rPr>
                <w:b w:val="0"/>
                <w:i w:val="0"/>
              </w:rPr>
              <w:t>Cubre la cabeza entera</w:t>
            </w:r>
          </w:p>
        </w:tc>
      </w:tr>
      <w:tr>
        <w:tc>
          <w:tcPr>
            <w:tcW w:type="dxa" w:w="4706"/>
          </w:tcPr>
          <w:p>
            <w:pPr>
              <w:pStyle w:val="Tabla"/>
            </w:pPr>
            <w:r/>
            <w:r>
              <w:rPr>
                <w:b w:val="0"/>
                <w:i w:val="0"/>
              </w:rPr>
            </w:r>
            <w:r>
              <w:rPr>
                <w:b/>
                <w:i w:val="0"/>
              </w:rPr>
              <w:t>Media peluca</w:t>
            </w:r>
            <w:r>
              <w:rPr>
                <w:b w:val="0"/>
                <w:i w:val="0"/>
              </w:rPr>
            </w:r>
          </w:p>
        </w:tc>
        <w:tc>
          <w:tcPr>
            <w:tcW w:type="dxa" w:w="4706"/>
          </w:tcPr>
          <w:p>
            <w:pPr>
              <w:pStyle w:val="Tabla"/>
            </w:pPr>
            <w:r/>
            <w:r>
              <w:rPr>
                <w:b w:val="0"/>
                <w:i w:val="0"/>
              </w:rPr>
              <w:t>Cubre parte y se mezcla con el cabello propio</w:t>
            </w:r>
          </w:p>
        </w:tc>
      </w:tr>
      <w:tr>
        <w:tc>
          <w:tcPr>
            <w:tcW w:type="dxa" w:w="4706"/>
          </w:tcPr>
          <w:p>
            <w:pPr>
              <w:pStyle w:val="Tabla"/>
            </w:pPr>
            <w:r/>
            <w:r>
              <w:rPr>
                <w:b w:val="0"/>
                <w:i w:val="0"/>
              </w:rPr>
            </w:r>
            <w:r>
              <w:rPr>
                <w:b/>
                <w:i w:val="0"/>
              </w:rPr>
              <w:t>BISOÑÉ, peluquín o aplique</w:t>
            </w:r>
            <w:r>
              <w:rPr>
                <w:b w:val="0"/>
                <w:i w:val="0"/>
              </w:rPr>
            </w:r>
          </w:p>
        </w:tc>
        <w:tc>
          <w:tcPr>
            <w:tcW w:type="dxa" w:w="4706"/>
          </w:tcPr>
          <w:p>
            <w:pPr>
              <w:pStyle w:val="Tabla"/>
            </w:pPr>
            <w:r/>
            <w:r>
              <w:rPr>
                <w:b w:val="0"/>
                <w:i w:val="0"/>
              </w:rPr>
            </w:r>
            <w:r>
              <w:rPr>
                <w:b/>
                <w:i w:val="0"/>
              </w:rPr>
              <w:t>Tres nombres de la MISMA pieza</w:t>
            </w:r>
            <w:r>
              <w:rPr>
                <w:b w:val="0"/>
                <w:i w:val="0"/>
              </w:rPr>
            </w:r>
          </w:p>
        </w:tc>
      </w:tr>
      <w:tr>
        <w:tc>
          <w:tcPr>
            <w:tcW w:type="dxa" w:w="4706"/>
          </w:tcPr>
          <w:p>
            <w:pPr>
              <w:pStyle w:val="Tabla"/>
            </w:pPr>
            <w:r/>
            <w:r>
              <w:rPr>
                <w:b w:val="0"/>
                <w:i w:val="0"/>
              </w:rPr>
            </w:r>
            <w:r>
              <w:rPr>
                <w:b/>
                <w:i w:val="0"/>
              </w:rPr>
              <w:t>TONSURA</w:t>
            </w:r>
            <w:r>
              <w:rPr>
                <w:b w:val="0"/>
                <w:i w:val="0"/>
              </w:rPr>
            </w:r>
          </w:p>
        </w:tc>
        <w:tc>
          <w:tcPr>
            <w:tcW w:type="dxa" w:w="4706"/>
          </w:tcPr>
          <w:p>
            <w:pPr>
              <w:pStyle w:val="Tabla"/>
            </w:pPr>
            <w:r/>
            <w:r>
              <w:rPr>
                <w:b w:val="0"/>
                <w:i w:val="0"/>
              </w:rPr>
            </w:r>
            <w:r>
              <w:rPr>
                <w:b/>
                <w:i w:val="0"/>
              </w:rPr>
              <w:t>Pieza colocada en la parte SUPERIOR que SIMULA QUE ESA PARTE ESTÁ RASURADA</w:t>
            </w:r>
            <w:r>
              <w:rPr>
                <w:b w:val="0"/>
                <w:i w:val="0"/>
              </w:rPr>
            </w:r>
          </w:p>
        </w:tc>
      </w:tr>
      <w:tr>
        <w:tc>
          <w:tcPr>
            <w:tcW w:type="dxa" w:w="4706"/>
          </w:tcPr>
          <w:p>
            <w:pPr>
              <w:pStyle w:val="Tabla"/>
            </w:pPr>
            <w:r/>
            <w:r>
              <w:rPr>
                <w:b w:val="0"/>
                <w:i w:val="0"/>
              </w:rPr>
            </w:r>
            <w:r>
              <w:rPr>
                <w:b/>
                <w:i w:val="0"/>
              </w:rPr>
              <w:t>CHIGNON</w:t>
            </w:r>
            <w:r>
              <w:rPr>
                <w:b w:val="0"/>
                <w:i w:val="0"/>
              </w:rPr>
            </w:r>
          </w:p>
        </w:tc>
        <w:tc>
          <w:tcPr>
            <w:tcW w:type="dxa" w:w="4706"/>
          </w:tcPr>
          <w:p>
            <w:pPr>
              <w:pStyle w:val="Tabla"/>
            </w:pPr>
            <w:r/>
            <w:r>
              <w:rPr>
                <w:b w:val="0"/>
                <w:i w:val="0"/>
              </w:rPr>
            </w:r>
            <w:r>
              <w:rPr>
                <w:b/>
                <w:i w:val="0"/>
              </w:rPr>
              <w:t>Un MOÑO</w:t>
            </w:r>
            <w:r>
              <w:rPr>
                <w:b w:val="0"/>
                <w:i w:val="0"/>
              </w:rPr>
              <w:t xml:space="preserve">, para recogidos, </w:t>
            </w:r>
            <w:r>
              <w:rPr>
                <w:b/>
                <w:i w:val="0"/>
              </w:rPr>
              <w:t>sin largura excesiva</w:t>
            </w:r>
            <w:r>
              <w:rPr>
                <w:b w:val="0"/>
                <w:i w:val="0"/>
              </w:rPr>
            </w:r>
          </w:p>
        </w:tc>
      </w:tr>
      <w:tr>
        <w:tc>
          <w:tcPr>
            <w:tcW w:type="dxa" w:w="4706"/>
          </w:tcPr>
          <w:p>
            <w:pPr>
              <w:pStyle w:val="Tabla"/>
            </w:pPr>
            <w:r/>
            <w:r>
              <w:rPr>
                <w:b w:val="0"/>
                <w:i w:val="0"/>
              </w:rPr>
            </w:r>
            <w:r>
              <w:rPr>
                <w:b/>
                <w:i w:val="0"/>
              </w:rPr>
              <w:t>Cerquillo</w:t>
            </w:r>
            <w:r>
              <w:rPr>
                <w:b w:val="0"/>
                <w:i w:val="0"/>
              </w:rPr>
            </w:r>
          </w:p>
        </w:tc>
        <w:tc>
          <w:tcPr>
            <w:tcW w:type="dxa" w:w="4706"/>
          </w:tcPr>
          <w:p>
            <w:pPr>
              <w:pStyle w:val="Tabla"/>
            </w:pPr>
            <w:r/>
            <w:r>
              <w:rPr>
                <w:b w:val="0"/>
                <w:i w:val="0"/>
              </w:rPr>
              <w:t>Banda de pelo que rodea el contorno</w:t>
            </w:r>
          </w:p>
        </w:tc>
      </w:tr>
      <w:tr>
        <w:tc>
          <w:tcPr>
            <w:tcW w:type="dxa" w:w="4706"/>
          </w:tcPr>
          <w:p>
            <w:pPr>
              <w:pStyle w:val="Tabla"/>
            </w:pPr>
            <w:r/>
            <w:r>
              <w:rPr>
                <w:b w:val="0"/>
                <w:i w:val="0"/>
              </w:rPr>
            </w:r>
            <w:r>
              <w:rPr>
                <w:b/>
                <w:i w:val="0"/>
              </w:rPr>
              <w:t>Barbas, bigotes, patillas y cejas</w:t>
            </w:r>
            <w:r>
              <w:rPr>
                <w:b w:val="0"/>
                <w:i w:val="0"/>
              </w:rPr>
            </w:r>
          </w:p>
        </w:tc>
        <w:tc>
          <w:tcPr>
            <w:tcW w:type="dxa" w:w="4706"/>
          </w:tcPr>
          <w:p>
            <w:pPr>
              <w:pStyle w:val="Tabla"/>
            </w:pPr>
            <w:r/>
            <w:r>
              <w:rPr>
                <w:b w:val="0"/>
                <w:i w:val="0"/>
              </w:rPr>
              <w:t>Piezas de vello facial picadas sobre tul</w:t>
            </w:r>
          </w:p>
        </w:tc>
      </w:tr>
    </w:tbl>
    <w:p>
      <w:pPr/>
    </w:p>
    <w:p>
      <w:pPr>
        <w:pStyle w:val="ListBullet"/>
      </w:pPr>
      <w:r>
        <w:rPr>
          <w:b w:val="0"/>
          <w:i w:val="0"/>
        </w:rPr>
      </w:r>
      <w:r>
        <w:rPr>
          <w:b/>
          <w:i w:val="0"/>
        </w:rPr>
        <w:t>LA TONSURA ES LA QUE MÁS SE FALLA</w:t>
      </w:r>
      <w:r>
        <w:rPr>
          <w:b w:val="0"/>
          <w:i w:val="0"/>
        </w:rPr>
        <w:t xml:space="preserve"> · </w:t>
      </w:r>
      <w:r>
        <w:rPr>
          <w:rStyle w:val="Código"/>
          <w:b w:val="0"/>
          <w:i w:val="0"/>
        </w:rPr>
        <w:t>[of]</w:t>
      </w:r>
      <w:r>
        <w:rPr>
          <w:b w:val="0"/>
          <w:i w:val="0"/>
        </w:rPr>
        <w:t xml:space="preserve"> · </w:t>
      </w:r>
      <w:r>
        <w:rPr>
          <w:b/>
          <w:i w:val="0"/>
        </w:rPr>
        <w:t>No es un postizo de PELO: es un postizo de</w:t>
      </w:r>
      <w:r>
        <w:t xml:space="preserve"> </w:t>
      </w:r>
      <w:r>
        <w:rPr>
          <w:b/>
          <w:i w:val="0"/>
        </w:rPr>
        <w:t>CALVA.</w:t>
      </w:r>
      <w:r>
        <w:rPr>
          <w:b w:val="0"/>
          <w:i w:val="0"/>
        </w:rPr>
        <w:t xml:space="preserve"> </w:t>
      </w:r>
      <w:r>
        <w:rPr>
          <w:b/>
          <w:i w:val="0"/>
        </w:rPr>
        <w:t>Su nombre viene de la tonsura monacal, que es exactamente eso.</w:t>
      </w:r>
      <w:r>
        <w:rPr>
          <w:b w:val="0"/>
          <w:i w:val="0"/>
        </w:rPr>
      </w:r>
    </w:p>
    <w:p>
      <w:pPr>
        <w:pStyle w:val="ListBullet"/>
      </w:pPr>
      <w:r>
        <w:rPr>
          <w:b w:val="0"/>
          <w:i w:val="0"/>
        </w:rPr>
      </w:r>
      <w:r>
        <w:rPr>
          <w:b/>
          <w:i w:val="0"/>
        </w:rPr>
        <w:t>LA MEDIA PELUCA SE SUJETA CON PEINECILLOS</w:t>
      </w:r>
      <w:r>
        <w:rPr>
          <w:b w:val="0"/>
          <w:i w:val="0"/>
        </w:rPr>
        <w:t xml:space="preserve"> · </w:t>
      </w:r>
      <w:r>
        <w:rPr>
          <w:rStyle w:val="Código"/>
          <w:b w:val="0"/>
          <w:i w:val="0"/>
        </w:rPr>
        <w:t>[exam]</w:t>
      </w:r>
      <w:r>
        <w:rPr>
          <w:b w:val="0"/>
          <w:i w:val="0"/>
        </w:rPr>
        <w:t xml:space="preserve"> · y </w:t>
      </w:r>
      <w:r>
        <w:rPr>
          <w:b/>
          <w:i w:val="0"/>
        </w:rPr>
        <w:t>por qué frente a las otras tres</w:t>
      </w:r>
      <w:r>
        <w:rPr>
          <w:b w:val="0"/>
          <w:i w:val="0"/>
        </w:rPr>
        <w:t xml:space="preserve"> ·</w:t>
      </w:r>
      <w:r>
        <w:t xml:space="preserve"> </w:t>
      </w:r>
      <w:r>
        <w:rPr>
          <w:rStyle w:val="Código"/>
          <w:b w:val="0"/>
          <w:i w:val="0"/>
        </w:rPr>
        <w:t>[of]</w:t>
      </w:r>
      <w:r>
        <w:rPr>
          <w:b w:val="0"/>
          <w:i w:val="0"/>
        </w:rPr>
        <w:t xml:space="preserve"> · </w:t>
      </w:r>
      <w:r>
        <w:rPr>
          <w:b/>
          <w:i w:val="0"/>
        </w:rPr>
        <w:t>el peinecillo se cose a la base y se clava en el cabello propio</w:t>
      </w:r>
      <w:r>
        <w:rPr>
          <w:b w:val="0"/>
          <w:i w:val="0"/>
        </w:rPr>
        <w:t xml:space="preserve">; </w:t>
      </w:r>
      <w:r>
        <w:rPr>
          <w:b/>
          <w:i w:val="0"/>
        </w:rPr>
        <w:t>el cangrejo y la</w:t>
      </w:r>
      <w:r>
        <w:t xml:space="preserve"> </w:t>
      </w:r>
      <w:r>
        <w:rPr>
          <w:b/>
          <w:i w:val="0"/>
        </w:rPr>
        <w:t>peineta son adornos que no anclan una base</w:t>
      </w:r>
      <w:r>
        <w:rPr>
          <w:b w:val="0"/>
          <w:i w:val="0"/>
        </w:rPr>
        <w:t xml:space="preserve">, y </w:t>
      </w:r>
      <w:r>
        <w:rPr>
          <w:b/>
          <w:i w:val="0"/>
        </w:rPr>
        <w:t>la horquilla sujeta cabello, no una pieza con</w:t>
      </w:r>
      <w:r>
        <w:t xml:space="preserve"> </w:t>
      </w:r>
      <w:r>
        <w:rPr>
          <w:b/>
          <w:i w:val="0"/>
        </w:rPr>
        <w:t>estructura.</w:t>
      </w:r>
      <w:r>
        <w:rPr>
          <w:b w:val="0"/>
          <w:i w:val="0"/>
        </w:rPr>
      </w:r>
    </w:p>
    <w:p>
      <w:pPr>
        <w:pStyle w:val="Heading2"/>
      </w:pPr>
      <w:r>
        <w:rPr>
          <w:b w:val="0"/>
          <w:i w:val="0"/>
        </w:rPr>
        <w:t>Los materiales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Cómo se comporta</w:t>
            </w:r>
          </w:p>
        </w:tc>
      </w:tr>
      <w:tr>
        <w:tc>
          <w:tcPr>
            <w:tcW w:type="dxa" w:w="4706"/>
          </w:tcPr>
          <w:p>
            <w:pPr>
              <w:pStyle w:val="Tabla"/>
            </w:pPr>
            <w:r/>
            <w:r>
              <w:rPr>
                <w:b w:val="0"/>
                <w:i w:val="0"/>
              </w:rPr>
            </w:r>
            <w:r>
              <w:rPr>
                <w:b/>
                <w:i w:val="0"/>
              </w:rPr>
              <w:t>Cabello humano</w:t>
            </w:r>
            <w:r>
              <w:rPr>
                <w:b w:val="0"/>
                <w:i w:val="0"/>
              </w:rPr>
            </w:r>
          </w:p>
        </w:tc>
        <w:tc>
          <w:tcPr>
            <w:tcW w:type="dxa" w:w="4706"/>
          </w:tcPr>
          <w:p>
            <w:pPr>
              <w:pStyle w:val="Tabla"/>
            </w:pPr>
            <w:r/>
            <w:r>
              <w:rPr>
                <w:b w:val="0"/>
                <w:i w:val="0"/>
              </w:rPr>
            </w:r>
            <w:r>
              <w:rPr>
                <w:b/>
                <w:i w:val="0"/>
              </w:rPr>
              <w:t>Se peina, se riza y se tiñe como el propio</w:t>
            </w:r>
            <w:r>
              <w:rPr>
                <w:b w:val="0"/>
                <w:i w:val="0"/>
              </w:rPr>
              <w:t>; el más caro</w:t>
            </w:r>
          </w:p>
        </w:tc>
      </w:tr>
      <w:tr>
        <w:tc>
          <w:tcPr>
            <w:tcW w:type="dxa" w:w="4706"/>
          </w:tcPr>
          <w:p>
            <w:pPr>
              <w:pStyle w:val="Tabla"/>
            </w:pPr>
            <w:r/>
            <w:r>
              <w:rPr>
                <w:b w:val="0"/>
                <w:i w:val="0"/>
              </w:rPr>
            </w:r>
            <w:r>
              <w:rPr>
                <w:b/>
                <w:i w:val="0"/>
              </w:rPr>
              <w:t>Pelo animal</w:t>
            </w:r>
            <w:r>
              <w:rPr>
                <w:b w:val="0"/>
                <w:i w:val="0"/>
              </w:rPr>
              <w:t xml:space="preserve"> —yak, caballo, cabra de Angora—</w:t>
            </w:r>
          </w:p>
        </w:tc>
        <w:tc>
          <w:tcPr>
            <w:tcW w:type="dxa" w:w="4706"/>
          </w:tcPr>
          <w:p>
            <w:pPr>
              <w:pStyle w:val="Tabla"/>
            </w:pPr>
            <w:r/>
            <w:r>
              <w:rPr>
                <w:b w:val="0"/>
                <w:i w:val="0"/>
              </w:rPr>
            </w:r>
            <w:r>
              <w:rPr>
                <w:b/>
                <w:i w:val="0"/>
              </w:rPr>
              <w:t>Aguanta el calor</w:t>
            </w:r>
            <w:r>
              <w:rPr>
                <w:b w:val="0"/>
                <w:i w:val="0"/>
              </w:rPr>
              <w:t>; no se decolora bien</w:t>
            </w:r>
          </w:p>
        </w:tc>
      </w:tr>
      <w:tr>
        <w:tc>
          <w:tcPr>
            <w:tcW w:type="dxa" w:w="4706"/>
          </w:tcPr>
          <w:p>
            <w:pPr>
              <w:pStyle w:val="Tabla"/>
            </w:pPr>
            <w:r/>
            <w:r>
              <w:rPr>
                <w:b w:val="0"/>
                <w:i w:val="0"/>
              </w:rPr>
            </w:r>
            <w:r>
              <w:rPr>
                <w:b/>
                <w:i w:val="0"/>
              </w:rPr>
              <w:t>Fibra sintética</w:t>
            </w:r>
            <w:r>
              <w:rPr>
                <w:b w:val="0"/>
                <w:i w:val="0"/>
              </w:rPr>
              <w:t xml:space="preserve"> —</w:t>
            </w:r>
            <w:r>
              <w:rPr>
                <w:b/>
                <w:i w:val="0"/>
              </w:rPr>
              <w:t>KANECALÓN</w:t>
            </w:r>
            <w:r>
              <w:rPr>
                <w:b w:val="0"/>
                <w:i w:val="0"/>
              </w:rPr>
              <w:t>—</w:t>
            </w:r>
          </w:p>
        </w:tc>
        <w:tc>
          <w:tcPr>
            <w:tcW w:type="dxa" w:w="4706"/>
          </w:tcPr>
          <w:p>
            <w:pPr>
              <w:pStyle w:val="Tabla"/>
            </w:pPr>
            <w:r/>
            <w:r>
              <w:rPr>
                <w:b w:val="0"/>
                <w:i w:val="0"/>
              </w:rPr>
            </w:r>
            <w:r>
              <w:rPr>
                <w:b/>
                <w:i w:val="0"/>
              </w:rPr>
              <w:t>Trae la forma de fábrica</w:t>
            </w:r>
            <w:r>
              <w:rPr>
                <w:b w:val="0"/>
                <w:i w:val="0"/>
              </w:rPr>
              <w:t xml:space="preserve">; barata; </w:t>
            </w:r>
            <w:r>
              <w:rPr>
                <w:b/>
                <w:i w:val="0"/>
              </w:rPr>
              <w:t>el calor la funde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Cabello humano · calidad para postizos</w:t>
            </w:r>
          </w:p>
        </w:tc>
        <w:tc>
          <w:tcPr>
            <w:tcW w:type="dxa" w:w="4706"/>
            <w:shd w:val="clear" w:color="auto" w:fill="E4E4E4"/>
          </w:tcPr>
          <w:p>
            <w:pPr>
              <w:pStyle w:val="Tablacabecera"/>
            </w:pPr>
            <w:r/>
          </w:p>
        </w:tc>
      </w:tr>
      <w:tr>
        <w:tc>
          <w:tcPr>
            <w:tcW w:type="dxa" w:w="4706"/>
          </w:tcPr>
          <w:p>
            <w:pPr>
              <w:pStyle w:val="Tabla"/>
            </w:pPr>
            <w:r/>
            <w:r>
              <w:rPr>
                <w:b w:val="0"/>
                <w:i w:val="0"/>
              </w:rPr>
            </w:r>
            <w:r>
              <w:rPr>
                <w:b/>
                <w:i w:val="0"/>
              </w:rPr>
              <w:t>Europeo</w:t>
            </w:r>
            <w:r>
              <w:rPr>
                <w:b w:val="0"/>
                <w:i w:val="0"/>
              </w:rPr>
            </w:r>
          </w:p>
        </w:tc>
        <w:tc>
          <w:tcPr>
            <w:tcW w:type="dxa" w:w="4706"/>
          </w:tcPr>
          <w:p>
            <w:pPr>
              <w:pStyle w:val="Tabla"/>
            </w:pPr>
            <w:r/>
            <w:r>
              <w:rPr>
                <w:b w:val="0"/>
                <w:i w:val="0"/>
              </w:rPr>
            </w:r>
            <w:r>
              <w:rPr>
                <w:b/>
                <w:i w:val="0"/>
              </w:rPr>
              <w:t>La más apreciada</w:t>
            </w:r>
            <w:r>
              <w:rPr>
                <w:b w:val="0"/>
                <w:i w:val="0"/>
              </w:rPr>
            </w:r>
          </w:p>
        </w:tc>
      </w:tr>
      <w:tr>
        <w:tc>
          <w:tcPr>
            <w:tcW w:type="dxa" w:w="4706"/>
          </w:tcPr>
          <w:p>
            <w:pPr>
              <w:pStyle w:val="Tabla"/>
            </w:pPr>
            <w:r/>
            <w:r>
              <w:rPr>
                <w:b w:val="0"/>
                <w:i w:val="0"/>
              </w:rPr>
            </w:r>
            <w:r>
              <w:rPr>
                <w:b/>
                <w:i w:val="0"/>
              </w:rPr>
              <w:t>Indio</w:t>
            </w:r>
            <w:r>
              <w:rPr>
                <w:b w:val="0"/>
                <w:i w:val="0"/>
              </w:rPr>
            </w:r>
          </w:p>
        </w:tc>
        <w:tc>
          <w:tcPr>
            <w:tcW w:type="dxa" w:w="4706"/>
          </w:tcPr>
          <w:p>
            <w:pPr>
              <w:pStyle w:val="Tabla"/>
            </w:pPr>
            <w:r/>
            <w:r>
              <w:rPr>
                <w:b w:val="0"/>
                <w:i w:val="0"/>
              </w:rPr>
              <w:t>Muy usado</w:t>
            </w:r>
          </w:p>
        </w:tc>
      </w:tr>
      <w:tr>
        <w:tc>
          <w:tcPr>
            <w:tcW w:type="dxa" w:w="4706"/>
          </w:tcPr>
          <w:p>
            <w:pPr>
              <w:pStyle w:val="Tabla"/>
            </w:pPr>
            <w:r/>
            <w:r>
              <w:rPr>
                <w:b w:val="0"/>
                <w:i w:val="0"/>
              </w:rPr>
            </w:r>
            <w:r>
              <w:rPr>
                <w:b/>
                <w:i w:val="0"/>
              </w:rPr>
              <w:t>Africano</w:t>
            </w:r>
            <w:r>
              <w:rPr>
                <w:b w:val="0"/>
                <w:i w:val="0"/>
              </w:rPr>
            </w:r>
          </w:p>
        </w:tc>
        <w:tc>
          <w:tcPr>
            <w:tcW w:type="dxa" w:w="4706"/>
          </w:tcPr>
          <w:p>
            <w:pPr>
              <w:pStyle w:val="Tabla"/>
            </w:pPr>
            <w:r/>
            <w:r>
              <w:rPr>
                <w:b w:val="0"/>
                <w:i w:val="0"/>
              </w:rPr>
              <w:t>Rizado</w:t>
            </w:r>
          </w:p>
        </w:tc>
      </w:tr>
      <w:tr>
        <w:tc>
          <w:tcPr>
            <w:tcW w:type="dxa" w:w="4706"/>
          </w:tcPr>
          <w:p>
            <w:pPr>
              <w:pStyle w:val="Tabla"/>
            </w:pPr>
            <w:r/>
            <w:r>
              <w:rPr>
                <w:b w:val="0"/>
                <w:i w:val="0"/>
              </w:rPr>
            </w:r>
            <w:r>
              <w:rPr>
                <w:b/>
                <w:i w:val="0"/>
              </w:rPr>
              <w:t>CHINO</w:t>
            </w:r>
            <w:r>
              <w:rPr>
                <w:b w:val="0"/>
                <w:i w:val="0"/>
              </w:rPr>
            </w:r>
          </w:p>
        </w:tc>
        <w:tc>
          <w:tcPr>
            <w:tcW w:type="dxa" w:w="4706"/>
          </w:tcPr>
          <w:p>
            <w:pPr>
              <w:pStyle w:val="Tabla"/>
            </w:pPr>
            <w:r/>
            <w:r>
              <w:rPr>
                <w:b w:val="0"/>
                <w:i w:val="0"/>
              </w:rPr>
            </w:r>
            <w:r>
              <w:rPr>
                <w:b/>
                <w:i w:val="0"/>
              </w:rPr>
              <w:t>El de MENOR calidad</w:t>
            </w:r>
            <w:r>
              <w:rPr>
                <w:b w:val="0"/>
                <w:i w:val="0"/>
              </w:rPr>
            </w:r>
          </w:p>
        </w:tc>
      </w:tr>
    </w:tbl>
    <w:p>
      <w:pPr/>
    </w:p>
    <w:p>
      <w:pPr>
        <w:pStyle w:val="ListBullet"/>
      </w:pPr>
      <w:r>
        <w:rPr>
          <w:b w:val="0"/>
          <w:i w:val="0"/>
        </w:rPr>
      </w:r>
      <w:r>
        <w:rPr>
          <w:b/>
          <w:i w:val="0"/>
        </w:rPr>
        <w:t>POR QUÉ EL CHINO QUEDA ABAJO</w:t>
      </w:r>
      <w:r>
        <w:rPr>
          <w:b w:val="0"/>
          <w:i w:val="0"/>
        </w:rPr>
        <w:t xml:space="preserve"> · </w:t>
      </w:r>
      <w:r>
        <w:rPr>
          <w:rStyle w:val="Código"/>
          <w:b w:val="0"/>
          <w:i w:val="0"/>
        </w:rPr>
        <w:t>[of]</w:t>
      </w:r>
      <w:r>
        <w:rPr>
          <w:b w:val="0"/>
          <w:i w:val="0"/>
        </w:rPr>
        <w:t xml:space="preserve"> · </w:t>
      </w:r>
      <w:r>
        <w:rPr>
          <w:b/>
          <w:i w:val="0"/>
        </w:rPr>
        <w:t>Es el más grueso, el más liso y el de cutícula más</w:t>
      </w:r>
      <w:r>
        <w:t xml:space="preserve"> </w:t>
      </w:r>
      <w:r>
        <w:rPr>
          <w:b/>
          <w:i w:val="0"/>
        </w:rPr>
        <w:t>resistente</w:t>
      </w:r>
      <w:r>
        <w:rPr>
          <w:b w:val="0"/>
          <w:i w:val="0"/>
        </w:rPr>
        <w:t>: difícil de teñir, de rizar y de mezclar, aunque sea abundante y barato.</w:t>
      </w:r>
    </w:p>
    <w:p>
      <w:pPr>
        <w:pStyle w:val="ListBullet"/>
      </w:pPr>
      <w:r>
        <w:rPr>
          <w:b w:val="0"/>
          <w:i w:val="0"/>
        </w:rPr>
      </w:r>
      <w:r>
        <w:rPr>
          <w:b/>
          <w:i w:val="0"/>
        </w:rPr>
        <w:t>LAS TRENZAS «AFRO»</w:t>
      </w:r>
      <w:r>
        <w:rPr>
          <w:b w:val="0"/>
          <w:i w:val="0"/>
        </w:rPr>
        <w:t xml:space="preserve"> · </w:t>
      </w:r>
      <w:r>
        <w:rPr>
          <w:rStyle w:val="Código"/>
          <w:b w:val="0"/>
          <w:i w:val="0"/>
        </w:rPr>
        <w:t>[exam]</w:t>
      </w:r>
      <w:r>
        <w:rPr>
          <w:b w:val="0"/>
          <w:i w:val="0"/>
        </w:rPr>
        <w:t xml:space="preserve"> · </w:t>
      </w:r>
      <w:r>
        <w:rPr>
          <w:b/>
          <w:i w:val="0"/>
        </w:rPr>
        <w:t>KANECALÓN.</w:t>
      </w:r>
      <w:r>
        <w:rPr>
          <w:b w:val="0"/>
          <w:i w:val="0"/>
        </w:rPr>
        <w:t xml:space="preserve"> · </w:t>
      </w:r>
      <w:r>
        <w:rPr>
          <w:rStyle w:val="Código"/>
          <w:b w:val="0"/>
          <w:i w:val="0"/>
        </w:rPr>
        <w:t>[of]</w:t>
      </w:r>
      <w:r>
        <w:rPr>
          <w:b w:val="0"/>
          <w:i w:val="0"/>
        </w:rPr>
        <w:t xml:space="preserve"> · </w:t>
      </w:r>
      <w:r>
        <w:rPr>
          <w:b/>
          <w:i w:val="0"/>
        </w:rPr>
        <w:t>Es fibra, no pelo</w:t>
      </w:r>
      <w:r>
        <w:rPr>
          <w:b w:val="0"/>
          <w:i w:val="0"/>
        </w:rPr>
        <w:t>: se riza con agua</w:t>
      </w:r>
      <w:r>
        <w:t xml:space="preserve"> </w:t>
      </w:r>
      <w:r>
        <w:rPr>
          <w:b w:val="0"/>
          <w:i w:val="0"/>
        </w:rPr>
        <w:t>caliente y por eso aguanta las trenzas.</w:t>
      </w:r>
    </w:p>
    <w:p>
      <w:pPr>
        <w:pStyle w:val="ListBullet"/>
      </w:pPr>
      <w:r>
        <w:rPr>
          <w:b w:val="0"/>
          <w:i w:val="0"/>
        </w:rPr>
      </w:r>
      <w:r>
        <w:rPr>
          <w:b/>
          <w:i w:val="0"/>
        </w:rPr>
        <w:t>LAS PELUCAS DE LOS JUECES BRITÁNICOS</w:t>
      </w:r>
      <w:r>
        <w:rPr>
          <w:b w:val="0"/>
          <w:i w:val="0"/>
        </w:rPr>
        <w:t xml:space="preserve"> · </w:t>
      </w:r>
      <w:r>
        <w:rPr>
          <w:rStyle w:val="Código"/>
          <w:b w:val="0"/>
          <w:i w:val="0"/>
        </w:rPr>
        <w:t>[exam]</w:t>
      </w:r>
      <w:r>
        <w:rPr>
          <w:b w:val="0"/>
          <w:i w:val="0"/>
        </w:rPr>
        <w:t xml:space="preserve"> · </w:t>
      </w:r>
      <w:r>
        <w:rPr>
          <w:b/>
          <w:i w:val="0"/>
        </w:rPr>
        <w:t>PELO DE CABALLO.</w:t>
      </w:r>
      <w:r>
        <w:rPr>
          <w:b w:val="0"/>
          <w:i w:val="0"/>
        </w:rPr>
        <w:t xml:space="preserve"> · </w:t>
      </w:r>
      <w:r>
        <w:rPr>
          <w:rStyle w:val="Código"/>
          <w:b w:val="0"/>
          <w:i w:val="0"/>
        </w:rPr>
        <w:t>[of]</w:t>
      </w:r>
      <w:r>
        <w:rPr>
          <w:b w:val="0"/>
          <w:i w:val="0"/>
        </w:rPr>
        <w:t xml:space="preserve"> · </w:t>
      </w:r>
      <w:r>
        <w:rPr>
          <w:b/>
          <w:i w:val="0"/>
        </w:rPr>
        <w:t>Es crin</w:t>
      </w:r>
      <w:r>
        <w:rPr>
          <w:b w:val="0"/>
          <w:i w:val="0"/>
        </w:rPr>
        <w:t>, y</w:t>
      </w:r>
      <w:r>
        <w:t xml:space="preserve"> </w:t>
      </w:r>
      <w:r>
        <w:rPr>
          <w:b w:val="0"/>
          <w:i w:val="0"/>
        </w:rPr>
      </w:r>
      <w:r>
        <w:rPr>
          <w:b/>
          <w:i w:val="0"/>
        </w:rPr>
        <w:t>el pelo de yak, que el examen ofrece, es el material clásico del taller para barbas y para pelo</w:t>
      </w:r>
      <w:r>
        <w:t xml:space="preserve"> </w:t>
      </w:r>
      <w:r>
        <w:rPr>
          <w:b/>
          <w:i w:val="0"/>
        </w:rPr>
        <w:t>blanco</w:t>
      </w:r>
      <w:r>
        <w:rPr>
          <w:b w:val="0"/>
          <w:i w:val="0"/>
        </w:rPr>
        <w:t>: por eso la opción atrae.</w:t>
      </w:r>
    </w:p>
    <w:p>
      <w:pPr>
        <w:pStyle w:val="Heading2"/>
      </w:pPr>
      <w:r>
        <w:rPr>
          <w:b w:val="0"/>
          <w:i w:val="0"/>
        </w:rPr>
        <w:t>Adhesivos y colocación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MASTIX</w:t>
            </w:r>
            <w:r>
              <w:rPr>
                <w:b w:val="0"/>
                <w:i w:val="0"/>
              </w:rPr>
            </w:r>
          </w:p>
        </w:tc>
        <w:tc>
          <w:tcPr>
            <w:tcW w:type="dxa" w:w="3137"/>
          </w:tcPr>
          <w:p>
            <w:pPr>
              <w:pStyle w:val="Tabla"/>
            </w:pPr>
            <w:r/>
            <w:r>
              <w:rPr>
                <w:b w:val="0"/>
                <w:i w:val="0"/>
              </w:rPr>
            </w:r>
            <w:r>
              <w:rPr>
                <w:b/>
                <w:i w:val="0"/>
              </w:rPr>
              <w:t>ALCOHOL, RESINA y ÉTER</w:t>
            </w:r>
            <w:r>
              <w:rPr>
                <w:b w:val="0"/>
                <w:i w:val="0"/>
              </w:rPr>
            </w:r>
          </w:p>
        </w:tc>
        <w:tc>
          <w:tcPr>
            <w:tcW w:type="dxa" w:w="3137"/>
          </w:tcPr>
          <w:p>
            <w:pPr>
              <w:pStyle w:val="Tabla"/>
            </w:pPr>
            <w:r/>
            <w:r>
              <w:rPr>
                <w:b w:val="0"/>
                <w:i w:val="0"/>
              </w:rPr>
            </w:r>
            <w:r>
              <w:rPr>
                <w:b/>
                <w:i w:val="0"/>
              </w:rPr>
              <w:t>Fijar pelo postizo</w:t>
            </w:r>
            <w:r>
              <w:rPr>
                <w:b w:val="0"/>
                <w:i w:val="0"/>
              </w:rPr>
            </w:r>
          </w:p>
        </w:tc>
      </w:tr>
      <w:tr>
        <w:tc>
          <w:tcPr>
            <w:tcW w:type="dxa" w:w="3137"/>
          </w:tcPr>
          <w:p>
            <w:pPr>
              <w:pStyle w:val="Tabla"/>
            </w:pPr>
            <w:r/>
            <w:r>
              <w:rPr>
                <w:b w:val="0"/>
                <w:i w:val="0"/>
              </w:rPr>
            </w:r>
            <w:r>
              <w:rPr>
                <w:b/>
                <w:i w:val="0"/>
              </w:rPr>
              <w:t>Adhesivo de agua o látex</w:t>
            </w:r>
            <w:r>
              <w:rPr>
                <w:b w:val="0"/>
                <w:i w:val="0"/>
              </w:rPr>
            </w:r>
          </w:p>
        </w:tc>
        <w:tc>
          <w:tcPr>
            <w:tcW w:type="dxa" w:w="3137"/>
          </w:tcPr>
          <w:p>
            <w:pPr>
              <w:pStyle w:val="Tabla"/>
            </w:pPr>
            <w:r/>
            <w:r>
              <w:rPr>
                <w:b w:val="0"/>
                <w:i w:val="0"/>
              </w:rPr>
              <w:t>Emulsión</w:t>
            </w:r>
          </w:p>
        </w:tc>
        <w:tc>
          <w:tcPr>
            <w:tcW w:type="dxa" w:w="3137"/>
          </w:tcPr>
          <w:p>
            <w:pPr>
              <w:pStyle w:val="Tabla"/>
            </w:pPr>
            <w:r/>
            <w:r>
              <w:rPr>
                <w:b w:val="0"/>
                <w:i w:val="0"/>
              </w:rPr>
              <w:t>Prótesis ligeras y bordes</w:t>
            </w:r>
          </w:p>
        </w:tc>
      </w:tr>
      <w:tr>
        <w:tc>
          <w:tcPr>
            <w:tcW w:type="dxa" w:w="3137"/>
          </w:tcPr>
          <w:p>
            <w:pPr>
              <w:pStyle w:val="Tabla"/>
            </w:pPr>
            <w:r/>
            <w:r>
              <w:rPr>
                <w:b w:val="0"/>
                <w:i w:val="0"/>
              </w:rPr>
            </w:r>
            <w:r>
              <w:rPr>
                <w:b/>
                <w:i w:val="0"/>
              </w:rPr>
              <w:t>Silicona o acrílico</w:t>
            </w:r>
            <w:r>
              <w:rPr>
                <w:b w:val="0"/>
                <w:i w:val="0"/>
              </w:rPr>
            </w:r>
          </w:p>
        </w:tc>
        <w:tc>
          <w:tcPr>
            <w:tcW w:type="dxa" w:w="3137"/>
          </w:tcPr>
          <w:p>
            <w:pPr>
              <w:pStyle w:val="Tabla"/>
            </w:pPr>
            <w:r/>
            <w:r>
              <w:rPr>
                <w:b w:val="0"/>
                <w:i w:val="0"/>
              </w:rPr>
              <w:t>Pegamento fuerte</w:t>
            </w:r>
          </w:p>
        </w:tc>
        <w:tc>
          <w:tcPr>
            <w:tcW w:type="dxa" w:w="3137"/>
          </w:tcPr>
          <w:p>
            <w:pPr>
              <w:pStyle w:val="Tabla"/>
            </w:pPr>
            <w:r/>
            <w:r>
              <w:rPr>
                <w:b w:val="0"/>
                <w:i w:val="0"/>
              </w:rPr>
              <w:t>Prótesis de larga duración</w:t>
            </w:r>
          </w:p>
        </w:tc>
      </w:tr>
      <w:tr>
        <w:tc>
          <w:tcPr>
            <w:tcW w:type="dxa" w:w="3137"/>
          </w:tcPr>
          <w:p>
            <w:pPr>
              <w:pStyle w:val="Tabla"/>
            </w:pPr>
            <w:r/>
            <w:r>
              <w:rPr>
                <w:b w:val="0"/>
                <w:i w:val="0"/>
              </w:rPr>
            </w:r>
            <w:r>
              <w:rPr>
                <w:b/>
                <w:i w:val="0"/>
              </w:rPr>
              <w:t>Disolvente</w:t>
            </w:r>
            <w:r>
              <w:rPr>
                <w:b w:val="0"/>
                <w:i w:val="0"/>
              </w:rPr>
            </w:r>
          </w:p>
        </w:tc>
        <w:tc>
          <w:tcPr>
            <w:tcW w:type="dxa" w:w="3137"/>
          </w:tcPr>
          <w:p>
            <w:pPr>
              <w:pStyle w:val="Tabla"/>
            </w:pPr>
            <w:r/>
            <w:r>
              <w:rPr>
                <w:b w:val="0"/>
                <w:i w:val="0"/>
              </w:rPr>
              <w:t>Alcohol o aceite</w:t>
            </w:r>
          </w:p>
        </w:tc>
        <w:tc>
          <w:tcPr>
            <w:tcW w:type="dxa" w:w="3137"/>
          </w:tcPr>
          <w:p>
            <w:pPr>
              <w:pStyle w:val="Tabla"/>
            </w:pPr>
            <w:r/>
            <w:r>
              <w:rPr>
                <w:b w:val="0"/>
                <w:i w:val="0"/>
              </w:rPr>
            </w:r>
            <w:r>
              <w:rPr>
                <w:b/>
                <w:i w:val="0"/>
              </w:rPr>
              <w:t>Retirar sin arrancar</w:t>
            </w:r>
            <w:r>
              <w:rPr>
                <w:b w:val="0"/>
                <w:i w:val="0"/>
              </w:rPr>
            </w:r>
          </w:p>
        </w:tc>
      </w:tr>
    </w:tbl>
    <w:p>
      <w:pPr/>
    </w:p>
    <w:p>
      <w:pPr>
        <w:pStyle w:val="ListBullet"/>
      </w:pPr>
      <w:r>
        <w:rPr>
          <w:b w:val="0"/>
          <w:i w:val="0"/>
        </w:rPr>
      </w:r>
      <w:r>
        <w:rPr>
          <w:b/>
          <w:i w:val="0"/>
        </w:rPr>
        <w:t>LO QUE HACE ÚNICA A LA RESPUESTA</w:t>
      </w:r>
      <w:r>
        <w:rPr>
          <w:b w:val="0"/>
          <w:i w:val="0"/>
        </w:rPr>
        <w:t xml:space="preserve"> · </w:t>
      </w:r>
      <w:r>
        <w:rPr>
          <w:rStyle w:val="Código"/>
          <w:b w:val="0"/>
          <w:i w:val="0"/>
        </w:rPr>
        <w:t>[of]</w:t>
      </w:r>
      <w:r>
        <w:rPr>
          <w:b w:val="0"/>
          <w:i w:val="0"/>
        </w:rPr>
        <w:t xml:space="preserve"> · </w:t>
      </w:r>
      <w:r>
        <w:rPr>
          <w:b/>
          <w:i w:val="0"/>
        </w:rPr>
        <w:t>La COMPOSICIÓN.</w:t>
      </w:r>
      <w:r>
        <w:rPr>
          <w:b w:val="0"/>
          <w:i w:val="0"/>
        </w:rPr>
        <w:t xml:space="preserve"> </w:t>
      </w:r>
      <w:r>
        <w:rPr>
          <w:b/>
          <w:i w:val="0"/>
        </w:rPr>
        <w:t>Las tres falsas describen</w:t>
      </w:r>
      <w:r>
        <w:t xml:space="preserve"> </w:t>
      </w:r>
      <w:r>
        <w:rPr>
          <w:b/>
          <w:i w:val="0"/>
        </w:rPr>
        <w:t>adhesivos que existen</w:t>
      </w:r>
      <w:r>
        <w:rPr>
          <w:b w:val="0"/>
          <w:i w:val="0"/>
        </w:rPr>
        <w:t xml:space="preserve">; </w:t>
      </w:r>
      <w:r>
        <w:rPr>
          <w:b/>
          <w:i w:val="0"/>
        </w:rPr>
        <w:t>quien recuerde alcohol, resina y éter no duda.</w:t>
      </w:r>
      <w:r>
        <w:rPr>
          <w:b w:val="0"/>
          <w:i w:val="0"/>
        </w:rPr>
      </w:r>
    </w:p>
    <w:p>
      <w:pPr>
        <w:pStyle w:val="ListBullet"/>
      </w:pPr>
      <w:r>
        <w:rPr>
          <w:b w:val="0"/>
          <w:i w:val="0"/>
        </w:rPr>
      </w:r>
      <w:r>
        <w:rPr>
          <w:b/>
          <w:i w:val="0"/>
        </w:rPr>
        <w:t>AVISO DE PIEL</w:t>
      </w:r>
      <w:r>
        <w:rPr>
          <w:b w:val="0"/>
          <w:i w:val="0"/>
        </w:rPr>
        <w:t xml:space="preserve"> · </w:t>
      </w:r>
      <w:r>
        <w:rPr>
          <w:rStyle w:val="Código"/>
          <w:b w:val="0"/>
          <w:i w:val="0"/>
        </w:rPr>
        <w:t>[of]</w:t>
      </w:r>
      <w:r>
        <w:rPr>
          <w:b w:val="0"/>
          <w:i w:val="0"/>
        </w:rPr>
        <w:t xml:space="preserve"> · </w:t>
      </w:r>
      <w:r>
        <w:rPr>
          <w:b/>
          <w:i w:val="0"/>
        </w:rPr>
        <w:t>El mastix es un sensibilizante frecuente</w:t>
      </w:r>
      <w:r>
        <w:rPr>
          <w:b w:val="0"/>
          <w:i w:val="0"/>
        </w:rPr>
        <w:t xml:space="preserve">: </w:t>
      </w:r>
      <w:r>
        <w:rPr>
          <w:b/>
          <w:i w:val="0"/>
        </w:rPr>
        <w:t>prueba previa en piel</w:t>
      </w:r>
      <w:r>
        <w:t xml:space="preserve"> </w:t>
      </w:r>
      <w:r>
        <w:rPr>
          <w:b/>
          <w:i w:val="0"/>
        </w:rPr>
        <w:t>sensible</w:t>
      </w:r>
      <w:r>
        <w:rPr>
          <w:b w:val="0"/>
          <w:i w:val="0"/>
        </w:rPr>
        <w:t xml:space="preserve"> y </w:t>
      </w:r>
      <w:r>
        <w:rPr>
          <w:b/>
          <w:i w:val="0"/>
        </w:rPr>
        <w:t>retirada siempre con disolvente, nunca tirando.</w:t>
      </w:r>
      <w:r>
        <w:rPr>
          <w:b w:val="0"/>
          <w:i w:val="0"/>
        </w:rPr>
      </w:r>
    </w:p>
    <w:p>
      <w:pPr>
        <w:pStyle w:val="ListBullet"/>
      </w:pPr>
      <w:r>
        <w:rPr>
          <w:b w:val="0"/>
          <w:i w:val="0"/>
        </w:rPr>
      </w:r>
      <w:r>
        <w:rPr>
          <w:b/>
          <w:i w:val="0"/>
        </w:rPr>
        <w:t>ORDEN DE COLOCACIÓN</w:t>
      </w:r>
      <w:r>
        <w:rPr>
          <w:b w:val="0"/>
          <w:i w:val="0"/>
        </w:rPr>
        <w:t xml:space="preserve"> · </w:t>
      </w:r>
      <w:r>
        <w:rPr>
          <w:rStyle w:val="Código"/>
          <w:b w:val="0"/>
          <w:i w:val="0"/>
        </w:rPr>
        <w:t>[of]</w:t>
      </w:r>
      <w:r>
        <w:rPr>
          <w:b w:val="0"/>
          <w:i w:val="0"/>
        </w:rPr>
        <w:t xml:space="preserve"> · </w:t>
      </w:r>
      <w:r>
        <w:rPr>
          <w:b/>
          <w:i w:val="0"/>
        </w:rPr>
        <w:t>Preparar el cabello propio, aplastado y repartido</w:t>
      </w:r>
      <w:r>
        <w:rPr>
          <w:b w:val="0"/>
          <w:i w:val="0"/>
        </w:rPr>
        <w:t xml:space="preserve"> · </w:t>
      </w:r>
      <w:r>
        <w:rPr>
          <w:b/>
          <w:i w:val="0"/>
        </w:rPr>
        <w:t>preparar</w:t>
      </w:r>
      <w:r>
        <w:t xml:space="preserve"> </w:t>
      </w:r>
      <w:r>
        <w:rPr>
          <w:b/>
          <w:i w:val="0"/>
        </w:rPr>
        <w:t>la piel, limpia y sin grasa</w:t>
      </w:r>
      <w:r>
        <w:rPr>
          <w:b w:val="0"/>
          <w:i w:val="0"/>
        </w:rPr>
        <w:t xml:space="preserve"> · </w:t>
      </w:r>
      <w:r>
        <w:rPr>
          <w:b/>
          <w:i w:val="0"/>
        </w:rPr>
        <w:t>presentar y comprobar el frontis</w:t>
      </w:r>
      <w:r>
        <w:rPr>
          <w:b w:val="0"/>
          <w:i w:val="0"/>
        </w:rPr>
        <w:t xml:space="preserve"> · </w:t>
      </w:r>
      <w:r>
        <w:rPr>
          <w:b/>
          <w:i w:val="0"/>
        </w:rPr>
        <w:t>fijar: primero frontis,</w:t>
      </w:r>
      <w:r>
        <w:t xml:space="preserve"> </w:t>
      </w:r>
      <w:r>
        <w:rPr>
          <w:b/>
          <w:i w:val="0"/>
        </w:rPr>
        <w:t>después nuca, después laterales</w:t>
      </w:r>
      <w:r>
        <w:rPr>
          <w:b w:val="0"/>
          <w:i w:val="0"/>
        </w:rPr>
        <w:t xml:space="preserve"> · </w:t>
      </w:r>
      <w:r>
        <w:rPr>
          <w:b/>
          <w:i w:val="0"/>
        </w:rPr>
        <w:t>peinar e integrar el borde</w:t>
      </w:r>
      <w:r>
        <w:rPr>
          <w:b w:val="0"/>
          <w:i w:val="0"/>
        </w:rPr>
        <w:t xml:space="preserve"> · </w:t>
      </w:r>
      <w:r>
        <w:rPr>
          <w:b/>
          <w:i w:val="0"/>
        </w:rPr>
        <w:t>retirar con disolvente y</w:t>
      </w:r>
      <w:r>
        <w:t xml:space="preserve"> </w:t>
      </w:r>
      <w:r>
        <w:rPr>
          <w:b/>
          <w:i w:val="0"/>
        </w:rPr>
        <w:t>limpiar la pieza antes de guardarla</w:t>
      </w:r>
      <w:r>
        <w:rPr>
          <w:b w:val="0"/>
          <w:i w:val="0"/>
        </w:rPr>
        <w:t>, que es materia del punto 9.</w:t>
      </w:r>
    </w:p>
    <w:p>
      <w:r>
        <w:br w:type="page"/>
      </w:r>
    </w:p>
    <w:p>
      <w:pPr>
        <w:pStyle w:val="Rótulo"/>
      </w:pPr>
      <w:r>
        <w:t>Para comprobar si el tema se sostiene</w:t>
      </w:r>
    </w:p>
    <w:p>
      <w:pPr>
        <w:pStyle w:val="Heading1"/>
      </w:pPr>
      <w:r>
        <w:t>Preguntas reales de examen · tema 5</w:t>
      </w:r>
    </w:p>
    <w:p>
      <w:pPr/>
      <w:r>
        <w:rPr>
          <w:i/>
        </w:rPr>
        <w:t>15 preguntas de los cuadernillos de 2024. Las respuestas, al final del volumen.</w:t>
      </w:r>
    </w:p>
    <w:p>
      <w:pPr>
        <w:pStyle w:val="Pregunta"/>
      </w:pPr>
      <w:r>
        <w:rPr>
          <w:rStyle w:val="Númerodepregunta"/>
        </w:rPr>
        <w:t xml:space="preserve">1. </w:t>
      </w:r>
      <w:r>
        <w:rPr>
          <w:b/>
        </w:rPr>
        <w:t>En posticería, ¿qué es el “Mastix”?</w:t>
      </w:r>
    </w:p>
    <w:p>
      <w:pPr>
        <w:pStyle w:val="Opción"/>
      </w:pPr>
      <w:r>
        <w:t>a) Una sustancia líquida que sirve para unir pelo postizo.</w:t>
      </w:r>
    </w:p>
    <w:p>
      <w:pPr>
        <w:pStyle w:val="Opción"/>
      </w:pPr>
      <w:r>
        <w:t>b) Un pegamento en gel utilizado para crear prótesis faciales.</w:t>
      </w:r>
    </w:p>
    <w:p>
      <w:pPr>
        <w:pStyle w:val="Opción"/>
      </w:pPr>
      <w:r>
        <w:t>c) Una sustancia compuesta de alcohol, resina y éter que se utiliza para fijar pelo postizo.</w:t>
      </w:r>
    </w:p>
    <w:p>
      <w:pPr>
        <w:pStyle w:val="Opción"/>
      </w:pPr>
      <w:r>
        <w:t>d) Un adhesivo translúcido que sirve para tratar el pelo postizo.</w:t>
      </w:r>
    </w:p>
    <w:p>
      <w:pPr>
        <w:pStyle w:val="Pregunta"/>
      </w:pPr>
      <w:r>
        <w:rPr>
          <w:rStyle w:val="Númerodepregunta"/>
        </w:rPr>
        <w:t xml:space="preserve">2. </w:t>
      </w:r>
      <w:r>
        <w:rPr>
          <w:b/>
        </w:rPr>
        <w:t>¿Qué método de sujeción es el más habitual para la colocación de una media peluca?</w:t>
      </w:r>
    </w:p>
    <w:p>
      <w:pPr>
        <w:pStyle w:val="Opción"/>
      </w:pPr>
      <w:r>
        <w:t>a) Mediante peinecillos.</w:t>
      </w:r>
    </w:p>
    <w:p>
      <w:pPr>
        <w:pStyle w:val="Opción"/>
      </w:pPr>
      <w:r>
        <w:t>b) Mediante cangrejos.</w:t>
      </w:r>
    </w:p>
    <w:p>
      <w:pPr>
        <w:pStyle w:val="Opción"/>
      </w:pPr>
      <w:r>
        <w:t>c) Mediante peinetas.</w:t>
      </w:r>
    </w:p>
    <w:p>
      <w:pPr>
        <w:pStyle w:val="Opción"/>
      </w:pPr>
      <w:r>
        <w:t>d) Mediante horquillas invisibles.</w:t>
      </w:r>
    </w:p>
    <w:p>
      <w:pPr>
        <w:pStyle w:val="Pregunta"/>
      </w:pPr>
      <w:r>
        <w:rPr>
          <w:rStyle w:val="Númerodepregunta"/>
        </w:rPr>
        <w:t xml:space="preserve">3. </w:t>
      </w:r>
      <w:r>
        <w:rPr>
          <w:b/>
        </w:rPr>
        <w:t>En peluquería, ¿a qué hace referencia el término “tonsura”?</w:t>
      </w:r>
    </w:p>
    <w:p>
      <w:pPr>
        <w:pStyle w:val="Opción"/>
      </w:pPr>
      <w:r>
        <w:t>a) Se llama así a la parte del frontis de una peluca de tejido natural.</w:t>
      </w:r>
    </w:p>
    <w:p>
      <w:pPr>
        <w:pStyle w:val="Opción"/>
      </w:pPr>
      <w:r>
        <w:t>b) Forma en la que se coloca una “media peluca”, tirando de una cinta para adaptarla mejor.</w:t>
      </w:r>
    </w:p>
    <w:p>
      <w:pPr>
        <w:pStyle w:val="Opción"/>
      </w:pPr>
      <w:r>
        <w:t>c) Es un “bisoñe” que cubre únicamente la parte superior de la cabeza.</w:t>
      </w:r>
    </w:p>
    <w:p>
      <w:pPr>
        <w:pStyle w:val="Opción"/>
      </w:pPr>
      <w:r>
        <w:t>d) Pieza postiza colocada en la parte superior de la cabeza y que simula que esa parte esta rasurada.</w:t>
      </w:r>
    </w:p>
    <w:p>
      <w:pPr>
        <w:pStyle w:val="Pregunta"/>
      </w:pPr>
      <w:r>
        <w:rPr>
          <w:rStyle w:val="Númerodepregunta"/>
        </w:rPr>
        <w:t xml:space="preserve">4. </w:t>
      </w:r>
      <w:r>
        <w:rPr>
          <w:b/>
        </w:rPr>
        <w:t>¿Qué nombre recibe el típico pelo artificial utilizado en las peluquerías “afro” para la realización de trenzas y rellenos?</w:t>
      </w:r>
    </w:p>
    <w:p>
      <w:pPr>
        <w:pStyle w:val="Opción"/>
      </w:pPr>
      <w:r>
        <w:t>a) Kanecalón.</w:t>
      </w:r>
    </w:p>
    <w:p>
      <w:pPr>
        <w:pStyle w:val="Opción"/>
      </w:pPr>
      <w:r>
        <w:t>b) Pelo de yak.</w:t>
      </w:r>
    </w:p>
    <w:p>
      <w:pPr>
        <w:pStyle w:val="Opción"/>
      </w:pPr>
      <w:r>
        <w:t>c) Crepé.</w:t>
      </w:r>
    </w:p>
    <w:p>
      <w:pPr>
        <w:pStyle w:val="Opción"/>
      </w:pPr>
      <w:r>
        <w:t>d) Bisoñe.</w:t>
      </w:r>
    </w:p>
    <w:p>
      <w:pPr>
        <w:pStyle w:val="Pregunta"/>
      </w:pPr>
      <w:r>
        <w:rPr>
          <w:rStyle w:val="Númerodepregunta"/>
        </w:rPr>
        <w:t xml:space="preserve">5. </w:t>
      </w:r>
      <w:r>
        <w:rPr>
          <w:b/>
        </w:rPr>
        <w:t>¿Qué tipo de pelo se utiliza para la elaboración de las famosas pelucas de jueces y funcionarios británicos?</w:t>
      </w:r>
    </w:p>
    <w:p>
      <w:pPr>
        <w:pStyle w:val="Opción"/>
      </w:pPr>
      <w:r>
        <w:t>a) Pelo de yak.</w:t>
      </w:r>
    </w:p>
    <w:p>
      <w:pPr>
        <w:pStyle w:val="Opción"/>
      </w:pPr>
      <w:r>
        <w:t>b) Pelo de oveja.</w:t>
      </w:r>
    </w:p>
    <w:p>
      <w:pPr>
        <w:pStyle w:val="Opción"/>
      </w:pPr>
      <w:r>
        <w:t>c) Pelo de cabra de Angora.</w:t>
      </w:r>
    </w:p>
    <w:p>
      <w:pPr>
        <w:pStyle w:val="Opción"/>
      </w:pPr>
      <w:r>
        <w:t>d) Pelo de caballo.</w:t>
      </w:r>
    </w:p>
    <w:p>
      <w:pPr>
        <w:pStyle w:val="Pregunta"/>
      </w:pPr>
      <w:r>
        <w:rPr>
          <w:rStyle w:val="Númerodepregunta"/>
        </w:rPr>
        <w:t xml:space="preserve">6. </w:t>
      </w:r>
      <w:r>
        <w:rPr>
          <w:b/>
        </w:rPr>
        <w:t>¿Qué parte de una peluca es la montura?</w:t>
      </w:r>
    </w:p>
    <w:p>
      <w:pPr>
        <w:pStyle w:val="Opción"/>
      </w:pPr>
      <w:r>
        <w:t>a) El entretejido hecho a mano que se cose generalmente en la mitad de la cabeza.</w:t>
      </w:r>
    </w:p>
    <w:p>
      <w:pPr>
        <w:pStyle w:val="Opción"/>
      </w:pPr>
      <w:r>
        <w:t>b) Base o casquete.</w:t>
      </w:r>
    </w:p>
    <w:p>
      <w:pPr>
        <w:pStyle w:val="Opción"/>
      </w:pPr>
      <w:r>
        <w:t>c) Frontis.</w:t>
      </w:r>
    </w:p>
    <w:p>
      <w:pPr>
        <w:pStyle w:val="Opción"/>
      </w:pPr>
      <w:r>
        <w:t>d) Cierre o clip.</w:t>
      </w:r>
    </w:p>
    <w:p>
      <w:pPr>
        <w:pStyle w:val="Pregunta"/>
      </w:pPr>
      <w:r>
        <w:rPr>
          <w:rStyle w:val="Númerodepregunta"/>
        </w:rPr>
        <w:t xml:space="preserve">7. </w:t>
      </w:r>
      <w:r>
        <w:rPr>
          <w:b/>
        </w:rPr>
        <w:t>¿Por qué el tul está tejido formando orificios hexagonales?</w:t>
      </w:r>
    </w:p>
    <w:p>
      <w:pPr>
        <w:pStyle w:val="Opción"/>
      </w:pPr>
      <w:r>
        <w:t>a) Para adaptar mejor el postizo a la cabeza.</w:t>
      </w:r>
    </w:p>
    <w:p>
      <w:pPr>
        <w:pStyle w:val="Opción"/>
      </w:pPr>
      <w:r>
        <w:t>b) No tiene importancia ,es irrelevante.</w:t>
      </w:r>
    </w:p>
    <w:p>
      <w:pPr>
        <w:pStyle w:val="Opción"/>
      </w:pPr>
      <w:r>
        <w:t>c) Para facilitar el tejido del pelo.</w:t>
      </w:r>
    </w:p>
    <w:p>
      <w:pPr>
        <w:pStyle w:val="Opción"/>
      </w:pPr>
      <w:r>
        <w:t>d) Orientar el cabello en las seis direcciones.</w:t>
      </w:r>
    </w:p>
    <w:p>
      <w:pPr>
        <w:pStyle w:val="Pregunta"/>
      </w:pPr>
      <w:r>
        <w:rPr>
          <w:rStyle w:val="Númerodepregunta"/>
        </w:rPr>
        <w:t xml:space="preserve">8. </w:t>
      </w:r>
      <w:r>
        <w:rPr>
          <w:b/>
        </w:rPr>
        <w:t>¿Qué es un palillero?</w:t>
      </w:r>
    </w:p>
    <w:p>
      <w:pPr>
        <w:pStyle w:val="Opción"/>
      </w:pPr>
      <w:r>
        <w:t>a) Montura donde se inserta la aguja para picar.</w:t>
      </w:r>
    </w:p>
    <w:p>
      <w:pPr>
        <w:pStyle w:val="Opción"/>
      </w:pPr>
      <w:r>
        <w:t>b) Utensilio para desclavar pelucas del molde.</w:t>
      </w:r>
    </w:p>
    <w:p>
      <w:pPr>
        <w:pStyle w:val="Opción"/>
      </w:pPr>
      <w:r>
        <w:t>c) Montura donde se inserta el pelo para picar.</w:t>
      </w:r>
    </w:p>
    <w:p>
      <w:pPr>
        <w:pStyle w:val="Opción"/>
      </w:pPr>
      <w:r>
        <w:t>d) Utensilio que se usa para rizar pelucas.</w:t>
      </w:r>
    </w:p>
    <w:p>
      <w:pPr>
        <w:pStyle w:val="Pregunta"/>
      </w:pPr>
      <w:r>
        <w:rPr>
          <w:rStyle w:val="Númerodepregunta"/>
        </w:rPr>
        <w:t xml:space="preserve">9. </w:t>
      </w:r>
      <w:r>
        <w:rPr>
          <w:b/>
        </w:rPr>
        <w:t>En  peluquería  existen  varios  tipos  de  postizos,  ¿con  que  otro  nombre  se  denomina  a  un  peluquín  o aplique?</w:t>
      </w:r>
    </w:p>
    <w:p>
      <w:pPr>
        <w:pStyle w:val="Opción"/>
      </w:pPr>
      <w:r>
        <w:t>a) Bisoñe.</w:t>
      </w:r>
    </w:p>
    <w:p>
      <w:pPr>
        <w:pStyle w:val="Opción"/>
      </w:pPr>
      <w:r>
        <w:t>b) Tonsura.</w:t>
      </w:r>
    </w:p>
    <w:p>
      <w:pPr>
        <w:pStyle w:val="Opción"/>
      </w:pPr>
      <w:r>
        <w:t>c) Cerquillo.</w:t>
      </w:r>
    </w:p>
    <w:p>
      <w:pPr>
        <w:pStyle w:val="Opción"/>
      </w:pPr>
      <w:r>
        <w:t>d) Flequillo.</w:t>
      </w:r>
    </w:p>
    <w:p>
      <w:pPr>
        <w:pStyle w:val="Pregunta"/>
      </w:pPr>
      <w:r>
        <w:rPr>
          <w:rStyle w:val="Númerodepregunta"/>
        </w:rPr>
        <w:t xml:space="preserve">10. </w:t>
      </w:r>
      <w:r>
        <w:rPr>
          <w:b/>
        </w:rPr>
        <w:t>¿A qué se le denomina picar en peluquería?</w:t>
      </w:r>
    </w:p>
    <w:p>
      <w:pPr>
        <w:pStyle w:val="Opción"/>
      </w:pPr>
      <w:r>
        <w:t>a) Entretejer pelo.</w:t>
      </w:r>
    </w:p>
    <w:p>
      <w:pPr>
        <w:pStyle w:val="Opción"/>
      </w:pPr>
      <w:r>
        <w:t>b) Pegar pelo en una barba.</w:t>
      </w:r>
    </w:p>
    <w:p>
      <w:pPr>
        <w:pStyle w:val="Opción"/>
      </w:pPr>
      <w:r>
        <w:t>c) Tejer pelo sobre tul o malla.</w:t>
      </w:r>
    </w:p>
    <w:p>
      <w:pPr>
        <w:pStyle w:val="Opción"/>
      </w:pPr>
      <w:r>
        <w:t>d) Peinar haciendo picos.</w:t>
      </w:r>
    </w:p>
    <w:p>
      <w:pPr>
        <w:pStyle w:val="Pregunta"/>
      </w:pPr>
      <w:r>
        <w:rPr>
          <w:rStyle w:val="Númerodepregunta"/>
        </w:rPr>
        <w:t xml:space="preserve">11. </w:t>
      </w:r>
      <w:r>
        <w:rPr>
          <w:b/>
        </w:rPr>
        <w:t>¿Qué es un chignon?</w:t>
      </w:r>
    </w:p>
    <w:p>
      <w:pPr>
        <w:pStyle w:val="Opción"/>
      </w:pPr>
      <w:r>
        <w:t>a) Es un moño y se suele usar para la realización de recogidos y no tiene una largura excesiva.</w:t>
      </w:r>
    </w:p>
    <w:p>
      <w:pPr>
        <w:pStyle w:val="Opción"/>
      </w:pPr>
      <w:r>
        <w:t>b) Prótesis capilar en toda la cabeza.</w:t>
      </w:r>
    </w:p>
    <w:p>
      <w:pPr>
        <w:pStyle w:val="Opción"/>
      </w:pPr>
      <w:r>
        <w:t>c) Es una peluca sin frontis.</w:t>
      </w:r>
    </w:p>
    <w:p>
      <w:pPr>
        <w:pStyle w:val="Opción"/>
      </w:pPr>
      <w:r>
        <w:t>d) Es un postizo de cabello corto y que generalmente se usa para los hombres.</w:t>
      </w:r>
    </w:p>
    <w:p>
      <w:pPr>
        <w:pStyle w:val="Pregunta"/>
      </w:pPr>
      <w:r>
        <w:rPr>
          <w:rStyle w:val="Númerodepregunta"/>
        </w:rPr>
        <w:t xml:space="preserve">12. </w:t>
      </w:r>
      <w:r>
        <w:rPr>
          <w:b/>
        </w:rPr>
        <w:t>El  tul  dependiendo  de  la  zona  de  la  cabeza  o  cara,  donde  queramos  poner  la  prótesis,  tiene  diferentes durezas  y  grosores  si  queremos  mayor  firmeza.  ¿Dónde  utilizaríamos  el  tul  más  rígido?</w:t>
      </w:r>
    </w:p>
    <w:p>
      <w:pPr>
        <w:pStyle w:val="Opción"/>
      </w:pPr>
      <w:r>
        <w:t>a) Utilizaremos un tul más rígido para la zona frontal y  la zona media de la cabeza.</w:t>
      </w:r>
    </w:p>
    <w:p>
      <w:pPr>
        <w:pStyle w:val="Opción"/>
      </w:pPr>
      <w:r>
        <w:t>b) El tul solo tiene un grosor da igual la zona donde queramos poner la prótesis.</w:t>
      </w:r>
    </w:p>
    <w:p>
      <w:pPr>
        <w:pStyle w:val="Opción"/>
      </w:pPr>
      <w:r>
        <w:t>c) Utilizaremos un tul más rígido  para la nuca y los laterales.</w:t>
      </w:r>
    </w:p>
    <w:p>
      <w:pPr>
        <w:pStyle w:val="Opción"/>
      </w:pPr>
      <w:r>
        <w:t>d) Utilizaremos un tul más rígido solo para la nuca.</w:t>
      </w:r>
    </w:p>
    <w:p>
      <w:pPr>
        <w:pStyle w:val="Pregunta"/>
      </w:pPr>
      <w:r>
        <w:rPr>
          <w:rStyle w:val="Númerodepregunta"/>
        </w:rPr>
        <w:t xml:space="preserve">13. </w:t>
      </w:r>
      <w:r>
        <w:rPr>
          <w:b/>
        </w:rPr>
        <w:t>¿De dónde a dónde es el largo de una peluca?</w:t>
      </w:r>
    </w:p>
    <w:p>
      <w:pPr>
        <w:pStyle w:val="Opción"/>
      </w:pPr>
      <w:r>
        <w:t>a) De la coronilla al nacimiento de la nuca.</w:t>
      </w:r>
    </w:p>
    <w:p>
      <w:pPr>
        <w:pStyle w:val="Opción"/>
      </w:pPr>
      <w:r>
        <w:t>b) Del nacimiento del pelo en la frente al cuello.</w:t>
      </w:r>
    </w:p>
    <w:p>
      <w:pPr>
        <w:pStyle w:val="Opción"/>
      </w:pPr>
      <w:r>
        <w:t>c) Del nacimiento del pelo de la frente al largo de la peluca.</w:t>
      </w:r>
    </w:p>
    <w:p>
      <w:pPr>
        <w:pStyle w:val="Opción"/>
      </w:pPr>
      <w:r>
        <w:t>d) De lado a lado de la cabeza.</w:t>
      </w:r>
    </w:p>
    <w:p>
      <w:pPr>
        <w:pStyle w:val="Pregunta"/>
      </w:pPr>
      <w:r>
        <w:rPr>
          <w:rStyle w:val="Númerodepregunta"/>
        </w:rPr>
        <w:t xml:space="preserve">14. </w:t>
      </w:r>
      <w:r>
        <w:rPr>
          <w:b/>
        </w:rPr>
        <w:t>Para confeccionar una peluca ¿cuántas medidas son necesarias al menos:?</w:t>
      </w:r>
    </w:p>
    <w:p>
      <w:pPr>
        <w:pStyle w:val="Opción"/>
      </w:pPr>
      <w:r>
        <w:t>a) Con tres basta.</w:t>
      </w:r>
    </w:p>
    <w:p>
      <w:pPr>
        <w:pStyle w:val="Opción"/>
      </w:pPr>
      <w:r>
        <w:t>b) Seis.</w:t>
      </w:r>
    </w:p>
    <w:p>
      <w:pPr>
        <w:pStyle w:val="Opción"/>
      </w:pPr>
      <w:r>
        <w:t>c) Ocho.</w:t>
      </w:r>
    </w:p>
    <w:p>
      <w:pPr>
        <w:pStyle w:val="Opción"/>
      </w:pPr>
      <w:r>
        <w:t>d) Nueve.</w:t>
      </w:r>
    </w:p>
    <w:p>
      <w:pPr>
        <w:pStyle w:val="Pregunta"/>
      </w:pPr>
      <w:r>
        <w:rPr>
          <w:rStyle w:val="Númerodepregunta"/>
        </w:rPr>
        <w:t xml:space="preserve">15. </w:t>
      </w:r>
      <w:r>
        <w:rPr>
          <w:b/>
        </w:rPr>
        <w:t>El cabello humano, presenta diferentes calidades. ¿Cuál es el de menor calidad para postizos?</w:t>
      </w:r>
    </w:p>
    <w:p>
      <w:pPr>
        <w:pStyle w:val="Opción"/>
      </w:pPr>
      <w:r>
        <w:t>a) Chino.</w:t>
      </w:r>
    </w:p>
    <w:p>
      <w:pPr>
        <w:pStyle w:val="Opción"/>
      </w:pPr>
      <w:r>
        <w:t>b) Indio.</w:t>
      </w:r>
    </w:p>
    <w:p>
      <w:pPr>
        <w:pStyle w:val="Opción"/>
      </w:pPr>
      <w:r>
        <w:t>c) Europeo.</w:t>
      </w:r>
    </w:p>
    <w:p>
      <w:pPr>
        <w:pStyle w:val="Opción"/>
      </w:pPr>
      <w:r>
        <w:t>d) Africano.</w:t>
      </w:r>
    </w:p>
    <w:p>
      <w:r>
        <w:br w:type="page"/>
      </w:r>
    </w:p>
    <w:p>
      <w:pPr>
        <w:pStyle w:val="Rótulo"/>
      </w:pPr>
      <w:r>
        <w:t>Temario específico · Imagen Personal</w:t>
      </w:r>
    </w:p>
    <w:p>
      <w:pPr>
        <w:pStyle w:val="Heading1"/>
      </w:pPr>
      <w:r>
        <w:t>TEMA 6 – Terminología técnica en medios audiovisuales y escénicos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vocabulario técnico del plató,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MÁS preguntado del examen</w:t>
            </w:r>
            <w:r>
              <w:rPr>
                <w:b w:val="0"/>
                <w:i w:val="0"/>
              </w:rPr>
            </w:r>
          </w:p>
        </w:tc>
        <w:tc>
          <w:tcPr>
            <w:tcW w:type="dxa" w:w="4706"/>
          </w:tcPr>
          <w:p>
            <w:pPr>
              <w:pStyle w:val="Tabla"/>
            </w:pPr>
            <w:r/>
            <w:r>
              <w:rPr>
                <w:b w:val="0"/>
                <w:i w:val="0"/>
              </w:rPr>
            </w:r>
            <w:r>
              <w:rPr>
                <w:b/>
                <w:i w:val="0"/>
              </w:rPr>
              <w:t>Veinte preguntas, y ninguna es de maquillaje ni de peluquería: son de plató.</w:t>
            </w:r>
            <w:r>
              <w:rPr>
                <w:b w:val="0"/>
                <w:i w:val="0"/>
              </w:rPr>
              <w:t xml:space="preserve"> </w:t>
            </w:r>
            <w:r>
              <w:rPr>
                <w:b/>
                <w:i w:val="0"/>
              </w:rPr>
              <w:t>Quien no entiende «plano corto», «rácord» o «contra cenital» no puede hacer bien su trabajo</w:t>
            </w:r>
            <w:r>
              <w:rPr>
                <w:b w:val="0"/>
                <w:i w:val="0"/>
              </w:rPr>
              <w:t>, por bien que maquille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3.045 palabras</w:t>
            </w:r>
            <w:r>
              <w:rPr>
                <w:b w:val="0"/>
                <w:i w:val="0"/>
              </w:rPr>
            </w:r>
          </w:p>
        </w:tc>
      </w:tr>
    </w:tbl>
    <w:p>
      <w:pPr/>
    </w:p>
    <w:p>
      <w:pPr/>
      <w:r>
        <w:rPr>
          <w:b w:val="0"/>
          <w:i w:val="0"/>
        </w:rPr>
        <w:t>Las siglas y los términos de este tema, presentados de entrada: Televisión Española (</w:t>
      </w:r>
      <w:r>
        <w:rPr>
          <w:b/>
          <w:i w:val="0"/>
        </w:rPr>
        <w:t>TVE</w:t>
      </w:r>
      <w:r>
        <w:rPr>
          <w:b w:val="0"/>
          <w:i w:val="0"/>
        </w:rPr>
        <w:t>) y la</w:t>
      </w:r>
      <w:r>
        <w:t xml:space="preserve"> </w:t>
      </w:r>
      <w:r>
        <w:rPr>
          <w:b w:val="0"/>
          <w:i w:val="0"/>
        </w:rPr>
        <w:t>Corporación de Radio y Televisión Española (</w:t>
      </w:r>
      <w:r>
        <w:rPr>
          <w:b/>
          <w:i w:val="0"/>
        </w:rPr>
        <w:t>RTVE</w:t>
      </w:r>
      <w:r>
        <w:rPr>
          <w:b w:val="0"/>
          <w:i w:val="0"/>
        </w:rPr>
        <w:t>); el grado kelvin, unidad de temperatura de color</w:t>
      </w:r>
      <w:r>
        <w:t xml:space="preserve"> </w:t>
      </w:r>
      <w:r>
        <w:rPr>
          <w:b w:val="0"/>
          <w:i w:val="0"/>
        </w:rPr>
        <w:t>(</w:t>
      </w:r>
      <w:r>
        <w:rPr>
          <w:b/>
          <w:i w:val="0"/>
        </w:rPr>
        <w:t>K</w:t>
      </w:r>
      <w:r>
        <w:rPr>
          <w:b w:val="0"/>
          <w:i w:val="0"/>
        </w:rPr>
        <w:t>); la alta definición (</w:t>
      </w:r>
      <w:r>
        <w:rPr>
          <w:b/>
          <w:i w:val="0"/>
        </w:rPr>
        <w:t>HD</w:t>
      </w:r>
      <w:r>
        <w:rPr>
          <w:b w:val="0"/>
          <w:i w:val="0"/>
        </w:rPr>
        <w:t>); la persona que controla la continuidad, que en España se llama</w:t>
      </w:r>
      <w:r>
        <w:t xml:space="preserve"> </w:t>
      </w:r>
      <w:r>
        <w:rPr>
          <w:b w:val="0"/>
          <w:i w:val="0"/>
        </w:rPr>
      </w:r>
      <w:r>
        <w:rPr>
          <w:b/>
          <w:i w:val="0"/>
        </w:rPr>
        <w:t>script</w:t>
      </w:r>
      <w:r>
        <w:rPr>
          <w:b w:val="0"/>
          <w:i w:val="0"/>
        </w:rPr>
        <w:t xml:space="preserve"> o secretaría de rodaje; la relación de continuidad entre planos (</w:t>
      </w:r>
      <w:r>
        <w:rPr>
          <w:b/>
          <w:i w:val="0"/>
        </w:rPr>
        <w:t>rácord</w:t>
      </w:r>
      <w:r>
        <w:rPr>
          <w:b w:val="0"/>
          <w:i w:val="0"/>
        </w:rPr>
        <w:t xml:space="preserve"> o </w:t>
      </w:r>
      <w:r>
        <w:rPr>
          <w:b/>
          <w:i w:val="0"/>
        </w:rPr>
        <w:t>raccord</w:t>
      </w:r>
      <w:r>
        <w:rPr>
          <w:b w:val="0"/>
          <w:i w:val="0"/>
        </w:rPr>
        <w:t>);</w:t>
      </w:r>
      <w:r>
        <w:t xml:space="preserve"> </w:t>
      </w:r>
      <w:r>
        <w:rPr>
          <w:b w:val="0"/>
          <w:i w:val="0"/>
        </w:rPr>
        <w:t>y la técnica de sustituir un color por una imagen (</w:t>
      </w:r>
      <w:r>
        <w:rPr>
          <w:b/>
          <w:i w:val="0"/>
        </w:rPr>
        <w:t>chroma</w:t>
      </w:r>
      <w:r>
        <w:rPr>
          <w:b w:val="0"/>
          <w:i w:val="0"/>
        </w:rPr>
        <w:t xml:space="preserve">, de </w:t>
      </w:r>
      <w:r>
        <w:rPr>
          <w:b w:val="0"/>
          <w:i/>
        </w:rPr>
        <w:t>chroma key</w:t>
      </w:r>
      <w:r>
        <w:rPr>
          <w:b w:val="0"/>
          <w:i w:val="0"/>
        </w:rPr>
        <w:t>).</w:t>
      </w:r>
    </w:p>
    <w:p>
      <w:pPr>
        <w:pStyle w:val="Citadelanorma"/>
      </w:pPr>
      <w:r>
        <w:rPr>
          <w:b w:val="0"/>
          <w:i w:val="0"/>
        </w:rPr>
        <w:t>Enunciado de la convocatoria (Anexo 2, temario específico de la ocupación tipo de Imagen Personal,</w:t>
      </w:r>
      <w:r>
        <w:t xml:space="preserve"> </w:t>
      </w:r>
      <w:r>
        <w:rPr>
          <w:b w:val="0"/>
          <w:i w:val="0"/>
        </w:rPr>
        <w:t>punto 6):</w:t>
      </w:r>
      <w:r>
        <w:t xml:space="preserve"> </w:t>
      </w:r>
      <w:r>
        <w:rPr>
          <w:b w:val="0"/>
          <w:i w:val="0"/>
        </w:rPr>
        <w:t>«Terminología técnica en medios audiovisuales y escénicos.»</w:t>
      </w:r>
    </w:p>
    <w:p>
      <w:pPr/>
      <w:r>
        <w:rPr>
          <w:b w:val="0"/>
          <w:i w:val="0"/>
        </w:rPr>
      </w:r>
      <w:r>
        <w:rPr>
          <w:b/>
          <w:i w:val="0"/>
        </w:rPr>
        <w:t>Es el punto MÁS PREGUNTADO del examen: veinte preguntas de las ochenta y cuatro del específico</w:t>
      </w:r>
      <w:r>
        <w:rPr>
          <w:b w:val="0"/>
          <w:i w:val="0"/>
        </w:rPr>
        <w:t>,</w:t>
      </w:r>
      <w:r>
        <w:t xml:space="preserve"> </w:t>
      </w:r>
      <w:r>
        <w:rPr>
          <w:b w:val="0"/>
          <w:i w:val="0"/>
        </w:rPr>
        <w:t xml:space="preserve">casi una de cada cuatro. </w:t>
      </w:r>
      <w:r>
        <w:rPr>
          <w:b/>
          <w:i w:val="0"/>
        </w:rPr>
        <w:t>Y es el que más desconcierta a quien viene del oficio</w:t>
      </w:r>
      <w:r>
        <w:rPr>
          <w:b w:val="0"/>
          <w:i w:val="0"/>
        </w:rPr>
        <w:t xml:space="preserve">, porque </w:t>
      </w:r>
      <w:r>
        <w:rPr>
          <w:b/>
          <w:i w:val="0"/>
        </w:rPr>
        <w:t>no</w:t>
      </w:r>
      <w:r>
        <w:t xml:space="preserve"> </w:t>
      </w:r>
      <w:r>
        <w:rPr>
          <w:b/>
          <w:i w:val="0"/>
        </w:rPr>
        <w:t>pregunta de maquillaje ni de peluquería: pregunta de plató.</w:t>
      </w:r>
      <w:r>
        <w:rPr>
          <w:b w:val="0"/>
          <w:i w:val="0"/>
        </w:rPr>
      </w:r>
    </w:p>
    <w:p>
      <w:pPr/>
      <w:r>
        <w:rPr>
          <w:b w:val="0"/>
          <w:i w:val="0"/>
        </w:rPr>
      </w:r>
      <w:r>
        <w:rPr>
          <w:b/>
          <w:i w:val="0"/>
        </w:rPr>
        <w:t>Ésa es exactamente su razón de ser, y conviene enunciarla como criterio</w:t>
      </w:r>
      <w:r>
        <w:rPr>
          <w:b w:val="0"/>
          <w:i w:val="0"/>
        </w:rPr>
        <w:t xml:space="preserve">: </w:t>
      </w:r>
      <w:r>
        <w:rPr>
          <w:b/>
          <w:i w:val="0"/>
        </w:rPr>
        <w:t>una persona de imagen</w:t>
      </w:r>
      <w:r>
        <w:t xml:space="preserve"> </w:t>
      </w:r>
      <w:r>
        <w:rPr>
          <w:b/>
          <w:i w:val="0"/>
        </w:rPr>
        <w:t>personal en una corporación audiovisual no trabaja sola en una cabina, trabaja dentro de un equipo que</w:t>
      </w:r>
      <w:r>
        <w:t xml:space="preserve"> </w:t>
      </w:r>
      <w:r>
        <w:rPr>
          <w:b/>
          <w:i w:val="0"/>
        </w:rPr>
        <w:t>tiene su propio idioma.</w:t>
      </w:r>
      <w:r>
        <w:rPr>
          <w:b w:val="0"/>
          <w:i w:val="0"/>
        </w:rPr>
        <w:t xml:space="preserve"> </w:t>
      </w:r>
      <w:r>
        <w:rPr>
          <w:b/>
          <w:i w:val="0"/>
        </w:rPr>
        <w:t>Quien no entiende «plano corto», «rácord», «contra cenital» o «lo pone el</w:t>
      </w:r>
      <w:r>
        <w:t xml:space="preserve"> </w:t>
      </w:r>
      <w:r>
        <w:rPr>
          <w:b/>
          <w:i w:val="0"/>
        </w:rPr>
        <w:t>chroma» no puede hacer bien su trabajo</w:t>
      </w:r>
      <w:r>
        <w:rPr>
          <w:b w:val="0"/>
          <w:i w:val="0"/>
        </w:rPr>
        <w:t xml:space="preserve">, por bien que maquille. </w:t>
      </w:r>
      <w:r>
        <w:rPr>
          <w:b/>
          <w:i w:val="0"/>
        </w:rPr>
        <w:t>Este punto es el idioma.</w:t>
      </w:r>
      <w:r>
        <w:rPr>
          <w:b w:val="0"/>
          <w:i w:val="0"/>
        </w:rPr>
      </w:r>
    </w:p>
    <w:p>
      <w:pPr/>
      <w:r>
        <w:rPr>
          <w:b w:val="0"/>
          <w:i w:val="0"/>
        </w:rPr>
      </w:r>
      <w:r>
        <w:rPr>
          <w:b/>
          <w:i w:val="0"/>
        </w:rPr>
        <w:t>Y se estudia como un DICCIONARIO, no como una materia</w:t>
      </w:r>
      <w:r>
        <w:rPr>
          <w:b w:val="0"/>
          <w:i w:val="0"/>
        </w:rPr>
        <w:t xml:space="preserve">: </w:t>
      </w:r>
      <w:r>
        <w:rPr>
          <w:b/>
          <w:i w:val="0"/>
        </w:rPr>
        <w:t>cada término, su definición exacta y la</w:t>
      </w:r>
      <w:r>
        <w:t xml:space="preserve"> </w:t>
      </w:r>
      <w:r>
        <w:rPr>
          <w:b/>
          <w:i w:val="0"/>
        </w:rPr>
        <w:t>consecuencia que tiene para quien maquilla y peina.</w:t>
      </w:r>
      <w:r>
        <w:rPr>
          <w:b w:val="0"/>
          <w:i w:val="0"/>
        </w:rPr>
      </w:r>
    </w:p>
    <w:p>
      <w:pPr>
        <w:pStyle w:val="Heading2"/>
      </w:pPr>
      <w:r>
        <w:rPr>
          <w:b w:val="0"/>
          <w:i w:val="0"/>
        </w:rPr>
        <w:t>6.1 El encuadre y los planos</w:t>
      </w:r>
    </w:p>
    <w:p>
      <w:pPr/>
      <w:r>
        <w:rPr>
          <w:b w:val="0"/>
          <w:i w:val="0"/>
        </w:rPr>
      </w:r>
      <w:r>
        <w:rPr>
          <w:b/>
          <w:i w:val="0"/>
        </w:rPr>
        <w:t>Un plano se nombra por LO QUE ENTRA en el cuadro</w:t>
      </w:r>
      <w:r>
        <w:rPr>
          <w:b w:val="0"/>
          <w:i w:val="0"/>
        </w:rPr>
        <w:t xml:space="preserve">, y </w:t>
      </w:r>
      <w:r>
        <w:rPr>
          <w:b/>
          <w:i w:val="0"/>
        </w:rPr>
        <w:t>la escala se recita de más cerrado a más</w:t>
      </w:r>
      <w:r>
        <w:t xml:space="preserve"> </w:t>
      </w:r>
      <w:r>
        <w:rPr>
          <w:b/>
          <w:i w:val="0"/>
        </w:rPr>
        <w:t>abierto: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Qué exige a esta ocupación</w:t>
            </w:r>
          </w:p>
        </w:tc>
      </w:tr>
      <w:tr>
        <w:tc>
          <w:tcPr>
            <w:tcW w:type="dxa" w:w="3137"/>
          </w:tcPr>
          <w:p>
            <w:pPr>
              <w:pStyle w:val="Tabla"/>
            </w:pPr>
            <w:r/>
            <w:r>
              <w:rPr>
                <w:b w:val="0"/>
                <w:i w:val="0"/>
              </w:rPr>
            </w:r>
            <w:r>
              <w:rPr>
                <w:b/>
                <w:i w:val="0"/>
              </w:rPr>
              <w:t>Plano detalle</w:t>
            </w:r>
            <w:r>
              <w:rPr>
                <w:b w:val="0"/>
                <w:i w:val="0"/>
              </w:rPr>
            </w:r>
          </w:p>
        </w:tc>
        <w:tc>
          <w:tcPr>
            <w:tcW w:type="dxa" w:w="3137"/>
          </w:tcPr>
          <w:p>
            <w:pPr>
              <w:pStyle w:val="Tabla"/>
            </w:pPr>
            <w:r/>
            <w:r>
              <w:rPr>
                <w:b w:val="0"/>
                <w:i w:val="0"/>
              </w:rPr>
              <w:t>Un elemento: un ojo, una mano, un labio</w:t>
            </w:r>
          </w:p>
        </w:tc>
        <w:tc>
          <w:tcPr>
            <w:tcW w:type="dxa" w:w="3137"/>
          </w:tcPr>
          <w:p>
            <w:pPr>
              <w:pStyle w:val="Tabla"/>
            </w:pPr>
            <w:r/>
            <w:r>
              <w:rPr>
                <w:b w:val="0"/>
                <w:i w:val="0"/>
              </w:rPr>
            </w:r>
            <w:r>
              <w:rPr>
                <w:b/>
                <w:i w:val="0"/>
              </w:rPr>
              <w:t>Perfección absoluta de textura</w:t>
            </w:r>
            <w:r>
              <w:rPr>
                <w:b w:val="0"/>
                <w:i w:val="0"/>
              </w:rPr>
            </w:r>
          </w:p>
        </w:tc>
      </w:tr>
      <w:tr>
        <w:tc>
          <w:tcPr>
            <w:tcW w:type="dxa" w:w="3137"/>
          </w:tcPr>
          <w:p>
            <w:pPr>
              <w:pStyle w:val="Tabla"/>
            </w:pPr>
            <w:r/>
            <w:r>
              <w:rPr>
                <w:b w:val="0"/>
                <w:i w:val="0"/>
              </w:rPr>
            </w:r>
            <w:r>
              <w:rPr>
                <w:b/>
                <w:i w:val="0"/>
              </w:rPr>
              <w:t>PLANO CORTO o primer plano</w:t>
            </w:r>
            <w:r>
              <w:rPr>
                <w:b w:val="0"/>
                <w:i w:val="0"/>
              </w:rPr>
            </w:r>
          </w:p>
        </w:tc>
        <w:tc>
          <w:tcPr>
            <w:tcW w:type="dxa" w:w="3137"/>
          </w:tcPr>
          <w:p>
            <w:pPr>
              <w:pStyle w:val="Tabla"/>
            </w:pPr>
            <w:r/>
            <w:r>
              <w:rPr>
                <w:b w:val="0"/>
                <w:i w:val="0"/>
              </w:rPr>
            </w:r>
            <w:r>
              <w:rPr>
                <w:b/>
                <w:i w:val="0"/>
              </w:rPr>
              <w:t>De las cejas a la mitad de la barbilla</w:t>
            </w:r>
            <w:r>
              <w:rPr>
                <w:b w:val="0"/>
                <w:i w:val="0"/>
              </w:rPr>
            </w:r>
          </w:p>
        </w:tc>
        <w:tc>
          <w:tcPr>
            <w:tcW w:type="dxa" w:w="3137"/>
          </w:tcPr>
          <w:p>
            <w:pPr>
              <w:pStyle w:val="Tabla"/>
            </w:pPr>
            <w:r/>
            <w:r>
              <w:rPr>
                <w:b w:val="0"/>
                <w:i w:val="0"/>
              </w:rPr>
              <w:t>Máximo cuidado de bordes y de piel</w:t>
            </w:r>
          </w:p>
        </w:tc>
      </w:tr>
      <w:tr>
        <w:tc>
          <w:tcPr>
            <w:tcW w:type="dxa" w:w="3137"/>
          </w:tcPr>
          <w:p>
            <w:pPr>
              <w:pStyle w:val="Tabla"/>
            </w:pPr>
            <w:r/>
            <w:r>
              <w:rPr>
                <w:b w:val="0"/>
                <w:i w:val="0"/>
              </w:rPr>
            </w:r>
            <w:r>
              <w:rPr>
                <w:b/>
                <w:i w:val="0"/>
              </w:rPr>
              <w:t>Primer plano largo o busto</w:t>
            </w:r>
            <w:r>
              <w:rPr>
                <w:b w:val="0"/>
                <w:i w:val="0"/>
              </w:rPr>
            </w:r>
          </w:p>
        </w:tc>
        <w:tc>
          <w:tcPr>
            <w:tcW w:type="dxa" w:w="3137"/>
          </w:tcPr>
          <w:p>
            <w:pPr>
              <w:pStyle w:val="Tabla"/>
            </w:pPr>
            <w:r/>
            <w:r>
              <w:rPr>
                <w:b w:val="0"/>
                <w:i w:val="0"/>
              </w:rPr>
              <w:t>Cabeza y hombros</w:t>
            </w:r>
          </w:p>
        </w:tc>
        <w:tc>
          <w:tcPr>
            <w:tcW w:type="dxa" w:w="3137"/>
          </w:tcPr>
          <w:p>
            <w:pPr>
              <w:pStyle w:val="Tabla"/>
            </w:pPr>
            <w:r/>
            <w:r>
              <w:rPr>
                <w:b w:val="0"/>
                <w:i w:val="0"/>
              </w:rPr>
              <w:t>Cuello y escote igualados</w:t>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r>
            <w:r>
              <w:rPr>
                <w:b/>
                <w:i w:val="0"/>
              </w:rPr>
              <w:t>De cintura para arriba</w:t>
            </w:r>
            <w:r>
              <w:rPr>
                <w:b w:val="0"/>
                <w:i w:val="0"/>
              </w:rPr>
            </w:r>
          </w:p>
        </w:tc>
        <w:tc>
          <w:tcPr>
            <w:tcW w:type="dxa" w:w="3137"/>
          </w:tcPr>
          <w:p>
            <w:pPr>
              <w:pStyle w:val="Tabla"/>
            </w:pPr>
            <w:r/>
            <w:r>
              <w:rPr>
                <w:b w:val="0"/>
                <w:i w:val="0"/>
              </w:rPr>
              <w:t>Peinado completo visible</w:t>
            </w:r>
          </w:p>
        </w:tc>
      </w:tr>
      <w:tr>
        <w:tc>
          <w:tcPr>
            <w:tcW w:type="dxa" w:w="3137"/>
          </w:tcPr>
          <w:p>
            <w:pPr>
              <w:pStyle w:val="Tabla"/>
            </w:pPr>
            <w:r/>
            <w:r>
              <w:rPr>
                <w:b w:val="0"/>
                <w:i w:val="0"/>
              </w:rPr>
            </w:r>
            <w:r>
              <w:rPr>
                <w:b/>
                <w:i w:val="0"/>
              </w:rPr>
              <w:t>PLANO AMERICANO</w:t>
            </w:r>
            <w:r>
              <w:rPr>
                <w:b w:val="0"/>
                <w:i w:val="0"/>
              </w:rPr>
            </w:r>
          </w:p>
        </w:tc>
        <w:tc>
          <w:tcPr>
            <w:tcW w:type="dxa" w:w="3137"/>
          </w:tcPr>
          <w:p>
            <w:pPr>
              <w:pStyle w:val="Tabla"/>
            </w:pPr>
            <w:r/>
            <w:r>
              <w:rPr>
                <w:b w:val="0"/>
                <w:i w:val="0"/>
              </w:rPr>
            </w:r>
            <w:r>
              <w:rPr>
                <w:b/>
                <w:i w:val="0"/>
              </w:rPr>
              <w:t>De la cabeza a las rodillas</w:t>
            </w:r>
            <w:r>
              <w:rPr>
                <w:b w:val="0"/>
                <w:i w:val="0"/>
              </w:rPr>
            </w:r>
          </w:p>
        </w:tc>
        <w:tc>
          <w:tcPr>
            <w:tcW w:type="dxa" w:w="3137"/>
          </w:tcPr>
          <w:p>
            <w:pPr>
              <w:pStyle w:val="Tabla"/>
            </w:pPr>
            <w:r/>
            <w:r>
              <w:rPr>
                <w:b w:val="0"/>
                <w:i w:val="0"/>
              </w:rPr>
              <w:t>Silueta del peinado; vestuario</w:t>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r>
            <w:r>
              <w:rPr>
                <w:b/>
                <w:i w:val="0"/>
              </w:rPr>
              <w:t>Cuerpo entero y entorno</w:t>
            </w:r>
            <w:r>
              <w:rPr>
                <w:b w:val="0"/>
                <w:i w:val="0"/>
              </w:rPr>
            </w:r>
          </w:p>
        </w:tc>
        <w:tc>
          <w:tcPr>
            <w:tcW w:type="dxa" w:w="3137"/>
          </w:tcPr>
          <w:p>
            <w:pPr>
              <w:pStyle w:val="Tabla"/>
            </w:pPr>
            <w:r/>
            <w:r>
              <w:rPr>
                <w:b w:val="0"/>
                <w:i w:val="0"/>
              </w:rPr>
              <w:t>La cara compite con el decorado</w:t>
            </w:r>
          </w:p>
        </w:tc>
      </w:tr>
    </w:tbl>
    <w:p>
      <w:pPr/>
    </w:p>
    <w:p>
      <w:pPr/>
      <w:r>
        <w:rPr>
          <w:b w:val="0"/>
          <w:i w:val="0"/>
        </w:rPr>
      </w:r>
      <w:r>
        <w:rPr>
          <w:b/>
          <w:i w:val="0"/>
        </w:rPr>
        <w:t>Las dos respuestas del examen son las dos filas en versales</w:t>
      </w:r>
      <w:r>
        <w:rPr>
          <w:b w:val="0"/>
          <w:i w:val="0"/>
        </w:rPr>
        <w:t xml:space="preserve">, y </w:t>
      </w:r>
      <w:r>
        <w:rPr>
          <w:b/>
          <w:i w:val="0"/>
        </w:rPr>
        <w:t>conviene fijarse en que las dos</w:t>
      </w:r>
      <w:r>
        <w:t xml:space="preserve"> </w:t>
      </w:r>
      <w:r>
        <w:rPr>
          <w:b/>
          <w:i w:val="0"/>
        </w:rPr>
        <w:t>preguntas se responden con una MEDIDA, no con una impresión</w:t>
      </w:r>
      <w:r>
        <w:rPr>
          <w:b w:val="0"/>
          <w:i w:val="0"/>
        </w:rPr>
        <w:t xml:space="preserve">: </w:t>
      </w:r>
      <w:r>
        <w:rPr>
          <w:b/>
          <w:i w:val="0"/>
        </w:rPr>
        <w:t>el plano corto se define por dónde</w:t>
      </w:r>
      <w:r>
        <w:t xml:space="preserve"> </w:t>
      </w:r>
      <w:r>
        <w:rPr>
          <w:b/>
          <w:i w:val="0"/>
        </w:rPr>
        <w:t>CORTA arriba y abajo —cejas y mitad de la barbilla—</w:t>
      </w:r>
      <w:r>
        <w:rPr>
          <w:b w:val="0"/>
          <w:i w:val="0"/>
        </w:rPr>
        <w:t xml:space="preserve">, y </w:t>
      </w:r>
      <w:r>
        <w:rPr>
          <w:b/>
          <w:i w:val="0"/>
        </w:rPr>
        <w:t>el americano por dónde corta abajo —las</w:t>
      </w:r>
      <w:r>
        <w:t xml:space="preserve"> </w:t>
      </w:r>
      <w:r>
        <w:rPr>
          <w:b/>
          <w:i w:val="0"/>
        </w:rPr>
        <w:t>rodillas—.</w:t>
      </w:r>
      <w:r>
        <w:rPr>
          <w:b w:val="0"/>
          <w:i w:val="0"/>
        </w:rPr>
      </w:r>
    </w:p>
    <w:p>
      <w:pPr/>
      <w:r>
        <w:rPr>
          <w:b w:val="0"/>
          <w:i w:val="0"/>
        </w:rPr>
      </w:r>
      <w:r>
        <w:rPr>
          <w:b/>
          <w:i w:val="0"/>
        </w:rPr>
        <w:t>El origen del nombre «americano», que ayuda a no olvidarlo</w:t>
      </w:r>
      <w:r>
        <w:rPr>
          <w:b w:val="0"/>
          <w:i w:val="0"/>
        </w:rPr>
        <w:t xml:space="preserve">: </w:t>
      </w:r>
      <w:r>
        <w:rPr>
          <w:b/>
          <w:i w:val="0"/>
        </w:rPr>
        <w:t>viene del cine del oeste</w:t>
      </w:r>
      <w:r>
        <w:rPr>
          <w:b w:val="0"/>
          <w:i w:val="0"/>
        </w:rPr>
        <w:t>, donde el</w:t>
      </w:r>
      <w:r>
        <w:t xml:space="preserve"> </w:t>
      </w:r>
      <w:r>
        <w:rPr>
          <w:b w:val="0"/>
          <w:i w:val="0"/>
        </w:rPr>
        <w:t xml:space="preserve">encuadre tenía que incluir </w:t>
      </w:r>
      <w:r>
        <w:rPr>
          <w:b/>
          <w:i w:val="0"/>
        </w:rPr>
        <w:t>la cintura y el revólver.</w:t>
      </w:r>
      <w:r>
        <w:rPr>
          <w:b w:val="0"/>
          <w:i w:val="0"/>
        </w:rPr>
        <w:t xml:space="preserve"> </w:t>
      </w:r>
      <w:r>
        <w:rPr>
          <w:b/>
          <w:i w:val="0"/>
        </w:rPr>
        <w:t>De ahí que corte por la rodilla y no por la</w:t>
      </w:r>
      <w:r>
        <w:t xml:space="preserve"> </w:t>
      </w:r>
      <w:r>
        <w:rPr>
          <w:b/>
          <w:i w:val="0"/>
        </w:rPr>
        <w:t>cintura.</w:t>
      </w:r>
      <w:r>
        <w:rPr>
          <w:b w:val="0"/>
          <w:i w:val="0"/>
        </w:rPr>
      </w:r>
    </w:p>
    <w:p>
      <w:pPr>
        <w:pStyle w:val="Heading2"/>
      </w:pPr>
      <w:r>
        <w:rPr>
          <w:b w:val="0"/>
          <w:i w:val="0"/>
        </w:rPr>
        <w:t>6.2 La luz</w:t>
      </w:r>
    </w:p>
    <w:p>
      <w:pPr/>
      <w:r>
        <w:rPr>
          <w:b w:val="0"/>
          <w:i w:val="0"/>
        </w:rPr>
      </w:r>
      <w:r>
        <w:rPr>
          <w:b/>
          <w:i w:val="0"/>
        </w:rPr>
        <w:t>Este epígrafe se lleva ocho de las veinte preguntas del punto.</w:t>
      </w:r>
      <w:r>
        <w:rPr>
          <w:b w:val="0"/>
          <w:i w:val="0"/>
        </w:rPr>
      </w:r>
    </w:p>
    <w:p>
      <w:pPr/>
      <w:r>
        <w:rPr>
          <w:b w:val="0"/>
          <w:i w:val="0"/>
        </w:rPr>
      </w:r>
      <w:r>
        <w:rPr>
          <w:b/>
          <w:i w:val="0"/>
        </w:rPr>
        <w:t>Las CUATRO características de la iluminación</w:t>
      </w:r>
      <w:r>
        <w:rPr>
          <w:b w:val="0"/>
          <w:i w:val="0"/>
        </w:rPr>
        <w:t>, que es la primera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CALIDAD</w:t>
            </w:r>
            <w:r>
              <w:rPr>
                <w:b w:val="0"/>
                <w:i w:val="0"/>
              </w:rPr>
            </w:r>
          </w:p>
        </w:tc>
        <w:tc>
          <w:tcPr>
            <w:tcW w:type="dxa" w:w="4706"/>
          </w:tcPr>
          <w:p>
            <w:pPr>
              <w:pStyle w:val="Tabla"/>
            </w:pPr>
            <w:r/>
            <w:r>
              <w:rPr>
                <w:b w:val="0"/>
                <w:i w:val="0"/>
              </w:rPr>
            </w:r>
            <w:r>
              <w:rPr>
                <w:b/>
                <w:i w:val="0"/>
              </w:rPr>
              <w:t>Dura o difusa</w:t>
            </w:r>
            <w:r>
              <w:rPr>
                <w:b w:val="0"/>
                <w:i w:val="0"/>
              </w:rPr>
              <w:t>: qué borde tiene la sombra</w:t>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r>
            <w:r>
              <w:rPr>
                <w:b/>
                <w:i w:val="0"/>
              </w:rPr>
              <w:t>Cuánta luz llega</w:t>
            </w:r>
            <w:r>
              <w:rPr>
                <w:b w:val="0"/>
                <w:i w:val="0"/>
              </w:rPr>
            </w:r>
          </w:p>
        </w:tc>
      </w:tr>
      <w:tr>
        <w:tc>
          <w:tcPr>
            <w:tcW w:type="dxa" w:w="4706"/>
          </w:tcPr>
          <w:p>
            <w:pPr>
              <w:pStyle w:val="Tabla"/>
            </w:pPr>
            <w:r/>
            <w:r>
              <w:rPr>
                <w:b w:val="0"/>
                <w:i w:val="0"/>
              </w:rPr>
            </w:r>
            <w:r>
              <w:rPr>
                <w:b/>
                <w:i w:val="0"/>
              </w:rPr>
              <w:t>TEMPERATURA DE COLOR</w:t>
            </w:r>
            <w:r>
              <w:rPr>
                <w:b w:val="0"/>
                <w:i w:val="0"/>
              </w:rPr>
            </w:r>
          </w:p>
        </w:tc>
        <w:tc>
          <w:tcPr>
            <w:tcW w:type="dxa" w:w="4706"/>
          </w:tcPr>
          <w:p>
            <w:pPr>
              <w:pStyle w:val="Tabla"/>
            </w:pPr>
            <w:r/>
            <w:r>
              <w:rPr>
                <w:b w:val="0"/>
                <w:i w:val="0"/>
              </w:rPr>
            </w:r>
            <w:r>
              <w:rPr>
                <w:b/>
                <w:i w:val="0"/>
              </w:rPr>
              <w:t>De qué color es esa luz</w:t>
            </w:r>
            <w:r>
              <w:rPr>
                <w:b w:val="0"/>
                <w:i w:val="0"/>
              </w:rPr>
              <w:t>, en grados kelvin</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De dónde viene</w:t>
            </w:r>
            <w:r>
              <w:rPr>
                <w:b w:val="0"/>
                <w:i w:val="0"/>
              </w:rPr>
            </w:r>
          </w:p>
        </w:tc>
      </w:tr>
    </w:tbl>
    <w:p>
      <w:pPr/>
    </w:p>
    <w:p>
      <w:pPr/>
      <w:r>
        <w:rPr>
          <w:b w:val="0"/>
          <w:i w:val="0"/>
        </w:rPr>
      </w:r>
      <w:r>
        <w:rPr>
          <w:b/>
          <w:i w:val="0"/>
        </w:rPr>
        <w:t>Las cuatro, y ninguna se cae.</w:t>
      </w:r>
      <w:r>
        <w:rPr>
          <w:b w:val="0"/>
          <w:i w:val="0"/>
        </w:rPr>
        <w:t xml:space="preserve"> </w:t>
      </w:r>
      <w:r>
        <w:rPr>
          <w:b/>
          <w:i w:val="0"/>
        </w:rPr>
        <w:t>Las tres opciones falsas del examen dan dos, dos y tres de las</w:t>
      </w:r>
      <w:r>
        <w:t xml:space="preserve"> </w:t>
      </w:r>
      <w:r>
        <w:rPr>
          <w:b/>
          <w:i w:val="0"/>
        </w:rPr>
        <w:t>cuatro</w:t>
      </w:r>
      <w:r>
        <w:rPr>
          <w:b w:val="0"/>
          <w:i w:val="0"/>
        </w:rPr>
        <w:t xml:space="preserve">, y </w:t>
      </w:r>
      <w:r>
        <w:rPr>
          <w:b/>
          <w:i w:val="0"/>
        </w:rPr>
        <w:t>vale la regla de examen del tema 2: cuando la materia no tiene motivo para excluir</w:t>
      </w:r>
      <w:r>
        <w:t xml:space="preserve"> </w:t>
      </w:r>
      <w:r>
        <w:rPr>
          <w:b/>
          <w:i w:val="0"/>
        </w:rPr>
        <w:t>ninguna, la lista larga es la buena.</w:t>
      </w:r>
      <w:r>
        <w:rPr>
          <w:b w:val="0"/>
          <w:i w:val="0"/>
        </w:rPr>
      </w:r>
    </w:p>
    <w:p>
      <w:pPr/>
      <w:r>
        <w:rPr>
          <w:b w:val="0"/>
          <w:i w:val="0"/>
        </w:rPr>
      </w:r>
      <w:r>
        <w:rPr>
          <w:b/>
          <w:i w:val="0"/>
        </w:rPr>
        <w:t>La DIRECCIÓN, con sus ángulos</w:t>
      </w:r>
      <w:r>
        <w:rPr>
          <w:b w:val="0"/>
          <w:i w:val="0"/>
        </w:rPr>
        <w:t>, que es la segunda pregunta y la que más importa a esta ocupación: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Ángulo</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Qué le hace a una cara</w:t>
            </w:r>
          </w:p>
        </w:tc>
      </w:tr>
      <w:tr>
        <w:tc>
          <w:tcPr>
            <w:tcW w:type="dxa" w:w="3137"/>
          </w:tcPr>
          <w:p>
            <w:pPr>
              <w:pStyle w:val="Tabla"/>
            </w:pPr>
            <w:r/>
            <w:r>
              <w:rPr>
                <w:b w:val="0"/>
                <w:i w:val="0"/>
              </w:rPr>
            </w:r>
            <w:r>
              <w:rPr>
                <w:b/>
                <w:i w:val="0"/>
              </w:rPr>
              <w:t>Frontal</w:t>
            </w:r>
            <w:r>
              <w:rPr>
                <w:b w:val="0"/>
                <w:i w:val="0"/>
              </w:rPr>
            </w:r>
          </w:p>
        </w:tc>
        <w:tc>
          <w:tcPr>
            <w:tcW w:type="dxa" w:w="3137"/>
          </w:tcPr>
          <w:p>
            <w:pPr>
              <w:pStyle w:val="Tabla"/>
            </w:pPr>
            <w:r/>
            <w:r>
              <w:rPr>
                <w:b w:val="0"/>
                <w:i w:val="0"/>
              </w:rPr>
            </w:r>
            <w:r>
              <w:rPr>
                <w:b/>
                <w:i w:val="0"/>
              </w:rPr>
              <w:t>De frente</w:t>
            </w:r>
            <w:r>
              <w:rPr>
                <w:b w:val="0"/>
                <w:i w:val="0"/>
              </w:rPr>
            </w:r>
          </w:p>
        </w:tc>
        <w:tc>
          <w:tcPr>
            <w:tcW w:type="dxa" w:w="3137"/>
          </w:tcPr>
          <w:p>
            <w:pPr>
              <w:pStyle w:val="Tabla"/>
            </w:pPr>
            <w:r/>
            <w:r>
              <w:rPr>
                <w:b w:val="0"/>
                <w:i w:val="0"/>
              </w:rPr>
            </w:r>
            <w:r>
              <w:rPr>
                <w:b/>
                <w:i w:val="0"/>
              </w:rPr>
              <w:t>Aplana</w:t>
            </w:r>
            <w:r>
              <w:rPr>
                <w:b w:val="0"/>
                <w:i w:val="0"/>
              </w:rPr>
              <w:t>: borra el relieve y el maquillaje de claroscuro</w:t>
            </w:r>
          </w:p>
        </w:tc>
      </w:tr>
      <w:tr>
        <w:tc>
          <w:tcPr>
            <w:tcW w:type="dxa" w:w="3137"/>
          </w:tcPr>
          <w:p>
            <w:pPr>
              <w:pStyle w:val="Tabla"/>
            </w:pPr>
            <w:r/>
            <w:r>
              <w:rPr>
                <w:b w:val="0"/>
                <w:i w:val="0"/>
              </w:rPr>
            </w:r>
            <w:r>
              <w:rPr>
                <w:b/>
                <w:i w:val="0"/>
              </w:rPr>
              <w:t>Lateral</w:t>
            </w:r>
            <w:r>
              <w:rPr>
                <w:b w:val="0"/>
                <w:i w:val="0"/>
              </w:rPr>
            </w:r>
          </w:p>
        </w:tc>
        <w:tc>
          <w:tcPr>
            <w:tcW w:type="dxa" w:w="3137"/>
          </w:tcPr>
          <w:p>
            <w:pPr>
              <w:pStyle w:val="Tabla"/>
            </w:pPr>
            <w:r/>
            <w:r>
              <w:rPr>
                <w:b w:val="0"/>
                <w:i w:val="0"/>
              </w:rPr>
            </w:r>
            <w:r>
              <w:rPr>
                <w:b/>
                <w:i w:val="0"/>
              </w:rPr>
              <w:t>De un lado</w:t>
            </w:r>
            <w:r>
              <w:rPr>
                <w:b w:val="0"/>
                <w:i w:val="0"/>
              </w:rPr>
            </w:r>
          </w:p>
        </w:tc>
        <w:tc>
          <w:tcPr>
            <w:tcW w:type="dxa" w:w="3137"/>
          </w:tcPr>
          <w:p>
            <w:pPr>
              <w:pStyle w:val="Tabla"/>
            </w:pPr>
            <w:r/>
            <w:r>
              <w:rPr>
                <w:b w:val="0"/>
                <w:i w:val="0"/>
              </w:rPr>
              <w:t>Marca la textura y el poro</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r>
            <w:r>
              <w:rPr>
                <w:b/>
                <w:i w:val="0"/>
              </w:rPr>
              <w:t>Desde arriba</w:t>
            </w:r>
            <w:r>
              <w:rPr>
                <w:b w:val="0"/>
                <w:i w:val="0"/>
              </w:rPr>
            </w:r>
          </w:p>
        </w:tc>
        <w:tc>
          <w:tcPr>
            <w:tcW w:type="dxa" w:w="3137"/>
          </w:tcPr>
          <w:p>
            <w:pPr>
              <w:pStyle w:val="Tabla"/>
            </w:pPr>
            <w:r/>
            <w:r>
              <w:rPr>
                <w:b w:val="0"/>
                <w:i w:val="0"/>
              </w:rPr>
            </w:r>
            <w:r>
              <w:rPr>
                <w:b/>
                <w:i w:val="0"/>
              </w:rPr>
              <w:t>Hunde los ojos</w:t>
            </w:r>
            <w:r>
              <w:rPr>
                <w:b w:val="0"/>
                <w:i w:val="0"/>
              </w:rPr>
              <w:t xml:space="preserve"> y marca la ojera</w:t>
            </w:r>
          </w:p>
        </w:tc>
      </w:tr>
      <w:tr>
        <w:tc>
          <w:tcPr>
            <w:tcW w:type="dxa" w:w="3137"/>
          </w:tcPr>
          <w:p>
            <w:pPr>
              <w:pStyle w:val="Tabla"/>
            </w:pPr>
            <w:r/>
            <w:r>
              <w:rPr>
                <w:b w:val="0"/>
                <w:i w:val="0"/>
              </w:rPr>
            </w:r>
            <w:r>
              <w:rPr>
                <w:b/>
                <w:i w:val="0"/>
              </w:rPr>
              <w:t>CONTRA CENITAL o nadir</w:t>
            </w:r>
            <w:r>
              <w:rPr>
                <w:b w:val="0"/>
                <w:i w:val="0"/>
              </w:rPr>
            </w:r>
          </w:p>
        </w:tc>
        <w:tc>
          <w:tcPr>
            <w:tcW w:type="dxa" w:w="3137"/>
          </w:tcPr>
          <w:p>
            <w:pPr>
              <w:pStyle w:val="Tabla"/>
            </w:pPr>
            <w:r/>
            <w:r>
              <w:rPr>
                <w:b w:val="0"/>
                <w:i w:val="0"/>
              </w:rPr>
            </w:r>
            <w:r>
              <w:rPr>
                <w:b/>
                <w:i w:val="0"/>
              </w:rPr>
              <w:t>Desde un ángulo muy abajo</w:t>
            </w:r>
            <w:r>
              <w:rPr>
                <w:b w:val="0"/>
                <w:i w:val="0"/>
              </w:rPr>
            </w:r>
          </w:p>
        </w:tc>
        <w:tc>
          <w:tcPr>
            <w:tcW w:type="dxa" w:w="3137"/>
          </w:tcPr>
          <w:p>
            <w:pPr>
              <w:pStyle w:val="Tabla"/>
            </w:pPr>
            <w:r/>
            <w:r>
              <w:rPr>
                <w:b w:val="0"/>
                <w:i w:val="0"/>
              </w:rPr>
            </w:r>
            <w:r>
              <w:rPr>
                <w:b/>
                <w:i w:val="0"/>
              </w:rPr>
              <w:t>Invierte las sombras</w:t>
            </w:r>
            <w:r>
              <w:rPr>
                <w:b w:val="0"/>
                <w:i w:val="0"/>
              </w:rPr>
              <w:t>: el efecto «de miedo»</w:t>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t>Desde detrás</w:t>
            </w:r>
          </w:p>
        </w:tc>
        <w:tc>
          <w:tcPr>
            <w:tcW w:type="dxa" w:w="3137"/>
          </w:tcPr>
          <w:p>
            <w:pPr>
              <w:pStyle w:val="Tabla"/>
            </w:pPr>
            <w:r/>
            <w:r>
              <w:rPr>
                <w:b w:val="0"/>
                <w:i w:val="0"/>
              </w:rPr>
              <w:t>Dibuja el contorno del peinado</w:t>
            </w:r>
          </w:p>
        </w:tc>
      </w:tr>
    </w:tbl>
    <w:p>
      <w:pPr/>
    </w:p>
    <w:p>
      <w:pPr/>
      <w:r>
        <w:rPr>
          <w:b w:val="0"/>
          <w:i w:val="0"/>
        </w:rPr>
      </w:r>
      <w:r>
        <w:rPr>
          <w:b/>
          <w:i w:val="0"/>
        </w:rPr>
        <w:t>La respuesta es la cuarta fila</w:t>
      </w:r>
      <w:r>
        <w:rPr>
          <w:b w:val="0"/>
          <w:i w:val="0"/>
        </w:rPr>
        <w:t xml:space="preserve">: </w:t>
      </w:r>
      <w:r>
        <w:rPr>
          <w:b/>
          <w:i w:val="0"/>
        </w:rPr>
        <w:t>el contra cenital viene desde un ángulo MUY ABAJO.</w:t>
      </w:r>
      <w:r>
        <w:rPr>
          <w:b w:val="0"/>
          <w:i w:val="0"/>
        </w:rPr>
      </w:r>
    </w:p>
    <w:p>
      <w:pPr/>
      <w:r>
        <w:rPr>
          <w:b w:val="0"/>
          <w:i w:val="0"/>
        </w:rPr>
      </w:r>
      <w:r>
        <w:rPr>
          <w:b/>
          <w:i w:val="0"/>
        </w:rPr>
        <w:t>Y la regla que fija las dos palabras</w:t>
      </w:r>
      <w:r>
        <w:rPr>
          <w:b w:val="0"/>
          <w:i w:val="0"/>
        </w:rPr>
        <w:t xml:space="preserve">: </w:t>
      </w:r>
      <w:r>
        <w:rPr>
          <w:b/>
          <w:i w:val="0"/>
        </w:rPr>
        <w:t>el prefijo «contra» invierte.</w:t>
      </w:r>
      <w:r>
        <w:rPr>
          <w:b w:val="0"/>
          <w:i w:val="0"/>
        </w:rPr>
        <w:t xml:space="preserve"> </w:t>
      </w:r>
      <w:r>
        <w:rPr>
          <w:b/>
          <w:i w:val="0"/>
        </w:rPr>
        <w:t>Cenital es desde arriba;</w:t>
      </w:r>
      <w:r>
        <w:t xml:space="preserve"> </w:t>
      </w:r>
      <w:r>
        <w:rPr>
          <w:b/>
          <w:i w:val="0"/>
        </w:rPr>
        <w:t>contra cenital, desde abajo.</w:t>
      </w:r>
      <w:r>
        <w:rPr>
          <w:b w:val="0"/>
          <w:i w:val="0"/>
        </w:rPr>
        <w:t xml:space="preserve"> </w:t>
      </w:r>
      <w:r>
        <w:rPr>
          <w:b/>
          <w:i w:val="0"/>
        </w:rPr>
        <w:t>Igual que el contraluz invierte al frontal.</w:t>
      </w:r>
      <w:r>
        <w:rPr>
          <w:b w:val="0"/>
          <w:i w:val="0"/>
        </w:rPr>
      </w:r>
    </w:p>
    <w:p>
      <w:pPr/>
      <w:r>
        <w:rPr>
          <w:b w:val="0"/>
          <w:i w:val="0"/>
        </w:rPr>
      </w:r>
      <w:r>
        <w:rPr>
          <w:b/>
          <w:i w:val="0"/>
        </w:rPr>
        <w:t>Las FUENTES DE LUZ y su clasificación</w:t>
      </w:r>
      <w:r>
        <w:rPr>
          <w:b w:val="0"/>
          <w:i w:val="0"/>
        </w:rPr>
        <w:t>, que es la tercera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Lámparas de TUNGSTENO SOBREVOLTADAS</w:t>
            </w:r>
            <w:r>
              <w:rPr>
                <w:b w:val="0"/>
                <w:i w:val="0"/>
              </w:rPr>
            </w:r>
          </w:p>
        </w:tc>
        <w:tc>
          <w:tcPr>
            <w:tcW w:type="dxa" w:w="4706"/>
          </w:tcPr>
          <w:p>
            <w:pPr>
              <w:pStyle w:val="Tabla"/>
            </w:pPr>
            <w:r/>
            <w:r>
              <w:rPr>
                <w:b w:val="0"/>
                <w:i w:val="0"/>
              </w:rPr>
              <w:t>Incandescencia; luz cálida, en torno a 3.200 K</w:t>
            </w:r>
          </w:p>
        </w:tc>
      </w:tr>
      <w:tr>
        <w:tc>
          <w:tcPr>
            <w:tcW w:type="dxa" w:w="4706"/>
          </w:tcPr>
          <w:p>
            <w:pPr>
              <w:pStyle w:val="Tabla"/>
            </w:pPr>
            <w:r/>
            <w:r>
              <w:rPr>
                <w:b w:val="0"/>
                <w:i w:val="0"/>
              </w:rPr>
            </w:r>
            <w:r>
              <w:rPr>
                <w:b/>
                <w:i w:val="0"/>
              </w:rPr>
              <w:t>Lámparas HALÓGENAS</w:t>
            </w:r>
            <w:r>
              <w:rPr>
                <w:b w:val="0"/>
                <w:i w:val="0"/>
              </w:rPr>
            </w:r>
          </w:p>
        </w:tc>
        <w:tc>
          <w:tcPr>
            <w:tcW w:type="dxa" w:w="4706"/>
          </w:tcPr>
          <w:p>
            <w:pPr>
              <w:pStyle w:val="Tabla"/>
            </w:pPr>
            <w:r/>
            <w:r>
              <w:rPr>
                <w:b w:val="0"/>
                <w:i w:val="0"/>
              </w:rPr>
              <w:t>Incandescencia con halógeno; más rendimiento y vida</w:t>
            </w:r>
          </w:p>
        </w:tc>
      </w:tr>
      <w:tr>
        <w:tc>
          <w:tcPr>
            <w:tcW w:type="dxa" w:w="4706"/>
          </w:tcPr>
          <w:p>
            <w:pPr>
              <w:pStyle w:val="Tabla"/>
            </w:pPr>
            <w:r/>
            <w:r>
              <w:rPr>
                <w:b w:val="0"/>
                <w:i w:val="0"/>
              </w:rPr>
            </w:r>
            <w:r>
              <w:rPr>
                <w:b/>
                <w:i w:val="0"/>
              </w:rPr>
              <w:t>Lámparas de DESCARGA DE GAS</w:t>
            </w:r>
            <w:r>
              <w:rPr>
                <w:b w:val="0"/>
                <w:i w:val="0"/>
              </w:rPr>
            </w:r>
          </w:p>
        </w:tc>
        <w:tc>
          <w:tcPr>
            <w:tcW w:type="dxa" w:w="4706"/>
          </w:tcPr>
          <w:p>
            <w:pPr>
              <w:pStyle w:val="Tabla"/>
            </w:pPr>
            <w:r/>
            <w:r>
              <w:rPr>
                <w:b w:val="0"/>
                <w:i w:val="0"/>
              </w:rPr>
              <w:t>Arco eléctrico en un gas; luz fría, en torno a 5.600 K</w:t>
            </w:r>
          </w:p>
        </w:tc>
      </w:tr>
    </w:tbl>
    <w:p>
      <w:pPr/>
    </w:p>
    <w:p>
      <w:pPr/>
      <w:r>
        <w:rPr>
          <w:b w:val="0"/>
          <w:i w:val="0"/>
        </w:rPr>
      </w:r>
      <w:r>
        <w:rPr>
          <w:b/>
          <w:i w:val="0"/>
        </w:rPr>
        <w:t>Las tres</w:t>
      </w:r>
      <w:r>
        <w:rPr>
          <w:b w:val="0"/>
          <w:i w:val="0"/>
        </w:rPr>
        <w:t xml:space="preserve">, y </w:t>
      </w:r>
      <w:r>
        <w:rPr>
          <w:b/>
          <w:i w:val="0"/>
        </w:rPr>
        <w:t>la opción correcta es de nuevo la que enumera más.</w:t>
      </w:r>
      <w:r>
        <w:rPr>
          <w:b w:val="0"/>
          <w:i w:val="0"/>
        </w:rPr>
        <w:t xml:space="preserve"> </w:t>
      </w:r>
      <w:r>
        <w:rPr>
          <w:b/>
          <w:i w:val="0"/>
        </w:rPr>
        <w:t>Las tres falsas dejan fuera</w:t>
      </w:r>
      <w:r>
        <w:t xml:space="preserve"> </w:t>
      </w:r>
      <w:r>
        <w:rPr>
          <w:b/>
          <w:i w:val="0"/>
        </w:rPr>
        <w:t>una familia o meten en la lista la temperatura de color, que no es una fuente sino una propiedad.</w:t>
      </w:r>
      <w:r>
        <w:rPr>
          <w:b w:val="0"/>
          <w:i w:val="0"/>
        </w:rPr>
      </w:r>
      <w:r>
        <w:t xml:space="preserve"> </w:t>
      </w:r>
      <w:r>
        <w:rPr>
          <w:b w:val="0"/>
          <w:i w:val="0"/>
        </w:rPr>
      </w:r>
      <w:r>
        <w:rPr>
          <w:b/>
          <w:i w:val="0"/>
        </w:rPr>
        <w:t>Ése es el error que la pregunta persigue: confundir una fuente con un atributo.</w:t>
      </w:r>
      <w:r>
        <w:rPr>
          <w:b w:val="0"/>
          <w:i w:val="0"/>
        </w:rPr>
      </w:r>
    </w:p>
    <w:p>
      <w:pPr/>
      <w:r>
        <w:rPr>
          <w:b w:val="0"/>
          <w:i w:val="0"/>
        </w:rPr>
      </w:r>
      <w:r>
        <w:rPr>
          <w:b/>
          <w:i w:val="0"/>
        </w:rPr>
        <w:t>La TEMPERATURA DE COLOR, que es la cuarta pregunta y la más contraintuitiva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Temperatura de color</w:t>
            </w:r>
          </w:p>
        </w:tc>
      </w:tr>
      <w:tr>
        <w:tc>
          <w:tcPr>
            <w:tcW w:type="dxa" w:w="4706"/>
          </w:tcPr>
          <w:p>
            <w:pPr>
              <w:pStyle w:val="Tabla"/>
            </w:pPr>
            <w:r/>
            <w:r>
              <w:rPr>
                <w:b w:val="0"/>
                <w:i w:val="0"/>
              </w:rPr>
            </w:r>
            <w:r>
              <w:rPr>
                <w:b/>
                <w:i w:val="0"/>
              </w:rPr>
              <w:t>Luz de velas</w:t>
            </w:r>
            <w:r>
              <w:rPr>
                <w:b w:val="0"/>
                <w:i w:val="0"/>
              </w:rPr>
            </w:r>
          </w:p>
        </w:tc>
        <w:tc>
          <w:tcPr>
            <w:tcW w:type="dxa" w:w="4706"/>
          </w:tcPr>
          <w:p>
            <w:pPr>
              <w:pStyle w:val="Tabla"/>
            </w:pPr>
            <w:r/>
            <w:r>
              <w:rPr>
                <w:b w:val="0"/>
                <w:i w:val="0"/>
              </w:rPr>
            </w:r>
            <w:r>
              <w:rPr>
                <w:b/>
                <w:i w:val="0"/>
              </w:rPr>
              <w:t>La más baja</w:t>
            </w:r>
            <w:r>
              <w:rPr>
                <w:b w:val="0"/>
                <w:i w:val="0"/>
              </w:rPr>
              <w:t>: muy cálida, anaranjada</w:t>
            </w:r>
          </w:p>
        </w:tc>
      </w:tr>
      <w:tr>
        <w:tc>
          <w:tcPr>
            <w:tcW w:type="dxa" w:w="4706"/>
          </w:tcPr>
          <w:p>
            <w:pPr>
              <w:pStyle w:val="Tabla"/>
            </w:pPr>
            <w:r/>
            <w:r>
              <w:rPr>
                <w:b w:val="0"/>
                <w:i w:val="0"/>
              </w:rPr>
            </w:r>
            <w:r>
              <w:rPr>
                <w:b/>
                <w:i w:val="0"/>
              </w:rPr>
              <w:t>Tungsteno</w:t>
            </w:r>
            <w:r>
              <w:rPr>
                <w:b w:val="0"/>
                <w:i w:val="0"/>
              </w:rPr>
            </w:r>
          </w:p>
        </w:tc>
        <w:tc>
          <w:tcPr>
            <w:tcW w:type="dxa" w:w="4706"/>
          </w:tcPr>
          <w:p>
            <w:pPr>
              <w:pStyle w:val="Tabla"/>
            </w:pPr>
            <w:r/>
            <w:r>
              <w:rPr>
                <w:b w:val="0"/>
                <w:i w:val="0"/>
              </w:rPr>
              <w:t>Baja: cálida</w:t>
            </w:r>
          </w:p>
        </w:tc>
      </w:tr>
      <w:tr>
        <w:tc>
          <w:tcPr>
            <w:tcW w:type="dxa" w:w="4706"/>
          </w:tcPr>
          <w:p>
            <w:pPr>
              <w:pStyle w:val="Tabla"/>
            </w:pPr>
            <w:r/>
            <w:r>
              <w:rPr>
                <w:b w:val="0"/>
                <w:i w:val="0"/>
              </w:rPr>
            </w:r>
            <w:r>
              <w:rPr>
                <w:b/>
                <w:i w:val="0"/>
              </w:rPr>
              <w:t>Día soleado</w:t>
            </w:r>
            <w:r>
              <w:rPr>
                <w:b w:val="0"/>
                <w:i w:val="0"/>
              </w:rPr>
            </w:r>
          </w:p>
        </w:tc>
        <w:tc>
          <w:tcPr>
            <w:tcW w:type="dxa" w:w="4706"/>
          </w:tcPr>
          <w:p>
            <w:pPr>
              <w:pStyle w:val="Tabla"/>
            </w:pPr>
            <w:r/>
            <w:r>
              <w:rPr>
                <w:b w:val="0"/>
                <w:i w:val="0"/>
              </w:rPr>
              <w:t>Media-alta</w:t>
            </w:r>
          </w:p>
        </w:tc>
      </w:tr>
      <w:tr>
        <w:tc>
          <w:tcPr>
            <w:tcW w:type="dxa" w:w="4706"/>
          </w:tcPr>
          <w:p>
            <w:pPr>
              <w:pStyle w:val="Tabla"/>
            </w:pPr>
            <w:r/>
            <w:r>
              <w:rPr>
                <w:b w:val="0"/>
                <w:i w:val="0"/>
              </w:rPr>
            </w:r>
            <w:r>
              <w:rPr>
                <w:b/>
                <w:i w:val="0"/>
              </w:rPr>
              <w:t>CIELO PARCIALMENTE NUBLADO</w:t>
            </w:r>
            <w:r>
              <w:rPr>
                <w:b w:val="0"/>
                <w:i w:val="0"/>
              </w:rPr>
            </w:r>
          </w:p>
        </w:tc>
        <w:tc>
          <w:tcPr>
            <w:tcW w:type="dxa" w:w="4706"/>
          </w:tcPr>
          <w:p>
            <w:pPr>
              <w:pStyle w:val="Tabla"/>
            </w:pPr>
            <w:r/>
            <w:r>
              <w:rPr>
                <w:b w:val="0"/>
                <w:i w:val="0"/>
              </w:rPr>
            </w:r>
            <w:r>
              <w:rPr>
                <w:b/>
                <w:i w:val="0"/>
              </w:rPr>
              <w:t>La más alta de las cuatro opciones</w:t>
            </w:r>
            <w:r>
              <w:rPr>
                <w:b w:val="0"/>
                <w:i w:val="0"/>
              </w:rPr>
              <w:t>: fría, azulada</w:t>
            </w:r>
          </w:p>
        </w:tc>
      </w:tr>
      <w:tr>
        <w:tc>
          <w:tcPr>
            <w:tcW w:type="dxa" w:w="4706"/>
          </w:tcPr>
          <w:p>
            <w:pPr>
              <w:pStyle w:val="Tabla"/>
            </w:pPr>
            <w:r/>
            <w:r>
              <w:rPr>
                <w:b w:val="0"/>
                <w:i w:val="0"/>
              </w:rPr>
            </w:r>
            <w:r>
              <w:rPr>
                <w:b/>
                <w:i w:val="0"/>
              </w:rPr>
              <w:t>Atardecer</w:t>
            </w:r>
            <w:r>
              <w:rPr>
                <w:b w:val="0"/>
                <w:i w:val="0"/>
              </w:rPr>
            </w:r>
          </w:p>
        </w:tc>
        <w:tc>
          <w:tcPr>
            <w:tcW w:type="dxa" w:w="4706"/>
          </w:tcPr>
          <w:p>
            <w:pPr>
              <w:pStyle w:val="Tabla"/>
            </w:pPr>
            <w:r/>
            <w:r>
              <w:rPr>
                <w:b w:val="0"/>
                <w:i w:val="0"/>
              </w:rPr>
              <w:t>Baja: cálida, rojiza</w:t>
            </w:r>
          </w:p>
        </w:tc>
      </w:tr>
    </w:tbl>
    <w:p>
      <w:pPr/>
    </w:p>
    <w:p>
      <w:pPr/>
      <w:r>
        <w:rPr>
          <w:b w:val="0"/>
          <w:i w:val="0"/>
        </w:rPr>
      </w:r>
      <w:r>
        <w:rPr>
          <w:b/>
          <w:i w:val="0"/>
        </w:rPr>
        <w:t>La respuesta es el cielo parcialmente nublado</w:t>
      </w:r>
      <w:r>
        <w:rPr>
          <w:b w:val="0"/>
          <w:i w:val="0"/>
        </w:rPr>
        <w:t xml:space="preserve">, y </w:t>
      </w:r>
      <w:r>
        <w:rPr>
          <w:b/>
          <w:i w:val="0"/>
        </w:rPr>
        <w:t>hay que saber explicar la paradoja, porque es lo</w:t>
      </w:r>
      <w:r>
        <w:t xml:space="preserve"> </w:t>
      </w:r>
      <w:r>
        <w:rPr>
          <w:b/>
          <w:i w:val="0"/>
        </w:rPr>
        <w:t>que hace que se recuerde</w:t>
      </w:r>
      <w:r>
        <w:rPr>
          <w:b w:val="0"/>
          <w:i w:val="0"/>
        </w:rPr>
        <w:t xml:space="preserve">: </w:t>
      </w:r>
      <w:r>
        <w:rPr>
          <w:b/>
          <w:i w:val="0"/>
        </w:rPr>
        <w:t>más temperatura de color significa más AZUL, no más calor.</w:t>
      </w:r>
      <w:r>
        <w:rPr>
          <w:b w:val="0"/>
          <w:i w:val="0"/>
        </w:rPr>
        <w:t xml:space="preserve"> </w:t>
      </w:r>
      <w:r>
        <w:rPr>
          <w:b/>
          <w:i w:val="0"/>
        </w:rPr>
        <w:t>La escala</w:t>
      </w:r>
      <w:r>
        <w:t xml:space="preserve"> </w:t>
      </w:r>
      <w:r>
        <w:rPr>
          <w:b/>
          <w:i w:val="0"/>
        </w:rPr>
        <w:t>mide el color de la luz, no su sensación térmica</w:t>
      </w:r>
      <w:r>
        <w:rPr>
          <w:b w:val="0"/>
          <w:i w:val="0"/>
        </w:rPr>
        <w:t xml:space="preserve">, y </w:t>
      </w:r>
      <w:r>
        <w:rPr>
          <w:b/>
          <w:i w:val="0"/>
        </w:rPr>
        <w:t>está al revés de como el lenguaje corriente usa</w:t>
      </w:r>
      <w:r>
        <w:t xml:space="preserve"> </w:t>
      </w:r>
      <w:r>
        <w:rPr>
          <w:b/>
          <w:i w:val="0"/>
        </w:rPr>
        <w:t>las palabras «cálido» y «frío».</w:t>
      </w:r>
      <w:r>
        <w:rPr>
          <w:b w:val="0"/>
          <w:i w:val="0"/>
        </w:rPr>
        <w:t xml:space="preserve"> </w:t>
      </w:r>
      <w:r>
        <w:rPr>
          <w:b/>
          <w:i w:val="0"/>
        </w:rPr>
        <w:t>Un cielo cubierto ilumina con la luz difusa del cielo, que es</w:t>
      </w:r>
      <w:r>
        <w:t xml:space="preserve"> </w:t>
      </w:r>
      <w:r>
        <w:rPr>
          <w:b/>
          <w:i w:val="0"/>
        </w:rPr>
        <w:t>azul; un sol directo aporta la componente amarilla de la luz solar y baja la temperatura.</w:t>
      </w:r>
      <w:r>
        <w:rPr>
          <w:b w:val="0"/>
          <w:i w:val="0"/>
        </w:rPr>
      </w:r>
    </w:p>
    <w:p>
      <w:pPr/>
      <w:r>
        <w:rPr>
          <w:b w:val="0"/>
          <w:i w:val="0"/>
        </w:rPr>
      </w:r>
      <w:r>
        <w:rPr>
          <w:b/>
          <w:i w:val="0"/>
        </w:rPr>
        <w:t>El FOTÓMETRO, que es la quinta pregunta</w:t>
      </w:r>
      <w:r>
        <w:rPr>
          <w:b w:val="0"/>
          <w:i w:val="0"/>
        </w:rPr>
        <w:t xml:space="preserve">: </w:t>
      </w:r>
      <w:r>
        <w:rPr>
          <w:b/>
          <w:i w:val="0"/>
        </w:rPr>
        <w:t>es el aparato que mide la luz.</w:t>
      </w:r>
      <w:r>
        <w:rPr>
          <w:b w:val="0"/>
          <w:i w:val="0"/>
        </w:rPr>
      </w:r>
    </w:p>
    <w:p>
      <w:pPr/>
      <w:r>
        <w:rPr>
          <w:b w:val="0"/>
          <w:i w:val="0"/>
        </w:rPr>
      </w:r>
      <w:r>
        <w:rPr>
          <w:b/>
          <w:i w:val="0"/>
        </w:rPr>
        <w:t>Y las tres opciones falsas conviene saberlas, porque dos de ellas son reales y de este mismo</w:t>
      </w:r>
      <w:r>
        <w:t xml:space="preserve"> </w:t>
      </w:r>
      <w:r>
        <w:rPr>
          <w:b/>
          <w:i w:val="0"/>
        </w:rPr>
        <w:t>mundo</w:t>
      </w:r>
      <w:r>
        <w:rPr>
          <w:b w:val="0"/>
          <w:i w:val="0"/>
        </w:rPr>
        <w:t xml:space="preserve">: </w:t>
      </w:r>
      <w:r>
        <w:rPr>
          <w:b/>
          <w:i w:val="0"/>
        </w:rPr>
        <w:t>el termocolorímetro mide la TEMPERATURA DE COLOR, no la cantidad de luz</w:t>
      </w:r>
      <w:r>
        <w:rPr>
          <w:b w:val="0"/>
          <w:i w:val="0"/>
        </w:rPr>
        <w:t xml:space="preserve">; </w:t>
      </w:r>
      <w:r>
        <w:rPr>
          <w:b/>
          <w:i w:val="0"/>
        </w:rPr>
        <w:t>el fluxómetro</w:t>
      </w:r>
      <w:r>
        <w:t xml:space="preserve"> </w:t>
      </w:r>
      <w:r>
        <w:rPr>
          <w:b/>
          <w:i w:val="0"/>
        </w:rPr>
        <w:t>mide caudal</w:t>
      </w:r>
      <w:r>
        <w:rPr>
          <w:b w:val="0"/>
          <w:i w:val="0"/>
        </w:rPr>
        <w:t xml:space="preserve">; y </w:t>
      </w:r>
      <w:r>
        <w:rPr>
          <w:b/>
          <w:i w:val="0"/>
        </w:rPr>
        <w:t>el multipick no es un instrumento de medida.</w:t>
      </w:r>
      <w:r>
        <w:rPr>
          <w:b w:val="0"/>
          <w:i w:val="0"/>
        </w:rPr>
        <w:t xml:space="preserve"> </w:t>
      </w:r>
      <w:r>
        <w:rPr>
          <w:b/>
          <w:i w:val="0"/>
        </w:rPr>
        <w:t>La distinción que la pregunta busca</w:t>
      </w:r>
      <w:r>
        <w:t xml:space="preserve"> </w:t>
      </w:r>
      <w:r>
        <w:rPr>
          <w:b/>
          <w:i w:val="0"/>
        </w:rPr>
        <w:t>es la del fotómetro frente al termocolorímetro: uno mide CUÁNTA luz hay y el otro DE QUÉ COLOR es.</w:t>
      </w:r>
      <w:r>
        <w:rPr>
          <w:b w:val="0"/>
          <w:i w:val="0"/>
        </w:rPr>
      </w:r>
    </w:p>
    <w:p>
      <w:pPr/>
      <w:r>
        <w:rPr>
          <w:b w:val="0"/>
          <w:i w:val="0"/>
        </w:rPr>
      </w:r>
      <w:r>
        <w:rPr>
          <w:b/>
          <w:i w:val="0"/>
        </w:rPr>
        <w:t>Los FILTROS de iluminación, que son la sexta y la séptima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conversión</w:t>
            </w:r>
            <w:r>
              <w:rPr>
                <w:b w:val="0"/>
                <w:i w:val="0"/>
              </w:rPr>
            </w:r>
          </w:p>
        </w:tc>
        <w:tc>
          <w:tcPr>
            <w:tcW w:type="dxa" w:w="4706"/>
          </w:tcPr>
          <w:p>
            <w:pPr>
              <w:pStyle w:val="Tabla"/>
            </w:pPr>
            <w:r/>
            <w:r>
              <w:rPr>
                <w:b w:val="0"/>
                <w:i w:val="0"/>
              </w:rPr>
            </w:r>
            <w:r>
              <w:rPr>
                <w:b/>
                <w:i w:val="0"/>
              </w:rPr>
              <w:t>Pasar de luz cálida a fría o al revés</w:t>
            </w:r>
            <w:r>
              <w:rPr>
                <w:b w:val="0"/>
                <w:i w:val="0"/>
              </w:rPr>
              <w:t>: azul sube la temperatura, ámbar la baja</w:t>
            </w:r>
          </w:p>
        </w:tc>
      </w:tr>
      <w:tr>
        <w:tc>
          <w:tcPr>
            <w:tcW w:type="dxa" w:w="4706"/>
          </w:tcPr>
          <w:p>
            <w:pPr>
              <w:pStyle w:val="Tabla"/>
            </w:pPr>
            <w:r/>
            <w:r>
              <w:rPr>
                <w:b w:val="0"/>
                <w:i w:val="0"/>
              </w:rPr>
            </w:r>
            <w:r>
              <w:rPr>
                <w:b/>
                <w:i w:val="0"/>
              </w:rPr>
              <w:t>De corrección</w:t>
            </w:r>
            <w:r>
              <w:rPr>
                <w:b w:val="0"/>
                <w:i w:val="0"/>
              </w:rPr>
            </w:r>
          </w:p>
        </w:tc>
        <w:tc>
          <w:tcPr>
            <w:tcW w:type="dxa" w:w="4706"/>
          </w:tcPr>
          <w:p>
            <w:pPr>
              <w:pStyle w:val="Tabla"/>
            </w:pPr>
            <w:r/>
            <w:r>
              <w:rPr>
                <w:b w:val="0"/>
                <w:i w:val="0"/>
              </w:rPr>
              <w:t>Ajustar diferencias pequeñas</w:t>
            </w:r>
          </w:p>
        </w:tc>
      </w:tr>
      <w:tr>
        <w:tc>
          <w:tcPr>
            <w:tcW w:type="dxa" w:w="4706"/>
          </w:tcPr>
          <w:p>
            <w:pPr>
              <w:pStyle w:val="Tabla"/>
            </w:pPr>
            <w:r/>
            <w:r>
              <w:rPr>
                <w:b w:val="0"/>
                <w:i w:val="0"/>
              </w:rPr>
            </w:r>
            <w:r>
              <w:rPr>
                <w:b/>
                <w:i w:val="0"/>
              </w:rPr>
              <w:t>De DIFUSIÓN</w:t>
            </w:r>
            <w:r>
              <w:rPr>
                <w:b w:val="0"/>
                <w:i w:val="0"/>
              </w:rPr>
            </w:r>
          </w:p>
        </w:tc>
        <w:tc>
          <w:tcPr>
            <w:tcW w:type="dxa" w:w="4706"/>
          </w:tcPr>
          <w:p>
            <w:pPr>
              <w:pStyle w:val="Tabla"/>
            </w:pPr>
            <w:r/>
            <w:r>
              <w:rPr>
                <w:b w:val="0"/>
                <w:i w:val="0"/>
              </w:rPr>
              <w:t>Suavizar la sombra</w:t>
            </w:r>
          </w:p>
        </w:tc>
      </w:tr>
      <w:tr>
        <w:tc>
          <w:tcPr>
            <w:tcW w:type="dxa" w:w="4706"/>
          </w:tcPr>
          <w:p>
            <w:pPr>
              <w:pStyle w:val="Tabla"/>
            </w:pPr>
            <w:r/>
            <w:r>
              <w:rPr>
                <w:b w:val="0"/>
                <w:i w:val="0"/>
              </w:rPr>
            </w:r>
            <w:r>
              <w:rPr>
                <w:b/>
                <w:i w:val="0"/>
              </w:rPr>
              <w:t>De color saturado</w:t>
            </w:r>
            <w:r>
              <w:rPr>
                <w:b w:val="0"/>
                <w:i w:val="0"/>
              </w:rPr>
            </w:r>
          </w:p>
        </w:tc>
        <w:tc>
          <w:tcPr>
            <w:tcW w:type="dxa" w:w="4706"/>
          </w:tcPr>
          <w:p>
            <w:pPr>
              <w:pStyle w:val="Tabla"/>
            </w:pPr>
            <w:r/>
            <w:r>
              <w:rPr>
                <w:b w:val="0"/>
                <w:i w:val="0"/>
              </w:rPr>
              <w:t>Efecto dramático</w:t>
            </w:r>
          </w:p>
        </w:tc>
      </w:tr>
      <w:tr>
        <w:tc>
          <w:tcPr>
            <w:tcW w:type="dxa" w:w="4706"/>
          </w:tcPr>
          <w:p>
            <w:pPr>
              <w:pStyle w:val="Tabla"/>
            </w:pPr>
            <w:r/>
            <w:r>
              <w:rPr>
                <w:b w:val="0"/>
                <w:i w:val="0"/>
              </w:rPr>
            </w:r>
            <w:r>
              <w:rPr>
                <w:b/>
                <w:i w:val="0"/>
              </w:rPr>
              <w:t>BLANCO Y NEGRO</w:t>
            </w:r>
            <w:r>
              <w:rPr>
                <w:b w:val="0"/>
                <w:i w:val="0"/>
              </w:rPr>
            </w:r>
          </w:p>
        </w:tc>
        <w:tc>
          <w:tcPr>
            <w:tcW w:type="dxa" w:w="4706"/>
          </w:tcPr>
          <w:p>
            <w:pPr>
              <w:pStyle w:val="Tabla"/>
            </w:pPr>
            <w:r/>
            <w:r>
              <w:rPr>
                <w:b w:val="0"/>
                <w:i w:val="0"/>
              </w:rPr>
            </w:r>
            <w:r>
              <w:rPr>
                <w:b/>
                <w:i w:val="0"/>
              </w:rPr>
              <w:t>Diferenciar los niveles de grises en películas de blanco y negro</w:t>
            </w:r>
            <w:r>
              <w:rPr>
                <w:b w:val="0"/>
                <w:i w:val="0"/>
              </w:rPr>
            </w:r>
          </w:p>
        </w:tc>
      </w:tr>
    </w:tbl>
    <w:p>
      <w:pPr/>
    </w:p>
    <w:p>
      <w:pPr/>
      <w:r>
        <w:rPr>
          <w:b w:val="0"/>
          <w:i w:val="0"/>
        </w:rPr>
      </w:r>
      <w:r>
        <w:rPr>
          <w:b/>
          <w:i w:val="0"/>
        </w:rPr>
        <w:t>La respuesta del examen es la última fila</w:t>
      </w:r>
      <w:r>
        <w:rPr>
          <w:b w:val="0"/>
          <w:i w:val="0"/>
        </w:rPr>
        <w:t xml:space="preserve">, y </w:t>
      </w:r>
      <w:r>
        <w:rPr>
          <w:b/>
          <w:i w:val="0"/>
        </w:rPr>
        <w:t>la explicación de oficio que hay que dar</w:t>
      </w:r>
      <w:r>
        <w:rPr>
          <w:b w:val="0"/>
          <w:i w:val="0"/>
        </w:rPr>
        <w:t xml:space="preserve">: </w:t>
      </w:r>
      <w:r>
        <w:rPr>
          <w:b/>
          <w:i w:val="0"/>
        </w:rPr>
        <w:t>en</w:t>
      </w:r>
      <w:r>
        <w:t xml:space="preserve"> </w:t>
      </w:r>
      <w:r>
        <w:rPr>
          <w:b/>
          <w:i w:val="0"/>
        </w:rPr>
        <w:t>blanco y negro dos colores distintos pueden dar el MISMO gris</w:t>
      </w:r>
      <w:r>
        <w:rPr>
          <w:b w:val="0"/>
          <w:i w:val="0"/>
        </w:rPr>
        <w:t xml:space="preserve">, y entonces </w:t>
      </w:r>
      <w:r>
        <w:rPr>
          <w:b/>
          <w:i w:val="0"/>
        </w:rPr>
        <w:t>el vestuario se confunde</w:t>
      </w:r>
      <w:r>
        <w:t xml:space="preserve"> </w:t>
      </w:r>
      <w:r>
        <w:rPr>
          <w:b/>
          <w:i w:val="0"/>
        </w:rPr>
        <w:t>con el decorado y el labio con la piel.</w:t>
      </w:r>
      <w:r>
        <w:rPr>
          <w:b w:val="0"/>
          <w:i w:val="0"/>
        </w:rPr>
        <w:t xml:space="preserve"> </w:t>
      </w:r>
      <w:r>
        <w:rPr>
          <w:b/>
          <w:i w:val="0"/>
        </w:rPr>
        <w:t>Un filtro que aclare u oscurezca selectivamente una</w:t>
      </w:r>
      <w:r>
        <w:t xml:space="preserve"> </w:t>
      </w:r>
      <w:r>
        <w:rPr>
          <w:b/>
          <w:i w:val="0"/>
        </w:rPr>
        <w:t>familia de colores separa esos grises.</w:t>
      </w:r>
      <w:r>
        <w:rPr>
          <w:b w:val="0"/>
          <w:i w:val="0"/>
        </w:rPr>
        <w:t xml:space="preserve"> </w:t>
      </w:r>
      <w:r>
        <w:rPr>
          <w:b/>
          <w:i w:val="0"/>
        </w:rPr>
        <w:t>No sirve para «poner color»: sirve para SEPARAR.</w:t>
      </w:r>
      <w:r>
        <w:rPr>
          <w:b w:val="0"/>
          <w:i w:val="0"/>
        </w:rPr>
      </w:r>
    </w:p>
    <w:p>
      <w:pPr/>
      <w:r>
        <w:rPr>
          <w:b w:val="0"/>
          <w:i w:val="0"/>
        </w:rPr>
      </w:r>
      <w:r>
        <w:rPr>
          <w:b/>
          <w:i w:val="0"/>
        </w:rPr>
        <w:t>Y el efecto de un filtro sobre un pigmento, que es la séptima</w:t>
      </w:r>
      <w:r>
        <w:rPr>
          <w:b w:val="0"/>
          <w:i w:val="0"/>
        </w:rPr>
        <w:t xml:space="preserve">: </w:t>
      </w:r>
      <w:r>
        <w:rPr>
          <w:b/>
          <w:i w:val="0"/>
        </w:rPr>
        <w:t>un filtro AZUL sobre el color</w:t>
      </w:r>
      <w:r>
        <w:t xml:space="preserve"> </w:t>
      </w:r>
      <w:r>
        <w:rPr>
          <w:b/>
          <w:i w:val="0"/>
        </w:rPr>
        <w:t>pigmento ROJO hace que el rojo SE OSCUREZCA.</w:t>
      </w:r>
      <w:r>
        <w:rPr>
          <w:b w:val="0"/>
          <w:i w:val="0"/>
        </w:rPr>
      </w:r>
    </w:p>
    <w:p>
      <w:pPr/>
      <w:r>
        <w:rPr>
          <w:b w:val="0"/>
          <w:i w:val="0"/>
        </w:rPr>
      </w:r>
      <w:r>
        <w:rPr>
          <w:b/>
          <w:i w:val="0"/>
        </w:rPr>
        <w:t>El mecanismo, y es el mismo que gobierna el maquillaje del tema 3</w:t>
      </w:r>
      <w:r>
        <w:rPr>
          <w:b w:val="0"/>
          <w:i w:val="0"/>
        </w:rPr>
        <w:t xml:space="preserve">: </w:t>
      </w:r>
      <w:r>
        <w:rPr>
          <w:b/>
          <w:i w:val="0"/>
        </w:rPr>
        <w:t>un pigmento rojo refleja la</w:t>
      </w:r>
      <w:r>
        <w:t xml:space="preserve"> </w:t>
      </w:r>
      <w:r>
        <w:rPr>
          <w:b/>
          <w:i w:val="0"/>
        </w:rPr>
        <w:t>luz roja y absorbe el resto.</w:t>
      </w:r>
      <w:r>
        <w:rPr>
          <w:b w:val="0"/>
          <w:i w:val="0"/>
        </w:rPr>
        <w:t xml:space="preserve"> </w:t>
      </w:r>
      <w:r>
        <w:rPr>
          <w:b/>
          <w:i w:val="0"/>
        </w:rPr>
        <w:t>Un filtro azul deja pasar azul y quita el rojo.</w:t>
      </w:r>
      <w:r>
        <w:rPr>
          <w:b w:val="0"/>
          <w:i w:val="0"/>
        </w:rPr>
        <w:t xml:space="preserve"> </w:t>
      </w:r>
      <w:r>
        <w:rPr>
          <w:b/>
          <w:i w:val="0"/>
        </w:rPr>
        <w:t>Si al pigmento no</w:t>
      </w:r>
      <w:r>
        <w:t xml:space="preserve"> </w:t>
      </w:r>
      <w:r>
        <w:rPr>
          <w:b/>
          <w:i w:val="0"/>
        </w:rPr>
        <w:t>le llega rojo, no tiene nada que reflejar y se apaga hacia el negro.</w:t>
      </w:r>
      <w:r>
        <w:rPr>
          <w:b w:val="0"/>
          <w:i w:val="0"/>
        </w:rPr>
        <w:t xml:space="preserve"> </w:t>
      </w:r>
      <w:r>
        <w:rPr>
          <w:b/>
          <w:i w:val="0"/>
        </w:rPr>
        <w:t>La regla, en una línea: un</w:t>
      </w:r>
      <w:r>
        <w:t xml:space="preserve"> </w:t>
      </w:r>
      <w:r>
        <w:rPr>
          <w:b/>
          <w:i w:val="0"/>
        </w:rPr>
        <w:t>filtro OSCURECE su complementario y ACLARA su propio color.</w:t>
      </w:r>
      <w:r>
        <w:rPr>
          <w:b w:val="0"/>
          <w:i w:val="0"/>
        </w:rPr>
      </w:r>
    </w:p>
    <w:p>
      <w:pPr>
        <w:pStyle w:val="Heading2"/>
      </w:pPr>
      <w:r>
        <w:rPr>
          <w:b w:val="0"/>
          <w:i w:val="0"/>
        </w:rPr>
        <w:t>6.3 El color</w:t>
      </w:r>
    </w:p>
    <w:p>
      <w:pPr/>
      <w:r>
        <w:rPr>
          <w:b w:val="0"/>
          <w:i w:val="0"/>
        </w:rPr>
      </w:r>
      <w:r>
        <w:rPr>
          <w:b/>
          <w:i w:val="0"/>
        </w:rPr>
        <w:t>Los tres atributos del color, que son tres preguntas seguidas del examen: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Qué define</w:t>
            </w:r>
          </w:p>
        </w:tc>
      </w:tr>
      <w:tr>
        <w:tc>
          <w:tcPr>
            <w:tcW w:type="dxa" w:w="4706"/>
          </w:tcPr>
          <w:p>
            <w:pPr>
              <w:pStyle w:val="Tabla"/>
            </w:pPr>
            <w:r/>
            <w:r>
              <w:rPr>
                <w:b w:val="0"/>
                <w:i w:val="0"/>
              </w:rPr>
            </w:r>
            <w:r>
              <w:rPr>
                <w:b/>
                <w:i w:val="0"/>
              </w:rPr>
              <w:t>Tono, matiz o croma</w:t>
            </w:r>
            <w:r>
              <w:rPr>
                <w:b w:val="0"/>
                <w:i w:val="0"/>
              </w:rPr>
            </w:r>
          </w:p>
        </w:tc>
        <w:tc>
          <w:tcPr>
            <w:tcW w:type="dxa" w:w="4706"/>
          </w:tcPr>
          <w:p>
            <w:pPr>
              <w:pStyle w:val="Tabla"/>
            </w:pPr>
            <w:r/>
            <w:r>
              <w:rPr>
                <w:b w:val="0"/>
                <w:i w:val="0"/>
              </w:rPr>
            </w:r>
            <w:r>
              <w:rPr>
                <w:b/>
                <w:i w:val="0"/>
              </w:rPr>
              <w:t>Qué color es</w:t>
            </w:r>
            <w:r>
              <w:rPr>
                <w:b w:val="0"/>
                <w:i w:val="0"/>
              </w:rPr>
              <w:t>: dónde cae en el círculo cromático</w:t>
            </w:r>
          </w:p>
        </w:tc>
      </w:tr>
      <w:tr>
        <w:tc>
          <w:tcPr>
            <w:tcW w:type="dxa" w:w="4706"/>
          </w:tcPr>
          <w:p>
            <w:pPr>
              <w:pStyle w:val="Tabla"/>
            </w:pPr>
            <w:r/>
            <w:r>
              <w:rPr>
                <w:b w:val="0"/>
                <w:i w:val="0"/>
              </w:rPr>
            </w:r>
            <w:r>
              <w:rPr>
                <w:b/>
                <w:i w:val="0"/>
              </w:rPr>
              <w:t>VALOR o luminosidad</w:t>
            </w:r>
            <w:r>
              <w:rPr>
                <w:b w:val="0"/>
                <w:i w:val="0"/>
              </w:rPr>
            </w:r>
          </w:p>
        </w:tc>
        <w:tc>
          <w:tcPr>
            <w:tcW w:type="dxa" w:w="4706"/>
          </w:tcPr>
          <w:p>
            <w:pPr>
              <w:pStyle w:val="Tabla"/>
            </w:pPr>
            <w:r/>
            <w:r>
              <w:rPr>
                <w:b w:val="0"/>
                <w:i w:val="0"/>
              </w:rPr>
            </w:r>
            <w:r>
              <w:rPr>
                <w:b/>
                <w:i w:val="0"/>
              </w:rPr>
              <w:t>El grado de luminosidad de un color</w:t>
            </w:r>
            <w:r>
              <w:rPr>
                <w:b w:val="0"/>
                <w:i w:val="0"/>
              </w:rPr>
              <w:t>: cuánta luz refleja</w:t>
            </w:r>
          </w:p>
        </w:tc>
      </w:tr>
      <w:tr>
        <w:tc>
          <w:tcPr>
            <w:tcW w:type="dxa" w:w="4706"/>
          </w:tcPr>
          <w:p>
            <w:pPr>
              <w:pStyle w:val="Tabla"/>
            </w:pPr>
            <w:r/>
            <w:r>
              <w:rPr>
                <w:b w:val="0"/>
                <w:i w:val="0"/>
              </w:rPr>
            </w:r>
            <w:r>
              <w:rPr>
                <w:b/>
                <w:i w:val="0"/>
              </w:rPr>
              <w:t>SATURACIÓN o intensidad</w:t>
            </w:r>
            <w:r>
              <w:rPr>
                <w:b w:val="0"/>
                <w:i w:val="0"/>
              </w:rPr>
            </w:r>
          </w:p>
        </w:tc>
        <w:tc>
          <w:tcPr>
            <w:tcW w:type="dxa" w:w="4706"/>
          </w:tcPr>
          <w:p>
            <w:pPr>
              <w:pStyle w:val="Tabla"/>
            </w:pPr>
            <w:r/>
            <w:r>
              <w:rPr>
                <w:b w:val="0"/>
                <w:i w:val="0"/>
              </w:rPr>
            </w:r>
            <w:r>
              <w:rPr>
                <w:b/>
                <w:i w:val="0"/>
              </w:rPr>
              <w:t>El nivel de pureza que posee un color</w:t>
            </w:r>
            <w:r>
              <w:rPr>
                <w:b w:val="0"/>
                <w:i w:val="0"/>
              </w:rPr>
              <w:t>: cuánto gris tiene mezclado</w:t>
            </w:r>
          </w:p>
        </w:tc>
      </w:tr>
    </w:tbl>
    <w:p>
      <w:pPr/>
    </w:p>
    <w:p>
      <w:pPr/>
      <w:r>
        <w:rPr>
          <w:b w:val="0"/>
          <w:i w:val="0"/>
        </w:rPr>
      </w:r>
      <w:r>
        <w:rPr>
          <w:b/>
          <w:i w:val="0"/>
        </w:rPr>
        <w:t>Las dos respuestas del examen son la segunda y la tercera fila</w:t>
      </w:r>
      <w:r>
        <w:rPr>
          <w:b w:val="0"/>
          <w:i w:val="0"/>
        </w:rPr>
        <w:t xml:space="preserve">, y </w:t>
      </w:r>
      <w:r>
        <w:rPr>
          <w:b/>
          <w:i w:val="0"/>
        </w:rPr>
        <w:t>la manera de no confundirlas</w:t>
      </w:r>
      <w:r>
        <w:rPr>
          <w:b w:val="0"/>
          <w:i w:val="0"/>
        </w:rPr>
        <w:t>:</w:t>
      </w:r>
      <w:r>
        <w:t xml:space="preserve"> </w:t>
      </w:r>
      <w:r>
        <w:rPr>
          <w:b w:val="0"/>
          <w:i w:val="0"/>
        </w:rPr>
      </w:r>
      <w:r>
        <w:rPr>
          <w:b/>
          <w:i w:val="0"/>
        </w:rPr>
        <w:t>el valor va del negro al blanco; la saturación va del gris al color puro.</w:t>
      </w:r>
      <w:r>
        <w:rPr>
          <w:b w:val="0"/>
          <w:i w:val="0"/>
        </w:rPr>
        <w:t xml:space="preserve"> </w:t>
      </w:r>
      <w:r>
        <w:rPr>
          <w:b/>
          <w:i w:val="0"/>
        </w:rPr>
        <w:t>Se puede bajar el valor</w:t>
      </w:r>
      <w:r>
        <w:t xml:space="preserve"> </w:t>
      </w:r>
      <w:r>
        <w:rPr>
          <w:b/>
          <w:i w:val="0"/>
        </w:rPr>
        <w:t>sin tocar la saturación —un rojo puro pero oscuro— y bajar la saturación sin tocar el valor —un rojo</w:t>
      </w:r>
      <w:r>
        <w:t xml:space="preserve"> </w:t>
      </w:r>
      <w:r>
        <w:rPr>
          <w:b/>
          <w:i w:val="0"/>
        </w:rPr>
        <w:t>apagado igual de claro—.</w:t>
      </w:r>
      <w:r>
        <w:rPr>
          <w:b w:val="0"/>
          <w:i w:val="0"/>
        </w:rPr>
        <w:t xml:space="preserve"> </w:t>
      </w:r>
      <w:r>
        <w:rPr>
          <w:b/>
          <w:i w:val="0"/>
        </w:rPr>
        <w:t>Son dos ejes independientes.</w:t>
      </w:r>
      <w:r>
        <w:rPr>
          <w:b w:val="0"/>
          <w:i w:val="0"/>
        </w:rPr>
      </w:r>
    </w:p>
    <w:p>
      <w:pPr/>
      <w:r>
        <w:rPr>
          <w:b w:val="0"/>
          <w:i w:val="0"/>
        </w:rPr>
      </w:r>
      <w:r>
        <w:rPr>
          <w:b/>
          <w:i w:val="0"/>
        </w:rPr>
        <w:t>La MEZCLA DE LUZ, que es otra pregunta</w:t>
      </w:r>
      <w:r>
        <w:rPr>
          <w:b w:val="0"/>
          <w:i w:val="0"/>
        </w:rPr>
        <w:t xml:space="preserve">: </w:t>
      </w:r>
      <w:r>
        <w:rPr>
          <w:b/>
          <w:i w:val="0"/>
        </w:rPr>
        <w:t>al mezclar a partes iguales los colores luz PRIMARIOS se</w:t>
      </w:r>
      <w:r>
        <w:t xml:space="preserve"> </w:t>
      </w:r>
      <w:r>
        <w:rPr>
          <w:b/>
          <w:i w:val="0"/>
        </w:rPr>
        <w:t>obtiene luz blanca.</w:t>
      </w:r>
      <w:r>
        <w:rPr>
          <w:b w:val="0"/>
          <w:i w:val="0"/>
        </w:rPr>
      </w:r>
    </w:p>
    <w:p>
      <w:pPr/>
      <w:r>
        <w:rPr>
          <w:b w:val="0"/>
          <w:i w:val="0"/>
        </w:rPr>
      </w:r>
      <w:r>
        <w:rPr>
          <w:b/>
          <w:i w:val="0"/>
        </w:rPr>
        <w:t>Y la distinción que hay que llevar clara, porque es la que más se falla en esta profesión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Mezcla</w:t>
            </w:r>
          </w:p>
        </w:tc>
        <w:tc>
          <w:tcPr>
            <w:tcW w:type="dxa" w:w="3137"/>
            <w:shd w:val="clear" w:color="auto" w:fill="E4E4E4"/>
          </w:tcPr>
          <w:p>
            <w:pPr>
              <w:pStyle w:val="Tablacabecera"/>
            </w:pPr>
            <w:r/>
            <w:r>
              <w:rPr>
                <w:b w:val="0"/>
                <w:i w:val="0"/>
              </w:rPr>
              <w:t>Primarios</w:t>
            </w:r>
          </w:p>
        </w:tc>
        <w:tc>
          <w:tcPr>
            <w:tcW w:type="dxa" w:w="3137"/>
            <w:shd w:val="clear" w:color="auto" w:fill="E4E4E4"/>
          </w:tcPr>
          <w:p>
            <w:pPr>
              <w:pStyle w:val="Tablacabecera"/>
            </w:pPr>
            <w:r/>
            <w:r>
              <w:rPr>
                <w:b w:val="0"/>
                <w:i w:val="0"/>
              </w:rPr>
              <w:t>Suma de los tres</w:t>
            </w:r>
          </w:p>
        </w:tc>
      </w:tr>
      <w:tr>
        <w:tc>
          <w:tcPr>
            <w:tcW w:type="dxa" w:w="3137"/>
          </w:tcPr>
          <w:p>
            <w:pPr>
              <w:pStyle w:val="Tabla"/>
            </w:pPr>
            <w:r/>
            <w:r>
              <w:rPr>
                <w:b w:val="0"/>
                <w:i w:val="0"/>
              </w:rPr>
            </w:r>
            <w:r>
              <w:rPr>
                <w:b/>
                <w:i w:val="0"/>
              </w:rPr>
              <w:t>ADITIVA · colores LUZ</w:t>
            </w:r>
            <w:r>
              <w:rPr>
                <w:b w:val="0"/>
                <w:i w:val="0"/>
              </w:rPr>
            </w:r>
          </w:p>
        </w:tc>
        <w:tc>
          <w:tcPr>
            <w:tcW w:type="dxa" w:w="3137"/>
          </w:tcPr>
          <w:p>
            <w:pPr>
              <w:pStyle w:val="Tabla"/>
            </w:pPr>
            <w:r/>
            <w:r>
              <w:rPr>
                <w:b w:val="0"/>
                <w:i w:val="0"/>
              </w:rPr>
            </w:r>
            <w:r>
              <w:rPr>
                <w:b/>
                <w:i w:val="0"/>
              </w:rPr>
              <w:t>Rojo, verde y azul</w:t>
            </w:r>
            <w:r>
              <w:rPr>
                <w:b w:val="0"/>
                <w:i w:val="0"/>
              </w:rPr>
            </w:r>
          </w:p>
        </w:tc>
        <w:tc>
          <w:tcPr>
            <w:tcW w:type="dxa" w:w="3137"/>
          </w:tcPr>
          <w:p>
            <w:pPr>
              <w:pStyle w:val="Tabla"/>
            </w:pPr>
            <w:r/>
            <w:r>
              <w:rPr>
                <w:b w:val="0"/>
                <w:i w:val="0"/>
              </w:rPr>
            </w:r>
            <w:r>
              <w:rPr>
                <w:b/>
                <w:i w:val="0"/>
              </w:rPr>
              <w:t>BLANCO</w:t>
            </w:r>
            <w:r>
              <w:rPr>
                <w:b w:val="0"/>
                <w:i w:val="0"/>
              </w:rPr>
            </w:r>
          </w:p>
        </w:tc>
      </w:tr>
      <w:tr>
        <w:tc>
          <w:tcPr>
            <w:tcW w:type="dxa" w:w="3137"/>
          </w:tcPr>
          <w:p>
            <w:pPr>
              <w:pStyle w:val="Tabla"/>
            </w:pPr>
            <w:r/>
            <w:r>
              <w:rPr>
                <w:b w:val="0"/>
                <w:i w:val="0"/>
              </w:rPr>
            </w:r>
            <w:r>
              <w:rPr>
                <w:b/>
                <w:i w:val="0"/>
              </w:rPr>
              <w:t>SUSTRACTIVA · colores PIGMENTO</w:t>
            </w:r>
            <w:r>
              <w:rPr>
                <w:b w:val="0"/>
                <w:i w:val="0"/>
              </w:rPr>
            </w:r>
          </w:p>
        </w:tc>
        <w:tc>
          <w:tcPr>
            <w:tcW w:type="dxa" w:w="3137"/>
          </w:tcPr>
          <w:p>
            <w:pPr>
              <w:pStyle w:val="Tabla"/>
            </w:pPr>
            <w:r/>
            <w:r>
              <w:rPr>
                <w:b w:val="0"/>
                <w:i w:val="0"/>
              </w:rPr>
            </w:r>
            <w:r>
              <w:rPr>
                <w:b/>
                <w:i w:val="0"/>
              </w:rPr>
              <w:t>Cian, magenta y amarillo</w:t>
            </w:r>
            <w:r>
              <w:rPr>
                <w:b w:val="0"/>
                <w:i w:val="0"/>
              </w:rPr>
            </w:r>
          </w:p>
        </w:tc>
        <w:tc>
          <w:tcPr>
            <w:tcW w:type="dxa" w:w="3137"/>
          </w:tcPr>
          <w:p>
            <w:pPr>
              <w:pStyle w:val="Tabla"/>
            </w:pPr>
            <w:r/>
            <w:r>
              <w:rPr>
                <w:b w:val="0"/>
                <w:i w:val="0"/>
              </w:rPr>
            </w:r>
            <w:r>
              <w:rPr>
                <w:b/>
                <w:i w:val="0"/>
              </w:rPr>
              <w:t>NEGRO</w:t>
            </w:r>
            <w:r>
              <w:rPr>
                <w:b w:val="0"/>
                <w:i w:val="0"/>
              </w:rPr>
            </w:r>
          </w:p>
        </w:tc>
      </w:tr>
    </w:tbl>
    <w:p>
      <w:pPr/>
    </w:p>
    <w:p>
      <w:pPr/>
      <w:r>
        <w:rPr>
          <w:b w:val="0"/>
          <w:i w:val="0"/>
        </w:rPr>
      </w:r>
      <w:r>
        <w:rPr>
          <w:b/>
          <w:i w:val="0"/>
        </w:rPr>
        <w:t>El maquillador trabaja con pigmento y el iluminador con luz</w:t>
      </w:r>
      <w:r>
        <w:rPr>
          <w:b w:val="0"/>
          <w:i w:val="0"/>
        </w:rPr>
        <w:t xml:space="preserve">, y </w:t>
      </w:r>
      <w:r>
        <w:rPr>
          <w:b/>
          <w:i w:val="0"/>
        </w:rPr>
        <w:t>por eso las dos mezclas conviven</w:t>
      </w:r>
      <w:r>
        <w:t xml:space="preserve"> </w:t>
      </w:r>
      <w:r>
        <w:rPr>
          <w:b/>
          <w:i w:val="0"/>
        </w:rPr>
        <w:t>en un plató.</w:t>
      </w:r>
      <w:r>
        <w:rPr>
          <w:b w:val="0"/>
          <w:i w:val="0"/>
        </w:rPr>
        <w:t xml:space="preserve"> </w:t>
      </w:r>
      <w:r>
        <w:rPr>
          <w:b/>
          <w:i w:val="0"/>
        </w:rPr>
        <w:t>Sumar luces aclara; sumar pigmentos ensucia.</w:t>
      </w:r>
      <w:r>
        <w:rPr>
          <w:b w:val="0"/>
          <w:i w:val="0"/>
        </w:rPr>
        <w:t xml:space="preserve"> </w:t>
      </w:r>
      <w:r>
        <w:rPr>
          <w:b/>
          <w:i w:val="0"/>
        </w:rPr>
        <w:t>Quien mezcle los dos sistemas se</w:t>
      </w:r>
      <w:r>
        <w:t xml:space="preserve"> </w:t>
      </w:r>
      <w:r>
        <w:rPr>
          <w:b/>
          <w:i w:val="0"/>
        </w:rPr>
        <w:t>equivoca en las dos direcciones.</w:t>
      </w:r>
      <w:r>
        <w:rPr>
          <w:b w:val="0"/>
          <w:i w:val="0"/>
        </w:rPr>
      </w:r>
    </w:p>
    <w:p>
      <w:pPr/>
      <w:r>
        <w:rPr>
          <w:b w:val="0"/>
          <w:i w:val="0"/>
        </w:rPr>
      </w:r>
      <w:r>
        <w:rPr>
          <w:b/>
          <w:i w:val="0"/>
        </w:rPr>
        <w:t>Las ARMONÍAS cromáticas, que es la última pregunta de color: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Armonía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ANÁLOGA</w:t>
            </w:r>
            <w:r>
              <w:rPr>
                <w:b w:val="0"/>
                <w:i w:val="0"/>
              </w:rPr>
            </w:r>
          </w:p>
        </w:tc>
        <w:tc>
          <w:tcPr>
            <w:tcW w:type="dxa" w:w="4706"/>
          </w:tcPr>
          <w:p>
            <w:pPr>
              <w:pStyle w:val="Tabla"/>
            </w:pPr>
            <w:r/>
            <w:r>
              <w:rPr>
                <w:b w:val="0"/>
                <w:i w:val="0"/>
              </w:rPr>
            </w:r>
            <w:r>
              <w:rPr>
                <w:b/>
                <w:i w:val="0"/>
              </w:rPr>
              <w:t>Tonos ADYACENTES o contiguos en el círculo cromático, que tienen un color común</w:t>
            </w:r>
            <w:r>
              <w:rPr>
                <w:b w:val="0"/>
                <w:i w:val="0"/>
              </w:rPr>
            </w:r>
          </w:p>
        </w:tc>
      </w:tr>
      <w:tr>
        <w:tc>
          <w:tcPr>
            <w:tcW w:type="dxa" w:w="4706"/>
          </w:tcPr>
          <w:p>
            <w:pPr>
              <w:pStyle w:val="Tabla"/>
            </w:pPr>
            <w:r/>
            <w:r>
              <w:rPr>
                <w:b w:val="0"/>
                <w:i w:val="0"/>
              </w:rPr>
            </w:r>
            <w:r>
              <w:rPr>
                <w:b/>
                <w:i w:val="0"/>
              </w:rPr>
              <w:t>COMPLEMENTARIA</w:t>
            </w:r>
            <w:r>
              <w:rPr>
                <w:b w:val="0"/>
                <w:i w:val="0"/>
              </w:rPr>
            </w:r>
          </w:p>
        </w:tc>
        <w:tc>
          <w:tcPr>
            <w:tcW w:type="dxa" w:w="4706"/>
          </w:tcPr>
          <w:p>
            <w:pPr>
              <w:pStyle w:val="Tabla"/>
            </w:pPr>
            <w:r/>
            <w:r>
              <w:rPr>
                <w:b w:val="0"/>
                <w:i w:val="0"/>
              </w:rPr>
            </w:r>
            <w:r>
              <w:rPr>
                <w:b/>
                <w:i w:val="0"/>
              </w:rPr>
              <w:t>Colores OPUESTOS en el círculo, que al combinarse producen un color neutro</w:t>
            </w:r>
            <w:r>
              <w:rPr>
                <w:b w:val="0"/>
                <w:i w:val="0"/>
              </w:rPr>
            </w:r>
          </w:p>
        </w:tc>
      </w:tr>
      <w:tr>
        <w:tc>
          <w:tcPr>
            <w:tcW w:type="dxa" w:w="4706"/>
          </w:tcPr>
          <w:p>
            <w:pPr>
              <w:pStyle w:val="Tabla"/>
            </w:pPr>
            <w:r/>
            <w:r>
              <w:rPr>
                <w:b w:val="0"/>
                <w:i w:val="0"/>
              </w:rPr>
            </w:r>
            <w:r>
              <w:rPr>
                <w:b/>
                <w:i w:val="0"/>
              </w:rPr>
              <w:t>Monocromática</w:t>
            </w:r>
            <w:r>
              <w:rPr>
                <w:b w:val="0"/>
                <w:i w:val="0"/>
              </w:rPr>
            </w:r>
          </w:p>
        </w:tc>
        <w:tc>
          <w:tcPr>
            <w:tcW w:type="dxa" w:w="4706"/>
          </w:tcPr>
          <w:p>
            <w:pPr>
              <w:pStyle w:val="Tabla"/>
            </w:pPr>
            <w:r/>
            <w:r>
              <w:rPr>
                <w:b w:val="0"/>
                <w:i w:val="0"/>
              </w:rPr>
              <w:t>Un solo tono en distintos valores y saturaciones</w:t>
            </w:r>
          </w:p>
        </w:tc>
      </w:tr>
      <w:tr>
        <w:tc>
          <w:tcPr>
            <w:tcW w:type="dxa" w:w="4706"/>
          </w:tcPr>
          <w:p>
            <w:pPr>
              <w:pStyle w:val="Tabla"/>
            </w:pPr>
            <w:r/>
            <w:r>
              <w:rPr>
                <w:b w:val="0"/>
                <w:i w:val="0"/>
              </w:rPr>
            </w:r>
            <w:r>
              <w:rPr>
                <w:b/>
                <w:i w:val="0"/>
              </w:rPr>
              <w:t>Triádica</w:t>
            </w:r>
            <w:r>
              <w:rPr>
                <w:b w:val="0"/>
                <w:i w:val="0"/>
              </w:rPr>
            </w:r>
          </w:p>
        </w:tc>
        <w:tc>
          <w:tcPr>
            <w:tcW w:type="dxa" w:w="4706"/>
          </w:tcPr>
          <w:p>
            <w:pPr>
              <w:pStyle w:val="Tabla"/>
            </w:pPr>
            <w:r/>
            <w:r>
              <w:rPr>
                <w:b w:val="0"/>
                <w:i w:val="0"/>
              </w:rPr>
              <w:t>Tres colores equidistantes en el círculo</w:t>
            </w:r>
          </w:p>
        </w:tc>
      </w:tr>
    </w:tbl>
    <w:p>
      <w:pPr/>
    </w:p>
    <w:p>
      <w:pPr/>
      <w:r>
        <w:rPr>
          <w:b w:val="0"/>
          <w:i w:val="0"/>
        </w:rPr>
      </w:r>
      <w:r>
        <w:rPr>
          <w:b/>
          <w:i w:val="0"/>
        </w:rPr>
        <w:t>Las dos primeras son las dos respuestas del examen</w:t>
      </w:r>
      <w:r>
        <w:rPr>
          <w:b w:val="0"/>
          <w:i w:val="0"/>
        </w:rPr>
        <w:t xml:space="preserve">, y </w:t>
      </w:r>
      <w:r>
        <w:rPr>
          <w:b/>
          <w:i w:val="0"/>
        </w:rPr>
        <w:t>la palabra que decide cada una</w:t>
      </w:r>
      <w:r>
        <w:rPr>
          <w:b w:val="0"/>
          <w:i w:val="0"/>
        </w:rPr>
        <w:t xml:space="preserve">: </w:t>
      </w:r>
      <w:r>
        <w:rPr>
          <w:b/>
          <w:i w:val="0"/>
        </w:rPr>
        <w:t>para la</w:t>
      </w:r>
      <w:r>
        <w:t xml:space="preserve"> </w:t>
      </w:r>
      <w:r>
        <w:rPr>
          <w:b/>
          <w:i w:val="0"/>
        </w:rPr>
        <w:t>análoga, «un color común»</w:t>
      </w:r>
      <w:r>
        <w:rPr>
          <w:b w:val="0"/>
          <w:i w:val="0"/>
        </w:rPr>
        <w:t xml:space="preserve"> —el naranja y el rojo comparten rojo—; </w:t>
      </w:r>
      <w:r>
        <w:rPr>
          <w:b/>
          <w:i w:val="0"/>
        </w:rPr>
        <w:t>para la complementaria,</w:t>
      </w:r>
      <w:r>
        <w:t xml:space="preserve"> </w:t>
      </w:r>
      <w:r>
        <w:rPr>
          <w:b/>
          <w:i w:val="0"/>
        </w:rPr>
        <w:t>«neutro»</w:t>
      </w:r>
      <w:r>
        <w:rPr>
          <w:b w:val="0"/>
          <w:i w:val="0"/>
        </w:rPr>
        <w:t xml:space="preserve"> —al mezclarse se anulan y dan gris—.</w:t>
      </w:r>
    </w:p>
    <w:p>
      <w:pPr/>
      <w:r>
        <w:rPr>
          <w:b w:val="0"/>
          <w:i w:val="0"/>
        </w:rPr>
      </w:r>
      <w:r>
        <w:rPr>
          <w:b/>
          <w:i w:val="0"/>
        </w:rPr>
        <w:t>Y la aplicación directa al oficio, que es la del tema 3</w:t>
      </w:r>
      <w:r>
        <w:rPr>
          <w:b w:val="0"/>
          <w:i w:val="0"/>
        </w:rPr>
        <w:t xml:space="preserve">: </w:t>
      </w:r>
      <w:r>
        <w:rPr>
          <w:b/>
          <w:i w:val="0"/>
        </w:rPr>
        <w:t>la corrección de color se basa en la</w:t>
      </w:r>
      <w:r>
        <w:t xml:space="preserve"> </w:t>
      </w:r>
      <w:r>
        <w:rPr>
          <w:b/>
          <w:i w:val="0"/>
        </w:rPr>
        <w:t>armonía complementaria.</w:t>
      </w:r>
      <w:r>
        <w:rPr>
          <w:b w:val="0"/>
          <w:i w:val="0"/>
        </w:rPr>
        <w:t xml:space="preserve"> </w:t>
      </w:r>
      <w:r>
        <w:rPr>
          <w:b/>
          <w:i w:val="0"/>
        </w:rPr>
        <w:t>El verde neutraliza el rojo porque son opuestos y su mezcla tiende al</w:t>
      </w:r>
      <w:r>
        <w:t xml:space="preserve"> </w:t>
      </w:r>
      <w:r>
        <w:rPr>
          <w:b/>
          <w:i w:val="0"/>
        </w:rPr>
        <w:t>neutro.</w:t>
      </w:r>
      <w:r>
        <w:rPr>
          <w:b w:val="0"/>
          <w:i w:val="0"/>
        </w:rPr>
        <w:t xml:space="preserve"> </w:t>
      </w:r>
      <w:r>
        <w:rPr>
          <w:b/>
          <w:i w:val="0"/>
        </w:rPr>
        <w:t>La misma regla que aquí es teoría, allí es una pre-base.</w:t>
      </w:r>
      <w:r>
        <w:rPr>
          <w:b w:val="0"/>
          <w:i w:val="0"/>
        </w:rPr>
      </w:r>
    </w:p>
    <w:p>
      <w:pPr>
        <w:pStyle w:val="Heading2"/>
      </w:pPr>
      <w:r>
        <w:rPr>
          <w:b w:val="0"/>
          <w:i w:val="0"/>
        </w:rPr>
        <w:t>6.4 La continuidad: el rácord</w:t>
      </w:r>
    </w:p>
    <w:p>
      <w:pPr/>
      <w:r>
        <w:rPr>
          <w:b w:val="0"/>
          <w:i w:val="0"/>
        </w:rPr>
      </w:r>
      <w:r>
        <w:rPr>
          <w:b/>
          <w:i w:val="0"/>
        </w:rPr>
        <w:t>Es el concepto que más directamente afecta al trabajo de esta ocupación</w:t>
      </w:r>
      <w:r>
        <w:rPr>
          <w:b w:val="0"/>
          <w:i w:val="0"/>
        </w:rPr>
        <w:t xml:space="preserve">, y </w:t>
      </w:r>
      <w:r>
        <w:rPr>
          <w:b/>
          <w:i w:val="0"/>
        </w:rPr>
        <w:t>el examen lo pregunta</w:t>
      </w:r>
      <w:r>
        <w:t xml:space="preserve"> </w:t>
      </w:r>
      <w:r>
        <w:rPr>
          <w:b/>
          <w:i w:val="0"/>
        </w:rPr>
        <w:t>DOS veces: qué es y qué hay que hacer con él.</w:t>
      </w:r>
      <w:r>
        <w:rPr>
          <w:b w:val="0"/>
          <w:i w:val="0"/>
        </w:rPr>
      </w:r>
    </w:p>
    <w:p>
      <w:pPr/>
      <w:r>
        <w:rPr>
          <w:b w:val="0"/>
          <w:i w:val="0"/>
        </w:rPr>
      </w:r>
      <w:r>
        <w:rPr>
          <w:b/>
          <w:i w:val="0"/>
        </w:rPr>
        <w:t>Qué es</w:t>
      </w:r>
      <w:r>
        <w:rPr>
          <w:b w:val="0"/>
          <w:i w:val="0"/>
        </w:rPr>
        <w:t xml:space="preserve">: </w:t>
      </w:r>
      <w:r>
        <w:rPr>
          <w:b/>
          <w:i w:val="0"/>
        </w:rPr>
        <w:t>la relación de continuidad entre los diferentes planos de una filmación, a fin de que no</w:t>
      </w:r>
      <w:r>
        <w:t xml:space="preserve"> </w:t>
      </w:r>
      <w:r>
        <w:rPr>
          <w:b/>
          <w:i w:val="0"/>
        </w:rPr>
        <w:t>se rompan la ilusión de secuencia ni la verosimilitud.</w:t>
      </w:r>
      <w:r>
        <w:rPr>
          <w:b w:val="0"/>
          <w:i w:val="0"/>
        </w:rPr>
      </w:r>
    </w:p>
    <w:p>
      <w:pPr/>
      <w:r>
        <w:rPr>
          <w:b w:val="0"/>
          <w:i w:val="0"/>
        </w:rPr>
      </w:r>
      <w:r>
        <w:rPr>
          <w:b/>
          <w:i w:val="0"/>
        </w:rPr>
        <w:t>Y las tres opciones falsas son otros tres términos reales del rodaje</w:t>
      </w:r>
      <w:r>
        <w:rPr>
          <w:b w:val="0"/>
          <w:i w:val="0"/>
        </w:rPr>
        <w:t>, que conviene distinguir: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RÁCORD</w:t>
            </w:r>
            <w:r>
              <w:rPr>
                <w:b w:val="0"/>
                <w:i w:val="0"/>
              </w:rPr>
            </w:r>
          </w:p>
        </w:tc>
        <w:tc>
          <w:tcPr>
            <w:tcW w:type="dxa" w:w="4706"/>
          </w:tcPr>
          <w:p>
            <w:pPr>
              <w:pStyle w:val="Tabla"/>
            </w:pPr>
            <w:r/>
            <w:r>
              <w:rPr>
                <w:b w:val="0"/>
                <w:i w:val="0"/>
              </w:rPr>
            </w:r>
            <w:r>
              <w:rPr>
                <w:b/>
                <w:i w:val="0"/>
              </w:rPr>
              <w:t>La CONTINUIDAD entre planos</w:t>
            </w:r>
            <w:r>
              <w:rPr>
                <w:b w:val="0"/>
                <w:i w:val="0"/>
              </w:rPr>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Parte rodada en un solo plano</w:t>
            </w:r>
            <w:r>
              <w:rPr>
                <w:b w:val="0"/>
                <w:i w:val="0"/>
              </w:rPr>
              <w:t>, sin cortar</w:t>
            </w:r>
          </w:p>
        </w:tc>
      </w:tr>
      <w:tr>
        <w:tc>
          <w:tcPr>
            <w:tcW w:type="dxa" w:w="4706"/>
          </w:tcPr>
          <w:p>
            <w:pPr>
              <w:pStyle w:val="Tabla"/>
            </w:pPr>
            <w:r/>
            <w:r>
              <w:rPr>
                <w:b w:val="0"/>
                <w:i w:val="0"/>
              </w:rPr>
            </w:r>
            <w:r>
              <w:rPr>
                <w:b/>
                <w:i w:val="0"/>
              </w:rPr>
              <w:t>Plano-secuencia</w:t>
            </w:r>
            <w:r>
              <w:rPr>
                <w:b w:val="0"/>
                <w:i w:val="0"/>
              </w:rPr>
            </w:r>
          </w:p>
        </w:tc>
        <w:tc>
          <w:tcPr>
            <w:tcW w:type="dxa" w:w="4706"/>
          </w:tcPr>
          <w:p>
            <w:pPr>
              <w:pStyle w:val="Tabla"/>
            </w:pPr>
            <w:r/>
            <w:r>
              <w:rPr>
                <w:b w:val="0"/>
                <w:i w:val="0"/>
              </w:rPr>
            </w:r>
            <w:r>
              <w:rPr>
                <w:b/>
                <w:i w:val="0"/>
              </w:rPr>
              <w:t>Sucesión no interrumpida</w:t>
            </w:r>
            <w:r>
              <w:rPr>
                <w:b w:val="0"/>
                <w:i w:val="0"/>
              </w:rPr>
              <w:t xml:space="preserve"> de acción en un solo plano</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Serie de planos o escenas</w:t>
            </w:r>
            <w:r>
              <w:rPr>
                <w:b w:val="0"/>
                <w:i w:val="0"/>
              </w:rPr>
              <w:t xml:space="preserve"> referidos a una misma parte del argumento</w:t>
            </w:r>
          </w:p>
        </w:tc>
      </w:tr>
    </w:tbl>
    <w:p>
      <w:pPr/>
    </w:p>
    <w:p>
      <w:pPr/>
      <w:r>
        <w:rPr>
          <w:b w:val="0"/>
          <w:i w:val="0"/>
        </w:rPr>
      </w:r>
      <w:r>
        <w:rPr>
          <w:b/>
          <w:i w:val="0"/>
        </w:rPr>
        <w:t>Qué hace con el rácord un profesional de maquillaje y peluquería en plató</w:t>
      </w:r>
      <w:r>
        <w:rPr>
          <w:b w:val="0"/>
          <w:i w:val="0"/>
        </w:rPr>
        <w:t xml:space="preserve">: </w:t>
      </w:r>
      <w:r>
        <w:rPr>
          <w:b/>
          <w:i w:val="0"/>
        </w:rPr>
        <w:t>anotar el aspecto del</w:t>
      </w:r>
      <w:r>
        <w:t xml:space="preserve"> </w:t>
      </w:r>
      <w:r>
        <w:rPr>
          <w:b/>
          <w:i w:val="0"/>
        </w:rPr>
        <w:t>personaje, indicando LA SECUENCIA y EL PLANO, y hacer fotos desde diferentes ángulos.</w:t>
      </w:r>
      <w:r>
        <w:rPr>
          <w:b w:val="0"/>
          <w:i w:val="0"/>
        </w:rPr>
      </w:r>
    </w:p>
    <w:p>
      <w:pPr/>
      <w:r>
        <w:rPr>
          <w:b w:val="0"/>
          <w:i w:val="0"/>
        </w:rPr>
      </w:r>
      <w:r>
        <w:rPr>
          <w:b/>
          <w:i w:val="0"/>
        </w:rPr>
        <w:t>Y las tres razones de oficio que sostienen esa respuesta:</w:t>
      </w:r>
      <w:r>
        <w:rPr>
          <w:b w:val="0"/>
          <w:i w:val="0"/>
        </w:rPr>
      </w:r>
    </w:p>
    <w:p>
      <w:pPr>
        <w:pStyle w:val="ListNumber"/>
      </w:pPr>
      <w:r>
        <w:rPr>
          <w:b w:val="0"/>
          <w:i w:val="0"/>
        </w:rPr>
      </w:r>
      <w:r>
        <w:rPr>
          <w:b/>
          <w:i w:val="0"/>
        </w:rPr>
        <w:t>Porque no se rueda en orden.</w:t>
      </w:r>
      <w:r>
        <w:rPr>
          <w:b w:val="0"/>
          <w:i w:val="0"/>
        </w:rPr>
        <w:t xml:space="preserve"> </w:t>
      </w:r>
      <w:r>
        <w:rPr>
          <w:b/>
          <w:i w:val="0"/>
        </w:rPr>
        <w:t>Un plano que va seguido en pantalla puede rodarse con tres</w:t>
      </w:r>
      <w:r>
        <w:t xml:space="preserve"> </w:t>
      </w:r>
      <w:r>
        <w:rPr>
          <w:b/>
          <w:i w:val="0"/>
        </w:rPr>
        <w:t>semanas de diferencia</w:t>
      </w:r>
      <w:r>
        <w:rPr>
          <w:b w:val="0"/>
          <w:i w:val="0"/>
        </w:rPr>
        <w:t xml:space="preserve">, y </w:t>
      </w:r>
      <w:r>
        <w:rPr>
          <w:b/>
          <w:i w:val="0"/>
        </w:rPr>
        <w:t>lo único que garantiza que la raya del ojo esté igual es la ficha.</w:t>
      </w:r>
      <w:r>
        <w:rPr>
          <w:b w:val="0"/>
          <w:i w:val="0"/>
        </w:rPr>
      </w:r>
    </w:p>
    <w:p>
      <w:pPr>
        <w:pStyle w:val="ListNumber"/>
      </w:pPr>
      <w:r>
        <w:rPr>
          <w:b w:val="0"/>
          <w:i w:val="0"/>
        </w:rPr>
      </w:r>
      <w:r>
        <w:rPr>
          <w:b/>
          <w:i w:val="0"/>
        </w:rPr>
        <w:t>Porque la memoria no basta y el testigo no es fiable.</w:t>
      </w:r>
      <w:r>
        <w:rPr>
          <w:b w:val="0"/>
          <w:i w:val="0"/>
        </w:rPr>
        <w:t xml:space="preserve"> </w:t>
      </w:r>
      <w:r>
        <w:rPr>
          <w:b/>
          <w:i w:val="0"/>
        </w:rPr>
        <w:t>La foto es el documento</w:t>
      </w:r>
      <w:r>
        <w:rPr>
          <w:b w:val="0"/>
          <w:i w:val="0"/>
        </w:rPr>
        <w:t xml:space="preserve">, y </w:t>
      </w:r>
      <w:r>
        <w:rPr>
          <w:b/>
          <w:i w:val="0"/>
        </w:rPr>
        <w:t>desde</w:t>
      </w:r>
      <w:r>
        <w:t xml:space="preserve"> </w:t>
      </w:r>
      <w:r>
        <w:rPr>
          <w:b/>
          <w:i w:val="0"/>
        </w:rPr>
        <w:t>varios ángulos porque el peinado se ve distinto en cada uno.</w:t>
      </w:r>
      <w:r>
        <w:rPr>
          <w:b w:val="0"/>
          <w:i w:val="0"/>
        </w:rPr>
      </w:r>
    </w:p>
    <w:p>
      <w:pPr>
        <w:pStyle w:val="ListNumber"/>
      </w:pPr>
      <w:r>
        <w:rPr>
          <w:b w:val="0"/>
          <w:i w:val="0"/>
        </w:rPr>
      </w:r>
      <w:r>
        <w:rPr>
          <w:b/>
          <w:i w:val="0"/>
        </w:rPr>
        <w:t>Porque hay que poder reconstruir un deterioro.</w:t>
      </w:r>
      <w:r>
        <w:rPr>
          <w:b w:val="0"/>
          <w:i w:val="0"/>
        </w:rPr>
        <w:t xml:space="preserve"> </w:t>
      </w:r>
      <w:r>
        <w:rPr>
          <w:b/>
          <w:i w:val="0"/>
        </w:rPr>
        <w:t>Si una secuencia exige sudor, sangre o</w:t>
      </w:r>
      <w:r>
        <w:t xml:space="preserve"> </w:t>
      </w:r>
      <w:r>
        <w:rPr>
          <w:b/>
          <w:i w:val="0"/>
        </w:rPr>
        <w:t>suciedad progresiva, el rácord tiene que registrar el estado en cada plano</w:t>
      </w:r>
      <w:r>
        <w:rPr>
          <w:b w:val="0"/>
          <w:i w:val="0"/>
        </w:rPr>
        <w:t>, no sólo el punto de</w:t>
      </w:r>
      <w:r>
        <w:t xml:space="preserve"> </w:t>
      </w:r>
      <w:r>
        <w:rPr>
          <w:b w:val="0"/>
          <w:i w:val="0"/>
        </w:rPr>
        <w:t>partida.</w:t>
      </w:r>
    </w:p>
    <w:p>
      <w:pPr/>
      <w:r>
        <w:rPr>
          <w:b w:val="0"/>
          <w:i w:val="0"/>
        </w:rPr>
      </w:r>
      <w:r>
        <w:rPr>
          <w:b/>
          <w:i w:val="0"/>
        </w:rPr>
        <w:t>Las tres opciones falsas de esa pregunta describen trabajos de OTROS</w:t>
      </w:r>
      <w:r>
        <w:rPr>
          <w:b w:val="0"/>
          <w:i w:val="0"/>
        </w:rPr>
        <w:t xml:space="preserve">: </w:t>
      </w:r>
      <w:r>
        <w:rPr>
          <w:b/>
          <w:i w:val="0"/>
        </w:rPr>
        <w:t>decidir vestuario y</w:t>
      </w:r>
      <w:r>
        <w:t xml:space="preserve"> </w:t>
      </w:r>
      <w:r>
        <w:rPr>
          <w:b/>
          <w:i w:val="0"/>
        </w:rPr>
        <w:t>accesorios es de vestuario; diseñar sin tener en cuenta la continuidad es lo contrario del rácord; y</w:t>
      </w:r>
      <w:r>
        <w:t xml:space="preserve"> </w:t>
      </w:r>
      <w:r>
        <w:rPr>
          <w:b/>
          <w:i w:val="0"/>
        </w:rPr>
        <w:t>coordinar luces y cámaras es de dirección de fotografía y de realización.</w:t>
      </w:r>
      <w:r>
        <w:rPr>
          <w:b w:val="0"/>
          <w:i w:val="0"/>
        </w:rPr>
      </w:r>
    </w:p>
    <w:p>
      <w:pPr>
        <w:pStyle w:val="Heading2"/>
      </w:pPr>
      <w:r>
        <w:rPr>
          <w:b w:val="0"/>
          <w:i w:val="0"/>
        </w:rPr>
        <w:t>6.5 Quién es quién en un plató</w:t>
      </w:r>
    </w:p>
    <w:p>
      <w:pPr/>
      <w:r>
        <w:rPr>
          <w:b w:val="0"/>
          <w:i w:val="0"/>
        </w:rPr>
      </w:r>
      <w:r>
        <w:rPr>
          <w:b/>
          <w:i w:val="0"/>
        </w:rPr>
        <w:t>Los cargos que el examen pregunta o pone como opción: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Cargo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REGIDOR</w:t>
            </w:r>
            <w:r>
              <w:rPr>
                <w:b w:val="0"/>
                <w:i w:val="0"/>
              </w:rPr>
            </w:r>
          </w:p>
        </w:tc>
        <w:tc>
          <w:tcPr>
            <w:tcW w:type="dxa" w:w="4706"/>
          </w:tcPr>
          <w:p>
            <w:pPr>
              <w:pStyle w:val="Tabla"/>
            </w:pPr>
            <w:r/>
            <w:r>
              <w:rPr>
                <w:b w:val="0"/>
                <w:i w:val="0"/>
              </w:rPr>
            </w:r>
            <w:r>
              <w:rPr>
                <w:b/>
                <w:i w:val="0"/>
              </w:rPr>
              <w:t>Coordina al equipo técnico y artístico durante la producción</w:t>
            </w:r>
            <w:r>
              <w:rPr>
                <w:b w:val="0"/>
                <w:i w:val="0"/>
              </w:rPr>
              <w:t>, en el plató</w:t>
            </w:r>
          </w:p>
        </w:tc>
      </w:tr>
      <w:tr>
        <w:tc>
          <w:tcPr>
            <w:tcW w:type="dxa" w:w="4706"/>
          </w:tcPr>
          <w:p>
            <w:pPr>
              <w:pStyle w:val="Tabla"/>
            </w:pPr>
            <w:r/>
            <w:r>
              <w:rPr>
                <w:b w:val="0"/>
                <w:i w:val="0"/>
              </w:rPr>
            </w:r>
            <w:r>
              <w:rPr>
                <w:b/>
                <w:i w:val="0"/>
              </w:rPr>
              <w:t>SCRIPT o secretaría de rodaje</w:t>
            </w:r>
            <w:r>
              <w:rPr>
                <w:b w:val="0"/>
                <w:i w:val="0"/>
              </w:rPr>
            </w:r>
          </w:p>
        </w:tc>
        <w:tc>
          <w:tcPr>
            <w:tcW w:type="dxa" w:w="4706"/>
          </w:tcPr>
          <w:p>
            <w:pPr>
              <w:pStyle w:val="Tabla"/>
            </w:pPr>
            <w:r/>
            <w:r>
              <w:rPr>
                <w:b w:val="0"/>
                <w:i w:val="0"/>
              </w:rPr>
            </w:r>
            <w:r>
              <w:rPr>
                <w:b/>
                <w:i w:val="0"/>
              </w:rPr>
              <w:t>Controla la continuidad entre tomas</w:t>
            </w:r>
            <w:r>
              <w:rPr>
                <w:b w:val="0"/>
                <w:i w:val="0"/>
              </w:rPr>
              <w:t xml:space="preserve"> y levanta el parte</w:t>
            </w:r>
          </w:p>
        </w:tc>
      </w:tr>
      <w:tr>
        <w:tc>
          <w:tcPr>
            <w:tcW w:type="dxa" w:w="4706"/>
          </w:tcPr>
          <w:p>
            <w:pPr>
              <w:pStyle w:val="Tabla"/>
            </w:pPr>
            <w:r/>
            <w:r>
              <w:rPr>
                <w:b w:val="0"/>
                <w:i w:val="0"/>
              </w:rPr>
            </w:r>
            <w:r>
              <w:rPr>
                <w:b/>
                <w:i w:val="0"/>
              </w:rPr>
              <w:t>Realizador o director</w:t>
            </w:r>
            <w:r>
              <w:rPr>
                <w:b w:val="0"/>
                <w:i w:val="0"/>
              </w:rPr>
            </w:r>
          </w:p>
        </w:tc>
        <w:tc>
          <w:tcPr>
            <w:tcW w:type="dxa" w:w="4706"/>
          </w:tcPr>
          <w:p>
            <w:pPr>
              <w:pStyle w:val="Tabla"/>
            </w:pPr>
            <w:r/>
            <w:r>
              <w:rPr>
                <w:b w:val="0"/>
                <w:i w:val="0"/>
              </w:rPr>
              <w:t>Decide el plano y dirige a los intérpretes</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t>Consigue y administra los medios</w:t>
            </w:r>
          </w:p>
        </w:tc>
      </w:tr>
      <w:tr>
        <w:tc>
          <w:tcPr>
            <w:tcW w:type="dxa" w:w="4706"/>
          </w:tcPr>
          <w:p>
            <w:pPr>
              <w:pStyle w:val="Tabla"/>
            </w:pPr>
            <w:r/>
            <w:r>
              <w:rPr>
                <w:b w:val="0"/>
                <w:i w:val="0"/>
              </w:rPr>
            </w:r>
            <w:r>
              <w:rPr>
                <w:b/>
                <w:i w:val="0"/>
              </w:rPr>
              <w:t>Director de fotografía</w:t>
            </w:r>
            <w:r>
              <w:rPr>
                <w:b w:val="0"/>
                <w:i w:val="0"/>
              </w:rPr>
            </w:r>
          </w:p>
        </w:tc>
        <w:tc>
          <w:tcPr>
            <w:tcW w:type="dxa" w:w="4706"/>
          </w:tcPr>
          <w:p>
            <w:pPr>
              <w:pStyle w:val="Tabla"/>
            </w:pPr>
            <w:r/>
            <w:r>
              <w:rPr>
                <w:b w:val="0"/>
                <w:i w:val="0"/>
              </w:rPr>
            </w:r>
            <w:r>
              <w:rPr>
                <w:b/>
                <w:i w:val="0"/>
              </w:rPr>
              <w:t>Decide la luz y la cámara</w:t>
            </w:r>
            <w:r>
              <w:rPr>
                <w:b w:val="0"/>
                <w:i w:val="0"/>
              </w:rPr>
            </w:r>
          </w:p>
        </w:tc>
      </w:tr>
      <w:tr>
        <w:tc>
          <w:tcPr>
            <w:tcW w:type="dxa" w:w="4706"/>
          </w:tcPr>
          <w:p>
            <w:pPr>
              <w:pStyle w:val="Tabla"/>
            </w:pPr>
            <w:r/>
            <w:r>
              <w:rPr>
                <w:b w:val="0"/>
                <w:i w:val="0"/>
              </w:rPr>
            </w:r>
            <w:r>
              <w:rPr>
                <w:b/>
                <w:i w:val="0"/>
              </w:rPr>
              <w:t>Guionista</w:t>
            </w:r>
            <w:r>
              <w:rPr>
                <w:b w:val="0"/>
                <w:i w:val="0"/>
              </w:rPr>
            </w:r>
          </w:p>
        </w:tc>
        <w:tc>
          <w:tcPr>
            <w:tcW w:type="dxa" w:w="4706"/>
          </w:tcPr>
          <w:p>
            <w:pPr>
              <w:pStyle w:val="Tabla"/>
            </w:pPr>
            <w:r/>
            <w:r>
              <w:rPr>
                <w:b w:val="0"/>
                <w:i w:val="0"/>
              </w:rPr>
              <w:t>Escribe</w:t>
            </w:r>
          </w:p>
        </w:tc>
      </w:tr>
    </w:tbl>
    <w:p>
      <w:pPr/>
    </w:p>
    <w:p>
      <w:pPr/>
      <w:r>
        <w:rPr>
          <w:b w:val="0"/>
          <w:i w:val="0"/>
        </w:rPr>
      </w:r>
      <w:r>
        <w:rPr>
          <w:b/>
          <w:i w:val="0"/>
        </w:rPr>
        <w:t>Las dos respuestas del examen son las dos primeras filas.</w:t>
      </w:r>
      <w:r>
        <w:rPr>
          <w:b w:val="0"/>
          <w:i w:val="0"/>
        </w:rPr>
      </w:r>
    </w:p>
    <w:p>
      <w:pPr/>
      <w:r>
        <w:rPr>
          <w:b w:val="0"/>
          <w:i w:val="0"/>
        </w:rPr>
      </w:r>
      <w:r>
        <w:rPr>
          <w:b/>
          <w:i w:val="0"/>
        </w:rPr>
        <w:t>Y la distinción entre las dos, que es donde está la trampa</w:t>
      </w:r>
      <w:r>
        <w:rPr>
          <w:b w:val="0"/>
          <w:i w:val="0"/>
        </w:rPr>
        <w:t xml:space="preserve">: </w:t>
      </w:r>
      <w:r>
        <w:rPr>
          <w:b/>
          <w:i w:val="0"/>
        </w:rPr>
        <w:t>el regidor coordina PERSONAS Y</w:t>
      </w:r>
      <w:r>
        <w:t xml:space="preserve"> </w:t>
      </w:r>
      <w:r>
        <w:rPr>
          <w:b/>
          <w:i w:val="0"/>
        </w:rPr>
        <w:t>TIEMPOS en el plató; el script vigila que lo rodado encaje.</w:t>
      </w:r>
      <w:r>
        <w:rPr>
          <w:b w:val="0"/>
          <w:i w:val="0"/>
        </w:rPr>
        <w:t xml:space="preserve"> </w:t>
      </w:r>
      <w:r>
        <w:rPr>
          <w:b/>
          <w:i w:val="0"/>
        </w:rPr>
        <w:t>Uno hace que la jornada funcione y el</w:t>
      </w:r>
      <w:r>
        <w:t xml:space="preserve"> </w:t>
      </w:r>
      <w:r>
        <w:rPr>
          <w:b/>
          <w:i w:val="0"/>
        </w:rPr>
        <w:t>otro hace que la película case.</w:t>
      </w:r>
      <w:r>
        <w:rPr>
          <w:b w:val="0"/>
          <w:i w:val="0"/>
        </w:rPr>
        <w:t xml:space="preserve"> </w:t>
      </w:r>
      <w:r>
        <w:rPr>
          <w:b/>
          <w:i w:val="0"/>
        </w:rPr>
        <w:t>Los dos son los interlocutores naturales de maquillaje y</w:t>
      </w:r>
      <w:r>
        <w:t xml:space="preserve"> </w:t>
      </w:r>
      <w:r>
        <w:rPr>
          <w:b/>
          <w:i w:val="0"/>
        </w:rPr>
        <w:t>peluquería</w:t>
      </w:r>
      <w:r>
        <w:rPr>
          <w:b w:val="0"/>
          <w:i w:val="0"/>
        </w:rPr>
        <w:t xml:space="preserve">: </w:t>
      </w:r>
      <w:r>
        <w:rPr>
          <w:b/>
          <w:i w:val="0"/>
        </w:rPr>
        <w:t>al regidor se le pregunta cuándo entra alguien; al script, cómo iba.</w:t>
      </w:r>
      <w:r>
        <w:rPr>
          <w:b w:val="0"/>
          <w:i w:val="0"/>
        </w:rPr>
      </w:r>
    </w:p>
    <w:p>
      <w:pPr/>
      <w:r>
        <w:rPr>
          <w:b w:val="0"/>
          <w:i w:val="0"/>
        </w:rPr>
      </w:r>
      <w:r>
        <w:rPr>
          <w:b/>
          <w:i w:val="0"/>
        </w:rPr>
        <w:t>El aviso de vocabulario</w:t>
      </w:r>
      <w:r>
        <w:rPr>
          <w:b w:val="0"/>
          <w:i w:val="0"/>
        </w:rPr>
        <w:t xml:space="preserve">: </w:t>
      </w:r>
      <w:r>
        <w:rPr>
          <w:b/>
          <w:i w:val="0"/>
        </w:rPr>
        <w:t>«script» en este contexto NO significa guion.</w:t>
      </w:r>
      <w:r>
        <w:rPr>
          <w:b w:val="0"/>
          <w:i w:val="0"/>
        </w:rPr>
        <w:t xml:space="preserve"> </w:t>
      </w:r>
      <w:r>
        <w:rPr>
          <w:b/>
          <w:i w:val="0"/>
        </w:rPr>
        <w:t>La opción falsa que</w:t>
      </w:r>
      <w:r>
        <w:t xml:space="preserve"> </w:t>
      </w:r>
      <w:r>
        <w:rPr>
          <w:b/>
          <w:i w:val="0"/>
        </w:rPr>
        <w:t>dice «quien controla lo que se escribe» juega con eso.</w:t>
      </w:r>
      <w:r>
        <w:rPr>
          <w:b w:val="0"/>
          <w:i w:val="0"/>
        </w:rPr>
        <w:t xml:space="preserve"> </w:t>
      </w:r>
      <w:r>
        <w:rPr>
          <w:b/>
          <w:i w:val="0"/>
        </w:rPr>
        <w:t>En España el guion es el guion y el script</w:t>
      </w:r>
      <w:r>
        <w:t xml:space="preserve"> </w:t>
      </w:r>
      <w:r>
        <w:rPr>
          <w:b/>
          <w:i w:val="0"/>
        </w:rPr>
        <w:t>es la persona que anota la continuidad</w:t>
      </w:r>
      <w:r>
        <w:rPr>
          <w:b w:val="0"/>
          <w:i w:val="0"/>
        </w:rPr>
        <w:t xml:space="preserve">, y </w:t>
      </w:r>
      <w:r>
        <w:rPr>
          <w:b/>
          <w:i w:val="0"/>
        </w:rPr>
        <w:t>es un anglicismo asentado.</w:t>
      </w:r>
      <w:r>
        <w:rPr>
          <w:b w:val="0"/>
          <w:i w:val="0"/>
        </w:rPr>
      </w:r>
    </w:p>
    <w:p>
      <w:pPr>
        <w:pStyle w:val="Heading2"/>
      </w:pPr>
      <w:r>
        <w:rPr>
          <w:b w:val="0"/>
          <w:i w:val="0"/>
        </w:rPr>
        <w:t>6.6 El decorado virtual y la fecha que hay que saber</w:t>
      </w:r>
    </w:p>
    <w:p>
      <w:pPr/>
      <w:r>
        <w:rPr>
          <w:b w:val="0"/>
          <w:i w:val="0"/>
        </w:rPr>
      </w:r>
      <w:r>
        <w:rPr>
          <w:b/>
          <w:i w:val="0"/>
        </w:rPr>
        <w:t>El CHROMA es la última pregunta técnica del punto</w:t>
      </w:r>
      <w:r>
        <w:rPr>
          <w:b w:val="0"/>
          <w:i w:val="0"/>
        </w:rPr>
        <w:t xml:space="preserve">: </w:t>
      </w:r>
      <w:r>
        <w:rPr>
          <w:b/>
          <w:i w:val="0"/>
        </w:rPr>
        <w:t>la extracción de un color de la imagen,</w:t>
      </w:r>
      <w:r>
        <w:t xml:space="preserve"> </w:t>
      </w:r>
      <w:r>
        <w:rPr>
          <w:b/>
          <w:i w:val="0"/>
        </w:rPr>
        <w:t>generalmente VERDE o AZUL</w:t>
      </w:r>
      <w:r>
        <w:rPr>
          <w:b w:val="0"/>
          <w:i w:val="0"/>
        </w:rPr>
        <w:t>, para sustituirlo por otra imagen.</w:t>
      </w:r>
    </w:p>
    <w:p>
      <w:pPr/>
      <w:r>
        <w:rPr>
          <w:b w:val="0"/>
          <w:i w:val="0"/>
        </w:rPr>
      </w:r>
      <w:r>
        <w:rPr>
          <w:b/>
          <w:i w:val="0"/>
        </w:rPr>
        <w:t>Y lo que un temario de esta ocupación tiene que añadir, porque no lo dice ningún manual de</w:t>
      </w:r>
      <w:r>
        <w:t xml:space="preserve"> </w:t>
      </w:r>
      <w:r>
        <w:rPr>
          <w:b/>
          <w:i w:val="0"/>
        </w:rPr>
        <w:t>realización</w:t>
      </w:r>
      <w:r>
        <w:rPr>
          <w:b w:val="0"/>
          <w:i w:val="0"/>
        </w:rPr>
        <w:t xml:space="preserve">: </w:t>
      </w:r>
      <w:r>
        <w:rPr>
          <w:b/>
          <w:i w:val="0"/>
        </w:rPr>
        <w:t>el chroma condiciona el maquillaje y el peinado como ninguna otra técnica.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ante un chroma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Nada del color de la pantalla</w:t>
            </w:r>
            <w:r>
              <w:rPr>
                <w:b w:val="0"/>
                <w:i w:val="0"/>
              </w:rPr>
            </w:r>
          </w:p>
        </w:tc>
        <w:tc>
          <w:tcPr>
            <w:tcW w:type="dxa" w:w="4706"/>
          </w:tcPr>
          <w:p>
            <w:pPr>
              <w:pStyle w:val="Tabla"/>
            </w:pPr>
            <w:r/>
            <w:r>
              <w:rPr>
                <w:b w:val="0"/>
                <w:i w:val="0"/>
              </w:rPr>
            </w:r>
            <w:r>
              <w:rPr>
                <w:b/>
                <w:i w:val="0"/>
              </w:rPr>
              <w:t>Un detalle verde en el maquillaje o un tinte con reflejo verde DESAPARECE</w:t>
            </w:r>
            <w:r>
              <w:rPr>
                <w:b w:val="0"/>
                <w:i w:val="0"/>
              </w:rPr>
              <w:t>, y deja un agujero en la cara</w:t>
            </w:r>
          </w:p>
        </w:tc>
      </w:tr>
      <w:tr>
        <w:tc>
          <w:tcPr>
            <w:tcW w:type="dxa" w:w="4706"/>
          </w:tcPr>
          <w:p>
            <w:pPr>
              <w:pStyle w:val="Tabla"/>
            </w:pPr>
            <w:r/>
            <w:r>
              <w:rPr>
                <w:b w:val="0"/>
                <w:i w:val="0"/>
              </w:rPr>
            </w:r>
            <w:r>
              <w:rPr>
                <w:b/>
                <w:i w:val="0"/>
              </w:rPr>
              <w:t>Cuidado con el brillo</w:t>
            </w:r>
            <w:r>
              <w:rPr>
                <w:b w:val="0"/>
                <w:i w:val="0"/>
              </w:rPr>
            </w:r>
          </w:p>
        </w:tc>
        <w:tc>
          <w:tcPr>
            <w:tcW w:type="dxa" w:w="4706"/>
          </w:tcPr>
          <w:p>
            <w:pPr>
              <w:pStyle w:val="Tabla"/>
            </w:pPr>
            <w:r/>
            <w:r>
              <w:rPr>
                <w:b w:val="0"/>
                <w:i w:val="0"/>
              </w:rPr>
            </w:r>
            <w:r>
              <w:rPr>
                <w:b/>
                <w:i w:val="0"/>
              </w:rPr>
              <w:t>El fondo rebota su color sobre el pelo y la piel</w:t>
            </w:r>
            <w:r>
              <w:rPr>
                <w:b w:val="0"/>
                <w:i w:val="0"/>
              </w:rPr>
              <w:t>: aparece un contorno verdoso que el sistema recorta mal</w:t>
            </w:r>
          </w:p>
        </w:tc>
      </w:tr>
      <w:tr>
        <w:tc>
          <w:tcPr>
            <w:tcW w:type="dxa" w:w="4706"/>
          </w:tcPr>
          <w:p>
            <w:pPr>
              <w:pStyle w:val="Tabla"/>
            </w:pPr>
            <w:r/>
            <w:r>
              <w:rPr>
                <w:b w:val="0"/>
                <w:i w:val="0"/>
              </w:rPr>
            </w:r>
            <w:r>
              <w:rPr>
                <w:b/>
                <w:i w:val="0"/>
              </w:rPr>
              <w:t>Perfiles limpios</w:t>
            </w:r>
            <w:r>
              <w:rPr>
                <w:b w:val="0"/>
                <w:i w:val="0"/>
              </w:rPr>
            </w:r>
          </w:p>
        </w:tc>
        <w:tc>
          <w:tcPr>
            <w:tcW w:type="dxa" w:w="4706"/>
          </w:tcPr>
          <w:p>
            <w:pPr>
              <w:pStyle w:val="Tabla"/>
            </w:pPr>
            <w:r/>
            <w:r>
              <w:rPr>
                <w:b w:val="0"/>
                <w:i w:val="0"/>
              </w:rPr>
            </w:r>
            <w:r>
              <w:rPr>
                <w:b/>
                <w:i w:val="0"/>
              </w:rPr>
              <w:t>Un mechón suelto o un cardado muy abierto se recortan mal</w:t>
            </w:r>
            <w:r>
              <w:rPr>
                <w:b w:val="0"/>
                <w:i w:val="0"/>
              </w:rPr>
              <w:t>: el pelo hay que dejarlo cerrado</w:t>
            </w:r>
          </w:p>
        </w:tc>
      </w:tr>
      <w:tr>
        <w:tc>
          <w:tcPr>
            <w:tcW w:type="dxa" w:w="4706"/>
          </w:tcPr>
          <w:p>
            <w:pPr>
              <w:pStyle w:val="Tabla"/>
            </w:pPr>
            <w:r/>
            <w:r>
              <w:rPr>
                <w:b w:val="0"/>
                <w:i w:val="0"/>
              </w:rPr>
            </w:r>
            <w:r>
              <w:rPr>
                <w:b/>
                <w:i w:val="0"/>
              </w:rPr>
              <w:t>Nada translúcido en el borde</w:t>
            </w:r>
            <w:r>
              <w:rPr>
                <w:b w:val="0"/>
                <w:i w:val="0"/>
              </w:rPr>
            </w:r>
          </w:p>
        </w:tc>
        <w:tc>
          <w:tcPr>
            <w:tcW w:type="dxa" w:w="4706"/>
          </w:tcPr>
          <w:p>
            <w:pPr>
              <w:pStyle w:val="Tabla"/>
            </w:pPr>
            <w:r/>
            <w:r>
              <w:rPr>
                <w:b w:val="0"/>
                <w:i w:val="0"/>
              </w:rPr>
            </w:r>
            <w:r>
              <w:rPr>
                <w:b/>
                <w:i w:val="0"/>
              </w:rPr>
              <w:t>Un velo o un postizo de tul sin integrar se come el recorte</w:t>
            </w:r>
            <w:r>
              <w:rPr>
                <w:b w:val="0"/>
                <w:i w:val="0"/>
              </w:rPr>
            </w:r>
          </w:p>
        </w:tc>
      </w:tr>
    </w:tbl>
    <w:p>
      <w:pPr/>
    </w:p>
    <w:p>
      <w:pPr/>
      <w:r>
        <w:rPr>
          <w:b w:val="0"/>
          <w:i w:val="0"/>
        </w:rPr>
      </w:r>
      <w:r>
        <w:rPr>
          <w:b/>
          <w:i w:val="0"/>
        </w:rPr>
        <w:t>Ésa es la aportación propia de este punto al oficio</w:t>
      </w:r>
      <w:r>
        <w:rPr>
          <w:b w:val="0"/>
          <w:i w:val="0"/>
        </w:rPr>
        <w:t xml:space="preserve">, y </w:t>
      </w:r>
      <w:r>
        <w:rPr>
          <w:b/>
          <w:i w:val="0"/>
        </w:rPr>
        <w:t>es exactamente lo que el enunciado del</w:t>
      </w:r>
      <w:r>
        <w:t xml:space="preserve"> </w:t>
      </w:r>
      <w:r>
        <w:rPr>
          <w:b/>
          <w:i w:val="0"/>
        </w:rPr>
        <w:t>anexo persigue al pedir «terminología técnica»</w:t>
      </w:r>
      <w:r>
        <w:rPr>
          <w:b w:val="0"/>
          <w:i w:val="0"/>
        </w:rPr>
        <w:t xml:space="preserve">: </w:t>
      </w:r>
      <w:r>
        <w:rPr>
          <w:b/>
          <w:i w:val="0"/>
        </w:rPr>
        <w:t>no se pide el vocabulario por el vocabulario, se</w:t>
      </w:r>
      <w:r>
        <w:t xml:space="preserve"> </w:t>
      </w:r>
      <w:r>
        <w:rPr>
          <w:b/>
          <w:i w:val="0"/>
        </w:rPr>
        <w:t>pide para poder anticipar.</w:t>
      </w:r>
      <w:r>
        <w:rPr>
          <w:b w:val="0"/>
          <w:i w:val="0"/>
        </w:rPr>
      </w:r>
    </w:p>
    <w:p>
      <w:pPr/>
      <w:r>
        <w:rPr>
          <w:b w:val="0"/>
          <w:i w:val="0"/>
        </w:rPr>
      </w:r>
      <w:r>
        <w:rPr>
          <w:b/>
          <w:i w:val="0"/>
        </w:rPr>
        <w:t>Y la fecha de casa, que cierra el punto</w:t>
      </w:r>
      <w:r>
        <w:rPr>
          <w:b w:val="0"/>
          <w:i w:val="0"/>
        </w:rPr>
        <w:t xml:space="preserve">: </w:t>
      </w:r>
      <w:r>
        <w:rPr>
          <w:b/>
          <w:i w:val="0"/>
        </w:rPr>
        <w:t>las primeras emisiones de TVE tuvieron lugar el 28 de</w:t>
      </w:r>
      <w:r>
        <w:t xml:space="preserve"> </w:t>
      </w:r>
      <w:r>
        <w:rPr>
          <w:b/>
          <w:i w:val="0"/>
        </w:rPr>
        <w:t>octubre de 1956.</w:t>
      </w:r>
      <w:r>
        <w:rPr>
          <w:b w:val="0"/>
          <w:i w:val="0"/>
        </w:rPr>
      </w:r>
    </w:p>
    <w:p>
      <w:pPr/>
      <w:r>
        <w:rPr>
          <w:b w:val="0"/>
          <w:i w:val="0"/>
        </w:rPr>
      </w:r>
      <w:r>
        <w:rPr>
          <w:b/>
          <w:i w:val="0"/>
        </w:rPr>
        <w:t>Conviene situarla, porque es la única fecha del punto</w:t>
      </w:r>
      <w:r>
        <w:rPr>
          <w:b w:val="0"/>
          <w:i w:val="0"/>
        </w:rPr>
        <w:t xml:space="preserve">: </w:t>
      </w:r>
      <w:r>
        <w:rPr>
          <w:b/>
          <w:i w:val="0"/>
        </w:rPr>
        <w:t>es la fecha en la que empieza la</w:t>
      </w:r>
      <w:r>
        <w:t xml:space="preserve"> </w:t>
      </w:r>
      <w:r>
        <w:rPr>
          <w:b/>
          <w:i w:val="0"/>
        </w:rPr>
        <w:t>televisión en España</w:t>
      </w:r>
      <w:r>
        <w:rPr>
          <w:b w:val="0"/>
          <w:i w:val="0"/>
        </w:rPr>
        <w:t xml:space="preserve">, y </w:t>
      </w:r>
      <w:r>
        <w:rPr>
          <w:b/>
          <w:i w:val="0"/>
        </w:rPr>
        <w:t>en la que empieza, por tanto, el oficio de maquillar para cámara en este</w:t>
      </w:r>
      <w:r>
        <w:t xml:space="preserve"> </w:t>
      </w:r>
      <w:r>
        <w:rPr>
          <w:b/>
          <w:i w:val="0"/>
        </w:rPr>
        <w:t>país.</w:t>
      </w:r>
      <w:r>
        <w:rPr>
          <w:b w:val="0"/>
          <w:i w:val="0"/>
        </w:rPr>
        <w:t xml:space="preserve"> </w:t>
      </w:r>
      <w:r>
        <w:rPr>
          <w:b/>
          <w:i w:val="0"/>
        </w:rPr>
        <w:t>Todo lo que este temario cuenta sobre maquillaje de televisión tiene esa fecha como origen.</w:t>
      </w:r>
      <w:r>
        <w:rPr>
          <w:b w:val="0"/>
          <w:i w:val="0"/>
        </w:rPr>
      </w:r>
    </w:p>
    <w:p>
      <w:pPr>
        <w:pStyle w:val="Heading2"/>
      </w:pPr>
      <w:r>
        <w:rPr>
          <w:b w:val="0"/>
          <w:i w:val="0"/>
        </w:rPr>
        <w:t>6.7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w:t>
      </w:r>
      <w:r>
        <w:t xml:space="preserve"> </w:t>
      </w:r>
      <w:r>
        <w:rPr>
          <w:b/>
          <w:i w:val="0"/>
        </w:rPr>
        <w:t>audiovisual y escénico.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manual de realización, de iluminación ni de teoría del color</w:t>
      </w:r>
      <w:r>
        <w:rPr>
          <w:b w:val="0"/>
          <w:i w:val="0"/>
        </w:rPr>
        <w:t xml:space="preserve">, y </w:t>
      </w:r>
      <w:r>
        <w:rPr>
          <w:b/>
          <w:i w:val="0"/>
        </w:rPr>
        <w:t>no</w:t>
      </w:r>
      <w:r>
        <w:t xml:space="preserve"> </w:t>
      </w:r>
      <w:r>
        <w:rPr>
          <w:b/>
          <w:i w:val="0"/>
        </w:rPr>
        <w:t>se atribuye a ninguno nada de lo que aquí se dice.</w:t>
      </w:r>
      <w:r>
        <w:rPr>
          <w:b w:val="0"/>
          <w:i w:val="0"/>
        </w:rPr>
      </w:r>
    </w:p>
    <w:p>
      <w:pPr>
        <w:pStyle w:val="ListNumber"/>
      </w:pPr>
      <w:r>
        <w:rPr>
          <w:b w:val="0"/>
          <w:i w:val="0"/>
        </w:rPr>
      </w:r>
      <w:r>
        <w:rPr>
          <w:b/>
          <w:i w:val="0"/>
        </w:rPr>
        <w:t>Las temperaturas de color se dan de forma APROXIMADA y así se dicen</w:t>
      </w:r>
      <w:r>
        <w:rPr>
          <w:b w:val="0"/>
          <w:i w:val="0"/>
        </w:rPr>
        <w:t xml:space="preserve"> —«en torno a 3.200 K», «en</w:t>
      </w:r>
      <w:r>
        <w:t xml:space="preserve"> </w:t>
      </w:r>
      <w:r>
        <w:rPr>
          <w:b w:val="0"/>
          <w:i w:val="0"/>
        </w:rPr>
        <w:t xml:space="preserve">torno a 5.600 K»—, porque </w:t>
      </w:r>
      <w:r>
        <w:rPr>
          <w:b/>
          <w:i w:val="0"/>
        </w:rPr>
        <w:t>son valores nominales de familia de lámpara y no medidas leídas en una</w:t>
      </w:r>
      <w:r>
        <w:t xml:space="preserve"> </w:t>
      </w:r>
      <w:r>
        <w:rPr>
          <w:b/>
          <w:i w:val="0"/>
        </w:rPr>
        <w:t>fuente.</w:t>
      </w:r>
      <w:r>
        <w:rPr>
          <w:b w:val="0"/>
          <w:i w:val="0"/>
        </w:rPr>
        <w:t xml:space="preserve"> </w:t>
      </w:r>
      <w:r>
        <w:rPr>
          <w:b/>
          <w:i w:val="0"/>
        </w:rPr>
        <w:t>El examen no pregunta ninguna cifra de kelvin</w:t>
      </w:r>
      <w:r>
        <w:rPr>
          <w:b w:val="0"/>
          <w:i w:val="0"/>
        </w:rPr>
        <w:t>: pregunta cuál de cuatro fuentes tiene</w:t>
      </w:r>
      <w:r>
        <w:t xml:space="preserve"> </w:t>
      </w:r>
      <w:r>
        <w:rPr>
          <w:b w:val="0"/>
          <w:i w:val="0"/>
        </w:rPr>
        <w:t xml:space="preserve">más temperatura, </w:t>
      </w:r>
      <w:r>
        <w:rPr>
          <w:b/>
          <w:i w:val="0"/>
        </w:rPr>
        <w:t>y eso es una comparación, no un valor.</w:t>
      </w:r>
      <w:r>
        <w:rPr>
          <w:b w:val="0"/>
          <w:i w:val="0"/>
        </w:rPr>
      </w:r>
    </w:p>
    <w:p>
      <w:pPr>
        <w:pStyle w:val="ListNumber"/>
      </w:pPr>
      <w:r>
        <w:rPr>
          <w:b w:val="0"/>
          <w:i w:val="0"/>
        </w:rPr>
      </w:r>
      <w:r>
        <w:rPr>
          <w:b/>
          <w:i w:val="0"/>
        </w:rPr>
        <w:t>La fecha de las primeras emisiones de TVE, el 28 de octubre de 1956, es la respuesta de la</w:t>
      </w:r>
      <w:r>
        <w:t xml:space="preserve"> </w:t>
      </w:r>
      <w:r>
        <w:rPr>
          <w:b/>
          <w:i w:val="0"/>
        </w:rPr>
        <w:t>plantilla oficial</w:t>
      </w:r>
      <w:r>
        <w:rPr>
          <w:b w:val="0"/>
          <w:i w:val="0"/>
        </w:rPr>
        <w:t xml:space="preserve">, y </w:t>
      </w:r>
      <w:r>
        <w:rPr>
          <w:b/>
          <w:i w:val="0"/>
        </w:rPr>
        <w:t>así se declara.</w:t>
      </w:r>
      <w:r>
        <w:rPr>
          <w:b w:val="0"/>
          <w:i w:val="0"/>
        </w:rPr>
        <w:t xml:space="preserve"> </w:t>
      </w:r>
      <w:r>
        <w:rPr>
          <w:b/>
          <w:i w:val="0"/>
        </w:rPr>
        <w:t>Ni la Ley 17/2006 ni la Ley 8/2009, que este proyecto</w:t>
      </w:r>
      <w:r>
        <w:t xml:space="preserve"> </w:t>
      </w:r>
      <w:r>
        <w:rPr>
          <w:b/>
          <w:i w:val="0"/>
        </w:rPr>
        <w:t>sí ha volcado y citado en el temario general, dan esa fecha</w:t>
      </w:r>
      <w:r>
        <w:rPr>
          <w:b w:val="0"/>
          <w:i w:val="0"/>
        </w:rPr>
        <w:t xml:space="preserve">, de modo que </w:t>
      </w:r>
      <w:r>
        <w:rPr>
          <w:b/>
          <w:i w:val="0"/>
        </w:rPr>
        <w:t>no se atribuye a</w:t>
      </w:r>
      <w:r>
        <w:t xml:space="preserve"> </w:t>
      </w:r>
      <w:r>
        <w:rPr>
          <w:b/>
          <w:i w:val="0"/>
        </w:rPr>
        <w:t>ninguna norma.</w:t>
      </w:r>
      <w:r>
        <w:rPr>
          <w:b w:val="0"/>
          <w:i w:val="0"/>
        </w:rPr>
      </w:r>
    </w:p>
    <w:p>
      <w:pPr>
        <w:pStyle w:val="ListNumber"/>
      </w:pPr>
      <w:r>
        <w:rPr>
          <w:b w:val="0"/>
          <w:i w:val="0"/>
        </w:rPr>
      </w:r>
      <w:r>
        <w:rPr>
          <w:b/>
          <w:i w:val="0"/>
        </w:rPr>
        <w:t>Este tema no describe ningún equipo concreto, ninguna marca y ningún modelo</w:t>
      </w:r>
      <w:r>
        <w:rPr>
          <w:b w:val="0"/>
          <w:i w:val="0"/>
        </w:rPr>
        <w:t xml:space="preserve">, y </w:t>
      </w:r>
      <w:r>
        <w:rPr>
          <w:b/>
          <w:i w:val="0"/>
        </w:rPr>
        <w:t>no da ninguna</w:t>
      </w:r>
      <w:r>
        <w:t xml:space="preserve"> </w:t>
      </w:r>
      <w:r>
        <w:rPr>
          <w:b/>
          <w:i w:val="0"/>
        </w:rPr>
        <w:t>especificación técnica de cámara, de óptica ni de luminaria.</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los límites del plano corto —de las cejas a la mitad de la</w:t>
      </w:r>
      <w:r>
        <w:t xml:space="preserve"> </w:t>
      </w:r>
      <w:r>
        <w:rPr>
          <w:b/>
          <w:i w:val="0"/>
        </w:rPr>
        <w:t>barbilla—</w:t>
      </w:r>
      <w:r>
        <w:rPr>
          <w:b w:val="0"/>
          <w:i w:val="0"/>
        </w:rPr>
        <w:t xml:space="preserve">, </w:t>
      </w:r>
      <w:r>
        <w:rPr>
          <w:b/>
          <w:i w:val="0"/>
        </w:rPr>
        <w:t>la clasificación de las fuentes de luz en tres familias</w:t>
      </w:r>
      <w:r>
        <w:rPr>
          <w:b w:val="0"/>
          <w:i w:val="0"/>
        </w:rPr>
        <w:t xml:space="preserve"> y </w:t>
      </w:r>
      <w:r>
        <w:rPr>
          <w:b/>
          <w:i w:val="0"/>
        </w:rPr>
        <w:t>el cielo parcialmente</w:t>
      </w:r>
      <w:r>
        <w:t xml:space="preserve"> </w:t>
      </w:r>
      <w:r>
        <w:rPr>
          <w:b/>
          <w:i w:val="0"/>
        </w:rPr>
        <w:t>nublado como la de mayor temperatura de color de las cuatro opciones.</w:t>
      </w:r>
      <w:r>
        <w:rPr>
          <w:b w:val="0"/>
          <w:i w:val="0"/>
        </w:rPr>
      </w:r>
    </w:p>
    <w:p>
      <w:pPr/>
      <w:r>
        <w:rPr>
          <w:b w:val="0"/>
          <w:i w:val="0"/>
        </w:rPr>
      </w:r>
      <w:r>
        <w:rPr>
          <w:b/>
          <w:i w:val="0"/>
        </w:rPr>
        <w:t>El resto del tema va como oficio y así se declara</w:t>
      </w:r>
      <w:r>
        <w:rPr>
          <w:b w:val="0"/>
          <w:i w:val="0"/>
        </w:rPr>
        <w:t>: la lectura del punto como el idioma del equipo y</w:t>
      </w:r>
      <w:r>
        <w:t xml:space="preserve"> </w:t>
      </w:r>
      <w:r>
        <w:rPr>
          <w:b w:val="0"/>
          <w:i w:val="0"/>
        </w:rPr>
        <w:t>no como una materia ajena, la definición de los planos por dónde cortan, el origen del nombre del plano</w:t>
      </w:r>
      <w:r>
        <w:t xml:space="preserve"> </w:t>
      </w:r>
      <w:r>
        <w:rPr>
          <w:b w:val="0"/>
          <w:i w:val="0"/>
        </w:rPr>
        <w:t>americano, la regla de que el prefijo «contra» invierte, la explicación de la paradoja de la</w:t>
      </w:r>
      <w:r>
        <w:t xml:space="preserve"> </w:t>
      </w:r>
      <w:r>
        <w:rPr>
          <w:b w:val="0"/>
          <w:i w:val="0"/>
        </w:rPr>
        <w:t>temperatura de color, la distinción entre fotómetro y termocolorímetro, la explicación de para qué</w:t>
      </w:r>
      <w:r>
        <w:t xml:space="preserve"> </w:t>
      </w:r>
      <w:r>
        <w:rPr>
          <w:b w:val="0"/>
          <w:i w:val="0"/>
        </w:rPr>
        <w:t>separan grises los filtros de blanco y negro, la regla de que un filtro oscurece a su complementario,</w:t>
      </w:r>
      <w:r>
        <w:t xml:space="preserve"> </w:t>
      </w:r>
      <w:r>
        <w:rPr>
          <w:b w:val="0"/>
          <w:i w:val="0"/>
        </w:rPr>
        <w:t>la distinción entre valor y saturación como dos ejes independientes, la tabla de mezcla aditiva y</w:t>
      </w:r>
      <w:r>
        <w:t xml:space="preserve"> </w:t>
      </w:r>
      <w:r>
        <w:rPr>
          <w:b w:val="0"/>
          <w:i w:val="0"/>
        </w:rPr>
        <w:t>sustractiva con su consecuencia para el oficio, el enlace entre la armonía complementaria y la</w:t>
      </w:r>
      <w:r>
        <w:t xml:space="preserve"> </w:t>
      </w:r>
      <w:r>
        <w:rPr>
          <w:b w:val="0"/>
          <w:i w:val="0"/>
        </w:rPr>
        <w:t>corrección de color del tema 3, las tres razones del rácord fotografiado, la distinción entre regidor y</w:t>
      </w:r>
      <w:r>
        <w:t xml:space="preserve"> </w:t>
      </w:r>
      <w:r>
        <w:rPr>
          <w:b w:val="0"/>
          <w:i w:val="0"/>
        </w:rPr>
        <w:t>script, el aviso de vocabulario sobre «script» y las cuatro reglas de maquillaje y peinado ante un</w:t>
      </w:r>
      <w:r>
        <w:t xml:space="preserve"> </w:t>
      </w:r>
      <w:r>
        <w:rPr>
          <w:b w:val="0"/>
          <w:i w:val="0"/>
        </w:rPr>
        <w:t xml:space="preserve">chroma. </w:t>
      </w:r>
      <w:r>
        <w:rPr>
          <w:b/>
          <w:i w:val="0"/>
        </w:rPr>
        <w:t>Nada de eso está en un boletín oficial ni en ninguna fuente consultada para este proyecto</w:t>
      </w:r>
      <w:r>
        <w:rPr>
          <w:b w:val="0"/>
          <w:i w:val="0"/>
        </w:rPr>
        <w:t>,</w:t>
      </w:r>
      <w:r>
        <w:t xml:space="preserve"> </w:t>
      </w:r>
      <w:r>
        <w:rPr>
          <w:b w:val="0"/>
          <w:i w:val="0"/>
        </w:rPr>
        <w:t>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y escénico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Siglas y términos</w:t>
      </w:r>
      <w:r>
        <w:rPr>
          <w:b w:val="0"/>
          <w:i w:val="0"/>
        </w:rPr>
        <w:t>: Televisión Española (</w:t>
      </w:r>
      <w:r>
        <w:rPr>
          <w:b/>
          <w:i w:val="0"/>
        </w:rPr>
        <w:t>TVE</w:t>
      </w:r>
      <w:r>
        <w:rPr>
          <w:b w:val="0"/>
          <w:i w:val="0"/>
        </w:rPr>
        <w:t>) y la Corporación de Radio y</w:t>
      </w:r>
      <w:r>
        <w:t xml:space="preserve"> </w:t>
      </w:r>
      <w:r>
        <w:rPr>
          <w:b w:val="0"/>
          <w:i w:val="0"/>
        </w:rPr>
        <w:t>Televisión Española (</w:t>
      </w:r>
      <w:r>
        <w:rPr>
          <w:b/>
          <w:i w:val="0"/>
        </w:rPr>
        <w:t>RTVE</w:t>
      </w:r>
      <w:r>
        <w:rPr>
          <w:b w:val="0"/>
          <w:i w:val="0"/>
        </w:rPr>
        <w:t>); el grado kelvin (</w:t>
      </w:r>
      <w:r>
        <w:rPr>
          <w:b/>
          <w:i w:val="0"/>
        </w:rPr>
        <w:t>K</w:t>
      </w:r>
      <w:r>
        <w:rPr>
          <w:b w:val="0"/>
          <w:i w:val="0"/>
        </w:rPr>
        <w:t>); la alta definición (</w:t>
      </w:r>
      <w:r>
        <w:rPr>
          <w:b/>
          <w:i w:val="0"/>
        </w:rPr>
        <w:t>HD</w:t>
      </w:r>
      <w:r>
        <w:rPr>
          <w:b w:val="0"/>
          <w:i w:val="0"/>
        </w:rPr>
        <w:t>); la persona que</w:t>
      </w:r>
      <w:r>
        <w:t xml:space="preserve"> </w:t>
      </w:r>
      <w:r>
        <w:rPr>
          <w:b w:val="0"/>
          <w:i w:val="0"/>
        </w:rPr>
        <w:t>controla la continuidad (</w:t>
      </w:r>
      <w:r>
        <w:rPr>
          <w:b/>
          <w:i w:val="0"/>
        </w:rPr>
        <w:t>script</w:t>
      </w:r>
      <w:r>
        <w:rPr>
          <w:b w:val="0"/>
          <w:i w:val="0"/>
        </w:rPr>
        <w:t>); la relación de continuidad entre planos (</w:t>
      </w:r>
      <w:r>
        <w:rPr>
          <w:b/>
          <w:i w:val="0"/>
        </w:rPr>
        <w:t>rácord</w:t>
      </w:r>
      <w:r>
        <w:rPr>
          <w:b w:val="0"/>
          <w:i w:val="0"/>
        </w:rPr>
        <w:t>); y la</w:t>
      </w:r>
      <w:r>
        <w:t xml:space="preserve"> </w:t>
      </w:r>
      <w:r>
        <w:rPr>
          <w:b w:val="0"/>
          <w:i w:val="0"/>
        </w:rPr>
        <w:t>sustitución de un color por una imagen (</w:t>
      </w:r>
      <w:r>
        <w:rPr>
          <w:b/>
          <w:i w:val="0"/>
        </w:rPr>
        <w:t>chroma</w:t>
      </w:r>
      <w:r>
        <w:rPr>
          <w:b w:val="0"/>
          <w:i w:val="0"/>
        </w:rPr>
        <w:t>).</w:t>
      </w:r>
    </w:p>
    <w:p>
      <w:pPr/>
      <w:r>
        <w:rPr>
          <w:b w:val="0"/>
          <w:i w:val="0"/>
        </w:rPr>
      </w:r>
      <w:r>
        <w:rPr>
          <w:b/>
          <w:i w:val="0"/>
        </w:rPr>
        <w:t>Cabecera.</w:t>
      </w:r>
      <w:r>
        <w:rPr>
          <w:b w:val="0"/>
          <w:i w:val="0"/>
        </w:rPr>
        <w:t xml:space="preserve"> Enunciado: punto 6 del anexo, siete palabras · </w:t>
      </w:r>
      <w:r>
        <w:rPr>
          <w:b/>
          <w:i w:val="0"/>
        </w:rPr>
        <w:t>el punto MÁS preguntado: VEINTE de las</w:t>
      </w:r>
      <w:r>
        <w:t xml:space="preserve"> </w:t>
      </w:r>
      <w:r>
        <w:rPr>
          <w:b/>
          <w:i w:val="0"/>
        </w:rPr>
        <w:t>ochenta y cuatro</w:t>
      </w:r>
      <w:r>
        <w:rPr>
          <w:b w:val="0"/>
          <w:i w:val="0"/>
        </w:rPr>
        <w:t xml:space="preserve"> · </w:t>
      </w:r>
      <w:r>
        <w:rPr>
          <w:b/>
          <w:i w:val="0"/>
        </w:rPr>
        <w:t>por qué desconcierta</w:t>
      </w:r>
      <w:r>
        <w:rPr>
          <w:b w:val="0"/>
          <w:i w:val="0"/>
        </w:rPr>
        <w:t xml:space="preserve">: </w:t>
      </w:r>
      <w:r>
        <w:rPr>
          <w:b/>
          <w:i w:val="0"/>
        </w:rPr>
        <w:t>no pregunta de maquillaje ni de peluquería: pregunta</w:t>
      </w:r>
      <w:r>
        <w:t xml:space="preserve"> </w:t>
      </w:r>
      <w:r>
        <w:rPr>
          <w:b/>
          <w:i w:val="0"/>
        </w:rPr>
        <w:t>de PLATÓ</w:t>
      </w:r>
      <w:r>
        <w:rPr>
          <w:b w:val="0"/>
          <w:i w:val="0"/>
        </w:rPr>
        <w:t xml:space="preserve"> · </w:t>
      </w:r>
      <w:r>
        <w:rPr>
          <w:b/>
          <w:i w:val="0"/>
        </w:rPr>
        <w:t>por qué está en el anexo</w:t>
      </w:r>
      <w:r>
        <w:rPr>
          <w:b w:val="0"/>
          <w:i w:val="0"/>
        </w:rPr>
        <w:t xml:space="preserve">: </w:t>
      </w:r>
      <w:r>
        <w:rPr>
          <w:b/>
          <w:i w:val="0"/>
        </w:rPr>
        <w:t>quien no entiende «plano corto», «rácord», «contra</w:t>
      </w:r>
      <w:r>
        <w:t xml:space="preserve"> </w:t>
      </w:r>
      <w:r>
        <w:rPr>
          <w:b/>
          <w:i w:val="0"/>
        </w:rPr>
        <w:t>cenital» o «lo pone el chroma» no puede hacer bien su trabajo, por bien que maquille</w:t>
      </w:r>
      <w:r>
        <w:rPr>
          <w:b w:val="0"/>
          <w:i w:val="0"/>
        </w:rPr>
        <w:t xml:space="preserve"> · </w:t>
      </w:r>
      <w:r>
        <w:rPr>
          <w:b/>
          <w:i w:val="0"/>
        </w:rPr>
        <w:t>cómo se</w:t>
      </w:r>
      <w:r>
        <w:t xml:space="preserve"> </w:t>
      </w:r>
      <w:r>
        <w:rPr>
          <w:b/>
          <w:i w:val="0"/>
        </w:rPr>
        <w:t>estudia</w:t>
      </w:r>
      <w:r>
        <w:rPr>
          <w:b w:val="0"/>
          <w:i w:val="0"/>
        </w:rPr>
        <w:t xml:space="preserve">: </w:t>
      </w:r>
      <w:r>
        <w:rPr>
          <w:b/>
          <w:i w:val="0"/>
        </w:rPr>
        <w:t>como un DICCIONARIO</w:t>
      </w:r>
      <w:r>
        <w:rPr>
          <w:b w:val="0"/>
          <w:i w:val="0"/>
        </w:rPr>
        <w:t>, con la consecuencia de cada término para quien maquilla y peina.</w:t>
      </w:r>
    </w:p>
    <w:p>
      <w:pPr>
        <w:pStyle w:val="Heading2"/>
      </w:pPr>
      <w:r>
        <w:rPr>
          <w:b w:val="0"/>
          <w:i w:val="0"/>
        </w:rPr>
        <w:t>Los planos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Detalle</w:t>
            </w:r>
            <w:r>
              <w:rPr>
                <w:b w:val="0"/>
                <w:i w:val="0"/>
              </w:rPr>
            </w:r>
          </w:p>
        </w:tc>
        <w:tc>
          <w:tcPr>
            <w:tcW w:type="dxa" w:w="3137"/>
          </w:tcPr>
          <w:p>
            <w:pPr>
              <w:pStyle w:val="Tabla"/>
            </w:pPr>
            <w:r/>
            <w:r>
              <w:rPr>
                <w:b w:val="0"/>
                <w:i w:val="0"/>
              </w:rPr>
              <w:t>Un ojo, una mano, un labio</w:t>
            </w:r>
          </w:p>
        </w:tc>
        <w:tc>
          <w:tcPr>
            <w:tcW w:type="dxa" w:w="3137"/>
          </w:tcPr>
          <w:p>
            <w:pPr>
              <w:pStyle w:val="Tabla"/>
            </w:pPr>
            <w:r/>
            <w:r>
              <w:rPr>
                <w:b w:val="0"/>
                <w:i w:val="0"/>
              </w:rPr>
            </w:r>
            <w:r>
              <w:rPr>
                <w:b/>
                <w:i w:val="0"/>
              </w:rPr>
              <w:t>Perfección de textura</w:t>
            </w:r>
            <w:r>
              <w:rPr>
                <w:b w:val="0"/>
                <w:i w:val="0"/>
              </w:rPr>
            </w:r>
          </w:p>
        </w:tc>
      </w:tr>
      <w:tr>
        <w:tc>
          <w:tcPr>
            <w:tcW w:type="dxa" w:w="3137"/>
          </w:tcPr>
          <w:p>
            <w:pPr>
              <w:pStyle w:val="Tabla"/>
            </w:pPr>
            <w:r/>
            <w:r>
              <w:rPr>
                <w:b w:val="0"/>
                <w:i w:val="0"/>
              </w:rPr>
            </w:r>
            <w:r>
              <w:rPr>
                <w:b/>
                <w:i w:val="0"/>
              </w:rPr>
              <w:t>PLANO CORTO o primer plano</w:t>
            </w:r>
            <w:r>
              <w:rPr>
                <w:b w:val="0"/>
                <w:i w:val="0"/>
              </w:rPr>
            </w:r>
          </w:p>
        </w:tc>
        <w:tc>
          <w:tcPr>
            <w:tcW w:type="dxa" w:w="3137"/>
          </w:tcPr>
          <w:p>
            <w:pPr>
              <w:pStyle w:val="Tabla"/>
            </w:pPr>
            <w:r/>
            <w:r>
              <w:rPr>
                <w:b w:val="0"/>
                <w:i w:val="0"/>
              </w:rPr>
            </w:r>
            <w:r>
              <w:rPr>
                <w:b/>
                <w:i w:val="0"/>
              </w:rPr>
              <w:t>De las CEJAS a la MITAD DE LA BARBILLA</w:t>
            </w:r>
            <w:r>
              <w:rPr>
                <w:b w:val="0"/>
                <w:i w:val="0"/>
              </w:rPr>
            </w:r>
          </w:p>
        </w:tc>
        <w:tc>
          <w:tcPr>
            <w:tcW w:type="dxa" w:w="3137"/>
          </w:tcPr>
          <w:p>
            <w:pPr>
              <w:pStyle w:val="Tabla"/>
            </w:pPr>
            <w:r/>
            <w:r>
              <w:rPr>
                <w:b w:val="0"/>
                <w:i w:val="0"/>
              </w:rPr>
              <w:t>Bordes y piel</w:t>
            </w:r>
          </w:p>
        </w:tc>
      </w:tr>
      <w:tr>
        <w:tc>
          <w:tcPr>
            <w:tcW w:type="dxa" w:w="3137"/>
          </w:tcPr>
          <w:p>
            <w:pPr>
              <w:pStyle w:val="Tabla"/>
            </w:pPr>
            <w:r/>
            <w:r>
              <w:rPr>
                <w:b w:val="0"/>
                <w:i w:val="0"/>
              </w:rPr>
            </w:r>
            <w:r>
              <w:rPr>
                <w:b/>
                <w:i w:val="0"/>
              </w:rPr>
              <w:t>Busto</w:t>
            </w:r>
            <w:r>
              <w:rPr>
                <w:b w:val="0"/>
                <w:i w:val="0"/>
              </w:rPr>
            </w:r>
          </w:p>
        </w:tc>
        <w:tc>
          <w:tcPr>
            <w:tcW w:type="dxa" w:w="3137"/>
          </w:tcPr>
          <w:p>
            <w:pPr>
              <w:pStyle w:val="Tabla"/>
            </w:pPr>
            <w:r/>
            <w:r>
              <w:rPr>
                <w:b w:val="0"/>
                <w:i w:val="0"/>
              </w:rPr>
              <w:t>Cabeza y hombros</w:t>
            </w:r>
          </w:p>
        </w:tc>
        <w:tc>
          <w:tcPr>
            <w:tcW w:type="dxa" w:w="3137"/>
          </w:tcPr>
          <w:p>
            <w:pPr>
              <w:pStyle w:val="Tabla"/>
            </w:pPr>
            <w:r/>
            <w:r>
              <w:rPr>
                <w:b w:val="0"/>
                <w:i w:val="0"/>
              </w:rPr>
              <w:t>Cuello y escote igualados</w:t>
            </w:r>
          </w:p>
        </w:tc>
      </w:tr>
      <w:tr>
        <w:tc>
          <w:tcPr>
            <w:tcW w:type="dxa" w:w="3137"/>
          </w:tcPr>
          <w:p>
            <w:pPr>
              <w:pStyle w:val="Tabla"/>
            </w:pPr>
            <w:r/>
            <w:r>
              <w:rPr>
                <w:b w:val="0"/>
                <w:i w:val="0"/>
              </w:rPr>
            </w:r>
            <w:r>
              <w:rPr>
                <w:b/>
                <w:i w:val="0"/>
              </w:rPr>
              <w:t>Medio</w:t>
            </w:r>
            <w:r>
              <w:rPr>
                <w:b w:val="0"/>
                <w:i w:val="0"/>
              </w:rPr>
            </w:r>
          </w:p>
        </w:tc>
        <w:tc>
          <w:tcPr>
            <w:tcW w:type="dxa" w:w="3137"/>
          </w:tcPr>
          <w:p>
            <w:pPr>
              <w:pStyle w:val="Tabla"/>
            </w:pPr>
            <w:r/>
            <w:r>
              <w:rPr>
                <w:b w:val="0"/>
                <w:i w:val="0"/>
              </w:rPr>
            </w:r>
            <w:r>
              <w:rPr>
                <w:b/>
                <w:i w:val="0"/>
              </w:rPr>
              <w:t>De cintura para arriba</w:t>
            </w:r>
            <w:r>
              <w:rPr>
                <w:b w:val="0"/>
                <w:i w:val="0"/>
              </w:rPr>
            </w:r>
          </w:p>
        </w:tc>
        <w:tc>
          <w:tcPr>
            <w:tcW w:type="dxa" w:w="3137"/>
          </w:tcPr>
          <w:p>
            <w:pPr>
              <w:pStyle w:val="Tabla"/>
            </w:pPr>
            <w:r/>
            <w:r>
              <w:rPr>
                <w:b w:val="0"/>
                <w:i w:val="0"/>
              </w:rPr>
              <w:t>Peinado completo visible</w:t>
            </w:r>
          </w:p>
        </w:tc>
      </w:tr>
      <w:tr>
        <w:tc>
          <w:tcPr>
            <w:tcW w:type="dxa" w:w="3137"/>
          </w:tcPr>
          <w:p>
            <w:pPr>
              <w:pStyle w:val="Tabla"/>
            </w:pPr>
            <w:r/>
            <w:r>
              <w:rPr>
                <w:b w:val="0"/>
                <w:i w:val="0"/>
              </w:rPr>
            </w:r>
            <w:r>
              <w:rPr>
                <w:b/>
                <w:i w:val="0"/>
              </w:rPr>
              <w:t>AMERICANO</w:t>
            </w:r>
            <w:r>
              <w:rPr>
                <w:b w:val="0"/>
                <w:i w:val="0"/>
              </w:rPr>
            </w:r>
          </w:p>
        </w:tc>
        <w:tc>
          <w:tcPr>
            <w:tcW w:type="dxa" w:w="3137"/>
          </w:tcPr>
          <w:p>
            <w:pPr>
              <w:pStyle w:val="Tabla"/>
            </w:pPr>
            <w:r/>
            <w:r>
              <w:rPr>
                <w:b w:val="0"/>
                <w:i w:val="0"/>
              </w:rPr>
            </w:r>
            <w:r>
              <w:rPr>
                <w:b/>
                <w:i w:val="0"/>
              </w:rPr>
              <w:t>De la CABEZA a las RODILLAS</w:t>
            </w:r>
            <w:r>
              <w:rPr>
                <w:b w:val="0"/>
                <w:i w:val="0"/>
              </w:rPr>
            </w:r>
          </w:p>
        </w:tc>
        <w:tc>
          <w:tcPr>
            <w:tcW w:type="dxa" w:w="3137"/>
          </w:tcPr>
          <w:p>
            <w:pPr>
              <w:pStyle w:val="Tabla"/>
            </w:pPr>
            <w:r/>
            <w:r>
              <w:rPr>
                <w:b w:val="0"/>
                <w:i w:val="0"/>
              </w:rPr>
              <w:t>Silueta del peinado</w:t>
            </w:r>
          </w:p>
        </w:tc>
      </w:tr>
      <w:tr>
        <w:tc>
          <w:tcPr>
            <w:tcW w:type="dxa" w:w="3137"/>
          </w:tcPr>
          <w:p>
            <w:pPr>
              <w:pStyle w:val="Tabla"/>
            </w:pPr>
            <w:r/>
            <w:r>
              <w:rPr>
                <w:b w:val="0"/>
                <w:i w:val="0"/>
              </w:rPr>
            </w:r>
            <w:r>
              <w:rPr>
                <w:b/>
                <w:i w:val="0"/>
              </w:rPr>
              <w:t>General</w:t>
            </w:r>
            <w:r>
              <w:rPr>
                <w:b w:val="0"/>
                <w:i w:val="0"/>
              </w:rPr>
            </w:r>
          </w:p>
        </w:tc>
        <w:tc>
          <w:tcPr>
            <w:tcW w:type="dxa" w:w="3137"/>
          </w:tcPr>
          <w:p>
            <w:pPr>
              <w:pStyle w:val="Tabla"/>
            </w:pPr>
            <w:r/>
            <w:r>
              <w:rPr>
                <w:b w:val="0"/>
                <w:i w:val="0"/>
              </w:rPr>
            </w:r>
            <w:r>
              <w:rPr>
                <w:b/>
                <w:i w:val="0"/>
              </w:rPr>
              <w:t>Cuerpo entero y entorno</w:t>
            </w:r>
            <w:r>
              <w:rPr>
                <w:b w:val="0"/>
                <w:i w:val="0"/>
              </w:rPr>
            </w:r>
          </w:p>
        </w:tc>
        <w:tc>
          <w:tcPr>
            <w:tcW w:type="dxa" w:w="3137"/>
          </w:tcPr>
          <w:p>
            <w:pPr>
              <w:pStyle w:val="Tabla"/>
            </w:pPr>
            <w:r/>
            <w:r>
              <w:rPr>
                <w:b w:val="0"/>
                <w:i w:val="0"/>
              </w:rPr>
              <w:t>La cara compite con el decorado</w:t>
            </w:r>
          </w:p>
        </w:tc>
      </w:tr>
    </w:tbl>
    <w:p>
      <w:pPr/>
    </w:p>
    <w:p>
      <w:pPr>
        <w:pStyle w:val="ListBullet"/>
      </w:pPr>
      <w:r>
        <w:rPr>
          <w:b w:val="0"/>
          <w:i w:val="0"/>
        </w:rPr>
      </w:r>
      <w:r>
        <w:rPr>
          <w:b/>
          <w:i w:val="0"/>
        </w:rPr>
        <w:t>LAS DOS RESPUESTAS SE DAN CON UNA MEDIDA, NO CON UNA IMPRESIÓN</w:t>
      </w:r>
      <w:r>
        <w:rPr>
          <w:b w:val="0"/>
          <w:i w:val="0"/>
        </w:rPr>
        <w:t xml:space="preserve"> · </w:t>
      </w:r>
      <w:r>
        <w:rPr>
          <w:rStyle w:val="Código"/>
          <w:b w:val="0"/>
          <w:i w:val="0"/>
        </w:rPr>
        <w:t>[exam]</w:t>
      </w:r>
      <w:r>
        <w:rPr>
          <w:b w:val="0"/>
          <w:i w:val="0"/>
        </w:rPr>
        <w:t xml:space="preserve"> · </w:t>
      </w:r>
      <w:r>
        <w:rPr>
          <w:b/>
          <w:i w:val="0"/>
        </w:rPr>
        <w:t>el corto se define</w:t>
      </w:r>
      <w:r>
        <w:t xml:space="preserve"> </w:t>
      </w:r>
      <w:r>
        <w:rPr>
          <w:b/>
          <w:i w:val="0"/>
        </w:rPr>
        <w:t>por dónde CORTA arriba y abajo; el americano, por dónde corta abajo.</w:t>
      </w:r>
      <w:r>
        <w:rPr>
          <w:b w:val="0"/>
          <w:i w:val="0"/>
        </w:rPr>
      </w:r>
    </w:p>
    <w:p>
      <w:pPr>
        <w:pStyle w:val="ListBullet"/>
      </w:pPr>
      <w:r>
        <w:rPr>
          <w:b w:val="0"/>
          <w:i w:val="0"/>
        </w:rPr>
      </w:r>
      <w:r>
        <w:rPr>
          <w:b/>
          <w:i w:val="0"/>
        </w:rPr>
        <w:t>DE DÓNDE VIENE «AMERICANO»</w:t>
      </w:r>
      <w:r>
        <w:rPr>
          <w:b w:val="0"/>
          <w:i w:val="0"/>
        </w:rPr>
        <w:t xml:space="preserve"> · </w:t>
      </w:r>
      <w:r>
        <w:rPr>
          <w:rStyle w:val="Código"/>
          <w:b w:val="0"/>
          <w:i w:val="0"/>
        </w:rPr>
        <w:t>[of]</w:t>
      </w:r>
      <w:r>
        <w:rPr>
          <w:b w:val="0"/>
          <w:i w:val="0"/>
        </w:rPr>
        <w:t xml:space="preserve"> · </w:t>
      </w:r>
      <w:r>
        <w:rPr>
          <w:b/>
          <w:i w:val="0"/>
        </w:rPr>
        <w:t>Del cine del oeste</w:t>
      </w:r>
      <w:r>
        <w:rPr>
          <w:b w:val="0"/>
          <w:i w:val="0"/>
        </w:rPr>
        <w:t xml:space="preserve">: el encuadre tenía que incluir </w:t>
      </w:r>
      <w:r>
        <w:rPr>
          <w:b/>
          <w:i w:val="0"/>
        </w:rPr>
        <w:t>la</w:t>
      </w:r>
      <w:r>
        <w:t xml:space="preserve"> </w:t>
      </w:r>
      <w:r>
        <w:rPr>
          <w:b/>
          <w:i w:val="0"/>
        </w:rPr>
        <w:t>cintura y el revólver.</w:t>
      </w:r>
      <w:r>
        <w:rPr>
          <w:b w:val="0"/>
          <w:i w:val="0"/>
        </w:rPr>
        <w:t xml:space="preserve"> </w:t>
      </w:r>
      <w:r>
        <w:rPr>
          <w:b/>
          <w:i w:val="0"/>
        </w:rPr>
        <w:t>De ahí que corte por la rodilla.</w:t>
      </w:r>
      <w:r>
        <w:rPr>
          <w:b w:val="0"/>
          <w:i w:val="0"/>
        </w:rPr>
      </w:r>
    </w:p>
    <w:p>
      <w:pPr>
        <w:pStyle w:val="Heading2"/>
      </w:pPr>
      <w:r>
        <w:rPr>
          <w:b w:val="0"/>
          <w:i w:val="0"/>
        </w:rPr>
        <w:t>La luz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Característica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CALIDAD</w:t>
            </w:r>
            <w:r>
              <w:rPr>
                <w:b w:val="0"/>
                <w:i w:val="0"/>
              </w:rPr>
            </w:r>
          </w:p>
        </w:tc>
        <w:tc>
          <w:tcPr>
            <w:tcW w:type="dxa" w:w="4706"/>
          </w:tcPr>
          <w:p>
            <w:pPr>
              <w:pStyle w:val="Tabla"/>
            </w:pPr>
            <w:r/>
            <w:r>
              <w:rPr>
                <w:b w:val="0"/>
                <w:i w:val="0"/>
              </w:rPr>
            </w:r>
            <w:r>
              <w:rPr>
                <w:b/>
                <w:i w:val="0"/>
              </w:rPr>
              <w:t>Dura o difusa</w:t>
            </w:r>
            <w:r>
              <w:rPr>
                <w:b w:val="0"/>
                <w:i w:val="0"/>
              </w:rPr>
              <w:t>: qué borde tiene la sombra</w:t>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t>Cuánta luz llega</w:t>
            </w:r>
          </w:p>
        </w:tc>
      </w:tr>
      <w:tr>
        <w:tc>
          <w:tcPr>
            <w:tcW w:type="dxa" w:w="4706"/>
          </w:tcPr>
          <w:p>
            <w:pPr>
              <w:pStyle w:val="Tabla"/>
            </w:pPr>
            <w:r/>
            <w:r>
              <w:rPr>
                <w:b w:val="0"/>
                <w:i w:val="0"/>
              </w:rPr>
            </w:r>
            <w:r>
              <w:rPr>
                <w:b/>
                <w:i w:val="0"/>
              </w:rPr>
              <w:t>TEMPERATURA DE COLOR</w:t>
            </w:r>
            <w:r>
              <w:rPr>
                <w:b w:val="0"/>
                <w:i w:val="0"/>
              </w:rPr>
            </w:r>
          </w:p>
        </w:tc>
        <w:tc>
          <w:tcPr>
            <w:tcW w:type="dxa" w:w="4706"/>
          </w:tcPr>
          <w:p>
            <w:pPr>
              <w:pStyle w:val="Tabla"/>
            </w:pPr>
            <w:r/>
            <w:r>
              <w:rPr>
                <w:b w:val="0"/>
                <w:i w:val="0"/>
              </w:rPr>
              <w:t>De qué color es esa luz</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t>De dónde viene</w:t>
            </w:r>
          </w:p>
        </w:tc>
      </w:tr>
    </w:tbl>
    <w:p>
      <w:pPr/>
    </w:p>
    <w:p>
      <w:pPr>
        <w:pStyle w:val="ListBullet"/>
      </w:pPr>
      <w:r>
        <w:rPr>
          <w:b w:val="0"/>
          <w:i w:val="0"/>
        </w:rPr>
      </w:r>
      <w:r>
        <w:rPr>
          <w:b/>
          <w:i w:val="0"/>
        </w:rPr>
        <w:t>LAS CUATRO, Y NINGUNA SE CAE</w:t>
      </w:r>
      <w:r>
        <w:rPr>
          <w:b w:val="0"/>
          <w:i w:val="0"/>
        </w:rPr>
        <w:t xml:space="preserve"> · </w:t>
      </w:r>
      <w:r>
        <w:rPr>
          <w:rStyle w:val="Código"/>
          <w:b w:val="0"/>
          <w:i w:val="0"/>
        </w:rPr>
        <w:t>[of]</w:t>
      </w:r>
      <w:r>
        <w:rPr>
          <w:b w:val="0"/>
          <w:i w:val="0"/>
        </w:rPr>
        <w:t xml:space="preserve"> · </w:t>
      </w:r>
      <w:r>
        <w:rPr>
          <w:b/>
          <w:i w:val="0"/>
        </w:rPr>
        <w:t>Vale la regla de la lista larga del tema 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Ángulo</w:t>
            </w:r>
          </w:p>
        </w:tc>
        <w:tc>
          <w:tcPr>
            <w:tcW w:type="dxa" w:w="4706"/>
            <w:shd w:val="clear" w:color="auto" w:fill="E4E4E4"/>
          </w:tcPr>
          <w:p>
            <w:pPr>
              <w:pStyle w:val="Tablacabecera"/>
            </w:pPr>
            <w:r/>
            <w:r>
              <w:rPr>
                <w:b w:val="0"/>
                <w:i w:val="0"/>
              </w:rPr>
              <w:t>Qué le hace a una cara</w:t>
            </w:r>
          </w:p>
        </w:tc>
      </w:tr>
      <w:tr>
        <w:tc>
          <w:tcPr>
            <w:tcW w:type="dxa" w:w="4706"/>
          </w:tcPr>
          <w:p>
            <w:pPr>
              <w:pStyle w:val="Tabla"/>
            </w:pPr>
            <w:r/>
            <w:r>
              <w:rPr>
                <w:b w:val="0"/>
                <w:i w:val="0"/>
              </w:rPr>
            </w:r>
            <w:r>
              <w:rPr>
                <w:b/>
                <w:i w:val="0"/>
              </w:rPr>
              <w:t>Frontal</w:t>
            </w:r>
            <w:r>
              <w:rPr>
                <w:b w:val="0"/>
                <w:i w:val="0"/>
              </w:rPr>
            </w:r>
          </w:p>
        </w:tc>
        <w:tc>
          <w:tcPr>
            <w:tcW w:type="dxa" w:w="4706"/>
          </w:tcPr>
          <w:p>
            <w:pPr>
              <w:pStyle w:val="Tabla"/>
            </w:pPr>
            <w:r/>
            <w:r>
              <w:rPr>
                <w:b w:val="0"/>
                <w:i w:val="0"/>
              </w:rPr>
            </w:r>
            <w:r>
              <w:rPr>
                <w:b/>
                <w:i w:val="0"/>
              </w:rPr>
              <w:t>Aplana</w:t>
            </w:r>
            <w:r>
              <w:rPr>
                <w:b w:val="0"/>
                <w:i w:val="0"/>
              </w:rPr>
              <w:t>: borra el relieve y el claroscuro</w:t>
            </w:r>
          </w:p>
        </w:tc>
      </w:tr>
      <w:tr>
        <w:tc>
          <w:tcPr>
            <w:tcW w:type="dxa" w:w="4706"/>
          </w:tcPr>
          <w:p>
            <w:pPr>
              <w:pStyle w:val="Tabla"/>
            </w:pPr>
            <w:r/>
            <w:r>
              <w:rPr>
                <w:b w:val="0"/>
                <w:i w:val="0"/>
              </w:rPr>
            </w:r>
            <w:r>
              <w:rPr>
                <w:b/>
                <w:i w:val="0"/>
              </w:rPr>
              <w:t>Lateral</w:t>
            </w:r>
            <w:r>
              <w:rPr>
                <w:b w:val="0"/>
                <w:i w:val="0"/>
              </w:rPr>
            </w:r>
          </w:p>
        </w:tc>
        <w:tc>
          <w:tcPr>
            <w:tcW w:type="dxa" w:w="4706"/>
          </w:tcPr>
          <w:p>
            <w:pPr>
              <w:pStyle w:val="Tabla"/>
            </w:pPr>
            <w:r/>
            <w:r>
              <w:rPr>
                <w:b w:val="0"/>
                <w:i w:val="0"/>
              </w:rPr>
              <w:t>Marca la textura y el poro</w:t>
            </w:r>
          </w:p>
        </w:tc>
      </w:tr>
      <w:tr>
        <w:tc>
          <w:tcPr>
            <w:tcW w:type="dxa" w:w="4706"/>
          </w:tcPr>
          <w:p>
            <w:pPr>
              <w:pStyle w:val="Tabla"/>
            </w:pPr>
            <w:r/>
            <w:r>
              <w:rPr>
                <w:b w:val="0"/>
                <w:i w:val="0"/>
              </w:rPr>
            </w:r>
            <w:r>
              <w:rPr>
                <w:b/>
                <w:i w:val="0"/>
              </w:rPr>
              <w:t>Cenital</w:t>
            </w:r>
            <w:r>
              <w:rPr>
                <w:b w:val="0"/>
                <w:i w:val="0"/>
              </w:rPr>
            </w:r>
          </w:p>
        </w:tc>
        <w:tc>
          <w:tcPr>
            <w:tcW w:type="dxa" w:w="4706"/>
          </w:tcPr>
          <w:p>
            <w:pPr>
              <w:pStyle w:val="Tabla"/>
            </w:pPr>
            <w:r/>
            <w:r>
              <w:rPr>
                <w:b w:val="0"/>
                <w:i w:val="0"/>
              </w:rPr>
            </w:r>
            <w:r>
              <w:rPr>
                <w:b/>
                <w:i w:val="0"/>
              </w:rPr>
              <w:t>Hunde los ojos</w:t>
            </w:r>
            <w:r>
              <w:rPr>
                <w:b w:val="0"/>
                <w:i w:val="0"/>
              </w:rPr>
              <w:t xml:space="preserve"> y marca la ojera</w:t>
            </w:r>
          </w:p>
        </w:tc>
      </w:tr>
      <w:tr>
        <w:tc>
          <w:tcPr>
            <w:tcW w:type="dxa" w:w="4706"/>
          </w:tcPr>
          <w:p>
            <w:pPr>
              <w:pStyle w:val="Tabla"/>
            </w:pPr>
            <w:r/>
            <w:r>
              <w:rPr>
                <w:b w:val="0"/>
                <w:i w:val="0"/>
              </w:rPr>
            </w:r>
            <w:r>
              <w:rPr>
                <w:b/>
                <w:i w:val="0"/>
              </w:rPr>
              <w:t>CONTRA CENITAL o nadir</w:t>
            </w:r>
            <w:r>
              <w:rPr>
                <w:b w:val="0"/>
                <w:i w:val="0"/>
              </w:rPr>
            </w:r>
          </w:p>
        </w:tc>
        <w:tc>
          <w:tcPr>
            <w:tcW w:type="dxa" w:w="4706"/>
          </w:tcPr>
          <w:p>
            <w:pPr>
              <w:pStyle w:val="Tabla"/>
            </w:pPr>
            <w:r/>
            <w:r>
              <w:rPr>
                <w:b w:val="0"/>
                <w:i w:val="0"/>
              </w:rPr>
            </w:r>
            <w:r>
              <w:rPr>
                <w:b/>
                <w:i w:val="0"/>
              </w:rPr>
              <w:t>Desde un ángulo muy ABAJO</w:t>
            </w:r>
            <w:r>
              <w:rPr>
                <w:b w:val="0"/>
                <w:i w:val="0"/>
              </w:rPr>
              <w:t>: invierte las sombras</w:t>
            </w:r>
          </w:p>
        </w:tc>
      </w:tr>
      <w:tr>
        <w:tc>
          <w:tcPr>
            <w:tcW w:type="dxa" w:w="4706"/>
          </w:tcPr>
          <w:p>
            <w:pPr>
              <w:pStyle w:val="Tabla"/>
            </w:pPr>
            <w:r/>
            <w:r>
              <w:rPr>
                <w:b w:val="0"/>
                <w:i w:val="0"/>
              </w:rPr>
            </w:r>
            <w:r>
              <w:rPr>
                <w:b/>
                <w:i w:val="0"/>
              </w:rPr>
              <w:t>Contraluz</w:t>
            </w:r>
            <w:r>
              <w:rPr>
                <w:b w:val="0"/>
                <w:i w:val="0"/>
              </w:rPr>
            </w:r>
          </w:p>
        </w:tc>
        <w:tc>
          <w:tcPr>
            <w:tcW w:type="dxa" w:w="4706"/>
          </w:tcPr>
          <w:p>
            <w:pPr>
              <w:pStyle w:val="Tabla"/>
            </w:pPr>
            <w:r/>
            <w:r>
              <w:rPr>
                <w:b w:val="0"/>
                <w:i w:val="0"/>
              </w:rPr>
              <w:t>Dibuja el contorno del peinado</w:t>
            </w:r>
          </w:p>
        </w:tc>
      </w:tr>
    </w:tbl>
    <w:p>
      <w:pPr/>
    </w:p>
    <w:p>
      <w:pPr>
        <w:pStyle w:val="ListBullet"/>
      </w:pPr>
      <w:r>
        <w:rPr>
          <w:b w:val="0"/>
          <w:i w:val="0"/>
        </w:rPr>
      </w:r>
      <w:r>
        <w:rPr>
          <w:b/>
          <w:i w:val="0"/>
        </w:rPr>
        <w:t>LA REGLA QUE FIJA LAS DOS PALABRAS</w:t>
      </w:r>
      <w:r>
        <w:rPr>
          <w:b w:val="0"/>
          <w:i w:val="0"/>
        </w:rPr>
        <w:t xml:space="preserve"> · </w:t>
      </w:r>
      <w:r>
        <w:rPr>
          <w:rStyle w:val="Código"/>
          <w:b w:val="0"/>
          <w:i w:val="0"/>
        </w:rPr>
        <w:t>[of]</w:t>
      </w:r>
      <w:r>
        <w:rPr>
          <w:b w:val="0"/>
          <w:i w:val="0"/>
        </w:rPr>
        <w:t xml:space="preserve"> · </w:t>
      </w:r>
      <w:r>
        <w:rPr>
          <w:b/>
          <w:i w:val="0"/>
        </w:rPr>
        <w:t>El prefijo «contra» INVIERTE.</w:t>
      </w:r>
      <w:r>
        <w:rPr>
          <w:b w:val="0"/>
          <w:i w:val="0"/>
        </w:rPr>
        <w:t xml:space="preserve"> </w:t>
      </w:r>
      <w:r>
        <w:rPr>
          <w:b/>
          <w:i w:val="0"/>
        </w:rPr>
        <w:t>Cenital es</w:t>
      </w:r>
      <w:r>
        <w:t xml:space="preserve"> </w:t>
      </w:r>
      <w:r>
        <w:rPr>
          <w:b/>
          <w:i w:val="0"/>
        </w:rPr>
        <w:t>arriba; contra cenital, abajo.</w:t>
      </w:r>
      <w:r>
        <w:rPr>
          <w:b w:val="0"/>
          <w:i w:val="0"/>
        </w:rPr>
      </w:r>
    </w:p>
    <w:p>
      <w:pPr>
        <w:pStyle w:val="ListBullet"/>
      </w:pPr>
      <w:r>
        <w:rPr>
          <w:b w:val="0"/>
          <w:i w:val="0"/>
        </w:rPr>
      </w:r>
      <w:r>
        <w:rPr>
          <w:b/>
          <w:i w:val="0"/>
        </w:rPr>
        <w:t>LAS FUENTES</w:t>
      </w:r>
      <w:r>
        <w:rPr>
          <w:b w:val="0"/>
          <w:i w:val="0"/>
        </w:rPr>
        <w:t xml:space="preserve"> · </w:t>
      </w:r>
      <w:r>
        <w:rPr>
          <w:rStyle w:val="Código"/>
          <w:b w:val="0"/>
          <w:i w:val="0"/>
        </w:rPr>
        <w:t>[exam]</w:t>
      </w:r>
      <w:r>
        <w:rPr>
          <w:b w:val="0"/>
          <w:i w:val="0"/>
        </w:rPr>
        <w:t xml:space="preserve"> · </w:t>
      </w:r>
      <w:r>
        <w:rPr>
          <w:b/>
          <w:i w:val="0"/>
        </w:rPr>
        <w:t>Tungsteno sobrevoltadas, halógenas y de descarga de gas.</w:t>
      </w:r>
      <w:r>
        <w:rPr>
          <w:b w:val="0"/>
          <w:i w:val="0"/>
        </w:rPr>
        <w:t xml:space="preserve"> · </w:t>
      </w:r>
      <w:r>
        <w:rPr>
          <w:rStyle w:val="Código"/>
          <w:b w:val="0"/>
          <w:i w:val="0"/>
        </w:rPr>
        <w:t>[of]</w:t>
      </w:r>
      <w:r>
        <w:rPr>
          <w:b w:val="0"/>
          <w:i w:val="0"/>
        </w:rPr>
        <w:t xml:space="preserve"> ·</w:t>
      </w:r>
      <w:r>
        <w:t xml:space="preserve"> </w:t>
      </w:r>
      <w:r>
        <w:rPr>
          <w:b w:val="0"/>
          <w:i w:val="0"/>
        </w:rPr>
      </w:r>
      <w:r>
        <w:rPr>
          <w:b/>
          <w:i w:val="0"/>
        </w:rPr>
        <w:t>Las falsas dejan fuera una familia o meten la temperatura de color, que no es una fuente sino un</w:t>
      </w:r>
      <w:r>
        <w:t xml:space="preserve"> </w:t>
      </w:r>
      <w:r>
        <w:rPr>
          <w:b/>
          <w:i w:val="0"/>
        </w:rPr>
        <w:t>atributo.</w:t>
      </w:r>
      <w:r>
        <w:rPr>
          <w:b w:val="0"/>
          <w:i w:val="0"/>
        </w:rPr>
        <w:t xml:space="preserve"> </w:t>
      </w:r>
      <w:r>
        <w:rPr>
          <w:b/>
          <w:i w:val="0"/>
        </w:rPr>
        <w:t>Ése es el error que la pregunta persigue.</w:t>
      </w:r>
      <w:r>
        <w:rPr>
          <w:b w:val="0"/>
          <w:i w:val="0"/>
        </w:rPr>
      </w:r>
    </w:p>
    <w:p>
      <w:pPr>
        <w:pStyle w:val="ListBullet"/>
      </w:pPr>
      <w:r>
        <w:rPr>
          <w:b w:val="0"/>
          <w:i w:val="0"/>
        </w:rPr>
      </w:r>
      <w:r>
        <w:rPr>
          <w:b/>
          <w:i w:val="0"/>
        </w:rPr>
        <w:t>TEMPERATURA DE COLOR</w:t>
      </w:r>
      <w:r>
        <w:rPr>
          <w:b w:val="0"/>
          <w:i w:val="0"/>
        </w:rPr>
        <w:t xml:space="preserve"> · </w:t>
      </w:r>
      <w:r>
        <w:rPr>
          <w:rStyle w:val="Código"/>
          <w:b w:val="0"/>
          <w:i w:val="0"/>
        </w:rPr>
        <w:t>[exam]</w:t>
      </w:r>
      <w:r>
        <w:rPr>
          <w:b w:val="0"/>
          <w:i w:val="0"/>
        </w:rPr>
        <w:t xml:space="preserve"> · </w:t>
      </w:r>
      <w:r>
        <w:rPr>
          <w:b/>
          <w:i w:val="0"/>
        </w:rPr>
        <w:t>La más alta de las cuatro opciones es el CIELO PARCIALMENTE</w:t>
      </w:r>
      <w:r>
        <w:t xml:space="preserve"> </w:t>
      </w:r>
      <w:r>
        <w:rPr>
          <w:b/>
          <w:i w:val="0"/>
        </w:rPr>
        <w:t>NUBLADO.</w:t>
      </w:r>
      <w:r>
        <w:rPr>
          <w:b w:val="0"/>
          <w:i w:val="0"/>
        </w:rPr>
      </w:r>
    </w:p>
    <w:p>
      <w:pPr>
        <w:pStyle w:val="ListBullet"/>
      </w:pPr>
      <w:r>
        <w:rPr>
          <w:b w:val="0"/>
          <w:i w:val="0"/>
        </w:rPr>
      </w:r>
      <w:r>
        <w:rPr>
          <w:b/>
          <w:i w:val="0"/>
        </w:rPr>
        <w:t>LA PARADOJA QUE HAY QUE SABER EXPLICAR</w:t>
      </w:r>
      <w:r>
        <w:rPr>
          <w:b w:val="0"/>
          <w:i w:val="0"/>
        </w:rPr>
        <w:t xml:space="preserve"> · </w:t>
      </w:r>
      <w:r>
        <w:rPr>
          <w:rStyle w:val="Código"/>
          <w:b w:val="0"/>
          <w:i w:val="0"/>
        </w:rPr>
        <w:t>[of]</w:t>
      </w:r>
      <w:r>
        <w:rPr>
          <w:b w:val="0"/>
          <w:i w:val="0"/>
        </w:rPr>
        <w:t xml:space="preserve"> · </w:t>
      </w:r>
      <w:r>
        <w:rPr>
          <w:b/>
          <w:i w:val="0"/>
        </w:rPr>
        <w:t>Más temperatura de color significa más AZUL,</w:t>
      </w:r>
      <w:r>
        <w:t xml:space="preserve"> </w:t>
      </w:r>
      <w:r>
        <w:rPr>
          <w:b/>
          <w:i w:val="0"/>
        </w:rPr>
        <w:t>no más calor.</w:t>
      </w:r>
      <w:r>
        <w:rPr>
          <w:b w:val="0"/>
          <w:i w:val="0"/>
        </w:rPr>
        <w:t xml:space="preserve"> </w:t>
      </w:r>
      <w:r>
        <w:rPr>
          <w:b/>
          <w:i w:val="0"/>
        </w:rPr>
        <w:t>La escala mide el COLOR de la luz, y está al revés del lenguaje corriente.</w:t>
      </w:r>
      <w:r>
        <w:rPr>
          <w:b w:val="0"/>
          <w:i w:val="0"/>
        </w:rPr>
        <w:t xml:space="preserve"> </w:t>
      </w:r>
      <w:r>
        <w:rPr>
          <w:b/>
          <w:i w:val="0"/>
        </w:rPr>
        <w:t>Un</w:t>
      </w:r>
      <w:r>
        <w:t xml:space="preserve"> </w:t>
      </w:r>
      <w:r>
        <w:rPr>
          <w:b/>
          <w:i w:val="0"/>
        </w:rPr>
        <w:t>cielo cubierto ilumina con luz difusa de cielo, que es azul; el sol directo aporta amarillo y baja la</w:t>
      </w:r>
      <w:r>
        <w:t xml:space="preserve"> </w:t>
      </w:r>
      <w:r>
        <w:rPr>
          <w:b/>
          <w:i w:val="0"/>
        </w:rPr>
        <w:t>temperatura.</w:t>
      </w:r>
      <w:r>
        <w:rPr>
          <w:b w:val="0"/>
          <w:i w:val="0"/>
        </w:rPr>
      </w:r>
    </w:p>
    <w:p>
      <w:pPr>
        <w:pStyle w:val="ListBullet"/>
      </w:pPr>
      <w:r>
        <w:rPr>
          <w:b w:val="0"/>
          <w:i w:val="0"/>
        </w:rPr>
      </w:r>
      <w:r>
        <w:rPr>
          <w:b/>
          <w:i w:val="0"/>
        </w:rPr>
        <w:t>EL FOTÓMETRO</w:t>
      </w:r>
      <w:r>
        <w:rPr>
          <w:b w:val="0"/>
          <w:i w:val="0"/>
        </w:rPr>
        <w:t xml:space="preserve"> · </w:t>
      </w:r>
      <w:r>
        <w:rPr>
          <w:rStyle w:val="Código"/>
          <w:b w:val="0"/>
          <w:i w:val="0"/>
        </w:rPr>
        <w:t>[exam]</w:t>
      </w:r>
      <w:r>
        <w:rPr>
          <w:b w:val="0"/>
          <w:i w:val="0"/>
        </w:rPr>
        <w:t xml:space="preserve"> · </w:t>
      </w:r>
      <w:r>
        <w:rPr>
          <w:b/>
          <w:i w:val="0"/>
        </w:rPr>
        <w:t>Mide la luz.</w:t>
      </w:r>
      <w:r>
        <w:rPr>
          <w:b w:val="0"/>
          <w:i w:val="0"/>
        </w:rPr>
        <w:t xml:space="preserve"> · </w:t>
      </w:r>
      <w:r>
        <w:rPr>
          <w:rStyle w:val="Código"/>
          <w:b w:val="0"/>
          <w:i w:val="0"/>
        </w:rPr>
        <w:t>[of]</w:t>
      </w:r>
      <w:r>
        <w:rPr>
          <w:b w:val="0"/>
          <w:i w:val="0"/>
        </w:rPr>
        <w:t xml:space="preserve"> · </w:t>
      </w:r>
      <w:r>
        <w:rPr>
          <w:b/>
          <w:i w:val="0"/>
        </w:rPr>
        <w:t>El termocolorímetro mide la TEMPERATURA DE</w:t>
      </w:r>
      <w:r>
        <w:t xml:space="preserve"> </w:t>
      </w:r>
      <w:r>
        <w:rPr>
          <w:b/>
          <w:i w:val="0"/>
        </w:rPr>
        <w:t>COLOR</w:t>
      </w:r>
      <w:r>
        <w:rPr>
          <w:b w:val="0"/>
          <w:i w:val="0"/>
        </w:rPr>
        <w:t xml:space="preserve">: </w:t>
      </w:r>
      <w:r>
        <w:rPr>
          <w:b/>
          <w:i w:val="0"/>
        </w:rPr>
        <w:t>uno mide CUÁNTA luz hay y el otro DE QUÉ COLOR es.</w:t>
      </w:r>
      <w:r>
        <w:rPr>
          <w:b w:val="0"/>
          <w:i w:val="0"/>
        </w:rPr>
        <w:t xml:space="preserve"> </w:t>
      </w:r>
      <w:r>
        <w:rPr>
          <w:b/>
          <w:i w:val="0"/>
        </w:rPr>
        <w:t>Ésa es la distinción que la</w:t>
      </w:r>
      <w:r>
        <w:t xml:space="preserve"> </w:t>
      </w:r>
      <w:r>
        <w:rPr>
          <w:b/>
          <w:i w:val="0"/>
        </w:rPr>
        <w:t>pregunta busca.</w:t>
      </w:r>
      <w:r>
        <w:rPr>
          <w:b w:val="0"/>
          <w:i w:val="0"/>
        </w:rPr>
      </w:r>
    </w:p>
    <w:p>
      <w:pPr>
        <w:pStyle w:val="ListBullet"/>
      </w:pPr>
      <w:r>
        <w:rPr>
          <w:b w:val="0"/>
          <w:i w:val="0"/>
        </w:rPr>
      </w:r>
      <w:r>
        <w:rPr>
          <w:b/>
          <w:i w:val="0"/>
        </w:rPr>
        <w:t>FILTROS DE BLANCO Y NEGRO</w:t>
      </w:r>
      <w:r>
        <w:rPr>
          <w:b w:val="0"/>
          <w:i w:val="0"/>
        </w:rPr>
        <w:t xml:space="preserve"> · </w:t>
      </w:r>
      <w:r>
        <w:rPr>
          <w:rStyle w:val="Código"/>
          <w:b w:val="0"/>
          <w:i w:val="0"/>
        </w:rPr>
        <w:t>[exam]</w:t>
      </w:r>
      <w:r>
        <w:rPr>
          <w:b w:val="0"/>
          <w:i w:val="0"/>
        </w:rPr>
        <w:t xml:space="preserve"> · </w:t>
      </w:r>
      <w:r>
        <w:rPr>
          <w:b/>
          <w:i w:val="0"/>
        </w:rPr>
        <w:t>Sirven para DIFERENCIAR LOS NIVELES DE GRISES.</w:t>
      </w:r>
      <w:r>
        <w:rPr>
          <w:b w:val="0"/>
          <w:i w:val="0"/>
        </w:rPr>
        <w:t xml:space="preserve"> ·</w:t>
      </w:r>
      <w:r>
        <w:t xml:space="preserve"> </w:t>
      </w:r>
      <w:r>
        <w:rPr>
          <w:rStyle w:val="Código"/>
          <w:b w:val="0"/>
          <w:i w:val="0"/>
        </w:rPr>
        <w:t>[of]</w:t>
      </w:r>
      <w:r>
        <w:rPr>
          <w:b w:val="0"/>
          <w:i w:val="0"/>
        </w:rPr>
        <w:t xml:space="preserve"> · </w:t>
      </w:r>
      <w:r>
        <w:rPr>
          <w:b/>
          <w:i w:val="0"/>
        </w:rPr>
        <w:t>En blanco y negro dos colores distintos pueden dar el MISMO gris</w:t>
      </w:r>
      <w:r>
        <w:rPr>
          <w:b w:val="0"/>
          <w:i w:val="0"/>
        </w:rPr>
        <w:t>, y el vestuario se</w:t>
      </w:r>
      <w:r>
        <w:t xml:space="preserve"> </w:t>
      </w:r>
      <w:r>
        <w:rPr>
          <w:b w:val="0"/>
          <w:i w:val="0"/>
        </w:rPr>
        <w:t xml:space="preserve">confunde con el decorado. </w:t>
      </w:r>
      <w:r>
        <w:rPr>
          <w:b/>
          <w:i w:val="0"/>
        </w:rPr>
        <w:t>No sirven para poner color: sirven para SEPARAR.</w:t>
      </w:r>
      <w:r>
        <w:rPr>
          <w:b w:val="0"/>
          <w:i w:val="0"/>
        </w:rPr>
      </w:r>
    </w:p>
    <w:p>
      <w:pPr>
        <w:pStyle w:val="ListBullet"/>
      </w:pPr>
      <w:r>
        <w:rPr>
          <w:b w:val="0"/>
          <w:i w:val="0"/>
        </w:rPr>
      </w:r>
      <w:r>
        <w:rPr>
          <w:b/>
          <w:i w:val="0"/>
        </w:rPr>
        <w:t>FILTRO AZUL SOBRE PIGMENTO ROJO</w:t>
      </w:r>
      <w:r>
        <w:rPr>
          <w:b w:val="0"/>
          <w:i w:val="0"/>
        </w:rPr>
        <w:t xml:space="preserve"> · </w:t>
      </w:r>
      <w:r>
        <w:rPr>
          <w:rStyle w:val="Código"/>
          <w:b w:val="0"/>
          <w:i w:val="0"/>
        </w:rPr>
        <w:t>[exam]</w:t>
      </w:r>
      <w:r>
        <w:rPr>
          <w:b w:val="0"/>
          <w:i w:val="0"/>
        </w:rPr>
        <w:t xml:space="preserve"> · </w:t>
      </w:r>
      <w:r>
        <w:rPr>
          <w:b/>
          <w:i w:val="0"/>
        </w:rPr>
        <w:t>El rojo SE OSCURECE.</w:t>
      </w:r>
      <w:r>
        <w:rPr>
          <w:b w:val="0"/>
          <w:i w:val="0"/>
        </w:rPr>
        <w:t xml:space="preserve"> · </w:t>
      </w:r>
      <w:r>
        <w:rPr>
          <w:rStyle w:val="Código"/>
          <w:b w:val="0"/>
          <w:i w:val="0"/>
        </w:rPr>
        <w:t>[of]</w:t>
      </w:r>
      <w:r>
        <w:rPr>
          <w:b w:val="0"/>
          <w:i w:val="0"/>
        </w:rPr>
        <w:t xml:space="preserve"> · </w:t>
      </w:r>
      <w:r>
        <w:rPr>
          <w:b/>
          <w:i w:val="0"/>
        </w:rPr>
        <w:t>Un pigmento</w:t>
      </w:r>
      <w:r>
        <w:t xml:space="preserve"> </w:t>
      </w:r>
      <w:r>
        <w:rPr>
          <w:b/>
          <w:i w:val="0"/>
        </w:rPr>
        <w:t>rojo refleja rojo y absorbe el resto; un filtro azul le quita el rojo y no le deja nada que</w:t>
      </w:r>
      <w:r>
        <w:t xml:space="preserve"> </w:t>
      </w:r>
      <w:r>
        <w:rPr>
          <w:b/>
          <w:i w:val="0"/>
        </w:rPr>
        <w:t>reflejar.</w:t>
      </w:r>
      <w:r>
        <w:rPr>
          <w:b w:val="0"/>
          <w:i w:val="0"/>
        </w:rPr>
        <w:t xml:space="preserve"> </w:t>
      </w:r>
      <w:r>
        <w:rPr>
          <w:b/>
          <w:i w:val="0"/>
        </w:rPr>
        <w:t>La regla en una línea: un filtro OSCURECE su complementario y ACLARA su propio color.</w:t>
      </w:r>
      <w:r>
        <w:rPr>
          <w:b w:val="0"/>
          <w:i w:val="0"/>
        </w:rPr>
      </w:r>
    </w:p>
    <w:p>
      <w:pPr>
        <w:pStyle w:val="Heading2"/>
      </w:pPr>
      <w:r>
        <w:rPr>
          <w:b w:val="0"/>
          <w:i w:val="0"/>
        </w:rPr>
        <w:t>El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Atributo · </w:t>
            </w:r>
            <w:r>
              <w:rPr>
                <w:rStyle w:val="Código"/>
                <w:b w:val="0"/>
                <w:i w:val="0"/>
              </w:rPr>
              <w:t>[exam]</w:t>
            </w:r>
          </w:p>
        </w:tc>
        <w:tc>
          <w:tcPr>
            <w:tcW w:type="dxa" w:w="4706"/>
            <w:shd w:val="clear" w:color="auto" w:fill="E4E4E4"/>
          </w:tcPr>
          <w:p>
            <w:pPr>
              <w:pStyle w:val="Tablacabecera"/>
            </w:pPr>
            <w:r/>
            <w:r>
              <w:rPr>
                <w:b w:val="0"/>
                <w:i w:val="0"/>
              </w:rPr>
              <w:t>Qué define</w:t>
            </w:r>
          </w:p>
        </w:tc>
      </w:tr>
      <w:tr>
        <w:tc>
          <w:tcPr>
            <w:tcW w:type="dxa" w:w="4706"/>
          </w:tcPr>
          <w:p>
            <w:pPr>
              <w:pStyle w:val="Tabla"/>
            </w:pPr>
            <w:r/>
            <w:r>
              <w:rPr>
                <w:b w:val="0"/>
                <w:i w:val="0"/>
              </w:rPr>
            </w:r>
            <w:r>
              <w:rPr>
                <w:b/>
                <w:i w:val="0"/>
              </w:rPr>
              <w:t>Tono, matiz o croma</w:t>
            </w:r>
            <w:r>
              <w:rPr>
                <w:b w:val="0"/>
                <w:i w:val="0"/>
              </w:rPr>
            </w:r>
          </w:p>
        </w:tc>
        <w:tc>
          <w:tcPr>
            <w:tcW w:type="dxa" w:w="4706"/>
          </w:tcPr>
          <w:p>
            <w:pPr>
              <w:pStyle w:val="Tabla"/>
            </w:pPr>
            <w:r/>
            <w:r>
              <w:rPr>
                <w:b w:val="0"/>
                <w:i w:val="0"/>
              </w:rPr>
            </w:r>
            <w:r>
              <w:rPr>
                <w:b/>
                <w:i w:val="0"/>
              </w:rPr>
              <w:t>Qué color es</w:t>
            </w:r>
            <w:r>
              <w:rPr>
                <w:b w:val="0"/>
                <w:i w:val="0"/>
              </w:rPr>
            </w:r>
          </w:p>
        </w:tc>
      </w:tr>
      <w:tr>
        <w:tc>
          <w:tcPr>
            <w:tcW w:type="dxa" w:w="4706"/>
          </w:tcPr>
          <w:p>
            <w:pPr>
              <w:pStyle w:val="Tabla"/>
            </w:pPr>
            <w:r/>
            <w:r>
              <w:rPr>
                <w:b w:val="0"/>
                <w:i w:val="0"/>
              </w:rPr>
            </w:r>
            <w:r>
              <w:rPr>
                <w:b/>
                <w:i w:val="0"/>
              </w:rPr>
              <w:t>VALOR o luminosidad</w:t>
            </w:r>
            <w:r>
              <w:rPr>
                <w:b w:val="0"/>
                <w:i w:val="0"/>
              </w:rPr>
            </w:r>
          </w:p>
        </w:tc>
        <w:tc>
          <w:tcPr>
            <w:tcW w:type="dxa" w:w="4706"/>
          </w:tcPr>
          <w:p>
            <w:pPr>
              <w:pStyle w:val="Tabla"/>
            </w:pPr>
            <w:r/>
            <w:r>
              <w:rPr>
                <w:b w:val="0"/>
                <w:i w:val="0"/>
              </w:rPr>
            </w:r>
            <w:r>
              <w:rPr>
                <w:b/>
                <w:i w:val="0"/>
              </w:rPr>
              <w:t>El grado de LUMINOSIDAD</w:t>
            </w:r>
            <w:r>
              <w:rPr>
                <w:b w:val="0"/>
                <w:i w:val="0"/>
              </w:rPr>
            </w:r>
          </w:p>
        </w:tc>
      </w:tr>
      <w:tr>
        <w:tc>
          <w:tcPr>
            <w:tcW w:type="dxa" w:w="4706"/>
          </w:tcPr>
          <w:p>
            <w:pPr>
              <w:pStyle w:val="Tabla"/>
            </w:pPr>
            <w:r/>
            <w:r>
              <w:rPr>
                <w:b w:val="0"/>
                <w:i w:val="0"/>
              </w:rPr>
            </w:r>
            <w:r>
              <w:rPr>
                <w:b/>
                <w:i w:val="0"/>
              </w:rPr>
              <w:t>SATURACIÓN o intensidad</w:t>
            </w:r>
            <w:r>
              <w:rPr>
                <w:b w:val="0"/>
                <w:i w:val="0"/>
              </w:rPr>
            </w:r>
          </w:p>
        </w:tc>
        <w:tc>
          <w:tcPr>
            <w:tcW w:type="dxa" w:w="4706"/>
          </w:tcPr>
          <w:p>
            <w:pPr>
              <w:pStyle w:val="Tabla"/>
            </w:pPr>
            <w:r/>
            <w:r>
              <w:rPr>
                <w:b w:val="0"/>
                <w:i w:val="0"/>
              </w:rPr>
            </w:r>
            <w:r>
              <w:rPr>
                <w:b/>
                <w:i w:val="0"/>
              </w:rPr>
              <w:t>El nivel de PUREZA</w:t>
            </w:r>
            <w:r>
              <w:rPr>
                <w:b w:val="0"/>
                <w:i w:val="0"/>
              </w:rPr>
            </w:r>
          </w:p>
        </w:tc>
      </w:tr>
    </w:tbl>
    <w:p>
      <w:pPr/>
    </w:p>
    <w:p>
      <w:pPr>
        <w:pStyle w:val="ListBullet"/>
      </w:pPr>
      <w:r>
        <w:rPr>
          <w:b w:val="0"/>
          <w:i w:val="0"/>
        </w:rPr>
      </w:r>
      <w:r>
        <w:rPr>
          <w:b/>
          <w:i w:val="0"/>
        </w:rPr>
        <w:t>CÓMO NO CONFUNDIRLOS</w:t>
      </w:r>
      <w:r>
        <w:rPr>
          <w:b w:val="0"/>
          <w:i w:val="0"/>
        </w:rPr>
        <w:t xml:space="preserve"> · </w:t>
      </w:r>
      <w:r>
        <w:rPr>
          <w:rStyle w:val="Código"/>
          <w:b w:val="0"/>
          <w:i w:val="0"/>
        </w:rPr>
        <w:t>[of]</w:t>
      </w:r>
      <w:r>
        <w:rPr>
          <w:b w:val="0"/>
          <w:i w:val="0"/>
        </w:rPr>
        <w:t xml:space="preserve"> · </w:t>
      </w:r>
      <w:r>
        <w:rPr>
          <w:b/>
          <w:i w:val="0"/>
        </w:rPr>
        <w:t>El valor va del negro al blanco; la saturación va del gris al</w:t>
      </w:r>
      <w:r>
        <w:t xml:space="preserve"> </w:t>
      </w:r>
      <w:r>
        <w:rPr>
          <w:b/>
          <w:i w:val="0"/>
        </w:rPr>
        <w:t>color puro.</w:t>
      </w:r>
      <w:r>
        <w:rPr>
          <w:b w:val="0"/>
          <w:i w:val="0"/>
        </w:rPr>
        <w:t xml:space="preserve"> </w:t>
      </w:r>
      <w:r>
        <w:rPr>
          <w:b/>
          <w:i w:val="0"/>
        </w:rPr>
        <w:t>Son dos ejes independientes.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Mezcla</w:t>
            </w:r>
          </w:p>
        </w:tc>
        <w:tc>
          <w:tcPr>
            <w:tcW w:type="dxa" w:w="3137"/>
            <w:shd w:val="clear" w:color="auto" w:fill="E4E4E4"/>
          </w:tcPr>
          <w:p>
            <w:pPr>
              <w:pStyle w:val="Tablacabecera"/>
            </w:pPr>
            <w:r/>
            <w:r>
              <w:rPr>
                <w:b w:val="0"/>
                <w:i w:val="0"/>
              </w:rPr>
              <w:t>Primarios</w:t>
            </w:r>
          </w:p>
        </w:tc>
        <w:tc>
          <w:tcPr>
            <w:tcW w:type="dxa" w:w="3137"/>
            <w:shd w:val="clear" w:color="auto" w:fill="E4E4E4"/>
          </w:tcPr>
          <w:p>
            <w:pPr>
              <w:pStyle w:val="Tablacabecera"/>
            </w:pPr>
            <w:r/>
            <w:r>
              <w:rPr>
                <w:b w:val="0"/>
                <w:i w:val="0"/>
              </w:rPr>
              <w:t>Suma de los tres</w:t>
            </w:r>
          </w:p>
        </w:tc>
      </w:tr>
      <w:tr>
        <w:tc>
          <w:tcPr>
            <w:tcW w:type="dxa" w:w="3137"/>
          </w:tcPr>
          <w:p>
            <w:pPr>
              <w:pStyle w:val="Tabla"/>
            </w:pPr>
            <w:r/>
            <w:r>
              <w:rPr>
                <w:b w:val="0"/>
                <w:i w:val="0"/>
              </w:rPr>
            </w:r>
            <w:r>
              <w:rPr>
                <w:b/>
                <w:i w:val="0"/>
              </w:rPr>
              <w:t>ADITIVA · colores LUZ</w:t>
            </w:r>
            <w:r>
              <w:rPr>
                <w:b w:val="0"/>
                <w:i w:val="0"/>
              </w:rPr>
            </w:r>
          </w:p>
        </w:tc>
        <w:tc>
          <w:tcPr>
            <w:tcW w:type="dxa" w:w="3137"/>
          </w:tcPr>
          <w:p>
            <w:pPr>
              <w:pStyle w:val="Tabla"/>
            </w:pPr>
            <w:r/>
            <w:r>
              <w:rPr>
                <w:b w:val="0"/>
                <w:i w:val="0"/>
              </w:rPr>
            </w:r>
            <w:r>
              <w:rPr>
                <w:b/>
                <w:i w:val="0"/>
              </w:rPr>
              <w:t>Rojo, verde y azul</w:t>
            </w:r>
            <w:r>
              <w:rPr>
                <w:b w:val="0"/>
                <w:i w:val="0"/>
              </w:rPr>
            </w:r>
          </w:p>
        </w:tc>
        <w:tc>
          <w:tcPr>
            <w:tcW w:type="dxa" w:w="3137"/>
          </w:tcPr>
          <w:p>
            <w:pPr>
              <w:pStyle w:val="Tabla"/>
            </w:pPr>
            <w:r/>
            <w:r>
              <w:rPr>
                <w:b w:val="0"/>
                <w:i w:val="0"/>
              </w:rPr>
            </w:r>
            <w:r>
              <w:rPr>
                <w:b/>
                <w:i w:val="0"/>
              </w:rPr>
              <w:t>BLANCO</w:t>
            </w:r>
            <w:r>
              <w:rPr>
                <w:b w:val="0"/>
                <w:i w:val="0"/>
              </w:rPr>
            </w:r>
          </w:p>
        </w:tc>
      </w:tr>
      <w:tr>
        <w:tc>
          <w:tcPr>
            <w:tcW w:type="dxa" w:w="3137"/>
          </w:tcPr>
          <w:p>
            <w:pPr>
              <w:pStyle w:val="Tabla"/>
            </w:pPr>
            <w:r/>
            <w:r>
              <w:rPr>
                <w:b w:val="0"/>
                <w:i w:val="0"/>
              </w:rPr>
            </w:r>
            <w:r>
              <w:rPr>
                <w:b/>
                <w:i w:val="0"/>
              </w:rPr>
              <w:t>SUSTRACTIVA · colores PIGMENTO</w:t>
            </w:r>
            <w:r>
              <w:rPr>
                <w:b w:val="0"/>
                <w:i w:val="0"/>
              </w:rPr>
            </w:r>
          </w:p>
        </w:tc>
        <w:tc>
          <w:tcPr>
            <w:tcW w:type="dxa" w:w="3137"/>
          </w:tcPr>
          <w:p>
            <w:pPr>
              <w:pStyle w:val="Tabla"/>
            </w:pPr>
            <w:r/>
            <w:r>
              <w:rPr>
                <w:b w:val="0"/>
                <w:i w:val="0"/>
              </w:rPr>
            </w:r>
            <w:r>
              <w:rPr>
                <w:b/>
                <w:i w:val="0"/>
              </w:rPr>
              <w:t>Cian, magenta y amarillo</w:t>
            </w:r>
            <w:r>
              <w:rPr>
                <w:b w:val="0"/>
                <w:i w:val="0"/>
              </w:rPr>
            </w:r>
          </w:p>
        </w:tc>
        <w:tc>
          <w:tcPr>
            <w:tcW w:type="dxa" w:w="3137"/>
          </w:tcPr>
          <w:p>
            <w:pPr>
              <w:pStyle w:val="Tabla"/>
            </w:pPr>
            <w:r/>
            <w:r>
              <w:rPr>
                <w:b w:val="0"/>
                <w:i w:val="0"/>
              </w:rPr>
            </w:r>
            <w:r>
              <w:rPr>
                <w:b/>
                <w:i w:val="0"/>
              </w:rPr>
              <w:t>NEGRO</w:t>
            </w:r>
            <w:r>
              <w:rPr>
                <w:b w:val="0"/>
                <w:i w:val="0"/>
              </w:rPr>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Los colores luz primarios a partes iguales dan LUZ</w:t>
      </w:r>
      <w:r>
        <w:t xml:space="preserve"> </w:t>
      </w:r>
      <w:r>
        <w:rPr>
          <w:b/>
          <w:i w:val="0"/>
        </w:rPr>
        <w:t>BLANCA.</w:t>
      </w:r>
      <w:r>
        <w:rPr>
          <w:b w:val="0"/>
          <w:i w:val="0"/>
        </w:rPr>
      </w:r>
    </w:p>
    <w:p>
      <w:pPr>
        <w:pStyle w:val="ListBullet"/>
      </w:pPr>
      <w:r>
        <w:rPr>
          <w:b w:val="0"/>
          <w:i w:val="0"/>
        </w:rPr>
      </w:r>
      <w:r>
        <w:rPr>
          <w:b/>
          <w:i w:val="0"/>
        </w:rPr>
        <w:t>POR QUÉ CONVIVEN LAS DOS MEZCLAS EN UN PLATÓ</w:t>
      </w:r>
      <w:r>
        <w:rPr>
          <w:b w:val="0"/>
          <w:i w:val="0"/>
        </w:rPr>
        <w:t xml:space="preserve"> · </w:t>
      </w:r>
      <w:r>
        <w:rPr>
          <w:rStyle w:val="Código"/>
          <w:b w:val="0"/>
          <w:i w:val="0"/>
        </w:rPr>
        <w:t>[of]</w:t>
      </w:r>
      <w:r>
        <w:rPr>
          <w:b w:val="0"/>
          <w:i w:val="0"/>
        </w:rPr>
        <w:t xml:space="preserve"> · </w:t>
      </w:r>
      <w:r>
        <w:rPr>
          <w:b/>
          <w:i w:val="0"/>
        </w:rPr>
        <w:t>El maquillador trabaja con pigmento y el</w:t>
      </w:r>
      <w:r>
        <w:t xml:space="preserve"> </w:t>
      </w:r>
      <w:r>
        <w:rPr>
          <w:b/>
          <w:i w:val="0"/>
        </w:rPr>
        <w:t>iluminador con luz.</w:t>
      </w:r>
      <w:r>
        <w:rPr>
          <w:b w:val="0"/>
          <w:i w:val="0"/>
        </w:rPr>
        <w:t xml:space="preserve"> </w:t>
      </w:r>
      <w:r>
        <w:rPr>
          <w:b/>
          <w:i w:val="0"/>
        </w:rPr>
        <w:t>Sumar luces aclara; sumar pigmentos ensucia.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Armonía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ANÁLOGA</w:t>
            </w:r>
            <w:r>
              <w:rPr>
                <w:b w:val="0"/>
                <w:i w:val="0"/>
              </w:rPr>
            </w:r>
          </w:p>
        </w:tc>
        <w:tc>
          <w:tcPr>
            <w:tcW w:type="dxa" w:w="4706"/>
          </w:tcPr>
          <w:p>
            <w:pPr>
              <w:pStyle w:val="Tabla"/>
            </w:pPr>
            <w:r/>
            <w:r>
              <w:rPr>
                <w:b w:val="0"/>
                <w:i w:val="0"/>
              </w:rPr>
            </w:r>
            <w:r>
              <w:rPr>
                <w:b/>
                <w:i w:val="0"/>
              </w:rPr>
              <w:t>Tonos ADYACENTES o contiguos, que tienen UN COLOR COMÚN</w:t>
            </w:r>
            <w:r>
              <w:rPr>
                <w:b w:val="0"/>
                <w:i w:val="0"/>
              </w:rPr>
            </w:r>
          </w:p>
        </w:tc>
      </w:tr>
      <w:tr>
        <w:tc>
          <w:tcPr>
            <w:tcW w:type="dxa" w:w="4706"/>
          </w:tcPr>
          <w:p>
            <w:pPr>
              <w:pStyle w:val="Tabla"/>
            </w:pPr>
            <w:r/>
            <w:r>
              <w:rPr>
                <w:b w:val="0"/>
                <w:i w:val="0"/>
              </w:rPr>
            </w:r>
            <w:r>
              <w:rPr>
                <w:b/>
                <w:i w:val="0"/>
              </w:rPr>
              <w:t>COMPLEMENTARIA</w:t>
            </w:r>
            <w:r>
              <w:rPr>
                <w:b w:val="0"/>
                <w:i w:val="0"/>
              </w:rPr>
            </w:r>
          </w:p>
        </w:tc>
        <w:tc>
          <w:tcPr>
            <w:tcW w:type="dxa" w:w="4706"/>
          </w:tcPr>
          <w:p>
            <w:pPr>
              <w:pStyle w:val="Tabla"/>
            </w:pPr>
            <w:r/>
            <w:r>
              <w:rPr>
                <w:b w:val="0"/>
                <w:i w:val="0"/>
              </w:rPr>
            </w:r>
            <w:r>
              <w:rPr>
                <w:b/>
                <w:i w:val="0"/>
              </w:rPr>
              <w:t>Colores OPUESTOS, que al combinarse dan un NEUTRO</w:t>
            </w:r>
            <w:r>
              <w:rPr>
                <w:b w:val="0"/>
                <w:i w:val="0"/>
              </w:rPr>
            </w:r>
          </w:p>
        </w:tc>
      </w:tr>
    </w:tbl>
    <w:p>
      <w:pPr/>
    </w:p>
    <w:p>
      <w:pPr>
        <w:pStyle w:val="ListBullet"/>
      </w:pPr>
      <w:r>
        <w:rPr>
          <w:b w:val="0"/>
          <w:i w:val="0"/>
        </w:rPr>
      </w:r>
      <w:r>
        <w:rPr>
          <w:b/>
          <w:i w:val="0"/>
        </w:rPr>
        <w:t>LA PALABRA QUE DECIDE CADA UNA</w:t>
      </w:r>
      <w:r>
        <w:rPr>
          <w:b w:val="0"/>
          <w:i w:val="0"/>
        </w:rPr>
        <w:t xml:space="preserve"> · </w:t>
      </w:r>
      <w:r>
        <w:rPr>
          <w:rStyle w:val="Código"/>
          <w:b w:val="0"/>
          <w:i w:val="0"/>
        </w:rPr>
        <w:t>[of]</w:t>
      </w:r>
      <w:r>
        <w:rPr>
          <w:b w:val="0"/>
          <w:i w:val="0"/>
        </w:rPr>
        <w:t xml:space="preserve"> · </w:t>
      </w:r>
      <w:r>
        <w:rPr>
          <w:b/>
          <w:i w:val="0"/>
        </w:rPr>
        <w:t>«Un color común» para la análoga; «neutro» para la</w:t>
      </w:r>
      <w:r>
        <w:t xml:space="preserve"> </w:t>
      </w:r>
      <w:r>
        <w:rPr>
          <w:b/>
          <w:i w:val="0"/>
        </w:rPr>
        <w:t>complementaria.</w:t>
      </w:r>
      <w:r>
        <w:rPr>
          <w:b w:val="0"/>
          <w:i w:val="0"/>
        </w:rPr>
      </w:r>
    </w:p>
    <w:p>
      <w:pPr>
        <w:pStyle w:val="ListBullet"/>
      </w:pPr>
      <w:r>
        <w:rPr>
          <w:b w:val="0"/>
          <w:i w:val="0"/>
        </w:rPr>
      </w:r>
      <w:r>
        <w:rPr>
          <w:b/>
          <w:i w:val="0"/>
        </w:rPr>
        <w:t>LA APLICACIÓN DIRECTA AL OFICIO</w:t>
      </w:r>
      <w:r>
        <w:rPr>
          <w:b w:val="0"/>
          <w:i w:val="0"/>
        </w:rPr>
        <w:t xml:space="preserve"> · </w:t>
      </w:r>
      <w:r>
        <w:rPr>
          <w:rStyle w:val="Código"/>
          <w:b w:val="0"/>
          <w:i w:val="0"/>
        </w:rPr>
        <w:t>[of]</w:t>
      </w:r>
      <w:r>
        <w:rPr>
          <w:b w:val="0"/>
          <w:i w:val="0"/>
        </w:rPr>
        <w:t xml:space="preserve"> · </w:t>
      </w:r>
      <w:r>
        <w:rPr>
          <w:b/>
          <w:i w:val="0"/>
        </w:rPr>
        <w:t>La corrección de color del tema 3 se basa en la</w:t>
      </w:r>
      <w:r>
        <w:t xml:space="preserve"> </w:t>
      </w:r>
      <w:r>
        <w:rPr>
          <w:b/>
          <w:i w:val="0"/>
        </w:rPr>
        <w:t>armonía complementaria</w:t>
      </w:r>
      <w:r>
        <w:rPr>
          <w:b w:val="0"/>
          <w:i w:val="0"/>
        </w:rPr>
        <w:t xml:space="preserve">: </w:t>
      </w:r>
      <w:r>
        <w:rPr>
          <w:b/>
          <w:i w:val="0"/>
        </w:rPr>
        <w:t>el verde neutraliza el rojo porque son opuestos.</w:t>
      </w:r>
      <w:r>
        <w:rPr>
          <w:b w:val="0"/>
          <w:i w:val="0"/>
        </w:rPr>
        <w:t xml:space="preserve"> </w:t>
      </w:r>
      <w:r>
        <w:rPr>
          <w:b/>
          <w:i w:val="0"/>
        </w:rPr>
        <w:t>Lo que aquí es</w:t>
      </w:r>
      <w:r>
        <w:t xml:space="preserve"> </w:t>
      </w:r>
      <w:r>
        <w:rPr>
          <w:b/>
          <w:i w:val="0"/>
        </w:rPr>
        <w:t>teoría, allí es una pre-base.</w:t>
      </w:r>
      <w:r>
        <w:rPr>
          <w:b w:val="0"/>
          <w:i w:val="0"/>
        </w:rPr>
      </w:r>
    </w:p>
    <w:p>
      <w:pPr>
        <w:pStyle w:val="Heading2"/>
      </w:pPr>
      <w:r>
        <w:rPr>
          <w:b w:val="0"/>
          <w:i w:val="0"/>
        </w:rPr>
        <w:t>El rácord</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La RELACIÓN DE CONTINUIDAD entre los diferentes planos de una filmación, a</w:t>
      </w:r>
      <w:r>
        <w:t xml:space="preserve"> </w:t>
      </w:r>
      <w:r>
        <w:rPr>
          <w:b/>
          <w:i w:val="0"/>
        </w:rPr>
        <w:t>fin de que no se rompan la ilusión de secuencia ni la verosimilitud.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 que no es rácord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Parte rodada en un solo plano</w:t>
            </w:r>
            <w:r>
              <w:rPr>
                <w:b w:val="0"/>
                <w:i w:val="0"/>
              </w:rPr>
            </w:r>
          </w:p>
        </w:tc>
      </w:tr>
      <w:tr>
        <w:tc>
          <w:tcPr>
            <w:tcW w:type="dxa" w:w="4706"/>
          </w:tcPr>
          <w:p>
            <w:pPr>
              <w:pStyle w:val="Tabla"/>
            </w:pPr>
            <w:r/>
            <w:r>
              <w:rPr>
                <w:b w:val="0"/>
                <w:i w:val="0"/>
              </w:rPr>
            </w:r>
            <w:r>
              <w:rPr>
                <w:b/>
                <w:i w:val="0"/>
              </w:rPr>
              <w:t>Plano-secuencia</w:t>
            </w:r>
            <w:r>
              <w:rPr>
                <w:b w:val="0"/>
                <w:i w:val="0"/>
              </w:rPr>
            </w:r>
          </w:p>
        </w:tc>
        <w:tc>
          <w:tcPr>
            <w:tcW w:type="dxa" w:w="4706"/>
          </w:tcPr>
          <w:p>
            <w:pPr>
              <w:pStyle w:val="Tabla"/>
            </w:pPr>
            <w:r/>
            <w:r>
              <w:rPr>
                <w:b w:val="0"/>
                <w:i w:val="0"/>
              </w:rPr>
            </w:r>
            <w:r>
              <w:rPr>
                <w:b/>
                <w:i w:val="0"/>
              </w:rPr>
              <w:t>Sucesión no interrumpida</w:t>
            </w:r>
            <w:r>
              <w:rPr>
                <w:b w:val="0"/>
                <w:i w:val="0"/>
              </w:rPr>
              <w:t xml:space="preserve"> en un solo plano</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Serie de planos</w:t>
            </w:r>
            <w:r>
              <w:rPr>
                <w:b w:val="0"/>
                <w:i w:val="0"/>
              </w:rPr>
              <w:t xml:space="preserve"> de una misma parte del argumento</w:t>
            </w:r>
          </w:p>
        </w:tc>
      </w:tr>
    </w:tbl>
    <w:p>
      <w:pPr/>
    </w:p>
    <w:p>
      <w:pPr>
        <w:pStyle w:val="ListBullet"/>
      </w:pPr>
      <w:r>
        <w:rPr>
          <w:b w:val="0"/>
          <w:i w:val="0"/>
        </w:rPr>
      </w:r>
      <w:r>
        <w:rPr>
          <w:b/>
          <w:i w:val="0"/>
        </w:rPr>
        <w:t>QUÉ HACE CON ÉL QUIEN MAQUILLA Y PEINA</w:t>
      </w:r>
      <w:r>
        <w:rPr>
          <w:b w:val="0"/>
          <w:i w:val="0"/>
        </w:rPr>
        <w:t xml:space="preserve"> · </w:t>
      </w:r>
      <w:r>
        <w:rPr>
          <w:rStyle w:val="Código"/>
          <w:b w:val="0"/>
          <w:i w:val="0"/>
        </w:rPr>
        <w:t>[exam]</w:t>
      </w:r>
      <w:r>
        <w:rPr>
          <w:b w:val="0"/>
          <w:i w:val="0"/>
        </w:rPr>
        <w:t xml:space="preserve"> · </w:t>
      </w:r>
      <w:r>
        <w:rPr>
          <w:b/>
          <w:i w:val="0"/>
        </w:rPr>
        <w:t>Anotar el aspecto del personaje, indicando</w:t>
      </w:r>
      <w:r>
        <w:t xml:space="preserve"> </w:t>
      </w:r>
      <w:r>
        <w:rPr>
          <w:b/>
          <w:i w:val="0"/>
        </w:rPr>
        <w:t>la SECUENCIA y el PLANO, y hacer FOTOS desde diferentes ángulos.</w:t>
      </w:r>
      <w:r>
        <w:rPr>
          <w:b w:val="0"/>
          <w:i w:val="0"/>
        </w:rPr>
      </w:r>
    </w:p>
    <w:p>
      <w:pPr>
        <w:pStyle w:val="ListBullet"/>
      </w:pPr>
      <w:r>
        <w:rPr>
          <w:b w:val="0"/>
          <w:i w:val="0"/>
        </w:rPr>
      </w:r>
      <w:r>
        <w:rPr>
          <w:b/>
          <w:i w:val="0"/>
        </w:rPr>
        <w:t>RAZÓN 1</w:t>
      </w:r>
      <w:r>
        <w:rPr>
          <w:b w:val="0"/>
          <w:i w:val="0"/>
        </w:rPr>
        <w:t xml:space="preserve"> · </w:t>
      </w:r>
      <w:r>
        <w:rPr>
          <w:rStyle w:val="Código"/>
          <w:b w:val="0"/>
          <w:i w:val="0"/>
        </w:rPr>
        <w:t>[of]</w:t>
      </w:r>
      <w:r>
        <w:rPr>
          <w:b w:val="0"/>
          <w:i w:val="0"/>
        </w:rPr>
        <w:t xml:space="preserve"> · </w:t>
      </w:r>
      <w:r>
        <w:rPr>
          <w:b/>
          <w:i w:val="0"/>
        </w:rPr>
        <w:t>No se rueda en orden</w:t>
      </w:r>
      <w:r>
        <w:rPr>
          <w:b w:val="0"/>
          <w:i w:val="0"/>
        </w:rPr>
        <w:t>: dos planos seguidos en pantalla pueden rodarse con</w:t>
      </w:r>
      <w:r>
        <w:t xml:space="preserve"> </w:t>
      </w:r>
      <w:r>
        <w:rPr>
          <w:b w:val="0"/>
          <w:i w:val="0"/>
        </w:rPr>
        <w:t>tres semanas de diferencia.</w:t>
      </w:r>
    </w:p>
    <w:p>
      <w:pPr>
        <w:pStyle w:val="ListBullet"/>
      </w:pPr>
      <w:r>
        <w:rPr>
          <w:b w:val="0"/>
          <w:i w:val="0"/>
        </w:rPr>
      </w:r>
      <w:r>
        <w:rPr>
          <w:b/>
          <w:i w:val="0"/>
        </w:rPr>
        <w:t>RAZÓN 2</w:t>
      </w:r>
      <w:r>
        <w:rPr>
          <w:b w:val="0"/>
          <w:i w:val="0"/>
        </w:rPr>
        <w:t xml:space="preserve"> · </w:t>
      </w:r>
      <w:r>
        <w:rPr>
          <w:rStyle w:val="Código"/>
          <w:b w:val="0"/>
          <w:i w:val="0"/>
        </w:rPr>
        <w:t>[of]</w:t>
      </w:r>
      <w:r>
        <w:rPr>
          <w:b w:val="0"/>
          <w:i w:val="0"/>
        </w:rPr>
        <w:t xml:space="preserve"> · </w:t>
      </w:r>
      <w:r>
        <w:rPr>
          <w:b/>
          <w:i w:val="0"/>
        </w:rPr>
        <w:t>La memoria no basta y el testigo no es fiable.</w:t>
      </w:r>
      <w:r>
        <w:rPr>
          <w:b w:val="0"/>
          <w:i w:val="0"/>
        </w:rPr>
        <w:t xml:space="preserve"> </w:t>
      </w:r>
      <w:r>
        <w:rPr>
          <w:b/>
          <w:i w:val="0"/>
        </w:rPr>
        <w:t>La foto es el documento</w:t>
      </w:r>
      <w:r>
        <w:rPr>
          <w:b w:val="0"/>
          <w:i w:val="0"/>
        </w:rPr>
        <w:t>,</w:t>
      </w:r>
      <w:r>
        <w:t xml:space="preserve"> </w:t>
      </w:r>
      <w:r>
        <w:rPr>
          <w:b w:val="0"/>
          <w:i w:val="0"/>
        </w:rPr>
        <w:t xml:space="preserve">y </w:t>
      </w:r>
      <w:r>
        <w:rPr>
          <w:b/>
          <w:i w:val="0"/>
        </w:rPr>
        <w:t>desde varios ángulos porque el peinado se ve distinto en cada uno.</w:t>
      </w:r>
      <w:r>
        <w:rPr>
          <w:b w:val="0"/>
          <w:i w:val="0"/>
        </w:rPr>
      </w:r>
    </w:p>
    <w:p>
      <w:pPr>
        <w:pStyle w:val="ListBullet"/>
      </w:pPr>
      <w:r>
        <w:rPr>
          <w:b w:val="0"/>
          <w:i w:val="0"/>
        </w:rPr>
      </w:r>
      <w:r>
        <w:rPr>
          <w:b/>
          <w:i w:val="0"/>
        </w:rPr>
        <w:t>RAZÓN 3</w:t>
      </w:r>
      <w:r>
        <w:rPr>
          <w:b w:val="0"/>
          <w:i w:val="0"/>
        </w:rPr>
        <w:t xml:space="preserve"> · </w:t>
      </w:r>
      <w:r>
        <w:rPr>
          <w:rStyle w:val="Código"/>
          <w:b w:val="0"/>
          <w:i w:val="0"/>
        </w:rPr>
        <w:t>[of]</w:t>
      </w:r>
      <w:r>
        <w:rPr>
          <w:b w:val="0"/>
          <w:i w:val="0"/>
        </w:rPr>
        <w:t xml:space="preserve"> · </w:t>
      </w:r>
      <w:r>
        <w:rPr>
          <w:b/>
          <w:i w:val="0"/>
        </w:rPr>
        <w:t>Hay que poder reconstruir un DETERIORO</w:t>
      </w:r>
      <w:r>
        <w:rPr>
          <w:b w:val="0"/>
          <w:i w:val="0"/>
        </w:rPr>
        <w:t>: sudor, sangre o suciedad</w:t>
      </w:r>
      <w:r>
        <w:t xml:space="preserve"> </w:t>
      </w:r>
      <w:r>
        <w:rPr>
          <w:b w:val="0"/>
          <w:i w:val="0"/>
        </w:rPr>
        <w:t>progresiva exigen registrar el estado en cada plano, no sólo el punto de partida.</w:t>
      </w:r>
    </w:p>
    <w:p>
      <w:pPr>
        <w:pStyle w:val="ListBullet"/>
      </w:pPr>
      <w:r>
        <w:rPr>
          <w:b w:val="0"/>
          <w:i w:val="0"/>
        </w:rPr>
      </w:r>
      <w:r>
        <w:rPr>
          <w:b/>
          <w:i w:val="0"/>
        </w:rPr>
        <w:t>LAS TRES FALSAS SON TRABAJOS DE OTROS</w:t>
      </w:r>
      <w:r>
        <w:rPr>
          <w:b w:val="0"/>
          <w:i w:val="0"/>
        </w:rPr>
        <w:t xml:space="preserve"> · </w:t>
      </w:r>
      <w:r>
        <w:rPr>
          <w:rStyle w:val="Código"/>
          <w:b w:val="0"/>
          <w:i w:val="0"/>
        </w:rPr>
        <w:t>[of]</w:t>
      </w:r>
      <w:r>
        <w:rPr>
          <w:b w:val="0"/>
          <w:i w:val="0"/>
        </w:rPr>
        <w:t xml:space="preserve"> · </w:t>
      </w:r>
      <w:r>
        <w:rPr>
          <w:b/>
          <w:i w:val="0"/>
        </w:rPr>
        <w:t>Vestuario, lo contrario del rácord, y dirección</w:t>
      </w:r>
      <w:r>
        <w:t xml:space="preserve"> </w:t>
      </w:r>
      <w:r>
        <w:rPr>
          <w:b/>
          <w:i w:val="0"/>
        </w:rPr>
        <w:t>de fotografía.</w:t>
      </w:r>
      <w:r>
        <w:rPr>
          <w:b w:val="0"/>
          <w:i w:val="0"/>
        </w:rPr>
      </w:r>
    </w:p>
    <w:p>
      <w:pPr>
        <w:pStyle w:val="Heading2"/>
      </w:pPr>
      <w:r>
        <w:rPr>
          <w:b w:val="0"/>
          <w:i w:val="0"/>
        </w:rPr>
        <w:t>Quién es quién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Cargo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REGIDOR</w:t>
            </w:r>
            <w:r>
              <w:rPr>
                <w:b w:val="0"/>
                <w:i w:val="0"/>
              </w:rPr>
            </w:r>
          </w:p>
        </w:tc>
        <w:tc>
          <w:tcPr>
            <w:tcW w:type="dxa" w:w="4706"/>
          </w:tcPr>
          <w:p>
            <w:pPr>
              <w:pStyle w:val="Tabla"/>
            </w:pPr>
            <w:r/>
            <w:r>
              <w:rPr>
                <w:b w:val="0"/>
                <w:i w:val="0"/>
              </w:rPr>
            </w:r>
            <w:r>
              <w:rPr>
                <w:b/>
                <w:i w:val="0"/>
              </w:rPr>
              <w:t>Coordina al equipo técnico y artístico durante la producción</w:t>
            </w:r>
            <w:r>
              <w:rPr>
                <w:b w:val="0"/>
                <w:i w:val="0"/>
              </w:rPr>
              <w:t>, en el plató</w:t>
            </w:r>
          </w:p>
        </w:tc>
      </w:tr>
      <w:tr>
        <w:tc>
          <w:tcPr>
            <w:tcW w:type="dxa" w:w="4706"/>
          </w:tcPr>
          <w:p>
            <w:pPr>
              <w:pStyle w:val="Tabla"/>
            </w:pPr>
            <w:r/>
            <w:r>
              <w:rPr>
                <w:b w:val="0"/>
                <w:i w:val="0"/>
              </w:rPr>
            </w:r>
            <w:r>
              <w:rPr>
                <w:b/>
                <w:i w:val="0"/>
              </w:rPr>
              <w:t>SCRIPT</w:t>
            </w:r>
            <w:r>
              <w:rPr>
                <w:b w:val="0"/>
                <w:i w:val="0"/>
              </w:rPr>
            </w:r>
          </w:p>
        </w:tc>
        <w:tc>
          <w:tcPr>
            <w:tcW w:type="dxa" w:w="4706"/>
          </w:tcPr>
          <w:p>
            <w:pPr>
              <w:pStyle w:val="Tabla"/>
            </w:pPr>
            <w:r/>
            <w:r>
              <w:rPr>
                <w:b w:val="0"/>
                <w:i w:val="0"/>
              </w:rPr>
            </w:r>
            <w:r>
              <w:rPr>
                <w:b/>
                <w:i w:val="0"/>
              </w:rPr>
              <w:t>Controla la continuidad entre tomas</w:t>
            </w:r>
            <w:r>
              <w:rPr>
                <w:b w:val="0"/>
                <w:i w:val="0"/>
              </w:rPr>
              <w:t xml:space="preserve"> y levanta el parte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t>Decide el plano y dirige a los intérpretes</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t>Consigue y administra los medios</w:t>
            </w:r>
          </w:p>
        </w:tc>
      </w:tr>
      <w:tr>
        <w:tc>
          <w:tcPr>
            <w:tcW w:type="dxa" w:w="4706"/>
          </w:tcPr>
          <w:p>
            <w:pPr>
              <w:pStyle w:val="Tabla"/>
            </w:pPr>
            <w:r/>
            <w:r>
              <w:rPr>
                <w:b w:val="0"/>
                <w:i w:val="0"/>
              </w:rPr>
            </w:r>
            <w:r>
              <w:rPr>
                <w:b/>
                <w:i w:val="0"/>
              </w:rPr>
              <w:t>Director de fotografía</w:t>
            </w:r>
            <w:r>
              <w:rPr>
                <w:b w:val="0"/>
                <w:i w:val="0"/>
              </w:rPr>
            </w:r>
          </w:p>
        </w:tc>
        <w:tc>
          <w:tcPr>
            <w:tcW w:type="dxa" w:w="4706"/>
          </w:tcPr>
          <w:p>
            <w:pPr>
              <w:pStyle w:val="Tabla"/>
            </w:pPr>
            <w:r/>
            <w:r>
              <w:rPr>
                <w:b w:val="0"/>
                <w:i w:val="0"/>
              </w:rPr>
              <w:t>Decide la luz y la cámara</w:t>
            </w:r>
          </w:p>
        </w:tc>
      </w:tr>
    </w:tbl>
    <w:p>
      <w:pPr/>
    </w:p>
    <w:p>
      <w:pPr>
        <w:pStyle w:val="ListBullet"/>
      </w:pPr>
      <w:r>
        <w:rPr>
          <w:b w:val="0"/>
          <w:i w:val="0"/>
        </w:rPr>
      </w:r>
      <w:r>
        <w:rPr>
          <w:b/>
          <w:i w:val="0"/>
        </w:rPr>
        <w:t>LA DISTINCIÓN DONDE ESTÁ LA TRAMPA</w:t>
      </w:r>
      <w:r>
        <w:rPr>
          <w:b w:val="0"/>
          <w:i w:val="0"/>
        </w:rPr>
        <w:t xml:space="preserve"> · </w:t>
      </w:r>
      <w:r>
        <w:rPr>
          <w:rStyle w:val="Código"/>
          <w:b w:val="0"/>
          <w:i w:val="0"/>
        </w:rPr>
        <w:t>[of]</w:t>
      </w:r>
      <w:r>
        <w:rPr>
          <w:b w:val="0"/>
          <w:i w:val="0"/>
        </w:rPr>
        <w:t xml:space="preserve"> · </w:t>
      </w:r>
      <w:r>
        <w:rPr>
          <w:b/>
          <w:i w:val="0"/>
        </w:rPr>
        <w:t>El regidor coordina PERSONAS Y TIEMPOS; el script</w:t>
      </w:r>
      <w:r>
        <w:t xml:space="preserve"> </w:t>
      </w:r>
      <w:r>
        <w:rPr>
          <w:b/>
          <w:i w:val="0"/>
        </w:rPr>
        <w:t>vigila que lo rodado ENCAJE.</w:t>
      </w:r>
      <w:r>
        <w:rPr>
          <w:b w:val="0"/>
          <w:i w:val="0"/>
        </w:rPr>
        <w:t xml:space="preserve"> </w:t>
      </w:r>
      <w:r>
        <w:rPr>
          <w:b/>
          <w:i w:val="0"/>
        </w:rPr>
        <w:t>Uno hace que la jornada funcione, el otro que la película case.</w:t>
      </w:r>
      <w:r>
        <w:rPr>
          <w:b w:val="0"/>
          <w:i w:val="0"/>
        </w:rPr>
      </w:r>
    </w:p>
    <w:p>
      <w:pPr>
        <w:pStyle w:val="ListBullet"/>
      </w:pPr>
      <w:r>
        <w:rPr>
          <w:b w:val="0"/>
          <w:i w:val="0"/>
        </w:rPr>
      </w:r>
      <w:r>
        <w:rPr>
          <w:b/>
          <w:i w:val="0"/>
        </w:rPr>
        <w:t>LOS DOS INTERLOCUTORES DE ESTA OCUPACIÓN</w:t>
      </w:r>
      <w:r>
        <w:rPr>
          <w:b w:val="0"/>
          <w:i w:val="0"/>
        </w:rPr>
        <w:t xml:space="preserve"> · </w:t>
      </w:r>
      <w:r>
        <w:rPr>
          <w:rStyle w:val="Código"/>
          <w:b w:val="0"/>
          <w:i w:val="0"/>
        </w:rPr>
        <w:t>[of]</w:t>
      </w:r>
      <w:r>
        <w:rPr>
          <w:b w:val="0"/>
          <w:i w:val="0"/>
        </w:rPr>
        <w:t xml:space="preserve"> · </w:t>
      </w:r>
      <w:r>
        <w:rPr>
          <w:b/>
          <w:i w:val="0"/>
        </w:rPr>
        <w:t>Al regidor se le pregunta CUÁNDO entra</w:t>
      </w:r>
      <w:r>
        <w:t xml:space="preserve"> </w:t>
      </w:r>
      <w:r>
        <w:rPr>
          <w:b/>
          <w:i w:val="0"/>
        </w:rPr>
        <w:t>alguien; al script, CÓMO iba.</w:t>
      </w:r>
      <w:r>
        <w:rPr>
          <w:b w:val="0"/>
          <w:i w:val="0"/>
        </w:rPr>
      </w:r>
    </w:p>
    <w:p>
      <w:pPr>
        <w:pStyle w:val="ListBullet"/>
      </w:pPr>
      <w:r>
        <w:rPr>
          <w:b w:val="0"/>
          <w:i w:val="0"/>
        </w:rPr>
      </w:r>
      <w:r>
        <w:rPr>
          <w:b/>
          <w:i w:val="0"/>
        </w:rPr>
        <w:t>AVISO DE VOCABULARIO</w:t>
      </w:r>
      <w:r>
        <w:rPr>
          <w:b w:val="0"/>
          <w:i w:val="0"/>
        </w:rPr>
        <w:t xml:space="preserve"> · </w:t>
      </w:r>
      <w:r>
        <w:rPr>
          <w:rStyle w:val="Código"/>
          <w:b w:val="0"/>
          <w:i w:val="0"/>
        </w:rPr>
        <w:t>[of]</w:t>
      </w:r>
      <w:r>
        <w:rPr>
          <w:b w:val="0"/>
          <w:i w:val="0"/>
        </w:rPr>
        <w:t xml:space="preserve"> · </w:t>
      </w:r>
      <w:r>
        <w:rPr>
          <w:b/>
          <w:i w:val="0"/>
        </w:rPr>
        <w:t>«Script» aquí NO significa guion.</w:t>
      </w:r>
      <w:r>
        <w:rPr>
          <w:b w:val="0"/>
          <w:i w:val="0"/>
        </w:rPr>
        <w:t xml:space="preserve"> </w:t>
      </w:r>
      <w:r>
        <w:rPr>
          <w:b/>
          <w:i w:val="0"/>
        </w:rPr>
        <w:t>La opción falsa juega con</w:t>
      </w:r>
      <w:r>
        <w:t xml:space="preserve"> </w:t>
      </w:r>
      <w:r>
        <w:rPr>
          <w:b/>
          <w:i w:val="0"/>
        </w:rPr>
        <w:t>eso.</w:t>
      </w:r>
      <w:r>
        <w:rPr>
          <w:b w:val="0"/>
          <w:i w:val="0"/>
        </w:rPr>
      </w:r>
    </w:p>
    <w:p>
      <w:pPr>
        <w:pStyle w:val="Heading2"/>
      </w:pPr>
      <w:r>
        <w:rPr>
          <w:b w:val="0"/>
          <w:i w:val="0"/>
        </w:rPr>
        <w:t>Chroma y la fecha de casa</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La EXTRACCIÓN DE UN COLOR de la imagen, generalmente verde o azul.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ante un chroma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Nada del color de la pantalla</w:t>
            </w:r>
            <w:r>
              <w:rPr>
                <w:b w:val="0"/>
                <w:i w:val="0"/>
              </w:rPr>
            </w:r>
          </w:p>
        </w:tc>
        <w:tc>
          <w:tcPr>
            <w:tcW w:type="dxa" w:w="4706"/>
          </w:tcPr>
          <w:p>
            <w:pPr>
              <w:pStyle w:val="Tabla"/>
            </w:pPr>
            <w:r/>
            <w:r>
              <w:rPr>
                <w:b w:val="0"/>
                <w:i w:val="0"/>
              </w:rPr>
            </w:r>
            <w:r>
              <w:rPr>
                <w:b/>
                <w:i w:val="0"/>
              </w:rPr>
              <w:t>Un detalle verde DESAPARECE</w:t>
            </w:r>
            <w:r>
              <w:rPr>
                <w:b w:val="0"/>
                <w:i w:val="0"/>
              </w:rPr>
              <w:t xml:space="preserve"> y deja un agujero en la cara</w:t>
            </w:r>
          </w:p>
        </w:tc>
      </w:tr>
      <w:tr>
        <w:tc>
          <w:tcPr>
            <w:tcW w:type="dxa" w:w="4706"/>
          </w:tcPr>
          <w:p>
            <w:pPr>
              <w:pStyle w:val="Tabla"/>
            </w:pPr>
            <w:r/>
            <w:r>
              <w:rPr>
                <w:b w:val="0"/>
                <w:i w:val="0"/>
              </w:rPr>
            </w:r>
            <w:r>
              <w:rPr>
                <w:b/>
                <w:i w:val="0"/>
              </w:rPr>
              <w:t>Cuidado con el brillo</w:t>
            </w:r>
            <w:r>
              <w:rPr>
                <w:b w:val="0"/>
                <w:i w:val="0"/>
              </w:rPr>
            </w:r>
          </w:p>
        </w:tc>
        <w:tc>
          <w:tcPr>
            <w:tcW w:type="dxa" w:w="4706"/>
          </w:tcPr>
          <w:p>
            <w:pPr>
              <w:pStyle w:val="Tabla"/>
            </w:pPr>
            <w:r/>
            <w:r>
              <w:rPr>
                <w:b w:val="0"/>
                <w:i w:val="0"/>
              </w:rPr>
            </w:r>
            <w:r>
              <w:rPr>
                <w:b/>
                <w:i w:val="0"/>
              </w:rPr>
              <w:t>El fondo rebota su color sobre pelo y piel</w:t>
            </w:r>
            <w:r>
              <w:rPr>
                <w:b w:val="0"/>
                <w:i w:val="0"/>
              </w:rPr>
              <w:t>: contorno verdoso mal recortado</w:t>
            </w:r>
          </w:p>
        </w:tc>
      </w:tr>
      <w:tr>
        <w:tc>
          <w:tcPr>
            <w:tcW w:type="dxa" w:w="4706"/>
          </w:tcPr>
          <w:p>
            <w:pPr>
              <w:pStyle w:val="Tabla"/>
            </w:pPr>
            <w:r/>
            <w:r>
              <w:rPr>
                <w:b w:val="0"/>
                <w:i w:val="0"/>
              </w:rPr>
            </w:r>
            <w:r>
              <w:rPr>
                <w:b/>
                <w:i w:val="0"/>
              </w:rPr>
              <w:t>Perfiles limpios</w:t>
            </w:r>
            <w:r>
              <w:rPr>
                <w:b w:val="0"/>
                <w:i w:val="0"/>
              </w:rPr>
            </w:r>
          </w:p>
        </w:tc>
        <w:tc>
          <w:tcPr>
            <w:tcW w:type="dxa" w:w="4706"/>
          </w:tcPr>
          <w:p>
            <w:pPr>
              <w:pStyle w:val="Tabla"/>
            </w:pPr>
            <w:r/>
            <w:r>
              <w:rPr>
                <w:b w:val="0"/>
                <w:i w:val="0"/>
              </w:rPr>
            </w:r>
            <w:r>
              <w:rPr>
                <w:b/>
                <w:i w:val="0"/>
              </w:rPr>
              <w:t>Un mechón suelto o un cardado abierto se recortan mal</w:t>
            </w:r>
            <w:r>
              <w:rPr>
                <w:b w:val="0"/>
                <w:i w:val="0"/>
              </w:rPr>
            </w:r>
          </w:p>
        </w:tc>
      </w:tr>
      <w:tr>
        <w:tc>
          <w:tcPr>
            <w:tcW w:type="dxa" w:w="4706"/>
          </w:tcPr>
          <w:p>
            <w:pPr>
              <w:pStyle w:val="Tabla"/>
            </w:pPr>
            <w:r/>
            <w:r>
              <w:rPr>
                <w:b w:val="0"/>
                <w:i w:val="0"/>
              </w:rPr>
            </w:r>
            <w:r>
              <w:rPr>
                <w:b/>
                <w:i w:val="0"/>
              </w:rPr>
              <w:t>Nada translúcido en el borde</w:t>
            </w:r>
            <w:r>
              <w:rPr>
                <w:b w:val="0"/>
                <w:i w:val="0"/>
              </w:rPr>
            </w:r>
          </w:p>
        </w:tc>
        <w:tc>
          <w:tcPr>
            <w:tcW w:type="dxa" w:w="4706"/>
          </w:tcPr>
          <w:p>
            <w:pPr>
              <w:pStyle w:val="Tabla"/>
            </w:pPr>
            <w:r/>
            <w:r>
              <w:rPr>
                <w:b w:val="0"/>
                <w:i w:val="0"/>
              </w:rPr>
            </w:r>
            <w:r>
              <w:rPr>
                <w:b/>
                <w:i w:val="0"/>
              </w:rPr>
              <w:t>Un velo o un tul sin integrar se come el recorte</w:t>
            </w:r>
            <w:r>
              <w:rPr>
                <w:b w:val="0"/>
                <w:i w:val="0"/>
              </w:rPr>
            </w:r>
          </w:p>
        </w:tc>
      </w:tr>
    </w:tbl>
    <w:p>
      <w:pPr/>
    </w:p>
    <w:p>
      <w:pPr>
        <w:pStyle w:val="ListBullet"/>
      </w:pPr>
      <w:r>
        <w:rPr>
          <w:b w:val="0"/>
          <w:i w:val="0"/>
        </w:rPr>
      </w:r>
      <w:r>
        <w:rPr>
          <w:b/>
          <w:i w:val="0"/>
        </w:rPr>
        <w:t>LA APORTACIÓN PROPIA DEL PUNTO</w:t>
      </w:r>
      <w:r>
        <w:rPr>
          <w:b w:val="0"/>
          <w:i w:val="0"/>
        </w:rPr>
        <w:t xml:space="preserve"> · </w:t>
      </w:r>
      <w:r>
        <w:rPr>
          <w:rStyle w:val="Código"/>
          <w:b w:val="0"/>
          <w:i w:val="0"/>
        </w:rPr>
        <w:t>[of]</w:t>
      </w:r>
      <w:r>
        <w:rPr>
          <w:b w:val="0"/>
          <w:i w:val="0"/>
        </w:rPr>
        <w:t xml:space="preserve"> · </w:t>
      </w:r>
      <w:r>
        <w:rPr>
          <w:b/>
          <w:i w:val="0"/>
        </w:rPr>
        <w:t>Es exactamente lo que el enunciado persigue al pedir</w:t>
      </w:r>
      <w:r>
        <w:t xml:space="preserve"> </w:t>
      </w:r>
      <w:r>
        <w:rPr>
          <w:b/>
          <w:i w:val="0"/>
        </w:rPr>
        <w:t>terminología</w:t>
      </w:r>
      <w:r>
        <w:rPr>
          <w:b w:val="0"/>
          <w:i w:val="0"/>
        </w:rPr>
        <w:t xml:space="preserve">: </w:t>
      </w:r>
      <w:r>
        <w:rPr>
          <w:b/>
          <w:i w:val="0"/>
        </w:rPr>
        <w:t>no se pide el vocabulario por el vocabulario, se pide para poder ANTICIPAR.</w:t>
      </w:r>
      <w:r>
        <w:rPr>
          <w:b w:val="0"/>
          <w:i w:val="0"/>
        </w:rPr>
      </w:r>
    </w:p>
    <w:p>
      <w:pPr>
        <w:pStyle w:val="ListBullet"/>
      </w:pPr>
      <w:r>
        <w:rPr>
          <w:b w:val="0"/>
          <w:i w:val="0"/>
        </w:rPr>
      </w:r>
      <w:r>
        <w:rPr>
          <w:b/>
          <w:i w:val="0"/>
        </w:rPr>
        <w:t>LA FECHA DE CASA</w:t>
      </w:r>
      <w:r>
        <w:rPr>
          <w:b w:val="0"/>
          <w:i w:val="0"/>
        </w:rPr>
        <w:t xml:space="preserve"> · </w:t>
      </w:r>
      <w:r>
        <w:rPr>
          <w:rStyle w:val="Código"/>
          <w:b w:val="0"/>
          <w:i w:val="0"/>
        </w:rPr>
        <w:t>[exam]</w:t>
      </w:r>
      <w:r>
        <w:rPr>
          <w:b w:val="0"/>
          <w:i w:val="0"/>
        </w:rPr>
        <w:t xml:space="preserve"> · </w:t>
      </w:r>
      <w:r>
        <w:rPr>
          <w:b/>
          <w:i w:val="0"/>
        </w:rPr>
        <w:t>Las primeras emisiones de TVE, el 28 de octubre de 1956.</w:t>
      </w:r>
      <w:r>
        <w:rPr>
          <w:b w:val="0"/>
          <w:i w:val="0"/>
        </w:rPr>
        <w:t xml:space="preserve"> ·</w:t>
      </w:r>
      <w:r>
        <w:t xml:space="preserve"> </w:t>
      </w:r>
      <w:r>
        <w:rPr>
          <w:rStyle w:val="Código"/>
          <w:b w:val="0"/>
          <w:i w:val="0"/>
        </w:rPr>
        <w:t>[of]</w:t>
      </w:r>
      <w:r>
        <w:rPr>
          <w:b w:val="0"/>
          <w:i w:val="0"/>
        </w:rPr>
        <w:t xml:space="preserve"> · </w:t>
      </w:r>
      <w:r>
        <w:rPr>
          <w:b/>
          <w:i w:val="0"/>
        </w:rPr>
        <w:t>Es la fecha en que empieza la televisión en España y, por tanto, el oficio de maquillar</w:t>
      </w:r>
      <w:r>
        <w:t xml:space="preserve"> </w:t>
      </w:r>
      <w:r>
        <w:rPr>
          <w:b/>
          <w:i w:val="0"/>
        </w:rPr>
        <w:t>para cámara en este país.</w:t>
      </w:r>
      <w:r>
        <w:rPr>
          <w:b w:val="0"/>
          <w:i w:val="0"/>
        </w:rPr>
      </w:r>
    </w:p>
    <w:p>
      <w:r>
        <w:br w:type="page"/>
      </w:r>
    </w:p>
    <w:p>
      <w:pPr>
        <w:pStyle w:val="Rótulo"/>
      </w:pPr>
      <w:r>
        <w:t>Para comprobar si el tema se sostiene</w:t>
      </w:r>
    </w:p>
    <w:p>
      <w:pPr>
        <w:pStyle w:val="Heading1"/>
      </w:pPr>
      <w:r>
        <w:t>Preguntas reales de examen · tema 6</w:t>
      </w:r>
    </w:p>
    <w:p>
      <w:pPr/>
      <w:r>
        <w:rPr>
          <w:i/>
        </w:rPr>
        <w:t>20 preguntas de los cuadernillos de 2024. Las respuestas, al final del volumen.</w:t>
      </w:r>
    </w:p>
    <w:p>
      <w:pPr>
        <w:pStyle w:val="Pregunta"/>
      </w:pPr>
      <w:r>
        <w:rPr>
          <w:rStyle w:val="Númerodepregunta"/>
        </w:rPr>
        <w:t xml:space="preserve">1. </w:t>
      </w:r>
      <w:r>
        <w:rPr>
          <w:b/>
        </w:rPr>
        <w:t>¿Cómo es el ángulo de luz “contra cenital”?</w:t>
      </w:r>
    </w:p>
    <w:p>
      <w:pPr>
        <w:pStyle w:val="Opción"/>
      </w:pPr>
      <w:r>
        <w:t>a) La luz cae desde arriba.</w:t>
      </w:r>
    </w:p>
    <w:p>
      <w:pPr>
        <w:pStyle w:val="Opción"/>
      </w:pPr>
      <w:r>
        <w:t>b) La luz viene de frente.</w:t>
      </w:r>
    </w:p>
    <w:p>
      <w:pPr>
        <w:pStyle w:val="Opción"/>
      </w:pPr>
      <w:r>
        <w:t>c) La luz viene desde un ángulo muy abajo.</w:t>
      </w:r>
    </w:p>
    <w:p>
      <w:pPr>
        <w:pStyle w:val="Opción"/>
      </w:pPr>
      <w:r>
        <w:t>d) La luz viene del lateral izquierdo.</w:t>
      </w:r>
    </w:p>
    <w:p>
      <w:pPr>
        <w:pStyle w:val="Pregunta"/>
      </w:pPr>
      <w:r>
        <w:rPr>
          <w:rStyle w:val="Númerodepregunta"/>
        </w:rPr>
        <w:t xml:space="preserve">2. </w:t>
      </w:r>
      <w:r>
        <w:rPr>
          <w:b/>
        </w:rPr>
        <w:t>¿Qué es un plano americano en términos de encuadre audiovisual?</w:t>
      </w:r>
    </w:p>
    <w:p>
      <w:pPr>
        <w:pStyle w:val="Opción"/>
      </w:pPr>
      <w:r>
        <w:t>a) Un plano que muestra al sujeto desde la cabeza hasta las rodillas.</w:t>
      </w:r>
    </w:p>
    <w:p>
      <w:pPr>
        <w:pStyle w:val="Opción"/>
      </w:pPr>
      <w:r>
        <w:t>b) Un plano que muestra al sujeto desde la cabeza hasta la cintura.</w:t>
      </w:r>
    </w:p>
    <w:p>
      <w:pPr>
        <w:pStyle w:val="Opción"/>
      </w:pPr>
      <w:r>
        <w:t>c) Un plano que muestra solo la cara y el cuello del sujeto.</w:t>
      </w:r>
    </w:p>
    <w:p>
      <w:pPr>
        <w:pStyle w:val="Opción"/>
      </w:pPr>
      <w:r>
        <w:t>d) Un plano que incluye al sujeto de cuerpo entero y su entorno.</w:t>
      </w:r>
    </w:p>
    <w:p>
      <w:pPr>
        <w:pStyle w:val="Pregunta"/>
      </w:pPr>
      <w:r>
        <w:rPr>
          <w:rStyle w:val="Númerodepregunta"/>
        </w:rPr>
        <w:t xml:space="preserve">3. </w:t>
      </w:r>
      <w:r>
        <w:rPr>
          <w:b/>
        </w:rPr>
        <w:t>Dentro de los atributos del color, ¿qué define el valor del tono?</w:t>
      </w:r>
    </w:p>
    <w:p>
      <w:pPr>
        <w:pStyle w:val="Opción"/>
      </w:pPr>
      <w:r>
        <w:t>a) Define el contraste entre colores opuestos.</w:t>
      </w:r>
    </w:p>
    <w:p>
      <w:pPr>
        <w:pStyle w:val="Opción"/>
      </w:pPr>
      <w:r>
        <w:t>b) Define el grado de saturación de un color.</w:t>
      </w:r>
    </w:p>
    <w:p>
      <w:pPr>
        <w:pStyle w:val="Opción"/>
      </w:pPr>
      <w:r>
        <w:t>c) Define el grado de luminosidad de un color.</w:t>
      </w:r>
    </w:p>
    <w:p>
      <w:pPr>
        <w:pStyle w:val="Opción"/>
      </w:pPr>
      <w:r>
        <w:t>d) Define la relación entre la intensidad y el brillo de un color.</w:t>
      </w:r>
    </w:p>
    <w:p>
      <w:pPr>
        <w:pStyle w:val="Pregunta"/>
      </w:pPr>
      <w:r>
        <w:rPr>
          <w:rStyle w:val="Númerodepregunta"/>
        </w:rPr>
        <w:t xml:space="preserve">4. </w:t>
      </w:r>
      <w:r>
        <w:rPr>
          <w:b/>
        </w:rPr>
        <w:t>Dentro de los atributos del color, ¿qué define la saturación o intensidad?</w:t>
      </w:r>
    </w:p>
    <w:p>
      <w:pPr>
        <w:pStyle w:val="Opción"/>
      </w:pPr>
      <w:r>
        <w:t>a) Define el grado de claridad u oscuridad de un color.</w:t>
      </w:r>
    </w:p>
    <w:p>
      <w:pPr>
        <w:pStyle w:val="Opción"/>
      </w:pPr>
      <w:r>
        <w:t>b) Define el nivel de pureza que posee un color.</w:t>
      </w:r>
    </w:p>
    <w:p>
      <w:pPr>
        <w:pStyle w:val="Opción"/>
      </w:pPr>
      <w:r>
        <w:t>c) Define el nivel de transparencia que tiene un color.</w:t>
      </w:r>
    </w:p>
    <w:p>
      <w:pPr>
        <w:pStyle w:val="Opción"/>
      </w:pPr>
      <w:r>
        <w:t>d) Define la cantidad de luz reflejada por un color.</w:t>
      </w:r>
    </w:p>
    <w:p>
      <w:pPr>
        <w:pStyle w:val="Pregunta"/>
      </w:pPr>
      <w:r>
        <w:rPr>
          <w:rStyle w:val="Númerodepregunta"/>
        </w:rPr>
        <w:t xml:space="preserve">5. </w:t>
      </w:r>
      <w:r>
        <w:rPr>
          <w:b/>
        </w:rPr>
        <w:t>Dentro de las armonías cromáticas, ¿a qué nos referimos cuando hablamos de colores análogos?</w:t>
      </w:r>
    </w:p>
    <w:p>
      <w:pPr>
        <w:pStyle w:val="Opción"/>
      </w:pPr>
      <w:r>
        <w:t>a) Cuando intervienen tonos complementarios situados en extremos opuestos del círculo cromático.</w:t>
      </w:r>
    </w:p>
    <w:p>
      <w:pPr>
        <w:pStyle w:val="Opción"/>
      </w:pPr>
      <w:r>
        <w:t>b) Cuando se utilizan únicamente colores primarios sin relación entre sí.</w:t>
      </w:r>
    </w:p>
    <w:p>
      <w:pPr>
        <w:pStyle w:val="Opción"/>
      </w:pPr>
      <w:r>
        <w:t>c) Cuando se emplean tonos neutros que no pertenecen al círculo cromático.</w:t>
      </w:r>
    </w:p>
    <w:p>
      <w:pPr>
        <w:pStyle w:val="Opción"/>
      </w:pPr>
      <w:r>
        <w:t>d) Cuando intervienen tonos adyacentes o contiguos en el círculo cromático, y tienen un color común.</w:t>
      </w:r>
    </w:p>
    <w:p>
      <w:pPr>
        <w:pStyle w:val="Pregunta"/>
      </w:pPr>
      <w:r>
        <w:rPr>
          <w:rStyle w:val="Númerodepregunta"/>
        </w:rPr>
        <w:t xml:space="preserve">6. </w:t>
      </w:r>
      <w:r>
        <w:rPr>
          <w:b/>
        </w:rPr>
        <w:t>¿Cuál es el trabajo de una profesional de maquillaje y peluquería en plató respecto al "Racord"?</w:t>
      </w:r>
    </w:p>
    <w:p>
      <w:pPr>
        <w:pStyle w:val="Opción"/>
      </w:pPr>
      <w:r>
        <w:t>a) Anotar el aspecto del personaje, indicando la secuencia y el plano, tomar fotos desde diferentes ángulos.</w:t>
      </w:r>
    </w:p>
    <w:p>
      <w:pPr>
        <w:pStyle w:val="Opción"/>
      </w:pPr>
      <w:r>
        <w:t>b) Decidir los cambios de vestuario y accesorios de los personajes durante la grabación.</w:t>
      </w:r>
    </w:p>
    <w:p>
      <w:pPr>
        <w:pStyle w:val="Opción"/>
      </w:pPr>
      <w:r>
        <w:t>c) Diseñar el maquillaje y peinado de los personajes sin tener en cuenta la continuidad entre escenas.</w:t>
      </w:r>
    </w:p>
    <w:p>
      <w:pPr>
        <w:pStyle w:val="Opción"/>
      </w:pPr>
      <w:r>
        <w:t>d) Coordinar el trabajo de luces y cámaras para que resalten los detalles del maquillaje y peinado.</w:t>
      </w:r>
    </w:p>
    <w:p>
      <w:pPr>
        <w:pStyle w:val="Pregunta"/>
      </w:pPr>
      <w:r>
        <w:rPr>
          <w:rStyle w:val="Númerodepregunta"/>
        </w:rPr>
        <w:t xml:space="preserve">7. </w:t>
      </w:r>
      <w:r>
        <w:rPr>
          <w:b/>
        </w:rPr>
        <w:t>Según la teoría de la luz, ¿qué se obtiene al mezclar a partes iguales los colores luz primarios?</w:t>
      </w:r>
    </w:p>
    <w:p>
      <w:pPr>
        <w:pStyle w:val="Opción"/>
      </w:pPr>
      <w:r>
        <w:t>a) Luz amarilla.</w:t>
      </w:r>
    </w:p>
    <w:p>
      <w:pPr>
        <w:pStyle w:val="Opción"/>
      </w:pPr>
      <w:r>
        <w:t>b) Luz blanca.</w:t>
      </w:r>
    </w:p>
    <w:p>
      <w:pPr>
        <w:pStyle w:val="Opción"/>
      </w:pPr>
      <w:r>
        <w:t>c) Luz negra.</w:t>
      </w:r>
    </w:p>
    <w:p>
      <w:pPr>
        <w:pStyle w:val="Opción"/>
      </w:pPr>
      <w:r>
        <w:t>d) Luz roja.</w:t>
      </w:r>
    </w:p>
    <w:p>
      <w:pPr>
        <w:pStyle w:val="Pregunta"/>
      </w:pPr>
      <w:r>
        <w:rPr>
          <w:rStyle w:val="Númerodepregunta"/>
        </w:rPr>
        <w:t xml:space="preserve">8. </w:t>
      </w:r>
      <w:r>
        <w:rPr>
          <w:b/>
        </w:rPr>
        <w:t>¿Qué es un script?</w:t>
      </w:r>
    </w:p>
    <w:p>
      <w:pPr>
        <w:pStyle w:val="Opción"/>
      </w:pPr>
      <w:r>
        <w:t>a) Quien controla la continuidad entre tomas.</w:t>
      </w:r>
    </w:p>
    <w:p>
      <w:pPr>
        <w:pStyle w:val="Opción"/>
      </w:pPr>
      <w:r>
        <w:t>b) Quien controla lo que se escribe.</w:t>
      </w:r>
    </w:p>
    <w:p>
      <w:pPr>
        <w:pStyle w:val="Opción"/>
      </w:pPr>
      <w:r>
        <w:t>c) Quien escribe cómo tienen que ir los personajes.</w:t>
      </w:r>
    </w:p>
    <w:p>
      <w:pPr>
        <w:pStyle w:val="Opción"/>
      </w:pPr>
      <w:r>
        <w:t>d) Quien controla los servicios externos del plató.</w:t>
      </w:r>
    </w:p>
    <w:p>
      <w:pPr>
        <w:pStyle w:val="Pregunta"/>
      </w:pPr>
      <w:r>
        <w:rPr>
          <w:rStyle w:val="Númerodepregunta"/>
        </w:rPr>
        <w:t xml:space="preserve">9. </w:t>
      </w:r>
      <w:r>
        <w:rPr>
          <w:b/>
        </w:rPr>
        <w:t>En medios audiovisuales, si nos dicen que van a realizar un plano corto, ¿Qué tipo de encuadre se realiza?</w:t>
      </w:r>
    </w:p>
    <w:p>
      <w:pPr>
        <w:pStyle w:val="Opción"/>
      </w:pPr>
      <w:r>
        <w:t>a) Encuadre que abarca desde las cejas hasta la mitad de la barbilla.</w:t>
      </w:r>
    </w:p>
    <w:p>
      <w:pPr>
        <w:pStyle w:val="Opción"/>
      </w:pPr>
      <w:r>
        <w:t>b) Encuadre de la figura de un personaje desde la cabeza hasta la rodilla.</w:t>
      </w:r>
    </w:p>
    <w:p>
      <w:pPr>
        <w:pStyle w:val="Opción"/>
      </w:pPr>
      <w:r>
        <w:t>c) Encuadre de la figura de un personaje de cintura para arriba.</w:t>
      </w:r>
    </w:p>
    <w:p>
      <w:pPr>
        <w:pStyle w:val="Opción"/>
      </w:pPr>
      <w:r>
        <w:t>d) La cabeza ocupa todo el encuadre.</w:t>
      </w:r>
    </w:p>
    <w:p>
      <w:pPr>
        <w:pStyle w:val="Pregunta"/>
      </w:pPr>
      <w:r>
        <w:rPr>
          <w:rStyle w:val="Númerodepregunta"/>
        </w:rPr>
        <w:t xml:space="preserve">10. </w:t>
      </w:r>
      <w:r>
        <w:rPr>
          <w:b/>
        </w:rPr>
        <w:t>¿El término “rácord” que significa en medios audiovisuales?</w:t>
      </w:r>
    </w:p>
    <w:p>
      <w:pPr>
        <w:pStyle w:val="Opción"/>
      </w:pPr>
      <w:r>
        <w:t>a) Parte de una película rodada en un solo plano.</w:t>
      </w:r>
    </w:p>
    <w:p>
      <w:pPr>
        <w:pStyle w:val="Opción"/>
      </w:pPr>
      <w:r>
        <w:t>b) Sucesión no interrumpida de planos.</w:t>
      </w:r>
    </w:p>
    <w:p>
      <w:pPr>
        <w:pStyle w:val="Opción"/>
      </w:pPr>
      <w:r>
        <w:t>c) Relación  de  continuidad  entre  los  diferentes  planos  de  una  filmación  a  fin  de  que  no  rompan  la  ilusión  de secuencia  ni  la  verosimilitud.</w:t>
      </w:r>
    </w:p>
    <w:p>
      <w:pPr>
        <w:pStyle w:val="Opción"/>
      </w:pPr>
      <w:r>
        <w:t>d) En cinematografía, serie de planos o escenas que en una película se refieren a una misma parte del argumento.</w:t>
      </w:r>
    </w:p>
    <w:p>
      <w:pPr>
        <w:pStyle w:val="Pregunta"/>
      </w:pPr>
      <w:r>
        <w:rPr>
          <w:rStyle w:val="Númerodepregunta"/>
        </w:rPr>
        <w:t xml:space="preserve">11. </w:t>
      </w:r>
      <w:r>
        <w:rPr>
          <w:b/>
        </w:rPr>
        <w:t>¿Las principales características de la iluminación son?</w:t>
      </w:r>
    </w:p>
    <w:p>
      <w:pPr>
        <w:pStyle w:val="Opción"/>
      </w:pPr>
      <w:r>
        <w:t>a) Intensidad, calidad y dirección.</w:t>
      </w:r>
    </w:p>
    <w:p>
      <w:pPr>
        <w:pStyle w:val="Opción"/>
      </w:pPr>
      <w:r>
        <w:t>b) Intensidad y temperatura de color.</w:t>
      </w:r>
    </w:p>
    <w:p>
      <w:pPr>
        <w:pStyle w:val="Opción"/>
      </w:pPr>
      <w:r>
        <w:t>c) Intensidad,  temperatura de color y dirección.</w:t>
      </w:r>
    </w:p>
    <w:p>
      <w:pPr>
        <w:pStyle w:val="Opción"/>
      </w:pPr>
      <w:r>
        <w:t>d) Calidad, intensidad, temperatura de color y dirección.</w:t>
      </w:r>
    </w:p>
    <w:p>
      <w:pPr>
        <w:pStyle w:val="Pregunta"/>
      </w:pPr>
      <w:r>
        <w:rPr>
          <w:rStyle w:val="Númerodepregunta"/>
        </w:rPr>
        <w:t xml:space="preserve">12. </w:t>
      </w:r>
      <w:r>
        <w:rPr>
          <w:b/>
        </w:rPr>
        <w:t>Iluminación. ¿Las fuentes de luz utilizadas se clasifican en?</w:t>
      </w:r>
    </w:p>
    <w:p>
      <w:pPr>
        <w:pStyle w:val="Opción"/>
      </w:pPr>
      <w:r>
        <w:t>a) Lámparas de tungsteno sobrevoltadas, lámparas halógenas  y lámparas de descarga de gas.</w:t>
      </w:r>
    </w:p>
    <w:p>
      <w:pPr>
        <w:pStyle w:val="Opción"/>
      </w:pPr>
      <w:r>
        <w:t>b) Lámparas halógenas y de tungsteno.</w:t>
      </w:r>
    </w:p>
    <w:p>
      <w:pPr>
        <w:pStyle w:val="Opción"/>
      </w:pPr>
      <w:r>
        <w:t>c) Lámparas de descarga de gas y temperatura de color.</w:t>
      </w:r>
    </w:p>
    <w:p>
      <w:pPr>
        <w:pStyle w:val="Opción"/>
      </w:pPr>
      <w:r>
        <w:t>d) Lámparas de tungsteno sobrevoltadas y halógenas.</w:t>
      </w:r>
    </w:p>
    <w:p>
      <w:pPr>
        <w:pStyle w:val="Pregunta"/>
      </w:pPr>
      <w:r>
        <w:rPr>
          <w:rStyle w:val="Númerodepregunta"/>
        </w:rPr>
        <w:t xml:space="preserve">13. </w:t>
      </w:r>
      <w:r>
        <w:rPr>
          <w:b/>
        </w:rPr>
        <w:t>¿Cómo se llama el aparato que mide la luz?</w:t>
      </w:r>
    </w:p>
    <w:p>
      <w:pPr>
        <w:pStyle w:val="Opción"/>
      </w:pPr>
      <w:r>
        <w:t>a) Fluxometro.</w:t>
      </w:r>
    </w:p>
    <w:p>
      <w:pPr>
        <w:pStyle w:val="Opción"/>
      </w:pPr>
      <w:r>
        <w:t>b) Termocolorímetro.</w:t>
      </w:r>
    </w:p>
    <w:p>
      <w:pPr>
        <w:pStyle w:val="Opción"/>
      </w:pPr>
      <w:r>
        <w:t>c) Multipick.</w:t>
      </w:r>
    </w:p>
    <w:p>
      <w:pPr>
        <w:pStyle w:val="Opción"/>
      </w:pPr>
      <w:r>
        <w:t>d) Fotómetro.</w:t>
      </w:r>
    </w:p>
    <w:p>
      <w:pPr>
        <w:pStyle w:val="Pregunta"/>
      </w:pPr>
      <w:r>
        <w:rPr>
          <w:rStyle w:val="Númerodepregunta"/>
        </w:rPr>
        <w:t xml:space="preserve">14. </w:t>
      </w:r>
      <w:r>
        <w:rPr>
          <w:b/>
        </w:rPr>
        <w:t>En iluminación. ¿Los filtros de luz en color blanco y negro son muy usados?</w:t>
      </w:r>
    </w:p>
    <w:p>
      <w:pPr>
        <w:pStyle w:val="Opción"/>
      </w:pPr>
      <w:r>
        <w:t>a) Para  transformar la luz fría en cálida.</w:t>
      </w:r>
    </w:p>
    <w:p>
      <w:pPr>
        <w:pStyle w:val="Opción"/>
      </w:pPr>
      <w:r>
        <w:t>b) Para compensar el exceso de colores.</w:t>
      </w:r>
    </w:p>
    <w:p>
      <w:pPr>
        <w:pStyle w:val="Opción"/>
      </w:pPr>
      <w:r>
        <w:t>c) Para diferenciar los niveles de grises en películas de blanco y negro.</w:t>
      </w:r>
    </w:p>
    <w:p>
      <w:pPr>
        <w:pStyle w:val="Opción"/>
      </w:pPr>
      <w:r>
        <w:t>d) Para transformar la luz cálida en fría.</w:t>
      </w:r>
    </w:p>
    <w:p>
      <w:pPr>
        <w:pStyle w:val="Pregunta"/>
      </w:pPr>
      <w:r>
        <w:rPr>
          <w:rStyle w:val="Númerodepregunta"/>
        </w:rPr>
        <w:t xml:space="preserve">15. </w:t>
      </w:r>
      <w:r>
        <w:rPr>
          <w:b/>
        </w:rPr>
        <w:t>¿A qué llamamos colores complementarios?</w:t>
      </w:r>
    </w:p>
    <w:p>
      <w:pPr>
        <w:pStyle w:val="Opción"/>
      </w:pPr>
      <w:r>
        <w:t>a) A los colores que se encuentran opuestos en el círculo cromático y que al combinarse producen un color neutro.</w:t>
      </w:r>
    </w:p>
    <w:p>
      <w:pPr>
        <w:pStyle w:val="Opción"/>
      </w:pPr>
      <w:r>
        <w:t>b) A los colores que están al lado uno del otro en el círculo cromático y que combinados intensifican su brillo.</w:t>
      </w:r>
    </w:p>
    <w:p>
      <w:pPr>
        <w:pStyle w:val="Opción"/>
      </w:pPr>
      <w:r>
        <w:t>c) A los colores que al mezclarse producen un tono pastel.</w:t>
      </w:r>
    </w:p>
    <w:p>
      <w:pPr>
        <w:pStyle w:val="Opción"/>
      </w:pPr>
      <w:r>
        <w:t>d) A los colores que son de la misma familia y crean armonía en una composición.</w:t>
      </w:r>
    </w:p>
    <w:p>
      <w:pPr>
        <w:pStyle w:val="Pregunta"/>
      </w:pPr>
      <w:r>
        <w:rPr>
          <w:rStyle w:val="Númerodepregunta"/>
        </w:rPr>
        <w:t xml:space="preserve">16. </w:t>
      </w:r>
      <w:r>
        <w:rPr>
          <w:b/>
        </w:rPr>
        <w:t>¿En qué fecha tuvieron lugar las primeras emisiones de TVE?</w:t>
      </w:r>
    </w:p>
    <w:p>
      <w:pPr>
        <w:pStyle w:val="Opción"/>
      </w:pPr>
      <w:r>
        <w:t>a) 1 de enero de 1954.</w:t>
      </w:r>
    </w:p>
    <w:p>
      <w:pPr>
        <w:pStyle w:val="Opción"/>
      </w:pPr>
      <w:r>
        <w:t>b) 28 de octubre de 1956.</w:t>
      </w:r>
    </w:p>
    <w:p>
      <w:pPr>
        <w:pStyle w:val="Opción"/>
      </w:pPr>
      <w:r>
        <w:t>c) 15 de mayo de 1953.</w:t>
      </w:r>
    </w:p>
    <w:p>
      <w:pPr>
        <w:pStyle w:val="Opción"/>
      </w:pPr>
      <w:r>
        <w:t>d) 3 de marzo de 1955.</w:t>
      </w:r>
    </w:p>
    <w:p>
      <w:pPr>
        <w:pStyle w:val="Pregunta"/>
      </w:pPr>
      <w:r>
        <w:rPr>
          <w:rStyle w:val="Númerodepregunta"/>
        </w:rPr>
        <w:t xml:space="preserve">17. </w:t>
      </w:r>
      <w:r>
        <w:rPr>
          <w:b/>
        </w:rPr>
        <w:t>¿Quién  se  encarga  de  coordinar  al  equipo  técnico  y  artístico  durante  la  producción,  en  un  plató  de televisión?</w:t>
      </w:r>
    </w:p>
    <w:p>
      <w:pPr>
        <w:pStyle w:val="Opción"/>
      </w:pPr>
      <w:r>
        <w:t>a) El productor.</w:t>
      </w:r>
    </w:p>
    <w:p>
      <w:pPr>
        <w:pStyle w:val="Opción"/>
      </w:pPr>
      <w:r>
        <w:t>b) El director de fotografía.</w:t>
      </w:r>
    </w:p>
    <w:p>
      <w:pPr>
        <w:pStyle w:val="Opción"/>
      </w:pPr>
      <w:r>
        <w:t>c) El regidor.</w:t>
      </w:r>
    </w:p>
    <w:p>
      <w:pPr>
        <w:pStyle w:val="Opción"/>
      </w:pPr>
      <w:r>
        <w:t>d) El guionista.</w:t>
      </w:r>
    </w:p>
    <w:p>
      <w:pPr>
        <w:pStyle w:val="Pregunta"/>
      </w:pPr>
      <w:r>
        <w:rPr>
          <w:rStyle w:val="Númerodepregunta"/>
        </w:rPr>
        <w:t xml:space="preserve">18. </w:t>
      </w:r>
      <w:r>
        <w:rPr>
          <w:b/>
        </w:rPr>
        <w:t>¿Qué fuente de luz tiene más temperatura?</w:t>
      </w:r>
    </w:p>
    <w:p>
      <w:pPr>
        <w:pStyle w:val="Opción"/>
      </w:pPr>
      <w:r>
        <w:t>a) Cielo parcialmente nublado.</w:t>
      </w:r>
    </w:p>
    <w:p>
      <w:pPr>
        <w:pStyle w:val="Opción"/>
      </w:pPr>
      <w:r>
        <w:t>b) Día soleado.</w:t>
      </w:r>
    </w:p>
    <w:p>
      <w:pPr>
        <w:pStyle w:val="Opción"/>
      </w:pPr>
      <w:r>
        <w:t>c) Atardecer.</w:t>
      </w:r>
    </w:p>
    <w:p>
      <w:pPr>
        <w:pStyle w:val="Opción"/>
      </w:pPr>
      <w:r>
        <w:t>d) Luz de velas.</w:t>
      </w:r>
    </w:p>
    <w:p>
      <w:pPr>
        <w:pStyle w:val="Pregunta"/>
      </w:pPr>
      <w:r>
        <w:rPr>
          <w:rStyle w:val="Númerodepregunta"/>
        </w:rPr>
        <w:t xml:space="preserve">19. </w:t>
      </w:r>
      <w:r>
        <w:rPr>
          <w:b/>
        </w:rPr>
        <w:t>¿Qué efecto tiene un filtro azul sobre el color pigmento rojo en términos de color luz?</w:t>
      </w:r>
    </w:p>
    <w:p>
      <w:pPr>
        <w:pStyle w:val="Opción"/>
      </w:pPr>
      <w:r>
        <w:t>a) El rojo se aclara.</w:t>
      </w:r>
    </w:p>
    <w:p>
      <w:pPr>
        <w:pStyle w:val="Opción"/>
      </w:pPr>
      <w:r>
        <w:t>b) El rojo se oscurece.</w:t>
      </w:r>
    </w:p>
    <w:p>
      <w:pPr>
        <w:pStyle w:val="Opción"/>
      </w:pPr>
      <w:r>
        <w:t>c) El rojo desaparece.</w:t>
      </w:r>
    </w:p>
    <w:p>
      <w:pPr>
        <w:pStyle w:val="Opción"/>
      </w:pPr>
      <w:r>
        <w:t>d) El rojo se mantiene.</w:t>
      </w:r>
    </w:p>
    <w:p>
      <w:pPr>
        <w:pStyle w:val="Pregunta"/>
      </w:pPr>
      <w:r>
        <w:rPr>
          <w:rStyle w:val="Númerodepregunta"/>
        </w:rPr>
        <w:t xml:space="preserve">20. </w:t>
      </w:r>
      <w:r>
        <w:rPr>
          <w:b/>
        </w:rPr>
        <w:t>¿Qué es el chroma?</w:t>
      </w:r>
    </w:p>
    <w:p>
      <w:pPr>
        <w:pStyle w:val="Opción"/>
      </w:pPr>
      <w:r>
        <w:t>a) Espacio que capta en cada toma el objetivo de una cámara.</w:t>
      </w:r>
    </w:p>
    <w:p>
      <w:pPr>
        <w:pStyle w:val="Opción"/>
      </w:pPr>
      <w:r>
        <w:t>b) Extracción de un color de la imagen ,generalmente verde o azul.</w:t>
      </w:r>
    </w:p>
    <w:p>
      <w:pPr>
        <w:pStyle w:val="Opción"/>
      </w:pPr>
      <w:r>
        <w:t>c) Plano que encuadra la figura del personaje.</w:t>
      </w:r>
    </w:p>
    <w:p>
      <w:pPr>
        <w:pStyle w:val="Opción"/>
      </w:pPr>
      <w:r>
        <w:t>d) Diseño de maquillaje acorde a la luz de un plató.</w:t>
      </w:r>
    </w:p>
    <w:p>
      <w:r>
        <w:br w:type="page"/>
      </w:r>
    </w:p>
    <w:p>
      <w:pPr>
        <w:pStyle w:val="Rótulo"/>
      </w:pPr>
      <w:r>
        <w:t>Temario específico · Imagen Personal</w:t>
      </w:r>
    </w:p>
    <w:p>
      <w:pPr>
        <w:pStyle w:val="Heading1"/>
      </w:pPr>
      <w:r>
        <w:t>TEMA 7 – Recreación de personajes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son las técnicas y materiales de recreación de personajes,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a cero</w:t>
            </w:r>
            <w:r>
              <w:rPr>
                <w:b w:val="0"/>
                <w:i w:val="0"/>
              </w:rPr>
            </w:r>
          </w:p>
        </w:tc>
        <w:tc>
          <w:tcPr>
            <w:tcW w:type="dxa" w:w="4706"/>
          </w:tcPr>
          <w:p>
            <w:pPr>
              <w:pStyle w:val="Tabla"/>
            </w:pPr>
            <w:r/>
            <w:r>
              <w:rPr>
                <w:b w:val="0"/>
                <w:i w:val="0"/>
              </w:rPr>
            </w:r>
            <w:r>
              <w:rPr>
                <w:b/>
                <w:i w:val="0"/>
              </w:rPr>
              <w:t>Es el único punto de este anexo que NO ha dado ni una pregunta</w:t>
            </w:r>
            <w:r>
              <w:rPr>
                <w:b w:val="0"/>
                <w:i w:val="0"/>
              </w:rPr>
              <w:t xml:space="preserve">, y el tema se escribe igual, contra el programa. </w:t>
            </w:r>
            <w:r>
              <w:rPr>
                <w:b/>
                <w:i w:val="0"/>
              </w:rPr>
              <w:t>Un punto a cero es exactamente el que puede entrar con fuerza en la siguiente convocatoria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2.203 palabras</w:t>
            </w:r>
            <w:r>
              <w:rPr>
                <w:b w:val="0"/>
                <w:i w:val="0"/>
              </w:rPr>
            </w:r>
          </w:p>
        </w:tc>
      </w:tr>
    </w:tbl>
    <w:p>
      <w:pPr/>
    </w:p>
    <w:p>
      <w:pPr/>
      <w:r>
        <w:rPr>
          <w:b w:val="0"/>
          <w:i w:val="0"/>
        </w:rPr>
        <w:t>Los términos de este tema, presentados de entrada: la pieza de material flexible que se pega sobre la</w:t>
      </w:r>
      <w:r>
        <w:t xml:space="preserve"> </w:t>
      </w:r>
      <w:r>
        <w:rPr>
          <w:b w:val="0"/>
          <w:i w:val="0"/>
        </w:rPr>
        <w:t>piel para cambiar su forma (</w:t>
      </w:r>
      <w:r>
        <w:rPr>
          <w:b/>
          <w:i w:val="0"/>
        </w:rPr>
        <w:t>prótesis</w:t>
      </w:r>
      <w:r>
        <w:rPr>
          <w:b w:val="0"/>
          <w:i w:val="0"/>
        </w:rPr>
        <w:t>); la técnica de crear volumen con capas de látex, cera o</w:t>
      </w:r>
      <w:r>
        <w:t xml:space="preserve"> </w:t>
      </w:r>
      <w:r>
        <w:rPr>
          <w:b w:val="0"/>
          <w:i w:val="0"/>
        </w:rPr>
        <w:t>espuma (</w:t>
      </w:r>
      <w:r>
        <w:rPr>
          <w:b/>
          <w:i w:val="0"/>
        </w:rPr>
        <w:t>modelado</w:t>
      </w:r>
      <w:r>
        <w:rPr>
          <w:b w:val="0"/>
          <w:i w:val="0"/>
        </w:rPr>
        <w:t>); el molde negativo de una cara (</w:t>
      </w:r>
      <w:r>
        <w:rPr>
          <w:b/>
          <w:i w:val="0"/>
        </w:rPr>
        <w:t>vaciado</w:t>
      </w:r>
      <w:r>
        <w:rPr>
          <w:b w:val="0"/>
          <w:i w:val="0"/>
        </w:rPr>
        <w:t xml:space="preserve"> o </w:t>
      </w:r>
      <w:r>
        <w:rPr>
          <w:b/>
          <w:i w:val="0"/>
        </w:rPr>
        <w:t>molde facial</w:t>
      </w:r>
      <w:r>
        <w:rPr>
          <w:b w:val="0"/>
          <w:i w:val="0"/>
        </w:rPr>
        <w:t>); la espuma de</w:t>
      </w:r>
      <w:r>
        <w:t xml:space="preserve"> </w:t>
      </w:r>
      <w:r>
        <w:rPr>
          <w:b w:val="0"/>
          <w:i w:val="0"/>
        </w:rPr>
        <w:t>látex que se cuece en horno (</w:t>
      </w:r>
      <w:r>
        <w:rPr>
          <w:b/>
          <w:i w:val="0"/>
        </w:rPr>
        <w:t>foam latex</w:t>
      </w:r>
      <w:r>
        <w:rPr>
          <w:b w:val="0"/>
          <w:i w:val="0"/>
        </w:rPr>
        <w:t>); el material de silicona blanda para prótesis</w:t>
      </w:r>
      <w:r>
        <w:t xml:space="preserve"> </w:t>
      </w:r>
      <w:r>
        <w:rPr>
          <w:b w:val="0"/>
          <w:i w:val="0"/>
        </w:rPr>
        <w:t>translúcidas (</w:t>
      </w:r>
      <w:r>
        <w:rPr>
          <w:b/>
          <w:i w:val="0"/>
        </w:rPr>
        <w:t>gelatina</w:t>
      </w:r>
      <w:r>
        <w:rPr>
          <w:b w:val="0"/>
          <w:i w:val="0"/>
        </w:rPr>
        <w:t xml:space="preserve"> o </w:t>
      </w:r>
      <w:r>
        <w:rPr>
          <w:b/>
          <w:i w:val="0"/>
        </w:rPr>
        <w:t>gel encapsulado</w:t>
      </w:r>
      <w:r>
        <w:rPr>
          <w:b w:val="0"/>
          <w:i w:val="0"/>
        </w:rPr>
        <w:t>); la sangre artificial (</w:t>
      </w:r>
      <w:r>
        <w:rPr>
          <w:b/>
          <w:i w:val="0"/>
        </w:rPr>
        <w:t>sangre escénica</w:t>
      </w:r>
      <w:r>
        <w:rPr>
          <w:b w:val="0"/>
          <w:i w:val="0"/>
        </w:rPr>
        <w:t>); y la</w:t>
      </w:r>
      <w:r>
        <w:t xml:space="preserve"> </w:t>
      </w:r>
      <w:r>
        <w:rPr>
          <w:b w:val="0"/>
          <w:i w:val="0"/>
        </w:rPr>
        <w:t>malla sobre la que se pica el pelo (</w:t>
      </w:r>
      <w:r>
        <w:rPr>
          <w:b/>
          <w:i w:val="0"/>
        </w:rPr>
        <w:t>tul</w:t>
      </w:r>
      <w:r>
        <w:rPr>
          <w:b w:val="0"/>
          <w:i w:val="0"/>
        </w:rPr>
        <w:t>), presentada en el tema 5.</w:t>
      </w:r>
    </w:p>
    <w:p>
      <w:pPr>
        <w:pStyle w:val="Citadelanorma"/>
      </w:pPr>
      <w:r>
        <w:rPr>
          <w:b w:val="0"/>
          <w:i w:val="0"/>
        </w:rPr>
        <w:t>Enunciado de la convocatoria (Anexo 2, temario específico de la ocupación tipo de Imagen Personal,</w:t>
      </w:r>
      <w:r>
        <w:t xml:space="preserve"> </w:t>
      </w:r>
      <w:r>
        <w:rPr>
          <w:b w:val="0"/>
          <w:i w:val="0"/>
        </w:rPr>
        <w:t>punto 7):</w:t>
      </w:r>
      <w:r>
        <w:t xml:space="preserve"> </w:t>
      </w:r>
      <w:r>
        <w:rPr>
          <w:b w:val="0"/>
          <w:i w:val="0"/>
        </w:rPr>
        <w:t>«Conocimientos básicos sobre técnicas y materiales para la recreación de personajes»</w:t>
      </w:r>
    </w:p>
    <w:p>
      <w:pPr/>
      <w:r>
        <w:rPr>
          <w:b w:val="0"/>
          <w:i w:val="0"/>
        </w:rPr>
      </w:r>
      <w:r>
        <w:rPr>
          <w:b/>
          <w:i w:val="0"/>
        </w:rPr>
        <w:t>Es el único punto de este anexo que NO ha dado ni una pregunta en el examen de 2024</w:t>
      </w:r>
      <w:r>
        <w:rPr>
          <w:b w:val="0"/>
          <w:i w:val="0"/>
        </w:rPr>
        <w:t xml:space="preserve">, y </w:t>
      </w:r>
      <w:r>
        <w:rPr>
          <w:b/>
          <w:i w:val="0"/>
        </w:rPr>
        <w:t>el tema se</w:t>
      </w:r>
      <w:r>
        <w:t xml:space="preserve"> </w:t>
      </w:r>
      <w:r>
        <w:rPr>
          <w:b/>
          <w:i w:val="0"/>
        </w:rPr>
        <w:t>escribe igual, contra el programa.</w:t>
      </w:r>
      <w:r>
        <w:rPr>
          <w:b w:val="0"/>
          <w:i w:val="0"/>
        </w:rPr>
        <w:t xml:space="preserve"> </w:t>
      </w:r>
      <w:r>
        <w:rPr>
          <w:b/>
          <w:i w:val="0"/>
        </w:rPr>
        <w:t>La tentación de saltárselo es grande y el riesgo es</w:t>
      </w:r>
      <w:r>
        <w:t xml:space="preserve"> </w:t>
      </w:r>
      <w:r>
        <w:rPr>
          <w:b/>
          <w:i w:val="0"/>
        </w:rPr>
        <w:t>evidente</w:t>
      </w:r>
      <w:r>
        <w:rPr>
          <w:b w:val="0"/>
          <w:i w:val="0"/>
        </w:rPr>
        <w:t xml:space="preserve">: </w:t>
      </w:r>
      <w:r>
        <w:rPr>
          <w:b/>
          <w:i w:val="0"/>
        </w:rPr>
        <w:t>un punto a cero en una convocatoria es exactamente el punto que puede entrar con fuerza</w:t>
      </w:r>
      <w:r>
        <w:t xml:space="preserve"> </w:t>
      </w:r>
      <w:r>
        <w:rPr>
          <w:b/>
          <w:i w:val="0"/>
        </w:rPr>
        <w:t>en la siguiente.</w:t>
      </w:r>
      <w:r>
        <w:rPr>
          <w:b w:val="0"/>
          <w:i w:val="0"/>
        </w:rPr>
      </w:r>
    </w:p>
    <w:p>
      <w:pPr/>
      <w:r>
        <w:rPr>
          <w:b w:val="0"/>
          <w:i w:val="0"/>
        </w:rPr>
      </w:r>
      <w:r>
        <w:rPr>
          <w:b/>
          <w:i w:val="0"/>
        </w:rPr>
        <w:t>Y hay una razón más para no despacharlo</w:t>
      </w:r>
      <w:r>
        <w:rPr>
          <w:b w:val="0"/>
          <w:i w:val="0"/>
        </w:rPr>
        <w:t xml:space="preserve">: </w:t>
      </w:r>
      <w:r>
        <w:rPr>
          <w:b/>
          <w:i w:val="0"/>
        </w:rPr>
        <w:t>es el punto que describe el trabajo más</w:t>
      </w:r>
      <w:r>
        <w:t xml:space="preserve"> </w:t>
      </w:r>
      <w:r>
        <w:rPr>
          <w:b/>
          <w:i w:val="0"/>
        </w:rPr>
        <w:t>característico de una corporación audiovisual pública</w:t>
      </w:r>
      <w:r>
        <w:rPr>
          <w:b w:val="0"/>
          <w:i w:val="0"/>
        </w:rPr>
        <w:t>, que produce ficción histórica, dramatizaciones</w:t>
      </w:r>
      <w:r>
        <w:t xml:space="preserve"> </w:t>
      </w:r>
      <w:r>
        <w:rPr>
          <w:b w:val="0"/>
          <w:i w:val="0"/>
        </w:rPr>
        <w:t xml:space="preserve">y programas de transformación. </w:t>
      </w:r>
      <w:r>
        <w:rPr>
          <w:b/>
          <w:i w:val="0"/>
        </w:rPr>
        <w:t>Lo que este punto pide es lo que separa a quien maquilla de quien</w:t>
      </w:r>
      <w:r>
        <w:t xml:space="preserve"> </w:t>
      </w:r>
      <w:r>
        <w:rPr>
          <w:b/>
          <w:i w:val="0"/>
        </w:rPr>
        <w:t>caracteriza.</w:t>
      </w:r>
      <w:r>
        <w:rPr>
          <w:b w:val="0"/>
          <w:i w:val="0"/>
        </w:rPr>
      </w:r>
    </w:p>
    <w:p>
      <w:pPr/>
      <w:r>
        <w:rPr>
          <w:b w:val="0"/>
          <w:i w:val="0"/>
        </w:rPr>
      </w:r>
      <w:r>
        <w:rPr>
          <w:b/>
          <w:i w:val="0"/>
        </w:rPr>
        <w:t>El enunciado dice «CONOCIMIENTOS BÁSICOS», y el temario lo respeta</w:t>
      </w:r>
      <w:r>
        <w:rPr>
          <w:b w:val="0"/>
          <w:i w:val="0"/>
        </w:rPr>
        <w:t xml:space="preserve">: </w:t>
      </w:r>
      <w:r>
        <w:rPr>
          <w:b/>
          <w:i w:val="0"/>
        </w:rPr>
        <w:t>se desarrolla el vocabulario,</w:t>
      </w:r>
      <w:r>
        <w:t xml:space="preserve"> </w:t>
      </w:r>
      <w:r>
        <w:rPr>
          <w:b/>
          <w:i w:val="0"/>
        </w:rPr>
        <w:t>la familia de materiales y el método de trabajo</w:t>
      </w:r>
      <w:r>
        <w:rPr>
          <w:b w:val="0"/>
          <w:i w:val="0"/>
        </w:rPr>
        <w:t xml:space="preserve">, y </w:t>
      </w:r>
      <w:r>
        <w:rPr>
          <w:b/>
          <w:i w:val="0"/>
        </w:rPr>
        <w:t>no se entra en formulaciones, tiempos de curado</w:t>
      </w:r>
      <w:r>
        <w:t xml:space="preserve"> </w:t>
      </w:r>
      <w:r>
        <w:rPr>
          <w:b/>
          <w:i w:val="0"/>
        </w:rPr>
        <w:t>ni procedimientos de taller que exigirían una fuente que este proyecto no tiene.</w:t>
      </w:r>
      <w:r>
        <w:rPr>
          <w:b w:val="0"/>
          <w:i w:val="0"/>
        </w:rPr>
      </w:r>
    </w:p>
    <w:p>
      <w:pPr>
        <w:pStyle w:val="Heading2"/>
      </w:pPr>
      <w:r>
        <w:rPr>
          <w:b w:val="0"/>
          <w:i w:val="0"/>
        </w:rPr>
        <w:t>7.1 Qué es recrear un personaje</w:t>
      </w:r>
    </w:p>
    <w:p>
      <w:pPr/>
      <w:r>
        <w:rPr>
          <w:b w:val="0"/>
          <w:i w:val="0"/>
        </w:rPr>
      </w:r>
      <w:r>
        <w:rPr>
          <w:b/>
          <w:i w:val="0"/>
        </w:rPr>
        <w:t>La definición que este temario propone, y la declara como suya</w:t>
      </w:r>
      <w:r>
        <w:rPr>
          <w:b w:val="0"/>
          <w:i w:val="0"/>
        </w:rPr>
        <w:t xml:space="preserve">: </w:t>
      </w:r>
      <w:r>
        <w:rPr>
          <w:b/>
          <w:i w:val="0"/>
        </w:rPr>
        <w:t>recrear un personaje es</w:t>
      </w:r>
      <w:r>
        <w:t xml:space="preserve"> </w:t>
      </w:r>
      <w:r>
        <w:rPr>
          <w:b/>
          <w:i w:val="0"/>
        </w:rPr>
        <w:t>construir, sobre una persona real, el aspecto de otra persona o de un ser que no existe, de manera que</w:t>
      </w:r>
      <w:r>
        <w:t xml:space="preserve"> </w:t>
      </w:r>
      <w:r>
        <w:rPr>
          <w:b/>
          <w:i w:val="0"/>
        </w:rPr>
        <w:t>la cámara o el público lo acepten sin esfuerzo.</w:t>
      </w:r>
      <w:r>
        <w:rPr>
          <w:b w:val="0"/>
          <w:i w:val="0"/>
        </w:rPr>
      </w:r>
    </w:p>
    <w:p>
      <w:pPr/>
      <w:r>
        <w:rPr>
          <w:b w:val="0"/>
          <w:i w:val="0"/>
        </w:rPr>
      </w:r>
      <w:r>
        <w:rPr>
          <w:b/>
          <w:i w:val="0"/>
        </w:rPr>
        <w:t>Las tres cosas que esa definición implica, y que ordenan el punto entero: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Implicación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 construye SOBRE alguien</w:t>
            </w:r>
            <w:r>
              <w:rPr>
                <w:b w:val="0"/>
                <w:i w:val="0"/>
              </w:rPr>
            </w:r>
          </w:p>
        </w:tc>
        <w:tc>
          <w:tcPr>
            <w:tcW w:type="dxa" w:w="4706"/>
          </w:tcPr>
          <w:p>
            <w:pPr>
              <w:pStyle w:val="Tabla"/>
            </w:pPr>
            <w:r/>
            <w:r>
              <w:rPr>
                <w:b w:val="0"/>
                <w:i w:val="0"/>
              </w:rPr>
            </w:r>
            <w:r>
              <w:rPr>
                <w:b/>
                <w:i w:val="0"/>
              </w:rPr>
              <w:t>La anatomía de quien lo lleva es el punto de partida y el límite</w:t>
            </w:r>
            <w:r>
              <w:rPr>
                <w:b w:val="0"/>
                <w:i w:val="0"/>
              </w:rPr>
            </w:r>
          </w:p>
        </w:tc>
      </w:tr>
      <w:tr>
        <w:tc>
          <w:tcPr>
            <w:tcW w:type="dxa" w:w="4706"/>
          </w:tcPr>
          <w:p>
            <w:pPr>
              <w:pStyle w:val="Tabla"/>
            </w:pPr>
            <w:r/>
            <w:r>
              <w:rPr>
                <w:b w:val="0"/>
                <w:i w:val="0"/>
              </w:rPr>
            </w:r>
            <w:r>
              <w:rPr>
                <w:b/>
                <w:i w:val="0"/>
              </w:rPr>
              <w:t>Se construye PARA una mirada</w:t>
            </w:r>
            <w:r>
              <w:rPr>
                <w:b w:val="0"/>
                <w:i w:val="0"/>
              </w:rPr>
            </w:r>
          </w:p>
        </w:tc>
        <w:tc>
          <w:tcPr>
            <w:tcW w:type="dxa" w:w="4706"/>
          </w:tcPr>
          <w:p>
            <w:pPr>
              <w:pStyle w:val="Tabla"/>
            </w:pPr>
            <w:r/>
            <w:r>
              <w:rPr>
                <w:b w:val="0"/>
                <w:i w:val="0"/>
              </w:rPr>
            </w:r>
            <w:r>
              <w:rPr>
                <w:b/>
                <w:i w:val="0"/>
              </w:rPr>
              <w:t>Lo que importa es cómo se lee</w:t>
            </w:r>
            <w:r>
              <w:rPr>
                <w:b w:val="0"/>
                <w:i w:val="0"/>
              </w:rPr>
              <w:t>, no cómo es de cerca</w:t>
            </w:r>
          </w:p>
        </w:tc>
      </w:tr>
      <w:tr>
        <w:tc>
          <w:tcPr>
            <w:tcW w:type="dxa" w:w="4706"/>
          </w:tcPr>
          <w:p>
            <w:pPr>
              <w:pStyle w:val="Tabla"/>
            </w:pPr>
            <w:r/>
            <w:r>
              <w:rPr>
                <w:b w:val="0"/>
                <w:i w:val="0"/>
              </w:rPr>
            </w:r>
            <w:r>
              <w:rPr>
                <w:b/>
                <w:i w:val="0"/>
              </w:rPr>
              <w:t>Tiene que AGUANTAR</w:t>
            </w:r>
            <w:r>
              <w:rPr>
                <w:b w:val="0"/>
                <w:i w:val="0"/>
              </w:rPr>
            </w:r>
          </w:p>
        </w:tc>
        <w:tc>
          <w:tcPr>
            <w:tcW w:type="dxa" w:w="4706"/>
          </w:tcPr>
          <w:p>
            <w:pPr>
              <w:pStyle w:val="Tabla"/>
            </w:pPr>
            <w:r/>
            <w:r>
              <w:rPr>
                <w:b w:val="0"/>
                <w:i w:val="0"/>
              </w:rPr>
            </w:r>
            <w:r>
              <w:rPr>
                <w:b/>
                <w:i w:val="0"/>
              </w:rPr>
              <w:t>Una jornada de rodaje, calor de focos, sudor y comida</w:t>
            </w:r>
            <w:r>
              <w:rPr>
                <w:b w:val="0"/>
                <w:i w:val="0"/>
              </w:rPr>
            </w:r>
          </w:p>
        </w:tc>
      </w:tr>
    </w:tbl>
    <w:p>
      <w:pPr/>
    </w:p>
    <w:p>
      <w:pPr/>
      <w:r>
        <w:rPr>
          <w:b w:val="0"/>
          <w:i w:val="0"/>
        </w:rPr>
      </w:r>
      <w:r>
        <w:rPr>
          <w:b/>
          <w:i w:val="0"/>
        </w:rPr>
        <w:t>Y los cuatro grados de intervención, que es la escalera del oficio y hay que saber nombrarlos: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Caracterización LIGERA</w:t>
            </w:r>
            <w:r>
              <w:rPr>
                <w:b w:val="0"/>
                <w:i w:val="0"/>
              </w:rPr>
            </w:r>
          </w:p>
        </w:tc>
        <w:tc>
          <w:tcPr>
            <w:tcW w:type="dxa" w:w="3137"/>
          </w:tcPr>
          <w:p>
            <w:pPr>
              <w:pStyle w:val="Tabla"/>
            </w:pPr>
            <w:r/>
            <w:r>
              <w:rPr>
                <w:b w:val="0"/>
                <w:i w:val="0"/>
              </w:rPr>
            </w:r>
            <w:r>
              <w:rPr>
                <w:b/>
                <w:i w:val="0"/>
              </w:rPr>
              <w:t>Sólo con maquillaje y peinado</w:t>
            </w:r>
            <w:r>
              <w:rPr>
                <w:b w:val="0"/>
                <w:i w:val="0"/>
              </w:rPr>
              <w:t>: envejecer diez años, ensuciar, palidecer</w:t>
            </w:r>
          </w:p>
        </w:tc>
        <w:tc>
          <w:tcPr>
            <w:tcW w:type="dxa" w:w="3137"/>
          </w:tcPr>
          <w:p>
            <w:pPr>
              <w:pStyle w:val="Tabla"/>
            </w:pPr>
            <w:r/>
            <w:r>
              <w:rPr>
                <w:b w:val="0"/>
                <w:i w:val="0"/>
              </w:rPr>
              <w:t>Un personaje enfermo</w:t>
            </w:r>
          </w:p>
        </w:tc>
      </w:tr>
      <w:tr>
        <w:tc>
          <w:tcPr>
            <w:tcW w:type="dxa" w:w="3137"/>
          </w:tcPr>
          <w:p>
            <w:pPr>
              <w:pStyle w:val="Tabla"/>
            </w:pPr>
            <w:r/>
            <w:r>
              <w:rPr>
                <w:b w:val="0"/>
                <w:i w:val="0"/>
              </w:rPr>
            </w:r>
            <w:r>
              <w:rPr>
                <w:b/>
                <w:i w:val="0"/>
              </w:rPr>
              <w:t>Caracterización con POSTIZOS</w:t>
            </w:r>
            <w:r>
              <w:rPr>
                <w:b w:val="0"/>
                <w:i w:val="0"/>
              </w:rPr>
            </w:r>
          </w:p>
        </w:tc>
        <w:tc>
          <w:tcPr>
            <w:tcW w:type="dxa" w:w="3137"/>
          </w:tcPr>
          <w:p>
            <w:pPr>
              <w:pStyle w:val="Tabla"/>
            </w:pPr>
            <w:r/>
            <w:r>
              <w:rPr>
                <w:b w:val="0"/>
                <w:i w:val="0"/>
              </w:rPr>
            </w:r>
            <w:r>
              <w:rPr>
                <w:b/>
                <w:i w:val="0"/>
              </w:rPr>
              <w:t>Se añade pelo</w:t>
            </w:r>
            <w:r>
              <w:rPr>
                <w:b w:val="0"/>
                <w:i w:val="0"/>
              </w:rPr>
              <w:t>: barba, bigote, cejas, peluca</w:t>
            </w:r>
          </w:p>
        </w:tc>
        <w:tc>
          <w:tcPr>
            <w:tcW w:type="dxa" w:w="3137"/>
          </w:tcPr>
          <w:p>
            <w:pPr>
              <w:pStyle w:val="Tabla"/>
            </w:pPr>
            <w:r/>
            <w:r>
              <w:rPr>
                <w:b w:val="0"/>
                <w:i w:val="0"/>
              </w:rPr>
              <w:t>Un personaje histórico</w:t>
            </w:r>
          </w:p>
        </w:tc>
      </w:tr>
      <w:tr>
        <w:tc>
          <w:tcPr>
            <w:tcW w:type="dxa" w:w="3137"/>
          </w:tcPr>
          <w:p>
            <w:pPr>
              <w:pStyle w:val="Tabla"/>
            </w:pPr>
            <w:r/>
            <w:r>
              <w:rPr>
                <w:b w:val="0"/>
                <w:i w:val="0"/>
              </w:rPr>
            </w:r>
            <w:r>
              <w:rPr>
                <w:b/>
                <w:i w:val="0"/>
              </w:rPr>
              <w:t>Caracterización con PRÓTESIS</w:t>
            </w:r>
            <w:r>
              <w:rPr>
                <w:b w:val="0"/>
                <w:i w:val="0"/>
              </w:rPr>
            </w:r>
          </w:p>
        </w:tc>
        <w:tc>
          <w:tcPr>
            <w:tcW w:type="dxa" w:w="3137"/>
          </w:tcPr>
          <w:p>
            <w:pPr>
              <w:pStyle w:val="Tabla"/>
            </w:pPr>
            <w:r/>
            <w:r>
              <w:rPr>
                <w:b w:val="0"/>
                <w:i w:val="0"/>
              </w:rPr>
            </w:r>
            <w:r>
              <w:rPr>
                <w:b/>
                <w:i w:val="0"/>
              </w:rPr>
              <w:t>Se cambia la FORMA</w:t>
            </w:r>
            <w:r>
              <w:rPr>
                <w:b w:val="0"/>
                <w:i w:val="0"/>
              </w:rPr>
              <w:t xml:space="preserve"> de una parte del rostro o del cuerpo</w:t>
            </w:r>
          </w:p>
        </w:tc>
        <w:tc>
          <w:tcPr>
            <w:tcW w:type="dxa" w:w="3137"/>
          </w:tcPr>
          <w:p>
            <w:pPr>
              <w:pStyle w:val="Tabla"/>
            </w:pPr>
            <w:r/>
            <w:r>
              <w:rPr>
                <w:b w:val="0"/>
                <w:i w:val="0"/>
              </w:rPr>
              <w:t>Una nariz, una frente, una cicatriz</w:t>
            </w:r>
          </w:p>
        </w:tc>
      </w:tr>
      <w:tr>
        <w:tc>
          <w:tcPr>
            <w:tcW w:type="dxa" w:w="3137"/>
          </w:tcPr>
          <w:p>
            <w:pPr>
              <w:pStyle w:val="Tabla"/>
            </w:pPr>
            <w:r/>
            <w:r>
              <w:rPr>
                <w:b w:val="0"/>
                <w:i w:val="0"/>
              </w:rPr>
            </w:r>
            <w:r>
              <w:rPr>
                <w:b/>
                <w:i w:val="0"/>
              </w:rPr>
              <w:t>Caracterización INTEGRAL</w:t>
            </w:r>
            <w:r>
              <w:rPr>
                <w:b w:val="0"/>
                <w:i w:val="0"/>
              </w:rPr>
            </w:r>
          </w:p>
        </w:tc>
        <w:tc>
          <w:tcPr>
            <w:tcW w:type="dxa" w:w="3137"/>
          </w:tcPr>
          <w:p>
            <w:pPr>
              <w:pStyle w:val="Tabla"/>
            </w:pPr>
            <w:r/>
            <w:r>
              <w:rPr>
                <w:b w:val="0"/>
                <w:i w:val="0"/>
              </w:rPr>
            </w:r>
            <w:r>
              <w:rPr>
                <w:b/>
                <w:i w:val="0"/>
              </w:rPr>
              <w:t>Prótesis, pelo, cuerpo, manos y dientes</w:t>
            </w:r>
            <w:r>
              <w:rPr>
                <w:b w:val="0"/>
                <w:i w:val="0"/>
              </w:rPr>
            </w:r>
          </w:p>
        </w:tc>
        <w:tc>
          <w:tcPr>
            <w:tcW w:type="dxa" w:w="3137"/>
          </w:tcPr>
          <w:p>
            <w:pPr>
              <w:pStyle w:val="Tabla"/>
            </w:pPr>
            <w:r/>
            <w:r>
              <w:rPr>
                <w:b w:val="0"/>
                <w:i w:val="0"/>
              </w:rPr>
              <w:t>Una criatura o una transformación completa</w:t>
            </w:r>
          </w:p>
        </w:tc>
      </w:tr>
    </w:tbl>
    <w:p>
      <w:pPr/>
    </w:p>
    <w:p>
      <w:pPr/>
      <w:r>
        <w:rPr>
          <w:b w:val="0"/>
          <w:i w:val="0"/>
        </w:rPr>
      </w:r>
      <w:r>
        <w:rPr>
          <w:b/>
          <w:i w:val="0"/>
        </w:rPr>
        <w:t>La regla de decisión que el temario propone y que un jefe de equipo aplica</w:t>
      </w:r>
      <w:r>
        <w:rPr>
          <w:b w:val="0"/>
          <w:i w:val="0"/>
        </w:rPr>
        <w:t xml:space="preserve">: </w:t>
      </w:r>
      <w:r>
        <w:rPr>
          <w:b/>
          <w:i w:val="0"/>
        </w:rPr>
        <w:t>se sube de grado sólo</w:t>
      </w:r>
      <w:r>
        <w:t xml:space="preserve"> </w:t>
      </w:r>
      <w:r>
        <w:rPr>
          <w:b/>
          <w:i w:val="0"/>
        </w:rPr>
        <w:t>cuando el anterior no llega.</w:t>
      </w:r>
      <w:r>
        <w:rPr>
          <w:b w:val="0"/>
          <w:i w:val="0"/>
        </w:rPr>
        <w:t xml:space="preserve"> </w:t>
      </w:r>
      <w:r>
        <w:rPr>
          <w:b/>
          <w:i w:val="0"/>
        </w:rPr>
        <w:t>Cada grado multiplica el tiempo de aplicación, el coste, la</w:t>
      </w:r>
      <w:r>
        <w:t xml:space="preserve"> </w:t>
      </w:r>
      <w:r>
        <w:rPr>
          <w:b/>
          <w:i w:val="0"/>
        </w:rPr>
        <w:t>incomodidad del intérprete y el riesgo de que algo falle en pleno rodaje</w:t>
      </w:r>
      <w:r>
        <w:rPr>
          <w:b w:val="0"/>
          <w:i w:val="0"/>
        </w:rPr>
        <w:t xml:space="preserve">, y </w:t>
      </w:r>
      <w:r>
        <w:rPr>
          <w:b/>
          <w:i w:val="0"/>
        </w:rPr>
        <w:t>una prótesis que no</w:t>
      </w:r>
      <w:r>
        <w:t xml:space="preserve"> </w:t>
      </w:r>
      <w:r>
        <w:rPr>
          <w:b/>
          <w:i w:val="0"/>
        </w:rPr>
        <w:t>hacía falta se nota más que su ausencia.</w:t>
      </w:r>
      <w:r>
        <w:rPr>
          <w:b w:val="0"/>
          <w:i w:val="0"/>
        </w:rPr>
      </w:r>
    </w:p>
    <w:p>
      <w:pPr>
        <w:pStyle w:val="Heading2"/>
      </w:pPr>
      <w:r>
        <w:rPr>
          <w:b w:val="0"/>
          <w:i w:val="0"/>
        </w:rPr>
        <w:t>7.2 Los materiales, por familias</w:t>
      </w:r>
    </w:p>
    <w:p>
      <w:pPr/>
      <w:r>
        <w:rPr>
          <w:b w:val="0"/>
          <w:i w:val="0"/>
        </w:rPr>
      </w:r>
      <w:r>
        <w:rPr>
          <w:b/>
          <w:i w:val="0"/>
        </w:rPr>
        <w:t>El temario los agrupa por lo que HACEN, que es como se eligen, y no por su química: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Rasgo que la define</w:t>
            </w:r>
          </w:p>
        </w:tc>
      </w:tr>
      <w:tr>
        <w:tc>
          <w:tcPr>
            <w:tcW w:type="dxa" w:w="3137"/>
          </w:tcPr>
          <w:p>
            <w:pPr>
              <w:pStyle w:val="Tabla"/>
            </w:pPr>
            <w:r/>
            <w:r>
              <w:rPr>
                <w:b w:val="0"/>
                <w:i w:val="0"/>
              </w:rPr>
            </w:r>
            <w:r>
              <w:rPr>
                <w:b/>
                <w:i w:val="0"/>
              </w:rPr>
              <w:t>Ceras de modelar</w:t>
            </w:r>
            <w:r>
              <w:rPr>
                <w:b w:val="0"/>
                <w:i w:val="0"/>
              </w:rPr>
            </w:r>
          </w:p>
        </w:tc>
        <w:tc>
          <w:tcPr>
            <w:tcW w:type="dxa" w:w="3137"/>
          </w:tcPr>
          <w:p>
            <w:pPr>
              <w:pStyle w:val="Tabla"/>
            </w:pPr>
            <w:r/>
            <w:r>
              <w:rPr>
                <w:b w:val="0"/>
                <w:i w:val="0"/>
              </w:rPr>
            </w:r>
            <w:r>
              <w:rPr>
                <w:b/>
                <w:i w:val="0"/>
              </w:rPr>
              <w:t>Añaden volumen pequeño directamente sobre la piel</w:t>
            </w:r>
            <w:r>
              <w:rPr>
                <w:b w:val="0"/>
                <w:i w:val="0"/>
              </w:rPr>
            </w:r>
          </w:p>
        </w:tc>
        <w:tc>
          <w:tcPr>
            <w:tcW w:type="dxa" w:w="3137"/>
          </w:tcPr>
          <w:p>
            <w:pPr>
              <w:pStyle w:val="Tabla"/>
            </w:pPr>
            <w:r/>
            <w:r>
              <w:rPr>
                <w:b w:val="0"/>
                <w:i w:val="0"/>
              </w:rPr>
            </w:r>
            <w:r>
              <w:rPr>
                <w:b/>
                <w:i w:val="0"/>
              </w:rPr>
              <w:t>Se modelan en el momento</w:t>
            </w:r>
            <w:r>
              <w:rPr>
                <w:b w:val="0"/>
                <w:i w:val="0"/>
              </w:rPr>
              <w:t>; frágiles y sensibles al calor</w:t>
            </w:r>
          </w:p>
        </w:tc>
      </w:tr>
      <w:tr>
        <w:tc>
          <w:tcPr>
            <w:tcW w:type="dxa" w:w="3137"/>
          </w:tcPr>
          <w:p>
            <w:pPr>
              <w:pStyle w:val="Tabla"/>
            </w:pPr>
            <w:r/>
            <w:r>
              <w:rPr>
                <w:b w:val="0"/>
                <w:i w:val="0"/>
              </w:rPr>
            </w:r>
            <w:r>
              <w:rPr>
                <w:b/>
                <w:i w:val="0"/>
              </w:rPr>
              <w:t>Látex líquido</w:t>
            </w:r>
            <w:r>
              <w:rPr>
                <w:b w:val="0"/>
                <w:i w:val="0"/>
              </w:rPr>
            </w:r>
          </w:p>
        </w:tc>
        <w:tc>
          <w:tcPr>
            <w:tcW w:type="dxa" w:w="3137"/>
          </w:tcPr>
          <w:p>
            <w:pPr>
              <w:pStyle w:val="Tabla"/>
            </w:pPr>
            <w:r/>
            <w:r>
              <w:rPr>
                <w:b w:val="0"/>
                <w:i w:val="0"/>
              </w:rPr>
            </w:r>
            <w:r>
              <w:rPr>
                <w:b/>
                <w:i w:val="0"/>
              </w:rPr>
              <w:t>Crea texturas de piel envejecida o quemada</w:t>
            </w:r>
            <w:r>
              <w:rPr>
                <w:b w:val="0"/>
                <w:i w:val="0"/>
              </w:rPr>
              <w:t xml:space="preserve"> al secar y arrugar</w:t>
            </w:r>
          </w:p>
        </w:tc>
        <w:tc>
          <w:tcPr>
            <w:tcW w:type="dxa" w:w="3137"/>
          </w:tcPr>
          <w:p>
            <w:pPr>
              <w:pStyle w:val="Tabla"/>
            </w:pPr>
            <w:r/>
            <w:r>
              <w:rPr>
                <w:b w:val="0"/>
                <w:i w:val="0"/>
              </w:rPr>
              <w:t xml:space="preserve">Barato y rápido; </w:t>
            </w:r>
            <w:r>
              <w:rPr>
                <w:b/>
                <w:i w:val="0"/>
              </w:rPr>
              <w:t>alérgeno frecuente</w:t>
            </w:r>
            <w:r>
              <w:rPr>
                <w:b w:val="0"/>
                <w:i w:val="0"/>
              </w:rPr>
            </w:r>
          </w:p>
        </w:tc>
      </w:tr>
      <w:tr>
        <w:tc>
          <w:tcPr>
            <w:tcW w:type="dxa" w:w="3137"/>
          </w:tcPr>
          <w:p>
            <w:pPr>
              <w:pStyle w:val="Tabla"/>
            </w:pPr>
            <w:r/>
            <w:r>
              <w:rPr>
                <w:b w:val="0"/>
                <w:i w:val="0"/>
              </w:rPr>
            </w:r>
            <w:r>
              <w:rPr>
                <w:b/>
                <w:i w:val="0"/>
              </w:rPr>
              <w:t>Espuma de látex</w:t>
            </w:r>
            <w:r>
              <w:rPr>
                <w:b w:val="0"/>
                <w:i w:val="0"/>
              </w:rPr>
            </w:r>
          </w:p>
        </w:tc>
        <w:tc>
          <w:tcPr>
            <w:tcW w:type="dxa" w:w="3137"/>
          </w:tcPr>
          <w:p>
            <w:pPr>
              <w:pStyle w:val="Tabla"/>
            </w:pPr>
            <w:r/>
            <w:r>
              <w:rPr>
                <w:b w:val="0"/>
                <w:i w:val="0"/>
              </w:rPr>
            </w:r>
            <w:r>
              <w:rPr>
                <w:b/>
                <w:i w:val="0"/>
              </w:rPr>
              <w:t>Prótesis ligeras y grandes</w:t>
            </w:r>
            <w:r>
              <w:rPr>
                <w:b w:val="0"/>
                <w:i w:val="0"/>
              </w:rPr>
              <w:t>, hechas en molde y horno</w:t>
            </w:r>
          </w:p>
        </w:tc>
        <w:tc>
          <w:tcPr>
            <w:tcW w:type="dxa" w:w="3137"/>
          </w:tcPr>
          <w:p>
            <w:pPr>
              <w:pStyle w:val="Tabla"/>
            </w:pPr>
            <w:r/>
            <w:r>
              <w:rPr>
                <w:b w:val="0"/>
                <w:i w:val="0"/>
              </w:rPr>
              <w:t xml:space="preserve">Muy ligera; </w:t>
            </w:r>
            <w:r>
              <w:rPr>
                <w:b/>
                <w:i w:val="0"/>
              </w:rPr>
              <w:t>exige taller</w:t>
            </w:r>
            <w:r>
              <w:rPr>
                <w:b w:val="0"/>
                <w:i w:val="0"/>
              </w:rPr>
            </w:r>
          </w:p>
        </w:tc>
      </w:tr>
      <w:tr>
        <w:tc>
          <w:tcPr>
            <w:tcW w:type="dxa" w:w="3137"/>
          </w:tcPr>
          <w:p>
            <w:pPr>
              <w:pStyle w:val="Tabla"/>
            </w:pPr>
            <w:r/>
            <w:r>
              <w:rPr>
                <w:b w:val="0"/>
                <w:i w:val="0"/>
              </w:rPr>
            </w:r>
            <w:r>
              <w:rPr>
                <w:b/>
                <w:i w:val="0"/>
              </w:rPr>
              <w:t>Silicona y gelatinas</w:t>
            </w:r>
            <w:r>
              <w:rPr>
                <w:b w:val="0"/>
                <w:i w:val="0"/>
              </w:rPr>
            </w:r>
          </w:p>
        </w:tc>
        <w:tc>
          <w:tcPr>
            <w:tcW w:type="dxa" w:w="3137"/>
          </w:tcPr>
          <w:p>
            <w:pPr>
              <w:pStyle w:val="Tabla"/>
            </w:pPr>
            <w:r/>
            <w:r>
              <w:rPr>
                <w:b w:val="0"/>
                <w:i w:val="0"/>
              </w:rPr>
            </w:r>
            <w:r>
              <w:rPr>
                <w:b/>
                <w:i w:val="0"/>
              </w:rPr>
              <w:t>Prótesis translúcidas</w:t>
            </w:r>
            <w:r>
              <w:rPr>
                <w:b w:val="0"/>
                <w:i w:val="0"/>
              </w:rPr>
              <w:t>, que dejan pasar la luz como la piel</w:t>
            </w:r>
          </w:p>
        </w:tc>
        <w:tc>
          <w:tcPr>
            <w:tcW w:type="dxa" w:w="3137"/>
          </w:tcPr>
          <w:p>
            <w:pPr>
              <w:pStyle w:val="Tabla"/>
            </w:pPr>
            <w:r/>
            <w:r>
              <w:rPr>
                <w:b w:val="0"/>
                <w:i w:val="0"/>
              </w:rPr>
            </w:r>
            <w:r>
              <w:rPr>
                <w:b/>
                <w:i w:val="0"/>
              </w:rPr>
              <w:t>El acabado más realista</w:t>
            </w:r>
            <w:r>
              <w:rPr>
                <w:b w:val="0"/>
                <w:i w:val="0"/>
              </w:rPr>
              <w:t>; pesan más</w:t>
            </w:r>
          </w:p>
        </w:tc>
      </w:tr>
      <w:tr>
        <w:tc>
          <w:tcPr>
            <w:tcW w:type="dxa" w:w="3137"/>
          </w:tcPr>
          <w:p>
            <w:pPr>
              <w:pStyle w:val="Tabla"/>
            </w:pPr>
            <w:r/>
            <w:r>
              <w:rPr>
                <w:b w:val="0"/>
                <w:i w:val="0"/>
              </w:rPr>
            </w:r>
            <w:r>
              <w:rPr>
                <w:b/>
                <w:i w:val="0"/>
              </w:rPr>
              <w:t>Colodión y adhesivos de contracción</w:t>
            </w:r>
            <w:r>
              <w:rPr>
                <w:b w:val="0"/>
                <w:i w:val="0"/>
              </w:rPr>
            </w:r>
          </w:p>
        </w:tc>
        <w:tc>
          <w:tcPr>
            <w:tcW w:type="dxa" w:w="3137"/>
          </w:tcPr>
          <w:p>
            <w:pPr>
              <w:pStyle w:val="Tabla"/>
            </w:pPr>
            <w:r/>
            <w:r>
              <w:rPr>
                <w:b w:val="0"/>
                <w:i w:val="0"/>
              </w:rPr>
            </w:r>
            <w:r>
              <w:rPr>
                <w:b/>
                <w:i w:val="0"/>
              </w:rPr>
              <w:t>Cicatrices marcadas</w:t>
            </w:r>
            <w:r>
              <w:rPr>
                <w:b w:val="0"/>
                <w:i w:val="0"/>
              </w:rPr>
              <w:t xml:space="preserve"> por retracción de la piel</w:t>
            </w:r>
          </w:p>
        </w:tc>
        <w:tc>
          <w:tcPr>
            <w:tcW w:type="dxa" w:w="3137"/>
          </w:tcPr>
          <w:p>
            <w:pPr>
              <w:pStyle w:val="Tabla"/>
            </w:pPr>
            <w:r/>
            <w:r>
              <w:rPr>
                <w:b w:val="0"/>
                <w:i w:val="0"/>
              </w:rPr>
              <w:t>Efecto inmediato</w:t>
            </w:r>
          </w:p>
        </w:tc>
      </w:tr>
      <w:tr>
        <w:tc>
          <w:tcPr>
            <w:tcW w:type="dxa" w:w="3137"/>
          </w:tcPr>
          <w:p>
            <w:pPr>
              <w:pStyle w:val="Tabla"/>
            </w:pPr>
            <w:r/>
            <w:r>
              <w:rPr>
                <w:b w:val="0"/>
                <w:i w:val="0"/>
              </w:rPr>
            </w:r>
            <w:r>
              <w:rPr>
                <w:b/>
                <w:i w:val="0"/>
              </w:rPr>
              <w:t>Sangre escénica</w:t>
            </w:r>
            <w:r>
              <w:rPr>
                <w:b w:val="0"/>
                <w:i w:val="0"/>
              </w:rPr>
            </w:r>
          </w:p>
        </w:tc>
        <w:tc>
          <w:tcPr>
            <w:tcW w:type="dxa" w:w="3137"/>
          </w:tcPr>
          <w:p>
            <w:pPr>
              <w:pStyle w:val="Tabla"/>
            </w:pPr>
            <w:r/>
            <w:r>
              <w:rPr>
                <w:b w:val="0"/>
                <w:i w:val="0"/>
              </w:rPr>
            </w:r>
            <w:r>
              <w:rPr>
                <w:b/>
                <w:i w:val="0"/>
              </w:rPr>
              <w:t>Simula sangre fresca, seca o coagulada</w:t>
            </w:r>
            <w:r>
              <w:rPr>
                <w:b w:val="0"/>
                <w:i w:val="0"/>
              </w:rPr>
            </w:r>
          </w:p>
        </w:tc>
        <w:tc>
          <w:tcPr>
            <w:tcW w:type="dxa" w:w="3137"/>
          </w:tcPr>
          <w:p>
            <w:pPr>
              <w:pStyle w:val="Tabla"/>
            </w:pPr>
            <w:r/>
            <w:r>
              <w:rPr>
                <w:b w:val="0"/>
                <w:i w:val="0"/>
              </w:rPr>
              <w:t>Cambia de color al secar; mancha vestuario</w:t>
            </w:r>
          </w:p>
        </w:tc>
      </w:tr>
      <w:tr>
        <w:tc>
          <w:tcPr>
            <w:tcW w:type="dxa" w:w="3137"/>
          </w:tcPr>
          <w:p>
            <w:pPr>
              <w:pStyle w:val="Tabla"/>
            </w:pPr>
            <w:r/>
            <w:r>
              <w:rPr>
                <w:b w:val="0"/>
                <w:i w:val="0"/>
              </w:rPr>
            </w:r>
            <w:r>
              <w:rPr>
                <w:b/>
                <w:i w:val="0"/>
              </w:rPr>
              <w:t>Pelo suelto y crepé</w:t>
            </w:r>
            <w:r>
              <w:rPr>
                <w:b w:val="0"/>
                <w:i w:val="0"/>
              </w:rPr>
            </w:r>
          </w:p>
        </w:tc>
        <w:tc>
          <w:tcPr>
            <w:tcW w:type="dxa" w:w="3137"/>
          </w:tcPr>
          <w:p>
            <w:pPr>
              <w:pStyle w:val="Tabla"/>
            </w:pPr>
            <w:r/>
            <w:r>
              <w:rPr>
                <w:b w:val="0"/>
                <w:i w:val="0"/>
              </w:rPr>
            </w:r>
            <w:r>
              <w:rPr>
                <w:b/>
                <w:i w:val="0"/>
              </w:rPr>
              <w:t>Barbas y vello aplicados pelo a pelo</w:t>
            </w:r>
            <w:r>
              <w:rPr>
                <w:b w:val="0"/>
                <w:i w:val="0"/>
              </w:rPr>
            </w:r>
          </w:p>
        </w:tc>
        <w:tc>
          <w:tcPr>
            <w:tcW w:type="dxa" w:w="3137"/>
          </w:tcPr>
          <w:p>
            <w:pPr>
              <w:pStyle w:val="Tabla"/>
            </w:pPr>
            <w:r/>
            <w:r>
              <w:rPr>
                <w:b w:val="0"/>
                <w:i w:val="0"/>
              </w:rPr>
              <w:t>Máximo realismo; máximo tiempo</w:t>
            </w:r>
          </w:p>
        </w:tc>
      </w:tr>
      <w:tr>
        <w:tc>
          <w:tcPr>
            <w:tcW w:type="dxa" w:w="3137"/>
          </w:tcPr>
          <w:p>
            <w:pPr>
              <w:pStyle w:val="Tabla"/>
            </w:pPr>
            <w:r/>
            <w:r>
              <w:rPr>
                <w:b w:val="0"/>
                <w:i w:val="0"/>
              </w:rPr>
            </w:r>
            <w:r>
              <w:rPr>
                <w:b/>
                <w:i w:val="0"/>
              </w:rPr>
              <w:t>Pelo picado sobre tul</w:t>
            </w:r>
            <w:r>
              <w:rPr>
                <w:b w:val="0"/>
                <w:i w:val="0"/>
              </w:rPr>
            </w:r>
          </w:p>
        </w:tc>
        <w:tc>
          <w:tcPr>
            <w:tcW w:type="dxa" w:w="3137"/>
          </w:tcPr>
          <w:p>
            <w:pPr>
              <w:pStyle w:val="Tabla"/>
            </w:pPr>
            <w:r/>
            <w:r>
              <w:rPr>
                <w:b w:val="0"/>
                <w:i w:val="0"/>
              </w:rPr>
            </w:r>
            <w:r>
              <w:rPr>
                <w:b/>
                <w:i w:val="0"/>
              </w:rPr>
              <w:t>Piezas del tema 5</w:t>
            </w:r>
            <w:r>
              <w:rPr>
                <w:b w:val="0"/>
                <w:i w:val="0"/>
              </w:rPr>
              <w:t>, reutilizables</w:t>
            </w:r>
          </w:p>
        </w:tc>
        <w:tc>
          <w:tcPr>
            <w:tcW w:type="dxa" w:w="3137"/>
          </w:tcPr>
          <w:p>
            <w:pPr>
              <w:pStyle w:val="Tabla"/>
            </w:pPr>
            <w:r/>
            <w:r>
              <w:rPr>
                <w:b w:val="0"/>
                <w:i w:val="0"/>
              </w:rPr>
              <w:t>Rápido de colocar; caro de fabricar</w:t>
            </w:r>
          </w:p>
        </w:tc>
      </w:tr>
    </w:tbl>
    <w:p>
      <w:pPr/>
    </w:p>
    <w:p>
      <w:pPr/>
      <w:r>
        <w:rPr>
          <w:b w:val="0"/>
          <w:i w:val="0"/>
        </w:rPr>
      </w:r>
      <w:r>
        <w:rPr>
          <w:b/>
          <w:i w:val="0"/>
        </w:rPr>
        <w:t>La regla que gobierna la elección entre las dos últimas filas, y es la más práctica del punto</w:t>
      </w:r>
      <w:r>
        <w:rPr>
          <w:b w:val="0"/>
          <w:i w:val="0"/>
        </w:rPr>
        <w:t>:</w:t>
      </w:r>
      <w:r>
        <w:t xml:space="preserve"> </w:t>
      </w:r>
      <w:r>
        <w:rPr>
          <w:b w:val="0"/>
          <w:i w:val="0"/>
        </w:rPr>
      </w:r>
      <w:r>
        <w:rPr>
          <w:b/>
          <w:i w:val="0"/>
        </w:rPr>
        <w:t>pelo a pelo para lo que se ve muy de cerca y una sola vez; pieza sobre tul para lo que se repite</w:t>
      </w:r>
      <w:r>
        <w:t xml:space="preserve"> </w:t>
      </w:r>
      <w:r>
        <w:rPr>
          <w:b/>
          <w:i w:val="0"/>
        </w:rPr>
        <w:t>todos los días de rodaje.</w:t>
      </w:r>
      <w:r>
        <w:rPr>
          <w:b w:val="0"/>
          <w:i w:val="0"/>
        </w:rPr>
        <w:t xml:space="preserve"> </w:t>
      </w:r>
      <w:r>
        <w:rPr>
          <w:b/>
          <w:i w:val="0"/>
        </w:rPr>
        <w:t>La primera es insuperable y no se puede repetir igual; la segunda se</w:t>
      </w:r>
      <w:r>
        <w:t xml:space="preserve"> </w:t>
      </w:r>
      <w:r>
        <w:rPr>
          <w:b/>
          <w:i w:val="0"/>
        </w:rPr>
        <w:t>coloca en diez minutos y es idéntica cada día</w:t>
      </w:r>
      <w:r>
        <w:rPr>
          <w:b w:val="0"/>
          <w:i w:val="0"/>
        </w:rPr>
        <w:t>, que es lo que el rácord del tema 6 exige.</w:t>
      </w:r>
    </w:p>
    <w:p>
      <w:pPr/>
      <w:r>
        <w:rPr>
          <w:b w:val="0"/>
          <w:i w:val="0"/>
        </w:rPr>
      </w:r>
      <w:r>
        <w:rPr>
          <w:b/>
          <w:i w:val="0"/>
        </w:rPr>
        <w:t>Y el aviso de seguridad que este punto obliga a dar</w:t>
      </w:r>
      <w:r>
        <w:rPr>
          <w:b w:val="0"/>
          <w:i w:val="0"/>
        </w:rPr>
        <w:t xml:space="preserve">: </w:t>
      </w:r>
      <w:r>
        <w:rPr>
          <w:b/>
          <w:i w:val="0"/>
        </w:rPr>
        <w:t>casi todos estos materiales llevan</w:t>
      </w:r>
      <w:r>
        <w:t xml:space="preserve"> </w:t>
      </w:r>
      <w:r>
        <w:rPr>
          <w:b/>
          <w:i w:val="0"/>
        </w:rPr>
        <w:t>disolventes, resinas o látex</w:t>
      </w:r>
      <w:r>
        <w:rPr>
          <w:b w:val="0"/>
          <w:i w:val="0"/>
        </w:rPr>
        <w:t xml:space="preserve">, y </w:t>
      </w:r>
      <w:r>
        <w:rPr>
          <w:b/>
          <w:i w:val="0"/>
        </w:rPr>
        <w:t>el látex es uno de los alérgenos de contacto más frecuentes.</w:t>
      </w:r>
      <w:r>
        <w:rPr>
          <w:b w:val="0"/>
          <w:i w:val="0"/>
        </w:rPr>
      </w:r>
      <w:r>
        <w:t xml:space="preserve"> </w:t>
      </w:r>
      <w:r>
        <w:rPr>
          <w:b w:val="0"/>
          <w:i w:val="0"/>
        </w:rPr>
      </w:r>
      <w:r>
        <w:rPr>
          <w:b/>
          <w:i w:val="0"/>
        </w:rPr>
        <w:t>La regla es la del tema 2</w:t>
      </w:r>
      <w:r>
        <w:rPr>
          <w:b w:val="0"/>
          <w:i w:val="0"/>
        </w:rPr>
        <w:t xml:space="preserve">: </w:t>
      </w:r>
      <w:r>
        <w:rPr>
          <w:b/>
          <w:i w:val="0"/>
        </w:rPr>
        <w:t>prueba previa en una zona pequeña</w:t>
      </w:r>
      <w:r>
        <w:rPr>
          <w:b w:val="0"/>
          <w:i w:val="0"/>
        </w:rPr>
        <w:t xml:space="preserve">, </w:t>
      </w:r>
      <w:r>
        <w:rPr>
          <w:b/>
          <w:i w:val="0"/>
        </w:rPr>
        <w:t>preguntar antes por alergias</w:t>
      </w:r>
      <w:r>
        <w:t xml:space="preserve"> </w:t>
      </w:r>
      <w:r>
        <w:rPr>
          <w:b/>
          <w:i w:val="0"/>
        </w:rPr>
        <w:t>conocidas</w:t>
      </w:r>
      <w:r>
        <w:rPr>
          <w:b w:val="0"/>
          <w:i w:val="0"/>
        </w:rPr>
        <w:t xml:space="preserve"> y </w:t>
      </w:r>
      <w:r>
        <w:rPr>
          <w:b/>
          <w:i w:val="0"/>
        </w:rPr>
        <w:t>no aplicar nunca sobre piel lesionada.</w:t>
      </w:r>
      <w:r>
        <w:rPr>
          <w:b w:val="0"/>
          <w:i w:val="0"/>
        </w:rPr>
      </w:r>
    </w:p>
    <w:p>
      <w:pPr>
        <w:pStyle w:val="Heading2"/>
      </w:pPr>
      <w:r>
        <w:rPr>
          <w:b w:val="0"/>
          <w:i w:val="0"/>
        </w:rPr>
        <w:t>7.3 El método de trabajo</w:t>
      </w:r>
    </w:p>
    <w:p>
      <w:pPr/>
      <w:r>
        <w:rPr>
          <w:b w:val="0"/>
          <w:i w:val="0"/>
        </w:rPr>
      </w:r>
      <w:r>
        <w:rPr>
          <w:b/>
          <w:i w:val="0"/>
        </w:rPr>
        <w:t>Un personaje no se improvisa el día del rodaje.</w:t>
      </w:r>
      <w:r>
        <w:rPr>
          <w:b w:val="0"/>
          <w:i w:val="0"/>
        </w:rPr>
        <w:t xml:space="preserve"> </w:t>
      </w:r>
      <w:r>
        <w:rPr>
          <w:b/>
          <w:i w:val="0"/>
        </w:rPr>
        <w:t>Las seis fases, en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Documentación</w:t>
            </w:r>
            <w:r>
              <w:rPr>
                <w:b w:val="0"/>
                <w:i w:val="0"/>
              </w:rPr>
            </w:r>
          </w:p>
        </w:tc>
        <w:tc>
          <w:tcPr>
            <w:tcW w:type="dxa" w:w="4706"/>
          </w:tcPr>
          <w:p>
            <w:pPr>
              <w:pStyle w:val="Tabla"/>
            </w:pPr>
            <w:r/>
            <w:r>
              <w:rPr>
                <w:b w:val="0"/>
                <w:i w:val="0"/>
              </w:rPr>
            </w:r>
            <w:r>
              <w:rPr>
                <w:b/>
                <w:i w:val="0"/>
              </w:rPr>
              <w:t>Leer el guion, hablar con dirección y buscar referencias</w:t>
            </w:r>
            <w:r>
              <w:rPr>
                <w:b w:val="0"/>
                <w:i w:val="0"/>
              </w:rPr>
              <w:t>: época, condición, estado</w:t>
            </w:r>
          </w:p>
        </w:tc>
      </w:tr>
      <w:tr>
        <w:tc>
          <w:tcPr>
            <w:tcW w:type="dxa" w:w="4706"/>
          </w:tcPr>
          <w:p>
            <w:pPr>
              <w:pStyle w:val="Tabla"/>
            </w:pPr>
            <w:r/>
            <w:r>
              <w:rPr>
                <w:b w:val="0"/>
                <w:i w:val="0"/>
              </w:rPr>
            </w:r>
            <w:r>
              <w:rPr>
                <w:b/>
                <w:i w:val="0"/>
              </w:rPr>
              <w:t>2 · Diseño</w:t>
            </w:r>
            <w:r>
              <w:rPr>
                <w:b w:val="0"/>
                <w:i w:val="0"/>
              </w:rPr>
            </w:r>
          </w:p>
        </w:tc>
        <w:tc>
          <w:tcPr>
            <w:tcW w:type="dxa" w:w="4706"/>
          </w:tcPr>
          <w:p>
            <w:pPr>
              <w:pStyle w:val="Tabla"/>
            </w:pPr>
            <w:r/>
            <w:r>
              <w:rPr>
                <w:b w:val="0"/>
                <w:i w:val="0"/>
              </w:rPr>
            </w:r>
            <w:r>
              <w:rPr>
                <w:b/>
                <w:i w:val="0"/>
              </w:rPr>
              <w:t>Bocetos y pruebas de color</w:t>
            </w:r>
            <w:r>
              <w:rPr>
                <w:b w:val="0"/>
                <w:i w:val="0"/>
              </w:rPr>
              <w:t xml:space="preserve"> sobre el rostro real de quien va a llevarlo</w:t>
            </w:r>
          </w:p>
        </w:tc>
      </w:tr>
      <w:tr>
        <w:tc>
          <w:tcPr>
            <w:tcW w:type="dxa" w:w="4706"/>
          </w:tcPr>
          <w:p>
            <w:pPr>
              <w:pStyle w:val="Tabla"/>
            </w:pPr>
            <w:r/>
            <w:r>
              <w:rPr>
                <w:b w:val="0"/>
                <w:i w:val="0"/>
              </w:rPr>
            </w:r>
            <w:r>
              <w:rPr>
                <w:b/>
                <w:i w:val="0"/>
              </w:rPr>
              <w:t>3 · Prueba de caracterización</w:t>
            </w:r>
            <w:r>
              <w:rPr>
                <w:b w:val="0"/>
                <w:i w:val="0"/>
              </w:rPr>
            </w:r>
          </w:p>
        </w:tc>
        <w:tc>
          <w:tcPr>
            <w:tcW w:type="dxa" w:w="4706"/>
          </w:tcPr>
          <w:p>
            <w:pPr>
              <w:pStyle w:val="Tabla"/>
            </w:pPr>
            <w:r/>
            <w:r>
              <w:rPr>
                <w:b w:val="0"/>
                <w:i w:val="0"/>
              </w:rPr>
            </w:r>
            <w:r>
              <w:rPr>
                <w:b/>
                <w:i w:val="0"/>
              </w:rPr>
              <w:t>Ensayo completo, fotografiado y aprobado</w:t>
            </w:r>
            <w:r>
              <w:rPr>
                <w:b w:val="0"/>
                <w:i w:val="0"/>
              </w:rPr>
              <w:t>, con la luz prevista</w:t>
            </w:r>
          </w:p>
        </w:tc>
      </w:tr>
      <w:tr>
        <w:tc>
          <w:tcPr>
            <w:tcW w:type="dxa" w:w="4706"/>
          </w:tcPr>
          <w:p>
            <w:pPr>
              <w:pStyle w:val="Tabla"/>
            </w:pPr>
            <w:r/>
            <w:r>
              <w:rPr>
                <w:b w:val="0"/>
                <w:i w:val="0"/>
              </w:rPr>
            </w:r>
            <w:r>
              <w:rPr>
                <w:b/>
                <w:i w:val="0"/>
              </w:rPr>
              <w:t>4 · Fabricación</w:t>
            </w:r>
            <w:r>
              <w:rPr>
                <w:b w:val="0"/>
                <w:i w:val="0"/>
              </w:rPr>
            </w:r>
          </w:p>
        </w:tc>
        <w:tc>
          <w:tcPr>
            <w:tcW w:type="dxa" w:w="4706"/>
          </w:tcPr>
          <w:p>
            <w:pPr>
              <w:pStyle w:val="Tabla"/>
            </w:pPr>
            <w:r/>
            <w:r>
              <w:rPr>
                <w:b w:val="0"/>
                <w:i w:val="0"/>
              </w:rPr>
            </w:r>
            <w:r>
              <w:rPr>
                <w:b/>
                <w:i w:val="0"/>
              </w:rPr>
              <w:t>Vaciado, modelado y moldeo</w:t>
            </w:r>
            <w:r>
              <w:rPr>
                <w:b w:val="0"/>
                <w:i w:val="0"/>
              </w:rPr>
              <w:t xml:space="preserve"> de las piezas que hagan falta</w:t>
            </w:r>
          </w:p>
        </w:tc>
      </w:tr>
      <w:tr>
        <w:tc>
          <w:tcPr>
            <w:tcW w:type="dxa" w:w="4706"/>
          </w:tcPr>
          <w:p>
            <w:pPr>
              <w:pStyle w:val="Tabla"/>
            </w:pPr>
            <w:r/>
            <w:r>
              <w:rPr>
                <w:b w:val="0"/>
                <w:i w:val="0"/>
              </w:rPr>
            </w:r>
            <w:r>
              <w:rPr>
                <w:b/>
                <w:i w:val="0"/>
              </w:rPr>
              <w:t>5 · Aplicación</w:t>
            </w:r>
            <w:r>
              <w:rPr>
                <w:b w:val="0"/>
                <w:i w:val="0"/>
              </w:rPr>
            </w:r>
          </w:p>
        </w:tc>
        <w:tc>
          <w:tcPr>
            <w:tcW w:type="dxa" w:w="4706"/>
          </w:tcPr>
          <w:p>
            <w:pPr>
              <w:pStyle w:val="Tabla"/>
            </w:pPr>
            <w:r/>
            <w:r>
              <w:rPr>
                <w:b w:val="0"/>
                <w:i w:val="0"/>
              </w:rPr>
            </w:r>
            <w:r>
              <w:rPr>
                <w:b/>
                <w:i w:val="0"/>
              </w:rPr>
              <w:t>En rodaje, con su tiempo reservado en el plan de trabajo</w:t>
            </w:r>
            <w:r>
              <w:rPr>
                <w:b w:val="0"/>
                <w:i w:val="0"/>
              </w:rPr>
            </w:r>
          </w:p>
        </w:tc>
      </w:tr>
      <w:tr>
        <w:tc>
          <w:tcPr>
            <w:tcW w:type="dxa" w:w="4706"/>
          </w:tcPr>
          <w:p>
            <w:pPr>
              <w:pStyle w:val="Tabla"/>
            </w:pPr>
            <w:r/>
            <w:r>
              <w:rPr>
                <w:b w:val="0"/>
                <w:i w:val="0"/>
              </w:rPr>
            </w:r>
            <w:r>
              <w:rPr>
                <w:b/>
                <w:i w:val="0"/>
              </w:rPr>
              <w:t>6 · Retirada y conservación</w:t>
            </w:r>
            <w:r>
              <w:rPr>
                <w:b w:val="0"/>
                <w:i w:val="0"/>
              </w:rPr>
            </w:r>
          </w:p>
        </w:tc>
        <w:tc>
          <w:tcPr>
            <w:tcW w:type="dxa" w:w="4706"/>
          </w:tcPr>
          <w:p>
            <w:pPr>
              <w:pStyle w:val="Tabla"/>
            </w:pPr>
            <w:r/>
            <w:r>
              <w:rPr>
                <w:b w:val="0"/>
                <w:i w:val="0"/>
              </w:rPr>
            </w:r>
            <w:r>
              <w:rPr>
                <w:b/>
                <w:i w:val="0"/>
              </w:rPr>
              <w:t>Desmaquillar con disolvente</w:t>
            </w:r>
            <w:r>
              <w:rPr>
                <w:b w:val="0"/>
                <w:i w:val="0"/>
              </w:rPr>
              <w:t>, limpiar y guardar lo reutilizable</w:t>
            </w:r>
          </w:p>
        </w:tc>
      </w:tr>
    </w:tbl>
    <w:p>
      <w:pPr/>
    </w:p>
    <w:p>
      <w:pPr/>
      <w:r>
        <w:rPr>
          <w:b w:val="0"/>
          <w:i w:val="0"/>
        </w:rPr>
      </w:r>
      <w:r>
        <w:rPr>
          <w:b/>
          <w:i w:val="0"/>
        </w:rPr>
        <w:t>La fase 3 es la que más se salta y la que más caro sale</w:t>
      </w:r>
      <w:r>
        <w:rPr>
          <w:b w:val="0"/>
          <w:i w:val="0"/>
        </w:rPr>
        <w:t xml:space="preserve">, y </w:t>
      </w:r>
      <w:r>
        <w:rPr>
          <w:b/>
          <w:i w:val="0"/>
        </w:rPr>
        <w:t>conviene decir por qué</w:t>
      </w:r>
      <w:r>
        <w:rPr>
          <w:b w:val="0"/>
          <w:i w:val="0"/>
        </w:rPr>
        <w:t xml:space="preserve">: </w:t>
      </w:r>
      <w:r>
        <w:rPr>
          <w:b/>
          <w:i w:val="0"/>
        </w:rPr>
        <w:t>una prueba</w:t>
      </w:r>
      <w:r>
        <w:t xml:space="preserve"> </w:t>
      </w:r>
      <w:r>
        <w:rPr>
          <w:b/>
          <w:i w:val="0"/>
        </w:rPr>
        <w:t>de caracterización no sirve para ver si gusta, sirve para MEDIR EL TIEMPO.</w:t>
      </w:r>
      <w:r>
        <w:rPr>
          <w:b w:val="0"/>
          <w:i w:val="0"/>
        </w:rPr>
        <w:t xml:space="preserve"> </w:t>
      </w:r>
      <w:r>
        <w:rPr>
          <w:b/>
          <w:i w:val="0"/>
        </w:rPr>
        <w:t>Si aplicar el personaje</w:t>
      </w:r>
      <w:r>
        <w:t xml:space="preserve"> </w:t>
      </w:r>
      <w:r>
        <w:rPr>
          <w:b/>
          <w:i w:val="0"/>
        </w:rPr>
        <w:t>cuesta tres horas, eso condiciona la hora de convocatoria de todo el equipo</w:t>
      </w:r>
      <w:r>
        <w:rPr>
          <w:b w:val="0"/>
          <w:i w:val="0"/>
        </w:rPr>
        <w:t xml:space="preserve">, y </w:t>
      </w:r>
      <w:r>
        <w:rPr>
          <w:b/>
          <w:i w:val="0"/>
        </w:rPr>
        <w:t>ese dato tiene que</w:t>
      </w:r>
      <w:r>
        <w:t xml:space="preserve"> </w:t>
      </w:r>
      <w:r>
        <w:rPr>
          <w:b/>
          <w:i w:val="0"/>
        </w:rPr>
        <w:t>estar en el plan de trabajo antes de rodar, no descubrirse el primer día.</w:t>
      </w:r>
      <w:r>
        <w:rPr>
          <w:b w:val="0"/>
          <w:i w:val="0"/>
        </w:rPr>
      </w:r>
    </w:p>
    <w:p>
      <w:pPr/>
      <w:r>
        <w:rPr>
          <w:b w:val="0"/>
          <w:i w:val="0"/>
        </w:rPr>
      </w:r>
      <w:r>
        <w:rPr>
          <w:b/>
          <w:i w:val="0"/>
        </w:rPr>
        <w:t>Y la fase 1 conecta con el tema 1</w:t>
      </w:r>
      <w:r>
        <w:rPr>
          <w:b w:val="0"/>
          <w:i w:val="0"/>
        </w:rPr>
        <w:t xml:space="preserve">: </w:t>
      </w:r>
      <w:r>
        <w:rPr>
          <w:b/>
          <w:i w:val="0"/>
        </w:rPr>
        <w:t>documentarse para una época es exactamente el trabajo del</w:t>
      </w:r>
      <w:r>
        <w:t xml:space="preserve"> </w:t>
      </w:r>
      <w:r>
        <w:rPr>
          <w:b/>
          <w:i w:val="0"/>
        </w:rPr>
        <w:t>punto 1 del anexo</w:t>
      </w:r>
      <w:r>
        <w:rPr>
          <w:b w:val="0"/>
          <w:i w:val="0"/>
        </w:rPr>
        <w:t xml:space="preserve">, y </w:t>
      </w:r>
      <w:r>
        <w:rPr>
          <w:b/>
          <w:i w:val="0"/>
        </w:rPr>
        <w:t>el resultado de aquella historia es la referencia de este diseño.</w:t>
      </w:r>
      <w:r>
        <w:rPr>
          <w:b w:val="0"/>
          <w:i w:val="0"/>
        </w:rPr>
      </w:r>
    </w:p>
    <w:p>
      <w:pPr>
        <w:pStyle w:val="Heading2"/>
      </w:pPr>
      <w:r>
        <w:rPr>
          <w:b w:val="0"/>
          <w:i w:val="0"/>
        </w:rPr>
        <w:t>7.4 Los efectos más frecuentes y cómo se resuelven</w:t>
      </w:r>
    </w:p>
    <w:p>
      <w:pPr/>
      <w:r>
        <w:rPr>
          <w:b w:val="0"/>
          <w:i w:val="0"/>
        </w:rPr>
      </w:r>
      <w:r>
        <w:rPr>
          <w:b/>
          <w:i w:val="0"/>
        </w:rPr>
        <w:t>Sin entrar en procedimiento de taller, el vocabulario de lo que se pide en producción: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Encargo</w:t>
            </w:r>
          </w:p>
        </w:tc>
        <w:tc>
          <w:tcPr>
            <w:tcW w:type="dxa" w:w="4706"/>
            <w:shd w:val="clear" w:color="auto" w:fill="E4E4E4"/>
          </w:tcPr>
          <w:p>
            <w:pPr>
              <w:pStyle w:val="Tablacabecera"/>
            </w:pPr>
            <w:r/>
            <w:r>
              <w:rPr>
                <w:b w:val="0"/>
                <w:i w:val="0"/>
              </w:rPr>
              <w:t>Con qué se resuelve, en lo básico</w:t>
            </w:r>
          </w:p>
        </w:tc>
      </w:tr>
      <w:tr>
        <w:tc>
          <w:tcPr>
            <w:tcW w:type="dxa" w:w="4706"/>
          </w:tcPr>
          <w:p>
            <w:pPr>
              <w:pStyle w:val="Tabla"/>
            </w:pPr>
            <w:r/>
            <w:r>
              <w:rPr>
                <w:b w:val="0"/>
                <w:i w:val="0"/>
              </w:rPr>
            </w:r>
            <w:r>
              <w:rPr>
                <w:b/>
                <w:i w:val="0"/>
              </w:rPr>
              <w:t>Envejecimiento</w:t>
            </w:r>
            <w:r>
              <w:rPr>
                <w:b w:val="0"/>
                <w:i w:val="0"/>
              </w:rPr>
            </w:r>
          </w:p>
        </w:tc>
        <w:tc>
          <w:tcPr>
            <w:tcW w:type="dxa" w:w="4706"/>
          </w:tcPr>
          <w:p>
            <w:pPr>
              <w:pStyle w:val="Tabla"/>
            </w:pPr>
            <w:r/>
            <w:r>
              <w:rPr>
                <w:b w:val="0"/>
                <w:i w:val="0"/>
              </w:rPr>
            </w:r>
            <w:r>
              <w:rPr>
                <w:b/>
                <w:i w:val="0"/>
              </w:rPr>
              <w:t>Sombras y luces que reproducen la pérdida de volumen</w:t>
            </w:r>
            <w:r>
              <w:rPr>
                <w:b w:val="0"/>
                <w:i w:val="0"/>
              </w:rPr>
              <w:t xml:space="preserve">, </w:t>
            </w:r>
            <w:r>
              <w:rPr>
                <w:b/>
                <w:i w:val="0"/>
              </w:rPr>
              <w:t>látex o silicona para la textura de la piel</w:t>
            </w:r>
            <w:r>
              <w:rPr>
                <w:b w:val="0"/>
                <w:i w:val="0"/>
              </w:rPr>
              <w:t xml:space="preserve"> y </w:t>
            </w:r>
            <w:r>
              <w:rPr>
                <w:b/>
                <w:i w:val="0"/>
              </w:rPr>
              <w:t>cambio de color y densidad del cabello</w:t>
            </w:r>
            <w:r>
              <w:rPr>
                <w:b w:val="0"/>
                <w:i w:val="0"/>
              </w:rPr>
            </w:r>
          </w:p>
        </w:tc>
      </w:tr>
      <w:tr>
        <w:tc>
          <w:tcPr>
            <w:tcW w:type="dxa" w:w="4706"/>
          </w:tcPr>
          <w:p>
            <w:pPr>
              <w:pStyle w:val="Tabla"/>
            </w:pPr>
            <w:r/>
            <w:r>
              <w:rPr>
                <w:b w:val="0"/>
                <w:i w:val="0"/>
              </w:rPr>
            </w:r>
            <w:r>
              <w:rPr>
                <w:b/>
                <w:i w:val="0"/>
              </w:rPr>
              <w:t>Golpes y hematomas</w:t>
            </w:r>
            <w:r>
              <w:rPr>
                <w:b w:val="0"/>
                <w:i w:val="0"/>
              </w:rPr>
            </w:r>
          </w:p>
        </w:tc>
        <w:tc>
          <w:tcPr>
            <w:tcW w:type="dxa" w:w="4706"/>
          </w:tcPr>
          <w:p>
            <w:pPr>
              <w:pStyle w:val="Tabla"/>
            </w:pPr>
            <w:r/>
            <w:r>
              <w:rPr>
                <w:b w:val="0"/>
                <w:i w:val="0"/>
              </w:rPr>
            </w:r>
            <w:r>
              <w:rPr>
                <w:b/>
                <w:i w:val="0"/>
              </w:rPr>
              <w:t>Paleta de tonos que reproduce la evolución del morado</w:t>
            </w:r>
            <w:r>
              <w:rPr>
                <w:b w:val="0"/>
                <w:i w:val="0"/>
              </w:rPr>
              <w:t>, en su día</w:t>
            </w:r>
          </w:p>
        </w:tc>
      </w:tr>
      <w:tr>
        <w:tc>
          <w:tcPr>
            <w:tcW w:type="dxa" w:w="4706"/>
          </w:tcPr>
          <w:p>
            <w:pPr>
              <w:pStyle w:val="Tabla"/>
            </w:pPr>
            <w:r/>
            <w:r>
              <w:rPr>
                <w:b w:val="0"/>
                <w:i w:val="0"/>
              </w:rPr>
            </w:r>
            <w:r>
              <w:rPr>
                <w:b/>
                <w:i w:val="0"/>
              </w:rPr>
              <w:t>Heridas y cortes</w:t>
            </w:r>
            <w:r>
              <w:rPr>
                <w:b w:val="0"/>
                <w:i w:val="0"/>
              </w:rPr>
            </w:r>
          </w:p>
        </w:tc>
        <w:tc>
          <w:tcPr>
            <w:tcW w:type="dxa" w:w="4706"/>
          </w:tcPr>
          <w:p>
            <w:pPr>
              <w:pStyle w:val="Tabla"/>
            </w:pPr>
            <w:r/>
            <w:r>
              <w:rPr>
                <w:b w:val="0"/>
                <w:i w:val="0"/>
              </w:rPr>
            </w:r>
            <w:r>
              <w:rPr>
                <w:b/>
                <w:i w:val="0"/>
              </w:rPr>
              <w:t>Cera o gelatina para el relieve</w:t>
            </w:r>
            <w:r>
              <w:rPr>
                <w:b w:val="0"/>
                <w:i w:val="0"/>
              </w:rPr>
              <w:t xml:space="preserve"> y </w:t>
            </w:r>
            <w:r>
              <w:rPr>
                <w:b/>
                <w:i w:val="0"/>
              </w:rPr>
              <w:t>sangre para el estado</w:t>
            </w:r>
            <w:r>
              <w:rPr>
                <w:b w:val="0"/>
                <w:i w:val="0"/>
              </w:rPr>
            </w:r>
          </w:p>
        </w:tc>
      </w:tr>
      <w:tr>
        <w:tc>
          <w:tcPr>
            <w:tcW w:type="dxa" w:w="4706"/>
          </w:tcPr>
          <w:p>
            <w:pPr>
              <w:pStyle w:val="Tabla"/>
            </w:pPr>
            <w:r/>
            <w:r>
              <w:rPr>
                <w:b w:val="0"/>
                <w:i w:val="0"/>
              </w:rPr>
            </w:r>
            <w:r>
              <w:rPr>
                <w:b/>
                <w:i w:val="0"/>
              </w:rPr>
              <w:t>Quemaduras</w:t>
            </w:r>
            <w:r>
              <w:rPr>
                <w:b w:val="0"/>
                <w:i w:val="0"/>
              </w:rPr>
            </w:r>
          </w:p>
        </w:tc>
        <w:tc>
          <w:tcPr>
            <w:tcW w:type="dxa" w:w="4706"/>
          </w:tcPr>
          <w:p>
            <w:pPr>
              <w:pStyle w:val="Tabla"/>
            </w:pPr>
            <w:r/>
            <w:r>
              <w:rPr>
                <w:b w:val="0"/>
                <w:i w:val="0"/>
              </w:rPr>
            </w:r>
            <w:r>
              <w:rPr>
                <w:b/>
                <w:i w:val="0"/>
              </w:rPr>
              <w:t>Látex y texturas</w:t>
            </w:r>
            <w:r>
              <w:rPr>
                <w:b w:val="0"/>
                <w:i w:val="0"/>
              </w:rPr>
              <w:t xml:space="preserve">, con la regla de que la piel quemada </w:t>
            </w:r>
            <w:r>
              <w:rPr>
                <w:b/>
                <w:i w:val="0"/>
              </w:rPr>
              <w:t>no es lisa ni brillante uniforme</w:t>
            </w:r>
            <w:r>
              <w:rPr>
                <w:b w:val="0"/>
                <w:i w:val="0"/>
              </w:rPr>
            </w:r>
          </w:p>
        </w:tc>
      </w:tr>
      <w:tr>
        <w:tc>
          <w:tcPr>
            <w:tcW w:type="dxa" w:w="4706"/>
          </w:tcPr>
          <w:p>
            <w:pPr>
              <w:pStyle w:val="Tabla"/>
            </w:pPr>
            <w:r/>
            <w:r>
              <w:rPr>
                <w:b w:val="0"/>
                <w:i w:val="0"/>
              </w:rPr>
            </w:r>
            <w:r>
              <w:rPr>
                <w:b/>
                <w:i w:val="0"/>
              </w:rPr>
              <w:t>Suciedad y sudor</w:t>
            </w:r>
            <w:r>
              <w:rPr>
                <w:b w:val="0"/>
                <w:i w:val="0"/>
              </w:rPr>
            </w:r>
          </w:p>
        </w:tc>
        <w:tc>
          <w:tcPr>
            <w:tcW w:type="dxa" w:w="4706"/>
          </w:tcPr>
          <w:p>
            <w:pPr>
              <w:pStyle w:val="Tabla"/>
            </w:pPr>
            <w:r/>
            <w:r>
              <w:rPr>
                <w:b w:val="0"/>
                <w:i w:val="0"/>
              </w:rPr>
            </w:r>
            <w:r>
              <w:rPr>
                <w:b/>
                <w:i w:val="0"/>
              </w:rPr>
              <w:t>Productos específicos y glicerina</w:t>
            </w:r>
            <w:r>
              <w:rPr>
                <w:b w:val="0"/>
                <w:i w:val="0"/>
              </w:rPr>
              <w:t xml:space="preserve">; </w:t>
            </w:r>
            <w:r>
              <w:rPr>
                <w:b/>
                <w:i w:val="0"/>
              </w:rPr>
              <w:t>se aplica por capas y se documenta</w:t>
            </w:r>
            <w:r>
              <w:rPr>
                <w:b w:val="0"/>
                <w:i w:val="0"/>
              </w:rPr>
            </w:r>
          </w:p>
        </w:tc>
      </w:tr>
      <w:tr>
        <w:tc>
          <w:tcPr>
            <w:tcW w:type="dxa" w:w="4706"/>
          </w:tcPr>
          <w:p>
            <w:pPr>
              <w:pStyle w:val="Tabla"/>
            </w:pPr>
            <w:r/>
            <w:r>
              <w:rPr>
                <w:b w:val="0"/>
                <w:i w:val="0"/>
              </w:rPr>
            </w:r>
            <w:r>
              <w:rPr>
                <w:b/>
                <w:i w:val="0"/>
              </w:rPr>
              <w:t>Calvicie</w:t>
            </w:r>
            <w:r>
              <w:rPr>
                <w:b w:val="0"/>
                <w:i w:val="0"/>
              </w:rPr>
            </w:r>
          </w:p>
        </w:tc>
        <w:tc>
          <w:tcPr>
            <w:tcW w:type="dxa" w:w="4706"/>
          </w:tcPr>
          <w:p>
            <w:pPr>
              <w:pStyle w:val="Tabla"/>
            </w:pPr>
            <w:r/>
            <w:r>
              <w:rPr>
                <w:b w:val="0"/>
                <w:i w:val="0"/>
              </w:rPr>
            </w:r>
            <w:r>
              <w:rPr>
                <w:b/>
                <w:i w:val="0"/>
              </w:rPr>
              <w:t>Casquete de silicona o de látex</w:t>
            </w:r>
            <w:r>
              <w:rPr>
                <w:b w:val="0"/>
                <w:i w:val="0"/>
              </w:rPr>
              <w:t>, integrado con maquillaje en el borde</w:t>
            </w:r>
          </w:p>
        </w:tc>
      </w:tr>
      <w:tr>
        <w:tc>
          <w:tcPr>
            <w:tcW w:type="dxa" w:w="4706"/>
          </w:tcPr>
          <w:p>
            <w:pPr>
              <w:pStyle w:val="Tabla"/>
            </w:pPr>
            <w:r/>
            <w:r>
              <w:rPr>
                <w:b w:val="0"/>
                <w:i w:val="0"/>
              </w:rPr>
            </w:r>
            <w:r>
              <w:rPr>
                <w:b/>
                <w:i w:val="0"/>
              </w:rPr>
              <w:t>Cambio de rasgo</w:t>
            </w:r>
            <w:r>
              <w:rPr>
                <w:b w:val="0"/>
                <w:i w:val="0"/>
              </w:rPr>
            </w:r>
          </w:p>
        </w:tc>
        <w:tc>
          <w:tcPr>
            <w:tcW w:type="dxa" w:w="4706"/>
          </w:tcPr>
          <w:p>
            <w:pPr>
              <w:pStyle w:val="Tabla"/>
            </w:pPr>
            <w:r/>
            <w:r>
              <w:rPr>
                <w:b w:val="0"/>
                <w:i w:val="0"/>
              </w:rPr>
            </w:r>
            <w:r>
              <w:rPr>
                <w:b/>
                <w:i w:val="0"/>
              </w:rPr>
              <w:t>Prótesis de nariz, mentón, pómulo, orejas o frente</w:t>
            </w:r>
            <w:r>
              <w:rPr>
                <w:b w:val="0"/>
                <w:i w:val="0"/>
              </w:rPr>
            </w:r>
          </w:p>
        </w:tc>
      </w:tr>
      <w:tr>
        <w:tc>
          <w:tcPr>
            <w:tcW w:type="dxa" w:w="4706"/>
          </w:tcPr>
          <w:p>
            <w:pPr>
              <w:pStyle w:val="Tabla"/>
            </w:pPr>
            <w:r/>
            <w:r>
              <w:rPr>
                <w:b w:val="0"/>
                <w:i w:val="0"/>
              </w:rPr>
            </w:r>
            <w:r>
              <w:rPr>
                <w:b/>
                <w:i w:val="0"/>
              </w:rPr>
              <w:t>Dientes</w:t>
            </w:r>
            <w:r>
              <w:rPr>
                <w:b w:val="0"/>
                <w:i w:val="0"/>
              </w:rPr>
            </w:r>
          </w:p>
        </w:tc>
        <w:tc>
          <w:tcPr>
            <w:tcW w:type="dxa" w:w="4706"/>
          </w:tcPr>
          <w:p>
            <w:pPr>
              <w:pStyle w:val="Tabla"/>
            </w:pPr>
            <w:r/>
            <w:r>
              <w:rPr>
                <w:b w:val="0"/>
                <w:i w:val="0"/>
              </w:rPr>
            </w:r>
            <w:r>
              <w:rPr>
                <w:b/>
                <w:i w:val="0"/>
              </w:rPr>
              <w:t>Piezas de acrílico o esmalte escénico</w:t>
            </w:r>
            <w:r>
              <w:rPr>
                <w:b w:val="0"/>
                <w:i w:val="0"/>
              </w:rPr>
            </w:r>
          </w:p>
        </w:tc>
      </w:tr>
    </w:tbl>
    <w:p>
      <w:pPr/>
    </w:p>
    <w:p>
      <w:pPr/>
      <w:r>
        <w:rPr>
          <w:b w:val="0"/>
          <w:i w:val="0"/>
        </w:rPr>
      </w:r>
      <w:r>
        <w:rPr>
          <w:b/>
          <w:i w:val="0"/>
        </w:rPr>
        <w:t>Y la regla de continuidad que este epígrafe hereda del tema 6, y que aquí es más exigente que en</w:t>
      </w:r>
      <w:r>
        <w:t xml:space="preserve"> </w:t>
      </w:r>
      <w:r>
        <w:rPr>
          <w:b/>
          <w:i w:val="0"/>
        </w:rPr>
        <w:t>ninguna otra parte</w:t>
      </w:r>
      <w:r>
        <w:rPr>
          <w:b w:val="0"/>
          <w:i w:val="0"/>
        </w:rPr>
        <w:t xml:space="preserve">: </w:t>
      </w:r>
      <w:r>
        <w:rPr>
          <w:b/>
          <w:i w:val="0"/>
        </w:rPr>
        <w:t>un hematoma, una herida o una suciedad tienen un ESTADO, y ese estado tiene que</w:t>
      </w:r>
      <w:r>
        <w:t xml:space="preserve"> </w:t>
      </w:r>
      <w:r>
        <w:rPr>
          <w:b/>
          <w:i w:val="0"/>
        </w:rPr>
        <w:t>avanzar o quedarse quieto según el guion, no según el día de rodaje.</w:t>
      </w:r>
      <w:r>
        <w:rPr>
          <w:b w:val="0"/>
          <w:i w:val="0"/>
        </w:rPr>
        <w:t xml:space="preserve"> </w:t>
      </w:r>
      <w:r>
        <w:rPr>
          <w:b/>
          <w:i w:val="0"/>
        </w:rPr>
        <w:t>La ficha de rácord de una</w:t>
      </w:r>
      <w:r>
        <w:t xml:space="preserve"> </w:t>
      </w:r>
      <w:r>
        <w:rPr>
          <w:b/>
          <w:i w:val="0"/>
        </w:rPr>
        <w:t>caracterización con evolución es el documento más difícil de esta profesión</w:t>
      </w:r>
      <w:r>
        <w:rPr>
          <w:b w:val="0"/>
          <w:i w:val="0"/>
        </w:rPr>
        <w:t xml:space="preserve">, y </w:t>
      </w:r>
      <w:r>
        <w:rPr>
          <w:b/>
          <w:i w:val="0"/>
        </w:rPr>
        <w:t>se hace con fotos,</w:t>
      </w:r>
      <w:r>
        <w:t xml:space="preserve"> </w:t>
      </w:r>
      <w:r>
        <w:rPr>
          <w:b/>
          <w:i w:val="0"/>
        </w:rPr>
        <w:t>con referencia de producto y con la escena escrita al lado.</w:t>
      </w:r>
      <w:r>
        <w:rPr>
          <w:b w:val="0"/>
          <w:i w:val="0"/>
        </w:rPr>
      </w:r>
    </w:p>
    <w:p>
      <w:pPr>
        <w:pStyle w:val="Heading2"/>
      </w:pPr>
      <w:r>
        <w:rPr>
          <w:b w:val="0"/>
          <w:i w:val="0"/>
        </w:rPr>
        <w:t>7.5 Los límites: lo que no se hace</w:t>
      </w:r>
    </w:p>
    <w:p>
      <w:pPr/>
      <w:r>
        <w:rPr>
          <w:b w:val="0"/>
          <w:i w:val="0"/>
        </w:rPr>
      </w:r>
      <w:r>
        <w:rPr>
          <w:b/>
          <w:i w:val="0"/>
        </w:rPr>
        <w:t>Un temario de esta materia tiene que decir dónde para el oficio</w:t>
      </w:r>
      <w:r>
        <w:rPr>
          <w:b w:val="0"/>
          <w:i w:val="0"/>
        </w:rPr>
        <w:t xml:space="preserve">, y </w:t>
      </w:r>
      <w:r>
        <w:rPr>
          <w:b/>
          <w:i w:val="0"/>
        </w:rPr>
        <w:t>el temario lo declara como</w:t>
      </w:r>
      <w:r>
        <w:t xml:space="preserve"> </w:t>
      </w:r>
      <w:r>
        <w:rPr>
          <w:b/>
          <w:i w:val="0"/>
        </w:rPr>
        <w:t>criterio propio:</w:t>
      </w:r>
      <w:r>
        <w:rPr>
          <w:b w:val="0"/>
          <w:i w:val="0"/>
        </w:rPr>
      </w:r>
    </w:p>
    <w:p>
      <w:pPr>
        <w:pStyle w:val="ListNumber"/>
      </w:pPr>
      <w:r>
        <w:rPr>
          <w:b w:val="0"/>
          <w:i w:val="0"/>
        </w:rPr>
      </w:r>
      <w:r>
        <w:rPr>
          <w:b/>
          <w:i w:val="0"/>
        </w:rPr>
        <w:t>No se aplica nada sobre piel lesionada, irritada o con infección.</w:t>
      </w:r>
      <w:r>
        <w:rPr>
          <w:b w:val="0"/>
          <w:i w:val="0"/>
        </w:rPr>
        <w:t xml:space="preserve"> </w:t>
      </w:r>
      <w:r>
        <w:rPr>
          <w:b/>
          <w:i w:val="0"/>
        </w:rPr>
        <w:t>Ni con permiso del</w:t>
      </w:r>
      <w:r>
        <w:t xml:space="preserve"> </w:t>
      </w:r>
      <w:r>
        <w:rPr>
          <w:b/>
          <w:i w:val="0"/>
        </w:rPr>
        <w:t>intérprete.</w:t>
      </w:r>
      <w:r>
        <w:rPr>
          <w:b w:val="0"/>
          <w:i w:val="0"/>
        </w:rPr>
      </w:r>
    </w:p>
    <w:p>
      <w:pPr>
        <w:pStyle w:val="ListNumber"/>
      </w:pPr>
      <w:r>
        <w:rPr>
          <w:b w:val="0"/>
          <w:i w:val="0"/>
        </w:rPr>
      </w:r>
      <w:r>
        <w:rPr>
          <w:b/>
          <w:i w:val="0"/>
        </w:rPr>
        <w:t>No se trabaja cerca del ojo con productos que no estén formulados para el ojo.</w:t>
      </w:r>
      <w:r>
        <w:rPr>
          <w:b w:val="0"/>
          <w:i w:val="0"/>
        </w:rPr>
      </w:r>
    </w:p>
    <w:p>
      <w:pPr>
        <w:pStyle w:val="ListNumber"/>
      </w:pPr>
      <w:r>
        <w:rPr>
          <w:b w:val="0"/>
          <w:i w:val="0"/>
        </w:rPr>
      </w:r>
      <w:r>
        <w:rPr>
          <w:b/>
          <w:i w:val="0"/>
        </w:rPr>
        <w:t>No se usa material compartido sin desinfectar ni en un solo caso.</w:t>
      </w:r>
      <w:r>
        <w:rPr>
          <w:b w:val="0"/>
          <w:i w:val="0"/>
        </w:rPr>
        <w:t xml:space="preserve"> </w:t>
      </w:r>
      <w:r>
        <w:rPr>
          <w:b/>
          <w:i w:val="0"/>
        </w:rPr>
        <w:t>Es materia del punto 9 y</w:t>
      </w:r>
      <w:r>
        <w:t xml:space="preserve"> </w:t>
      </w:r>
      <w:r>
        <w:rPr>
          <w:b/>
          <w:i w:val="0"/>
        </w:rPr>
        <w:t>aquí es más grave</w:t>
      </w:r>
      <w:r>
        <w:rPr>
          <w:b w:val="0"/>
          <w:i w:val="0"/>
        </w:rPr>
        <w:t xml:space="preserve">, porque </w:t>
      </w:r>
      <w:r>
        <w:rPr>
          <w:b/>
          <w:i w:val="0"/>
        </w:rPr>
        <w:t>las prótesis y la sangre implican contacto con mucosas y con piel</w:t>
      </w:r>
      <w:r>
        <w:t xml:space="preserve"> </w:t>
      </w:r>
      <w:r>
        <w:rPr>
          <w:b/>
          <w:i w:val="0"/>
        </w:rPr>
        <w:t>ocluida durante horas.</w:t>
      </w:r>
      <w:r>
        <w:rPr>
          <w:b w:val="0"/>
          <w:i w:val="0"/>
        </w:rPr>
      </w:r>
    </w:p>
    <w:p>
      <w:pPr>
        <w:pStyle w:val="ListNumber"/>
      </w:pPr>
      <w:r>
        <w:rPr>
          <w:b w:val="0"/>
          <w:i w:val="0"/>
        </w:rPr>
      </w:r>
      <w:r>
        <w:rPr>
          <w:b/>
          <w:i w:val="0"/>
        </w:rPr>
        <w:t>No se pega nada sin haber previsto CÓMO se despega.</w:t>
      </w:r>
      <w:r>
        <w:rPr>
          <w:b w:val="0"/>
          <w:i w:val="0"/>
        </w:rPr>
        <w:t xml:space="preserve"> </w:t>
      </w:r>
      <w:r>
        <w:rPr>
          <w:b/>
          <w:i w:val="0"/>
        </w:rPr>
        <w:t>El disolvente se tiene en la mesa antes</w:t>
      </w:r>
      <w:r>
        <w:t xml:space="preserve"> </w:t>
      </w:r>
      <w:r>
        <w:rPr>
          <w:b/>
          <w:i w:val="0"/>
        </w:rPr>
        <w:t>de aplicar el adhesivo</w:t>
      </w:r>
      <w:r>
        <w:rPr>
          <w:b w:val="0"/>
          <w:i w:val="0"/>
        </w:rPr>
        <w:t xml:space="preserve">, y </w:t>
      </w:r>
      <w:r>
        <w:rPr>
          <w:b/>
          <w:i w:val="0"/>
        </w:rPr>
        <w:t>quien no lo tenga no ha terminado de preparar.</w:t>
      </w:r>
      <w:r>
        <w:rPr>
          <w:b w:val="0"/>
          <w:i w:val="0"/>
        </w:rPr>
      </w:r>
    </w:p>
    <w:p>
      <w:pPr>
        <w:pStyle w:val="ListNumber"/>
      </w:pPr>
      <w:r>
        <w:rPr>
          <w:b w:val="0"/>
          <w:i w:val="0"/>
        </w:rPr>
      </w:r>
      <w:r>
        <w:rPr>
          <w:b/>
          <w:i w:val="0"/>
        </w:rPr>
        <w:t>No se prolonga la aplicación más allá de lo que el intérprete tolera.</w:t>
      </w:r>
      <w:r>
        <w:rPr>
          <w:b w:val="0"/>
          <w:i w:val="0"/>
        </w:rPr>
        <w:t xml:space="preserve"> </w:t>
      </w:r>
      <w:r>
        <w:rPr>
          <w:b/>
          <w:i w:val="0"/>
        </w:rPr>
        <w:t>Una prótesis ocluye la</w:t>
      </w:r>
      <w:r>
        <w:t xml:space="preserve"> </w:t>
      </w:r>
      <w:r>
        <w:rPr>
          <w:b/>
          <w:i w:val="0"/>
        </w:rPr>
        <w:t>piel y sube su temperatura</w:t>
      </w:r>
      <w:r>
        <w:rPr>
          <w:b w:val="0"/>
          <w:i w:val="0"/>
        </w:rPr>
        <w:t xml:space="preserve">, y </w:t>
      </w:r>
      <w:r>
        <w:rPr>
          <w:b/>
          <w:i w:val="0"/>
        </w:rPr>
        <w:t>la incomodidad es una información, no una queja.</w:t>
      </w:r>
      <w:r>
        <w:rPr>
          <w:b w:val="0"/>
          <w:i w:val="0"/>
        </w:rPr>
      </w:r>
    </w:p>
    <w:p>
      <w:pPr>
        <w:pStyle w:val="Heading2"/>
      </w:pPr>
      <w:r>
        <w:rPr>
          <w:b w:val="0"/>
          <w:i w:val="0"/>
        </w:rPr>
        <w:t>7.6 Por qué este punto no ha dado preguntas, y qué hacer con eso</w:t>
      </w:r>
    </w:p>
    <w:p>
      <w:pPr/>
      <w:r>
        <w:rPr>
          <w:b w:val="0"/>
          <w:i w:val="0"/>
        </w:rPr>
      </w:r>
      <w:r>
        <w:rPr>
          <w:b/>
          <w:i w:val="0"/>
        </w:rPr>
        <w:t>Este punto está a cero en el cuadernillo de 2024</w:t>
      </w:r>
      <w:r>
        <w:rPr>
          <w:b w:val="0"/>
          <w:i w:val="0"/>
        </w:rPr>
        <w:t xml:space="preserve">, y </w:t>
      </w:r>
      <w:r>
        <w:rPr>
          <w:b/>
          <w:i w:val="0"/>
        </w:rPr>
        <w:t>conviene decir la hipótesis y decir que es</w:t>
      </w:r>
      <w:r>
        <w:t xml:space="preserve"> </w:t>
      </w:r>
      <w:r>
        <w:rPr>
          <w:b/>
          <w:i w:val="0"/>
        </w:rPr>
        <w:t>una hipótesis</w:t>
      </w:r>
      <w:r>
        <w:rPr>
          <w:b w:val="0"/>
          <w:i w:val="0"/>
        </w:rPr>
        <w:t xml:space="preserve">: </w:t>
      </w:r>
      <w:r>
        <w:rPr>
          <w:b/>
          <w:i w:val="0"/>
        </w:rPr>
        <w:t>es el punto más difícil de preguntar por escrito de todo el anexo.</w:t>
      </w:r>
      <w:r>
        <w:rPr>
          <w:b w:val="0"/>
          <w:i w:val="0"/>
        </w:rPr>
        <w:t xml:space="preserve"> </w:t>
      </w:r>
      <w:r>
        <w:rPr>
          <w:b/>
          <w:i w:val="0"/>
        </w:rPr>
        <w:t>La</w:t>
      </w:r>
      <w:r>
        <w:t xml:space="preserve"> </w:t>
      </w:r>
      <w:r>
        <w:rPr>
          <w:b/>
          <w:i w:val="0"/>
        </w:rPr>
        <w:t>caracterización se demuestra haciéndola, y un test de cuatro opciones sobre un modelado de espuma de</w:t>
      </w:r>
      <w:r>
        <w:t xml:space="preserve"> </w:t>
      </w:r>
      <w:r>
        <w:rPr>
          <w:b/>
          <w:i w:val="0"/>
        </w:rPr>
        <w:t>látex mide vocabulario, no oficio.</w:t>
      </w:r>
      <w:r>
        <w:rPr>
          <w:b w:val="0"/>
          <w:i w:val="0"/>
        </w:rPr>
      </w:r>
    </w:p>
    <w:p>
      <w:pPr/>
      <w:r>
        <w:rPr>
          <w:b w:val="0"/>
          <w:i w:val="0"/>
        </w:rPr>
      </w:r>
      <w:r>
        <w:rPr>
          <w:b/>
          <w:i w:val="0"/>
        </w:rPr>
        <w:t>Lo mismo le pasa en otras ocupaciones de este proyecto a los puntos que piden DIBUJAR una instalación</w:t>
      </w:r>
      <w:r>
        <w:t xml:space="preserve"> </w:t>
      </w:r>
      <w:r>
        <w:rPr>
          <w:b/>
          <w:i w:val="0"/>
        </w:rPr>
        <w:t>o PROYECTAR una sala</w:t>
      </w:r>
      <w:r>
        <w:rPr>
          <w:b w:val="0"/>
          <w:i w:val="0"/>
        </w:rPr>
        <w:t xml:space="preserve">: </w:t>
      </w:r>
      <w:r>
        <w:rPr>
          <w:b/>
          <w:i w:val="0"/>
        </w:rPr>
        <w:t>el examen escrito no sabe preguntarlos bien, y lo que hace es no</w:t>
      </w:r>
      <w:r>
        <w:t xml:space="preserve"> </w:t>
      </w:r>
      <w:r>
        <w:rPr>
          <w:b/>
          <w:i w:val="0"/>
        </w:rPr>
        <w:t>preguntarlos.</w:t>
      </w:r>
      <w:r>
        <w:rPr>
          <w:b w:val="0"/>
          <w:i w:val="0"/>
        </w:rPr>
      </w:r>
    </w:p>
    <w:p>
      <w:pPr/>
      <w:r>
        <w:rPr>
          <w:b w:val="0"/>
          <w:i w:val="0"/>
        </w:rPr>
      </w:r>
      <w:r>
        <w:rPr>
          <w:b/>
          <w:i w:val="0"/>
        </w:rPr>
        <w:t>Y la consecuencia para quien estudia, que es la única útil: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Escenario</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El siguiente examen tampoco entra por aquí</w:t>
            </w:r>
            <w:r>
              <w:rPr>
                <w:b w:val="0"/>
                <w:i w:val="0"/>
              </w:rPr>
            </w:r>
          </w:p>
        </w:tc>
        <w:tc>
          <w:tcPr>
            <w:tcW w:type="dxa" w:w="4706"/>
          </w:tcPr>
          <w:p>
            <w:pPr>
              <w:pStyle w:val="Tabla"/>
            </w:pPr>
            <w:r/>
            <w:r>
              <w:rPr>
                <w:b w:val="0"/>
                <w:i w:val="0"/>
              </w:rPr>
            </w:r>
            <w:r>
              <w:rPr>
                <w:b/>
                <w:i w:val="0"/>
              </w:rPr>
              <w:t>Se han perdido unas horas de estudio y se ha ganado el vocabulario que el punto 5 y el punto 6 usan</w:t>
            </w:r>
            <w:r>
              <w:rPr>
                <w:b w:val="0"/>
                <w:i w:val="0"/>
              </w:rPr>
            </w:r>
          </w:p>
        </w:tc>
      </w:tr>
      <w:tr>
        <w:tc>
          <w:tcPr>
            <w:tcW w:type="dxa" w:w="4706"/>
          </w:tcPr>
          <w:p>
            <w:pPr>
              <w:pStyle w:val="Tabla"/>
            </w:pPr>
            <w:r/>
            <w:r>
              <w:rPr>
                <w:b w:val="0"/>
                <w:i w:val="0"/>
              </w:rPr>
            </w:r>
            <w:r>
              <w:rPr>
                <w:b/>
                <w:i w:val="0"/>
              </w:rPr>
              <w:t>El siguiente examen entra</w:t>
            </w:r>
            <w:r>
              <w:rPr>
                <w:b w:val="0"/>
                <w:i w:val="0"/>
              </w:rPr>
            </w:r>
          </w:p>
        </w:tc>
        <w:tc>
          <w:tcPr>
            <w:tcW w:type="dxa" w:w="4706"/>
          </w:tcPr>
          <w:p>
            <w:pPr>
              <w:pStyle w:val="Tabla"/>
            </w:pPr>
            <w:r/>
            <w:r>
              <w:rPr>
                <w:b w:val="0"/>
                <w:i w:val="0"/>
              </w:rPr>
            </w:r>
            <w:r>
              <w:rPr>
                <w:b/>
                <w:i w:val="0"/>
              </w:rPr>
              <w:t>Entrará por VOCABULARIO</w:t>
            </w:r>
            <w:r>
              <w:rPr>
                <w:b w:val="0"/>
                <w:i w:val="0"/>
              </w:rPr>
              <w:t xml:space="preserve">: qué es una prótesis, qué material sirve para qué, cuál es el orden de trabajo. </w:t>
            </w:r>
            <w:r>
              <w:rPr>
                <w:b/>
                <w:i w:val="0"/>
              </w:rPr>
              <w:t>Que es exactamente lo que este tema desarrolla</w:t>
            </w:r>
            <w:r>
              <w:rPr>
                <w:b w:val="0"/>
                <w:i w:val="0"/>
              </w:rPr>
            </w:r>
          </w:p>
        </w:tc>
      </w:tr>
    </w:tbl>
    <w:p>
      <w:pPr/>
    </w:p>
    <w:p>
      <w:pPr/>
      <w:r>
        <w:rPr>
          <w:b w:val="0"/>
          <w:i w:val="0"/>
        </w:rPr>
      </w:r>
      <w:r>
        <w:rPr>
          <w:b/>
          <w:i w:val="0"/>
        </w:rPr>
        <w:t>Por eso el tema está escrito como está</w:t>
      </w:r>
      <w:r>
        <w:rPr>
          <w:b w:val="0"/>
          <w:i w:val="0"/>
        </w:rPr>
        <w:t xml:space="preserve">: </w:t>
      </w:r>
      <w:r>
        <w:rPr>
          <w:b/>
          <w:i w:val="0"/>
        </w:rPr>
        <w:t>corto, de definiciones y de método</w:t>
      </w:r>
      <w:r>
        <w:rPr>
          <w:b w:val="0"/>
          <w:i w:val="0"/>
        </w:rPr>
        <w:t xml:space="preserve">, </w:t>
      </w:r>
      <w:r>
        <w:rPr>
          <w:b/>
          <w:i w:val="0"/>
        </w:rPr>
        <w:t>sin fórmulas y sin</w:t>
      </w:r>
      <w:r>
        <w:t xml:space="preserve"> </w:t>
      </w:r>
      <w:r>
        <w:rPr>
          <w:b/>
          <w:i w:val="0"/>
        </w:rPr>
        <w:t>procedimientos de taller.</w:t>
      </w:r>
      <w:r>
        <w:rPr>
          <w:b w:val="0"/>
          <w:i w:val="0"/>
        </w:rPr>
        <w:t xml:space="preserve"> </w:t>
      </w:r>
      <w:r>
        <w:rPr>
          <w:b/>
          <w:i w:val="0"/>
        </w:rPr>
        <w:t>Lo que se puede preguntar por escrito de este punto es lo que aquí hay.</w:t>
      </w:r>
      <w:r>
        <w:rPr>
          <w:b w:val="0"/>
          <w:i w:val="0"/>
        </w:rPr>
      </w:r>
    </w:p>
    <w:p>
      <w:pPr>
        <w:pStyle w:val="Heading2"/>
      </w:pPr>
      <w:r>
        <w:rPr>
          <w:b w:val="0"/>
          <w:i w:val="0"/>
        </w:rPr>
        <w:t>7.7 Trazabilidad</w:t>
      </w:r>
    </w:p>
    <w:p>
      <w:pPr/>
      <w:r>
        <w:rPr>
          <w:b w:val="0"/>
          <w:i w:val="0"/>
        </w:rPr>
      </w:r>
      <w:r>
        <w:rPr>
          <w:b/>
          <w:i w:val="0"/>
        </w:rPr>
        <w:t>Este tema no cita ninguna fuente de forma literal</w:t>
      </w:r>
      <w:r>
        <w:rPr>
          <w:b w:val="0"/>
          <w:i w:val="0"/>
        </w:rPr>
        <w:t xml:space="preserve">, y </w:t>
      </w:r>
      <w:r>
        <w:rPr>
          <w:b/>
          <w:i w:val="0"/>
        </w:rPr>
        <w:t>es el único de este específico que no</w:t>
      </w:r>
      <w:r>
        <w:t xml:space="preserve"> </w:t>
      </w:r>
      <w:r>
        <w:rPr>
          <w:b/>
          <w:i w:val="0"/>
        </w:rPr>
        <w:t>contesta ninguna pregunta</w:t>
      </w:r>
      <w:r>
        <w:rPr>
          <w:b w:val="0"/>
          <w:i w:val="0"/>
        </w:rPr>
        <w:t xml:space="preserve">, porque </w:t>
      </w:r>
      <w:r>
        <w:rPr>
          <w:b/>
          <w:i w:val="0"/>
        </w:rPr>
        <w:t>su punto del anexo no ha dado ninguna.</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El punto 7 del anexo no ha dado ni una pregunta en el cuadernillo de 2024</w:t>
      </w:r>
      <w:r>
        <w:rPr>
          <w:b w:val="0"/>
          <w:i w:val="0"/>
        </w:rPr>
        <w:t xml:space="preserve">, y </w:t>
      </w:r>
      <w:r>
        <w:rPr>
          <w:b/>
          <w:i w:val="0"/>
        </w:rPr>
        <w:t>el tema se</w:t>
      </w:r>
      <w:r>
        <w:t xml:space="preserve"> </w:t>
      </w:r>
      <w:r>
        <w:rPr>
          <w:b/>
          <w:i w:val="0"/>
        </w:rPr>
        <w:t>escribe igual, contra el programa.</w:t>
      </w:r>
      <w:r>
        <w:rPr>
          <w:b w:val="0"/>
          <w:i w:val="0"/>
        </w:rPr>
        <w:t xml:space="preserve"> </w:t>
      </w:r>
      <w:r>
        <w:rPr>
          <w:b/>
          <w:i w:val="0"/>
        </w:rPr>
        <w:t>Eso es una decisión de método de este proyecto y así se</w:t>
      </w:r>
      <w:r>
        <w:t xml:space="preserve"> </w:t>
      </w:r>
      <w:r>
        <w:rPr>
          <w:b/>
          <w:i w:val="0"/>
        </w:rPr>
        <w:t>declara.</w:t>
      </w:r>
      <w:r>
        <w:rPr>
          <w:b w:val="0"/>
          <w:i w:val="0"/>
        </w:rPr>
      </w:r>
    </w:p>
    <w:p>
      <w:pPr>
        <w:pStyle w:val="ListNumber"/>
      </w:pPr>
      <w:r>
        <w:rPr>
          <w:b w:val="0"/>
          <w:i w:val="0"/>
        </w:rPr>
      </w:r>
      <w:r>
        <w:rPr>
          <w:b/>
          <w:i w:val="0"/>
        </w:rPr>
        <w:t>No se ha consultado ningún manual de caracterización ni la documentación de ningún fabricante de</w:t>
      </w:r>
      <w:r>
        <w:t xml:space="preserve"> </w:t>
      </w:r>
      <w:r>
        <w:rPr>
          <w:b/>
          <w:i w:val="0"/>
        </w:rPr>
        <w:t>prótesis, látex, siliconas o adhesivos</w:t>
      </w:r>
      <w:r>
        <w:rPr>
          <w:b w:val="0"/>
          <w:i w:val="0"/>
        </w:rPr>
        <w:t xml:space="preserve">, y </w:t>
      </w:r>
      <w:r>
        <w:rPr>
          <w:b/>
          <w:i w:val="0"/>
        </w:rPr>
        <w:t>no se atribuye a ninguno nada de lo que aquí se</w:t>
      </w:r>
      <w:r>
        <w:t xml:space="preserve"> </w:t>
      </w:r>
      <w:r>
        <w:rPr>
          <w:b/>
          <w:i w:val="0"/>
        </w:rPr>
        <w:t>dice.</w:t>
      </w:r>
      <w:r>
        <w:rPr>
          <w:b w:val="0"/>
          <w:i w:val="0"/>
        </w:rPr>
      </w:r>
    </w:p>
    <w:p>
      <w:pPr>
        <w:pStyle w:val="ListNumber"/>
      </w:pPr>
      <w:r>
        <w:rPr>
          <w:b w:val="0"/>
          <w:i w:val="0"/>
        </w:rPr>
      </w:r>
      <w:r>
        <w:rPr>
          <w:b/>
          <w:i w:val="0"/>
        </w:rPr>
        <w:t>Este tema no da ninguna formulación, ninguna proporción, ningún tiempo de curado y ninguna</w:t>
      </w:r>
      <w:r>
        <w:t xml:space="preserve"> </w:t>
      </w:r>
      <w:r>
        <w:rPr>
          <w:b/>
          <w:i w:val="0"/>
        </w:rPr>
        <w:t>temperatura de horno.</w:t>
      </w:r>
      <w:r>
        <w:rPr>
          <w:b w:val="0"/>
          <w:i w:val="0"/>
        </w:rPr>
        <w:t xml:space="preserve"> </w:t>
      </w:r>
      <w:r>
        <w:rPr>
          <w:b/>
          <w:i w:val="0"/>
        </w:rPr>
        <w:t>El enunciado pide «conocimientos BÁSICOS» y el temario se queda en el</w:t>
      </w:r>
      <w:r>
        <w:t xml:space="preserve"> </w:t>
      </w:r>
      <w:r>
        <w:rPr>
          <w:b/>
          <w:i w:val="0"/>
        </w:rPr>
        <w:t>vocabulario, las familias de material y el método</w:t>
      </w:r>
      <w:r>
        <w:rPr>
          <w:b w:val="0"/>
          <w:i w:val="0"/>
        </w:rPr>
        <w:t>, que es lo que un examen escrito puede</w:t>
      </w:r>
      <w:r>
        <w:t xml:space="preserve"> </w:t>
      </w:r>
      <w:r>
        <w:rPr>
          <w:b w:val="0"/>
          <w:i w:val="0"/>
        </w:rPr>
        <w:t xml:space="preserve">preguntar. </w:t>
      </w:r>
      <w:r>
        <w:rPr>
          <w:b/>
          <w:i w:val="0"/>
        </w:rPr>
        <w:t>Una cifra que no se ha leído en su fuente no se escribe.</w:t>
      </w:r>
      <w:r>
        <w:rPr>
          <w:b w:val="0"/>
          <w:i w:val="0"/>
        </w:rPr>
      </w:r>
    </w:p>
    <w:p>
      <w:pPr>
        <w:pStyle w:val="ListNumber"/>
      </w:pPr>
      <w:r>
        <w:rPr>
          <w:b w:val="0"/>
          <w:i w:val="0"/>
        </w:rPr>
      </w:r>
      <w:r>
        <w:rPr>
          <w:b/>
          <w:i w:val="0"/>
        </w:rPr>
        <w:t>La hipótesis sobre por qué este punto no ha dado preguntas se declara COMO HIPÓTESIS</w:t>
      </w:r>
      <w:r>
        <w:rPr>
          <w:b w:val="0"/>
          <w:i w:val="0"/>
        </w:rPr>
        <w:t xml:space="preserve">, y </w:t>
      </w:r>
      <w:r>
        <w:rPr>
          <w:b/>
          <w:i w:val="0"/>
        </w:rPr>
        <w:t>la</w:t>
      </w:r>
      <w:r>
        <w:t xml:space="preserve"> </w:t>
      </w:r>
      <w:r>
        <w:rPr>
          <w:b/>
          <w:i w:val="0"/>
        </w:rPr>
        <w:t>comparación con los puntos a cero de otras ocupaciones de este proyecto es una observación de</w:t>
      </w:r>
      <w:r>
        <w:t xml:space="preserve"> </w:t>
      </w:r>
      <w:r>
        <w:rPr>
          <w:b/>
          <w:i w:val="0"/>
        </w:rPr>
        <w:t>método, no un dato de la convocatoria.</w:t>
      </w:r>
      <w:r>
        <w:rPr>
          <w:b w:val="0"/>
          <w:i w:val="0"/>
        </w:rPr>
      </w:r>
    </w:p>
    <w:p>
      <w:pPr>
        <w:pStyle w:val="ListNumber"/>
      </w:pPr>
      <w:r>
        <w:rPr>
          <w:b w:val="0"/>
          <w:i w:val="0"/>
        </w:rPr>
      </w:r>
      <w:r>
        <w:rPr>
          <w:b/>
          <w:i w:val="0"/>
        </w:rPr>
        <w:t>Lo que este tema dice sobre alergias y sobre piel lesionada es criterio de prudencia</w:t>
      </w:r>
      <w:r>
        <w:t xml:space="preserve"> </w:t>
      </w:r>
      <w:r>
        <w:rPr>
          <w:b/>
          <w:i w:val="0"/>
        </w:rPr>
        <w:t>profesional</w:t>
      </w:r>
      <w:r>
        <w:rPr>
          <w:b w:val="0"/>
          <w:i w:val="0"/>
        </w:rPr>
        <w:t xml:space="preserve">, no una indicación sanitaria: </w:t>
      </w:r>
      <w:r>
        <w:rPr>
          <w:b/>
          <w:i w:val="0"/>
        </w:rPr>
        <w:t>el temario no da ningún consejo médico y no cita</w:t>
      </w:r>
      <w:r>
        <w:t xml:space="preserve"> </w:t>
      </w:r>
      <w:r>
        <w:rPr>
          <w:b/>
          <w:i w:val="0"/>
        </w:rPr>
        <w:t>ninguna norma sanitaria</w:t>
      </w:r>
      <w:r>
        <w:rPr>
          <w:b w:val="0"/>
          <w:i w:val="0"/>
        </w:rPr>
        <w:t>, que tampoco está en el enunciado.</w:t>
      </w:r>
    </w:p>
    <w:p>
      <w:pPr/>
      <w:r>
        <w:rPr>
          <w:b w:val="0"/>
          <w:i w:val="0"/>
        </w:rPr>
      </w:r>
      <w:r>
        <w:rPr>
          <w:b/>
          <w:i w:val="0"/>
        </w:rPr>
        <w:t>El resto del tema va como oficio y así se declara</w:t>
      </w:r>
      <w:r>
        <w:rPr>
          <w:b w:val="0"/>
          <w:i w:val="0"/>
        </w:rPr>
        <w:t>: la definición de recreación que el temario</w:t>
      </w:r>
      <w:r>
        <w:t xml:space="preserve"> </w:t>
      </w:r>
      <w:r>
        <w:rPr>
          <w:b w:val="0"/>
          <w:i w:val="0"/>
        </w:rPr>
        <w:t>propone y sus tres implicaciones, la escalera de cuatro grados de intervención con la regla de subir</w:t>
      </w:r>
      <w:r>
        <w:t xml:space="preserve"> </w:t>
      </w:r>
      <w:r>
        <w:rPr>
          <w:b w:val="0"/>
          <w:i w:val="0"/>
        </w:rPr>
        <w:t>sólo cuando el anterior no llega, la agrupación de materiales por lo que hacen, la regla de pelo a pelo</w:t>
      </w:r>
      <w:r>
        <w:t xml:space="preserve"> </w:t>
      </w:r>
      <w:r>
        <w:rPr>
          <w:b w:val="0"/>
          <w:i w:val="0"/>
        </w:rPr>
        <w:t>frente a pieza sobre tul, las seis fases del método con el aviso de que la prueba sirve para medir el</w:t>
      </w:r>
      <w:r>
        <w:t xml:space="preserve"> </w:t>
      </w:r>
      <w:r>
        <w:rPr>
          <w:b w:val="0"/>
          <w:i w:val="0"/>
        </w:rPr>
        <w:t>tiempo, la exigencia de rácord para los efectos con evolución, los cinco límites del epígrafe 5 —y en</w:t>
      </w:r>
      <w:r>
        <w:t xml:space="preserve"> </w:t>
      </w:r>
      <w:r>
        <w:rPr>
          <w:b w:val="0"/>
          <w:i w:val="0"/>
        </w:rPr>
        <w:t>particular el de tener el disolvente en la mesa antes del adhesivo— y la lectura de las dos</w:t>
      </w:r>
      <w:r>
        <w:t xml:space="preserve"> </w:t>
      </w:r>
      <w:r>
        <w:rPr>
          <w:b w:val="0"/>
          <w:i w:val="0"/>
        </w:rPr>
        <w:t xml:space="preserve">consecuencias de estudiar un punto que está a cero.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caracterización · </w:t>
      </w:r>
      <w:r>
        <w:rPr>
          <w:rStyle w:val="Código"/>
          <w:b w:val="0"/>
          <w:i w:val="0"/>
        </w:rPr>
        <w:t>[plan]</w:t>
      </w:r>
      <w:r>
        <w:rPr>
          <w:b w:val="0"/>
          <w:i w:val="0"/>
        </w:rPr>
        <w:t xml:space="preserve"> =</w:t>
      </w:r>
      <w:r>
        <w:t xml:space="preserve"> </w:t>
      </w:r>
      <w:r>
        <w:rPr>
          <w:b w:val="0"/>
          <w:i w:val="0"/>
        </w:rPr>
        <w:t xml:space="preserve">enunciado del anexo. </w:t>
      </w:r>
      <w:r>
        <w:rPr>
          <w:b/>
          <w:i w:val="0"/>
        </w:rPr>
        <w:t>Términos</w:t>
      </w:r>
      <w:r>
        <w:rPr>
          <w:b w:val="0"/>
          <w:i w:val="0"/>
        </w:rPr>
        <w:t>: la pieza que se pega sobre la piel para cambiar su forma</w:t>
      </w:r>
      <w:r>
        <w:t xml:space="preserve"> </w:t>
      </w:r>
      <w:r>
        <w:rPr>
          <w:b w:val="0"/>
          <w:i w:val="0"/>
        </w:rPr>
        <w:t>(</w:t>
      </w:r>
      <w:r>
        <w:rPr>
          <w:b/>
          <w:i w:val="0"/>
        </w:rPr>
        <w:t>prótesis</w:t>
      </w:r>
      <w:r>
        <w:rPr>
          <w:b w:val="0"/>
          <w:i w:val="0"/>
        </w:rPr>
        <w:t>); el molde negativo de una cara (</w:t>
      </w:r>
      <w:r>
        <w:rPr>
          <w:b/>
          <w:i w:val="0"/>
        </w:rPr>
        <w:t>vaciado</w:t>
      </w:r>
      <w:r>
        <w:rPr>
          <w:b w:val="0"/>
          <w:i w:val="0"/>
        </w:rPr>
        <w:t>); la espuma de látex de horno (</w:t>
      </w:r>
      <w:r>
        <w:rPr>
          <w:b/>
          <w:i w:val="0"/>
        </w:rPr>
        <w:t>foam</w:t>
      </w:r>
      <w:r>
        <w:t xml:space="preserve"> </w:t>
      </w:r>
      <w:r>
        <w:rPr>
          <w:b/>
          <w:i w:val="0"/>
        </w:rPr>
        <w:t>latex</w:t>
      </w:r>
      <w:r>
        <w:rPr>
          <w:b w:val="0"/>
          <w:i w:val="0"/>
        </w:rPr>
        <w:t>); la silicona blanda para prótesis translúcidas (</w:t>
      </w:r>
      <w:r>
        <w:rPr>
          <w:b/>
          <w:i w:val="0"/>
        </w:rPr>
        <w:t>gelatina</w:t>
      </w:r>
      <w:r>
        <w:rPr>
          <w:b w:val="0"/>
          <w:i w:val="0"/>
        </w:rPr>
        <w:t>); la sangre artificial (</w:t>
      </w:r>
      <w:r>
        <w:rPr>
          <w:b/>
          <w:i w:val="0"/>
        </w:rPr>
        <w:t>sangre</w:t>
      </w:r>
      <w:r>
        <w:t xml:space="preserve"> </w:t>
      </w:r>
      <w:r>
        <w:rPr>
          <w:b/>
          <w:i w:val="0"/>
        </w:rPr>
        <w:t>escénica</w:t>
      </w:r>
      <w:r>
        <w:rPr>
          <w:b w:val="0"/>
          <w:i w:val="0"/>
        </w:rPr>
        <w:t>); y la malla de picar (</w:t>
      </w:r>
      <w:r>
        <w:rPr>
          <w:b/>
          <w:i w:val="0"/>
        </w:rPr>
        <w:t>tul</w:t>
      </w:r>
      <w:r>
        <w:rPr>
          <w:b w:val="0"/>
          <w:i w:val="0"/>
        </w:rPr>
        <w:t>), del tema 5.</w:t>
      </w:r>
    </w:p>
    <w:p>
      <w:pPr/>
      <w:r>
        <w:rPr>
          <w:b w:val="0"/>
          <w:i w:val="0"/>
        </w:rPr>
      </w:r>
      <w:r>
        <w:rPr>
          <w:b/>
          <w:i w:val="0"/>
        </w:rPr>
        <w:t>Cabecera.</w:t>
      </w:r>
      <w:r>
        <w:rPr>
          <w:b w:val="0"/>
          <w:i w:val="0"/>
        </w:rPr>
        <w:t xml:space="preserve"> Enunciado: punto 7 del anexo · </w:t>
      </w:r>
      <w:r>
        <w:rPr>
          <w:b/>
          <w:i w:val="0"/>
        </w:rPr>
        <w:t>CERO preguntas: es el único punto de este anexo que no</w:t>
      </w:r>
      <w:r>
        <w:t xml:space="preserve"> </w:t>
      </w:r>
      <w:r>
        <w:rPr>
          <w:b/>
          <w:i w:val="0"/>
        </w:rPr>
        <w:t>ha dado ninguna</w:t>
      </w:r>
      <w:r>
        <w:rPr>
          <w:b w:val="0"/>
          <w:i w:val="0"/>
        </w:rPr>
        <w:t xml:space="preserve">, y el tema se escribe igual, contra el programa · </w:t>
      </w:r>
      <w:r>
        <w:rPr>
          <w:b/>
          <w:i w:val="0"/>
        </w:rPr>
        <w:t>por qué no despacharlo</w:t>
      </w:r>
      <w:r>
        <w:rPr>
          <w:b w:val="0"/>
          <w:i w:val="0"/>
        </w:rPr>
        <w:t xml:space="preserve">: </w:t>
      </w:r>
      <w:r>
        <w:rPr>
          <w:b/>
          <w:i w:val="0"/>
        </w:rPr>
        <w:t>un</w:t>
      </w:r>
      <w:r>
        <w:t xml:space="preserve"> </w:t>
      </w:r>
      <w:r>
        <w:rPr>
          <w:b/>
          <w:i w:val="0"/>
        </w:rPr>
        <w:t>punto a cero es exactamente el que puede entrar con fuerza en la siguiente convocatoria</w:t>
      </w:r>
      <w:r>
        <w:rPr>
          <w:b w:val="0"/>
          <w:i w:val="0"/>
        </w:rPr>
        <w:t xml:space="preserve">, y </w:t>
      </w:r>
      <w:r>
        <w:rPr>
          <w:b/>
          <w:i w:val="0"/>
        </w:rPr>
        <w:t>es el</w:t>
      </w:r>
      <w:r>
        <w:t xml:space="preserve"> </w:t>
      </w:r>
      <w:r>
        <w:rPr>
          <w:b/>
          <w:i w:val="0"/>
        </w:rPr>
        <w:t>que describe el trabajo más característico de una casa que produce ficción</w:t>
      </w:r>
      <w:r>
        <w:rPr>
          <w:b w:val="0"/>
          <w:i w:val="0"/>
        </w:rPr>
        <w:t xml:space="preserve"> · </w:t>
      </w:r>
      <w:r>
        <w:rPr>
          <w:b/>
          <w:i w:val="0"/>
        </w:rPr>
        <w:t>hasta dónde llega</w:t>
      </w:r>
      <w:r>
        <w:rPr>
          <w:b w:val="0"/>
          <w:i w:val="0"/>
        </w:rPr>
        <w:t>:</w:t>
      </w:r>
      <w:r>
        <w:t xml:space="preserve"> </w:t>
      </w:r>
      <w:r>
        <w:rPr>
          <w:b w:val="0"/>
          <w:i w:val="0"/>
        </w:rPr>
      </w:r>
      <w:r>
        <w:rPr>
          <w:b/>
          <w:i w:val="0"/>
        </w:rPr>
        <w:t>el enunciado dice «conocimientos BÁSICOS»</w:t>
      </w:r>
      <w:r>
        <w:rPr>
          <w:b w:val="0"/>
          <w:i w:val="0"/>
        </w:rPr>
        <w:t xml:space="preserve">, así que el tema desarrolla </w:t>
      </w:r>
      <w:r>
        <w:rPr>
          <w:b/>
          <w:i w:val="0"/>
        </w:rPr>
        <w:t>vocabulario, familias de</w:t>
      </w:r>
      <w:r>
        <w:t xml:space="preserve"> </w:t>
      </w:r>
      <w:r>
        <w:rPr>
          <w:b/>
          <w:i w:val="0"/>
        </w:rPr>
        <w:t>material y método</w:t>
      </w:r>
      <w:r>
        <w:rPr>
          <w:b w:val="0"/>
          <w:i w:val="0"/>
        </w:rPr>
        <w:t xml:space="preserve">, y </w:t>
      </w:r>
      <w:r>
        <w:rPr>
          <w:b/>
          <w:i w:val="0"/>
        </w:rPr>
        <w:t>no formulaciones ni tiempos de taller.</w:t>
      </w:r>
      <w:r>
        <w:rPr>
          <w:b w:val="0"/>
          <w:i w:val="0"/>
        </w:rPr>
      </w:r>
    </w:p>
    <w:p>
      <w:pPr>
        <w:pStyle w:val="Heading2"/>
      </w:pPr>
      <w:r>
        <w:rPr>
          <w:b w:val="0"/>
          <w:i w:val="0"/>
        </w:rPr>
        <w:t>Qué es recrear un personaje</w:t>
      </w:r>
    </w:p>
    <w:p>
      <w:pPr>
        <w:pStyle w:val="ListBullet"/>
      </w:pPr>
      <w:r>
        <w:rPr>
          <w:b w:val="0"/>
          <w:i w:val="0"/>
        </w:rPr>
      </w:r>
      <w:r>
        <w:rPr>
          <w:b/>
          <w:i w:val="0"/>
        </w:rPr>
        <w:t>LA DEFINICIÓN QUE EL TEMARIO PROPONE Y DECLARA COMO SUYA</w:t>
      </w:r>
      <w:r>
        <w:rPr>
          <w:b w:val="0"/>
          <w:i w:val="0"/>
        </w:rPr>
        <w:t xml:space="preserve"> · </w:t>
      </w:r>
      <w:r>
        <w:rPr>
          <w:rStyle w:val="Código"/>
          <w:b w:val="0"/>
          <w:i w:val="0"/>
        </w:rPr>
        <w:t>[of]</w:t>
      </w:r>
      <w:r>
        <w:rPr>
          <w:b w:val="0"/>
          <w:i w:val="0"/>
        </w:rPr>
        <w:t xml:space="preserve"> · </w:t>
      </w:r>
      <w:r>
        <w:rPr>
          <w:b/>
          <w:i w:val="0"/>
        </w:rPr>
        <w:t>Construir, sobre una</w:t>
      </w:r>
      <w:r>
        <w:t xml:space="preserve"> </w:t>
      </w:r>
      <w:r>
        <w:rPr>
          <w:b/>
          <w:i w:val="0"/>
        </w:rPr>
        <w:t>persona real, el aspecto de otra persona o de un ser que no existe, de manera que la cámara o el</w:t>
      </w:r>
      <w:r>
        <w:t xml:space="preserve"> </w:t>
      </w:r>
      <w:r>
        <w:rPr>
          <w:b/>
          <w:i w:val="0"/>
        </w:rPr>
        <w:t>público lo acepten sin esfuerzo.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Implicación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Se construye SOBRE alguien</w:t>
            </w:r>
            <w:r>
              <w:rPr>
                <w:b w:val="0"/>
                <w:i w:val="0"/>
              </w:rPr>
            </w:r>
          </w:p>
        </w:tc>
        <w:tc>
          <w:tcPr>
            <w:tcW w:type="dxa" w:w="4706"/>
          </w:tcPr>
          <w:p>
            <w:pPr>
              <w:pStyle w:val="Tabla"/>
            </w:pPr>
            <w:r/>
            <w:r>
              <w:rPr>
                <w:b w:val="0"/>
                <w:i w:val="0"/>
              </w:rPr>
            </w:r>
            <w:r>
              <w:rPr>
                <w:b/>
                <w:i w:val="0"/>
              </w:rPr>
              <w:t>La anatomía de quien lo lleva es el punto de partida y el límite</w:t>
            </w:r>
            <w:r>
              <w:rPr>
                <w:b w:val="0"/>
                <w:i w:val="0"/>
              </w:rPr>
            </w:r>
          </w:p>
        </w:tc>
      </w:tr>
      <w:tr>
        <w:tc>
          <w:tcPr>
            <w:tcW w:type="dxa" w:w="4706"/>
          </w:tcPr>
          <w:p>
            <w:pPr>
              <w:pStyle w:val="Tabla"/>
            </w:pPr>
            <w:r/>
            <w:r>
              <w:rPr>
                <w:b w:val="0"/>
                <w:i w:val="0"/>
              </w:rPr>
            </w:r>
            <w:r>
              <w:rPr>
                <w:b/>
                <w:i w:val="0"/>
              </w:rPr>
              <w:t>Se construye PARA una mirada</w:t>
            </w:r>
            <w:r>
              <w:rPr>
                <w:b w:val="0"/>
                <w:i w:val="0"/>
              </w:rPr>
            </w:r>
          </w:p>
        </w:tc>
        <w:tc>
          <w:tcPr>
            <w:tcW w:type="dxa" w:w="4706"/>
          </w:tcPr>
          <w:p>
            <w:pPr>
              <w:pStyle w:val="Tabla"/>
            </w:pPr>
            <w:r/>
            <w:r>
              <w:rPr>
                <w:b w:val="0"/>
                <w:i w:val="0"/>
              </w:rPr>
            </w:r>
            <w:r>
              <w:rPr>
                <w:b/>
                <w:i w:val="0"/>
              </w:rPr>
              <w:t>Importa cómo se LEE</w:t>
            </w:r>
            <w:r>
              <w:rPr>
                <w:b w:val="0"/>
                <w:i w:val="0"/>
              </w:rPr>
              <w:t>, no cómo es de cerca</w:t>
            </w:r>
          </w:p>
        </w:tc>
      </w:tr>
      <w:tr>
        <w:tc>
          <w:tcPr>
            <w:tcW w:type="dxa" w:w="4706"/>
          </w:tcPr>
          <w:p>
            <w:pPr>
              <w:pStyle w:val="Tabla"/>
            </w:pPr>
            <w:r/>
            <w:r>
              <w:rPr>
                <w:b w:val="0"/>
                <w:i w:val="0"/>
              </w:rPr>
            </w:r>
            <w:r>
              <w:rPr>
                <w:b/>
                <w:i w:val="0"/>
              </w:rPr>
              <w:t>Tiene que AGUANTAR</w:t>
            </w:r>
            <w:r>
              <w:rPr>
                <w:b w:val="0"/>
                <w:i w:val="0"/>
              </w:rPr>
            </w:r>
          </w:p>
        </w:tc>
        <w:tc>
          <w:tcPr>
            <w:tcW w:type="dxa" w:w="4706"/>
          </w:tcPr>
          <w:p>
            <w:pPr>
              <w:pStyle w:val="Tabla"/>
            </w:pPr>
            <w:r/>
            <w:r>
              <w:rPr>
                <w:b w:val="0"/>
                <w:i w:val="0"/>
              </w:rPr>
            </w:r>
            <w:r>
              <w:rPr>
                <w:b/>
                <w:i w:val="0"/>
              </w:rPr>
              <w:t>Una jornada, calor de focos, sudor y comida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Grado de intervención</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Ligera</w:t>
            </w:r>
            <w:r>
              <w:rPr>
                <w:b w:val="0"/>
                <w:i w:val="0"/>
              </w:rPr>
            </w:r>
          </w:p>
        </w:tc>
        <w:tc>
          <w:tcPr>
            <w:tcW w:type="dxa" w:w="4706"/>
          </w:tcPr>
          <w:p>
            <w:pPr>
              <w:pStyle w:val="Tabla"/>
            </w:pPr>
            <w:r/>
            <w:r>
              <w:rPr>
                <w:b w:val="0"/>
                <w:i w:val="0"/>
              </w:rPr>
            </w:r>
            <w:r>
              <w:rPr>
                <w:b/>
                <w:i w:val="0"/>
              </w:rPr>
              <w:t>Sólo maquillaje y peinado</w:t>
            </w:r>
            <w:r>
              <w:rPr>
                <w:b w:val="0"/>
                <w:i w:val="0"/>
              </w:rPr>
              <w:t>: envejecer, ensuciar, palidecer</w:t>
            </w:r>
          </w:p>
        </w:tc>
      </w:tr>
      <w:tr>
        <w:tc>
          <w:tcPr>
            <w:tcW w:type="dxa" w:w="4706"/>
          </w:tcPr>
          <w:p>
            <w:pPr>
              <w:pStyle w:val="Tabla"/>
            </w:pPr>
            <w:r/>
            <w:r>
              <w:rPr>
                <w:b w:val="0"/>
                <w:i w:val="0"/>
              </w:rPr>
            </w:r>
            <w:r>
              <w:rPr>
                <w:b/>
                <w:i w:val="0"/>
              </w:rPr>
              <w:t>Con POSTIZOS</w:t>
            </w:r>
            <w:r>
              <w:rPr>
                <w:b w:val="0"/>
                <w:i w:val="0"/>
              </w:rPr>
            </w:r>
          </w:p>
        </w:tc>
        <w:tc>
          <w:tcPr>
            <w:tcW w:type="dxa" w:w="4706"/>
          </w:tcPr>
          <w:p>
            <w:pPr>
              <w:pStyle w:val="Tabla"/>
            </w:pPr>
            <w:r/>
            <w:r>
              <w:rPr>
                <w:b w:val="0"/>
                <w:i w:val="0"/>
              </w:rPr>
            </w:r>
            <w:r>
              <w:rPr>
                <w:b/>
                <w:i w:val="0"/>
              </w:rPr>
              <w:t>Se añade pelo</w:t>
            </w:r>
            <w:r>
              <w:rPr>
                <w:b w:val="0"/>
                <w:i w:val="0"/>
              </w:rPr>
              <w:t>: barba, bigote, cejas, peluca</w:t>
            </w:r>
          </w:p>
        </w:tc>
      </w:tr>
      <w:tr>
        <w:tc>
          <w:tcPr>
            <w:tcW w:type="dxa" w:w="4706"/>
          </w:tcPr>
          <w:p>
            <w:pPr>
              <w:pStyle w:val="Tabla"/>
            </w:pPr>
            <w:r/>
            <w:r>
              <w:rPr>
                <w:b w:val="0"/>
                <w:i w:val="0"/>
              </w:rPr>
            </w:r>
            <w:r>
              <w:rPr>
                <w:b/>
                <w:i w:val="0"/>
              </w:rPr>
              <w:t>Con PRÓTESIS</w:t>
            </w:r>
            <w:r>
              <w:rPr>
                <w:b w:val="0"/>
                <w:i w:val="0"/>
              </w:rPr>
            </w:r>
          </w:p>
        </w:tc>
        <w:tc>
          <w:tcPr>
            <w:tcW w:type="dxa" w:w="4706"/>
          </w:tcPr>
          <w:p>
            <w:pPr>
              <w:pStyle w:val="Tabla"/>
            </w:pPr>
            <w:r/>
            <w:r>
              <w:rPr>
                <w:b w:val="0"/>
                <w:i w:val="0"/>
              </w:rPr>
            </w:r>
            <w:r>
              <w:rPr>
                <w:b/>
                <w:i w:val="0"/>
              </w:rPr>
              <w:t>Se cambia la FORMA</w:t>
            </w:r>
            <w:r>
              <w:rPr>
                <w:b w:val="0"/>
                <w:i w:val="0"/>
              </w:rPr>
              <w:t xml:space="preserve"> de una parte</w:t>
            </w:r>
          </w:p>
        </w:tc>
      </w:tr>
      <w:tr>
        <w:tc>
          <w:tcPr>
            <w:tcW w:type="dxa" w:w="4706"/>
          </w:tcPr>
          <w:p>
            <w:pPr>
              <w:pStyle w:val="Tabla"/>
            </w:pPr>
            <w:r/>
            <w:r>
              <w:rPr>
                <w:b w:val="0"/>
                <w:i w:val="0"/>
              </w:rPr>
            </w:r>
            <w:r>
              <w:rPr>
                <w:b/>
                <w:i w:val="0"/>
              </w:rPr>
              <w:t>INTEGRAL</w:t>
            </w:r>
            <w:r>
              <w:rPr>
                <w:b w:val="0"/>
                <w:i w:val="0"/>
              </w:rPr>
            </w:r>
          </w:p>
        </w:tc>
        <w:tc>
          <w:tcPr>
            <w:tcW w:type="dxa" w:w="4706"/>
          </w:tcPr>
          <w:p>
            <w:pPr>
              <w:pStyle w:val="Tabla"/>
            </w:pPr>
            <w:r/>
            <w:r>
              <w:rPr>
                <w:b w:val="0"/>
                <w:i w:val="0"/>
              </w:rPr>
            </w:r>
            <w:r>
              <w:rPr>
                <w:b/>
                <w:i w:val="0"/>
              </w:rPr>
              <w:t>Prótesis, pelo, cuerpo, manos y dientes</w:t>
            </w:r>
            <w:r>
              <w:rPr>
                <w:b w:val="0"/>
                <w:i w:val="0"/>
              </w:rPr>
            </w:r>
          </w:p>
        </w:tc>
      </w:tr>
    </w:tbl>
    <w:p>
      <w:pPr/>
    </w:p>
    <w:p>
      <w:pPr>
        <w:pStyle w:val="ListBullet"/>
      </w:pPr>
      <w:r>
        <w:rPr>
          <w:b w:val="0"/>
          <w:i w:val="0"/>
        </w:rPr>
      </w:r>
      <w:r>
        <w:rPr>
          <w:b/>
          <w:i w:val="0"/>
        </w:rPr>
        <w:t>LA REGLA DE DECISIÓN</w:t>
      </w:r>
      <w:r>
        <w:rPr>
          <w:b w:val="0"/>
          <w:i w:val="0"/>
        </w:rPr>
        <w:t xml:space="preserve"> · </w:t>
      </w:r>
      <w:r>
        <w:rPr>
          <w:rStyle w:val="Código"/>
          <w:b w:val="0"/>
          <w:i w:val="0"/>
        </w:rPr>
        <w:t>[of]</w:t>
      </w:r>
      <w:r>
        <w:rPr>
          <w:b w:val="0"/>
          <w:i w:val="0"/>
        </w:rPr>
        <w:t xml:space="preserve"> · </w:t>
      </w:r>
      <w:r>
        <w:rPr>
          <w:b/>
          <w:i w:val="0"/>
        </w:rPr>
        <w:t>Se sube de grado sólo cuando el anterior no llega.</w:t>
      </w:r>
      <w:r>
        <w:rPr>
          <w:b w:val="0"/>
          <w:i w:val="0"/>
        </w:rPr>
        <w:t xml:space="preserve"> </w:t>
      </w:r>
      <w:r>
        <w:rPr>
          <w:b/>
          <w:i w:val="0"/>
        </w:rPr>
        <w:t>Cada</w:t>
      </w:r>
      <w:r>
        <w:t xml:space="preserve"> </w:t>
      </w:r>
      <w:r>
        <w:rPr>
          <w:b/>
          <w:i w:val="0"/>
        </w:rPr>
        <w:t>grado multiplica tiempo, coste, incomodidad y riesgo</w:t>
      </w:r>
      <w:r>
        <w:rPr>
          <w:b w:val="0"/>
          <w:i w:val="0"/>
        </w:rPr>
        <w:t xml:space="preserve">, y </w:t>
      </w:r>
      <w:r>
        <w:rPr>
          <w:b/>
          <w:i w:val="0"/>
        </w:rPr>
        <w:t>una prótesis que no hacía falta se nota</w:t>
      </w:r>
      <w:r>
        <w:t xml:space="preserve"> </w:t>
      </w:r>
      <w:r>
        <w:rPr>
          <w:b/>
          <w:i w:val="0"/>
        </w:rPr>
        <w:t>más que su ausencia.</w:t>
      </w:r>
      <w:r>
        <w:rPr>
          <w:b w:val="0"/>
          <w:i w:val="0"/>
        </w:rPr>
      </w:r>
    </w:p>
    <w:p>
      <w:pPr>
        <w:pStyle w:val="Heading2"/>
      </w:pPr>
      <w:r>
        <w:rPr>
          <w:b w:val="0"/>
          <w:i w:val="0"/>
        </w:rPr>
        <w:t>Los materiales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Ceras de modelar</w:t>
            </w:r>
            <w:r>
              <w:rPr>
                <w:b w:val="0"/>
                <w:i w:val="0"/>
              </w:rPr>
            </w:r>
          </w:p>
        </w:tc>
        <w:tc>
          <w:tcPr>
            <w:tcW w:type="dxa" w:w="3137"/>
          </w:tcPr>
          <w:p>
            <w:pPr>
              <w:pStyle w:val="Tabla"/>
            </w:pPr>
            <w:r/>
            <w:r>
              <w:rPr>
                <w:b w:val="0"/>
                <w:i w:val="0"/>
              </w:rPr>
            </w:r>
            <w:r>
              <w:rPr>
                <w:b/>
                <w:i w:val="0"/>
              </w:rPr>
              <w:t>Volumen pequeño directamente sobre la piel</w:t>
            </w:r>
            <w:r>
              <w:rPr>
                <w:b w:val="0"/>
                <w:i w:val="0"/>
              </w:rPr>
            </w:r>
          </w:p>
        </w:tc>
        <w:tc>
          <w:tcPr>
            <w:tcW w:type="dxa" w:w="3137"/>
          </w:tcPr>
          <w:p>
            <w:pPr>
              <w:pStyle w:val="Tabla"/>
            </w:pPr>
            <w:r/>
            <w:r>
              <w:rPr>
                <w:b w:val="0"/>
                <w:i w:val="0"/>
              </w:rPr>
              <w:t>Se modelan en el momento; frágiles al calor</w:t>
            </w:r>
          </w:p>
        </w:tc>
      </w:tr>
      <w:tr>
        <w:tc>
          <w:tcPr>
            <w:tcW w:type="dxa" w:w="3137"/>
          </w:tcPr>
          <w:p>
            <w:pPr>
              <w:pStyle w:val="Tabla"/>
            </w:pPr>
            <w:r/>
            <w:r>
              <w:rPr>
                <w:b w:val="0"/>
                <w:i w:val="0"/>
              </w:rPr>
            </w:r>
            <w:r>
              <w:rPr>
                <w:b/>
                <w:i w:val="0"/>
              </w:rPr>
              <w:t>Látex líquido</w:t>
            </w:r>
            <w:r>
              <w:rPr>
                <w:b w:val="0"/>
                <w:i w:val="0"/>
              </w:rPr>
            </w:r>
          </w:p>
        </w:tc>
        <w:tc>
          <w:tcPr>
            <w:tcW w:type="dxa" w:w="3137"/>
          </w:tcPr>
          <w:p>
            <w:pPr>
              <w:pStyle w:val="Tabla"/>
            </w:pPr>
            <w:r/>
            <w:r>
              <w:rPr>
                <w:b w:val="0"/>
                <w:i w:val="0"/>
              </w:rPr>
            </w:r>
            <w:r>
              <w:rPr>
                <w:b/>
                <w:i w:val="0"/>
              </w:rPr>
              <w:t>Texturas de piel envejecida o quemada</w:t>
            </w:r>
            <w:r>
              <w:rPr>
                <w:b w:val="0"/>
                <w:i w:val="0"/>
              </w:rPr>
            </w:r>
          </w:p>
        </w:tc>
        <w:tc>
          <w:tcPr>
            <w:tcW w:type="dxa" w:w="3137"/>
          </w:tcPr>
          <w:p>
            <w:pPr>
              <w:pStyle w:val="Tabla"/>
            </w:pPr>
            <w:r/>
            <w:r>
              <w:rPr>
                <w:b w:val="0"/>
                <w:i w:val="0"/>
              </w:rPr>
              <w:t xml:space="preserve">Barato y rápido; </w:t>
            </w:r>
            <w:r>
              <w:rPr>
                <w:b/>
                <w:i w:val="0"/>
              </w:rPr>
              <w:t>alérgeno frecuente</w:t>
            </w:r>
            <w:r>
              <w:rPr>
                <w:b w:val="0"/>
                <w:i w:val="0"/>
              </w:rPr>
            </w:r>
          </w:p>
        </w:tc>
      </w:tr>
      <w:tr>
        <w:tc>
          <w:tcPr>
            <w:tcW w:type="dxa" w:w="3137"/>
          </w:tcPr>
          <w:p>
            <w:pPr>
              <w:pStyle w:val="Tabla"/>
            </w:pPr>
            <w:r/>
            <w:r>
              <w:rPr>
                <w:b w:val="0"/>
                <w:i w:val="0"/>
              </w:rPr>
            </w:r>
            <w:r>
              <w:rPr>
                <w:b/>
                <w:i w:val="0"/>
              </w:rPr>
              <w:t>Espuma de látex</w:t>
            </w:r>
            <w:r>
              <w:rPr>
                <w:b w:val="0"/>
                <w:i w:val="0"/>
              </w:rPr>
            </w:r>
          </w:p>
        </w:tc>
        <w:tc>
          <w:tcPr>
            <w:tcW w:type="dxa" w:w="3137"/>
          </w:tcPr>
          <w:p>
            <w:pPr>
              <w:pStyle w:val="Tabla"/>
            </w:pPr>
            <w:r/>
            <w:r>
              <w:rPr>
                <w:b w:val="0"/>
                <w:i w:val="0"/>
              </w:rPr>
            </w:r>
            <w:r>
              <w:rPr>
                <w:b/>
                <w:i w:val="0"/>
              </w:rPr>
              <w:t>Prótesis ligeras y grandes</w:t>
            </w:r>
            <w:r>
              <w:rPr>
                <w:b w:val="0"/>
                <w:i w:val="0"/>
              </w:rPr>
              <w:t>, de molde y horno</w:t>
            </w:r>
          </w:p>
        </w:tc>
        <w:tc>
          <w:tcPr>
            <w:tcW w:type="dxa" w:w="3137"/>
          </w:tcPr>
          <w:p>
            <w:pPr>
              <w:pStyle w:val="Tabla"/>
            </w:pPr>
            <w:r/>
            <w:r>
              <w:rPr>
                <w:b w:val="0"/>
                <w:i w:val="0"/>
              </w:rPr>
              <w:t xml:space="preserve">Muy ligera; </w:t>
            </w:r>
            <w:r>
              <w:rPr>
                <w:b/>
                <w:i w:val="0"/>
              </w:rPr>
              <w:t>exige taller</w:t>
            </w:r>
            <w:r>
              <w:rPr>
                <w:b w:val="0"/>
                <w:i w:val="0"/>
              </w:rPr>
            </w:r>
          </w:p>
        </w:tc>
      </w:tr>
      <w:tr>
        <w:tc>
          <w:tcPr>
            <w:tcW w:type="dxa" w:w="3137"/>
          </w:tcPr>
          <w:p>
            <w:pPr>
              <w:pStyle w:val="Tabla"/>
            </w:pPr>
            <w:r/>
            <w:r>
              <w:rPr>
                <w:b w:val="0"/>
                <w:i w:val="0"/>
              </w:rPr>
            </w:r>
            <w:r>
              <w:rPr>
                <w:b/>
                <w:i w:val="0"/>
              </w:rPr>
              <w:t>Silicona y gelatinas</w:t>
            </w:r>
            <w:r>
              <w:rPr>
                <w:b w:val="0"/>
                <w:i w:val="0"/>
              </w:rPr>
            </w:r>
          </w:p>
        </w:tc>
        <w:tc>
          <w:tcPr>
            <w:tcW w:type="dxa" w:w="3137"/>
          </w:tcPr>
          <w:p>
            <w:pPr>
              <w:pStyle w:val="Tabla"/>
            </w:pPr>
            <w:r/>
            <w:r>
              <w:rPr>
                <w:b w:val="0"/>
                <w:i w:val="0"/>
              </w:rPr>
            </w:r>
            <w:r>
              <w:rPr>
                <w:b/>
                <w:i w:val="0"/>
              </w:rPr>
              <w:t>Prótesis TRANSLÚCIDAS</w:t>
            </w:r>
            <w:r>
              <w:rPr>
                <w:b w:val="0"/>
                <w:i w:val="0"/>
              </w:rPr>
              <w:t>, que dejan pasar la luz como la piel</w:t>
            </w:r>
          </w:p>
        </w:tc>
        <w:tc>
          <w:tcPr>
            <w:tcW w:type="dxa" w:w="3137"/>
          </w:tcPr>
          <w:p>
            <w:pPr>
              <w:pStyle w:val="Tabla"/>
            </w:pPr>
            <w:r/>
            <w:r>
              <w:rPr>
                <w:b w:val="0"/>
                <w:i w:val="0"/>
              </w:rPr>
            </w:r>
            <w:r>
              <w:rPr>
                <w:b/>
                <w:i w:val="0"/>
              </w:rPr>
              <w:t>El acabado más realista</w:t>
            </w:r>
            <w:r>
              <w:rPr>
                <w:b w:val="0"/>
                <w:i w:val="0"/>
              </w:rPr>
              <w:t>; pesan más</w:t>
            </w:r>
          </w:p>
        </w:tc>
      </w:tr>
      <w:tr>
        <w:tc>
          <w:tcPr>
            <w:tcW w:type="dxa" w:w="3137"/>
          </w:tcPr>
          <w:p>
            <w:pPr>
              <w:pStyle w:val="Tabla"/>
            </w:pPr>
            <w:r/>
            <w:r>
              <w:rPr>
                <w:b w:val="0"/>
                <w:i w:val="0"/>
              </w:rPr>
            </w:r>
            <w:r>
              <w:rPr>
                <w:b/>
                <w:i w:val="0"/>
              </w:rPr>
              <w:t>Colodión</w:t>
            </w:r>
            <w:r>
              <w:rPr>
                <w:b w:val="0"/>
                <w:i w:val="0"/>
              </w:rPr>
            </w:r>
          </w:p>
        </w:tc>
        <w:tc>
          <w:tcPr>
            <w:tcW w:type="dxa" w:w="3137"/>
          </w:tcPr>
          <w:p>
            <w:pPr>
              <w:pStyle w:val="Tabla"/>
            </w:pPr>
            <w:r/>
            <w:r>
              <w:rPr>
                <w:b w:val="0"/>
                <w:i w:val="0"/>
              </w:rPr>
            </w:r>
            <w:r>
              <w:rPr>
                <w:b/>
                <w:i w:val="0"/>
              </w:rPr>
              <w:t>Cicatrices por retracción</w:t>
            </w:r>
            <w:r>
              <w:rPr>
                <w:b w:val="0"/>
                <w:i w:val="0"/>
              </w:rPr>
              <w:t xml:space="preserve"> de la piel</w:t>
            </w:r>
          </w:p>
        </w:tc>
        <w:tc>
          <w:tcPr>
            <w:tcW w:type="dxa" w:w="3137"/>
          </w:tcPr>
          <w:p>
            <w:pPr>
              <w:pStyle w:val="Tabla"/>
            </w:pPr>
            <w:r/>
            <w:r>
              <w:rPr>
                <w:b w:val="0"/>
                <w:i w:val="0"/>
              </w:rPr>
              <w:t>Efecto inmediato</w:t>
            </w:r>
          </w:p>
        </w:tc>
      </w:tr>
      <w:tr>
        <w:tc>
          <w:tcPr>
            <w:tcW w:type="dxa" w:w="3137"/>
          </w:tcPr>
          <w:p>
            <w:pPr>
              <w:pStyle w:val="Tabla"/>
            </w:pPr>
            <w:r/>
            <w:r>
              <w:rPr>
                <w:b w:val="0"/>
                <w:i w:val="0"/>
              </w:rPr>
            </w:r>
            <w:r>
              <w:rPr>
                <w:b/>
                <w:i w:val="0"/>
              </w:rPr>
              <w:t>Sangre escénica</w:t>
            </w:r>
            <w:r>
              <w:rPr>
                <w:b w:val="0"/>
                <w:i w:val="0"/>
              </w:rPr>
            </w:r>
          </w:p>
        </w:tc>
        <w:tc>
          <w:tcPr>
            <w:tcW w:type="dxa" w:w="3137"/>
          </w:tcPr>
          <w:p>
            <w:pPr>
              <w:pStyle w:val="Tabla"/>
            </w:pPr>
            <w:r/>
            <w:r>
              <w:rPr>
                <w:b w:val="0"/>
                <w:i w:val="0"/>
              </w:rPr>
            </w:r>
            <w:r>
              <w:rPr>
                <w:b/>
                <w:i w:val="0"/>
              </w:rPr>
              <w:t>Fresca, seca o coagulada</w:t>
            </w:r>
            <w:r>
              <w:rPr>
                <w:b w:val="0"/>
                <w:i w:val="0"/>
              </w:rPr>
            </w:r>
          </w:p>
        </w:tc>
        <w:tc>
          <w:tcPr>
            <w:tcW w:type="dxa" w:w="3137"/>
          </w:tcPr>
          <w:p>
            <w:pPr>
              <w:pStyle w:val="Tabla"/>
            </w:pPr>
            <w:r/>
            <w:r>
              <w:rPr>
                <w:b w:val="0"/>
                <w:i w:val="0"/>
              </w:rPr>
              <w:t>Cambia de color al secar; mancha vestuario</w:t>
            </w:r>
          </w:p>
        </w:tc>
      </w:tr>
      <w:tr>
        <w:tc>
          <w:tcPr>
            <w:tcW w:type="dxa" w:w="3137"/>
          </w:tcPr>
          <w:p>
            <w:pPr>
              <w:pStyle w:val="Tabla"/>
            </w:pPr>
            <w:r/>
            <w:r>
              <w:rPr>
                <w:b w:val="0"/>
                <w:i w:val="0"/>
              </w:rPr>
            </w:r>
            <w:r>
              <w:rPr>
                <w:b/>
                <w:i w:val="0"/>
              </w:rPr>
              <w:t>Pelo suelto y crepé</w:t>
            </w:r>
            <w:r>
              <w:rPr>
                <w:b w:val="0"/>
                <w:i w:val="0"/>
              </w:rPr>
            </w:r>
          </w:p>
        </w:tc>
        <w:tc>
          <w:tcPr>
            <w:tcW w:type="dxa" w:w="3137"/>
          </w:tcPr>
          <w:p>
            <w:pPr>
              <w:pStyle w:val="Tabla"/>
            </w:pPr>
            <w:r/>
            <w:r>
              <w:rPr>
                <w:b w:val="0"/>
                <w:i w:val="0"/>
              </w:rPr>
            </w:r>
            <w:r>
              <w:rPr>
                <w:b/>
                <w:i w:val="0"/>
              </w:rPr>
              <w:t>Barbas y vello pelo a pelo</w:t>
            </w:r>
            <w:r>
              <w:rPr>
                <w:b w:val="0"/>
                <w:i w:val="0"/>
              </w:rPr>
            </w:r>
          </w:p>
        </w:tc>
        <w:tc>
          <w:tcPr>
            <w:tcW w:type="dxa" w:w="3137"/>
          </w:tcPr>
          <w:p>
            <w:pPr>
              <w:pStyle w:val="Tabla"/>
            </w:pPr>
            <w:r/>
            <w:r>
              <w:rPr>
                <w:b w:val="0"/>
                <w:i w:val="0"/>
              </w:rPr>
              <w:t>Máximo realismo; máximo tiempo</w:t>
            </w:r>
          </w:p>
        </w:tc>
      </w:tr>
      <w:tr>
        <w:tc>
          <w:tcPr>
            <w:tcW w:type="dxa" w:w="3137"/>
          </w:tcPr>
          <w:p>
            <w:pPr>
              <w:pStyle w:val="Tabla"/>
            </w:pPr>
            <w:r/>
            <w:r>
              <w:rPr>
                <w:b w:val="0"/>
                <w:i w:val="0"/>
              </w:rPr>
            </w:r>
            <w:r>
              <w:rPr>
                <w:b/>
                <w:i w:val="0"/>
              </w:rPr>
              <w:t>Pelo picado sobre tul</w:t>
            </w:r>
            <w:r>
              <w:rPr>
                <w:b w:val="0"/>
                <w:i w:val="0"/>
              </w:rPr>
            </w:r>
          </w:p>
        </w:tc>
        <w:tc>
          <w:tcPr>
            <w:tcW w:type="dxa" w:w="3137"/>
          </w:tcPr>
          <w:p>
            <w:pPr>
              <w:pStyle w:val="Tabla"/>
            </w:pPr>
            <w:r/>
            <w:r>
              <w:rPr>
                <w:b w:val="0"/>
                <w:i w:val="0"/>
              </w:rPr>
            </w:r>
            <w:r>
              <w:rPr>
                <w:b/>
                <w:i w:val="0"/>
              </w:rPr>
              <w:t>Piezas del tema 5</w:t>
            </w:r>
            <w:r>
              <w:rPr>
                <w:b w:val="0"/>
                <w:i w:val="0"/>
              </w:rPr>
            </w:r>
          </w:p>
        </w:tc>
        <w:tc>
          <w:tcPr>
            <w:tcW w:type="dxa" w:w="3137"/>
          </w:tcPr>
          <w:p>
            <w:pPr>
              <w:pStyle w:val="Tabla"/>
            </w:pPr>
            <w:r/>
            <w:r>
              <w:rPr>
                <w:b w:val="0"/>
                <w:i w:val="0"/>
              </w:rPr>
              <w:t>Rápido de colocar; caro de fabricar</w:t>
            </w:r>
          </w:p>
        </w:tc>
      </w:tr>
    </w:tbl>
    <w:p>
      <w:pPr/>
    </w:p>
    <w:p>
      <w:pPr>
        <w:pStyle w:val="ListBullet"/>
      </w:pPr>
      <w:r>
        <w:rPr>
          <w:b w:val="0"/>
          <w:i w:val="0"/>
        </w:rPr>
      </w:r>
      <w:r>
        <w:rPr>
          <w:b/>
          <w:i w:val="0"/>
        </w:rPr>
        <w:t>LA REGLA MÁS PRÁCTICA DEL PUNTO</w:t>
      </w:r>
      <w:r>
        <w:rPr>
          <w:b w:val="0"/>
          <w:i w:val="0"/>
        </w:rPr>
        <w:t xml:space="preserve"> · </w:t>
      </w:r>
      <w:r>
        <w:rPr>
          <w:rStyle w:val="Código"/>
          <w:b w:val="0"/>
          <w:i w:val="0"/>
        </w:rPr>
        <w:t>[of]</w:t>
      </w:r>
      <w:r>
        <w:rPr>
          <w:b w:val="0"/>
          <w:i w:val="0"/>
        </w:rPr>
        <w:t xml:space="preserve"> · </w:t>
      </w:r>
      <w:r>
        <w:rPr>
          <w:b/>
          <w:i w:val="0"/>
        </w:rPr>
        <w:t>Pelo a pelo para lo que se ve muy de cerca y una sola</w:t>
      </w:r>
      <w:r>
        <w:t xml:space="preserve"> </w:t>
      </w:r>
      <w:r>
        <w:rPr>
          <w:b/>
          <w:i w:val="0"/>
        </w:rPr>
        <w:t>vez; pieza sobre tul para lo que se repite todos los días.</w:t>
      </w:r>
      <w:r>
        <w:rPr>
          <w:b w:val="0"/>
          <w:i w:val="0"/>
        </w:rPr>
        <w:t xml:space="preserve"> </w:t>
      </w:r>
      <w:r>
        <w:rPr>
          <w:b/>
          <w:i w:val="0"/>
        </w:rPr>
        <w:t>La primera es insuperable y no se</w:t>
      </w:r>
      <w:r>
        <w:t xml:space="preserve"> </w:t>
      </w:r>
      <w:r>
        <w:rPr>
          <w:b/>
          <w:i w:val="0"/>
        </w:rPr>
        <w:t>puede repetir igual; la segunda se coloca en diez minutos y es IDÉNTICA cada día</w:t>
      </w:r>
      <w:r>
        <w:rPr>
          <w:b w:val="0"/>
          <w:i w:val="0"/>
        </w:rPr>
        <w:t>, que es lo que el</w:t>
      </w:r>
      <w:r>
        <w:t xml:space="preserve"> </w:t>
      </w:r>
      <w:r>
        <w:rPr>
          <w:b w:val="0"/>
          <w:i w:val="0"/>
        </w:rPr>
        <w:t>rácord del tema 6 exige.</w:t>
      </w:r>
    </w:p>
    <w:p>
      <w:pPr>
        <w:pStyle w:val="ListBullet"/>
      </w:pPr>
      <w:r>
        <w:rPr>
          <w:b w:val="0"/>
          <w:i w:val="0"/>
        </w:rPr>
      </w:r>
      <w:r>
        <w:rPr>
          <w:b/>
          <w:i w:val="0"/>
        </w:rPr>
        <w:t>AVISO DE SEGURIDAD</w:t>
      </w:r>
      <w:r>
        <w:rPr>
          <w:b w:val="0"/>
          <w:i w:val="0"/>
        </w:rPr>
        <w:t xml:space="preserve"> · </w:t>
      </w:r>
      <w:r>
        <w:rPr>
          <w:rStyle w:val="Código"/>
          <w:b w:val="0"/>
          <w:i w:val="0"/>
        </w:rPr>
        <w:t>[of]</w:t>
      </w:r>
      <w:r>
        <w:rPr>
          <w:b w:val="0"/>
          <w:i w:val="0"/>
        </w:rPr>
        <w:t xml:space="preserve"> · </w:t>
      </w:r>
      <w:r>
        <w:rPr>
          <w:b/>
          <w:i w:val="0"/>
        </w:rPr>
        <w:t>Casi todos llevan disolventes, resinas o látex</w:t>
      </w:r>
      <w:r>
        <w:rPr>
          <w:b w:val="0"/>
          <w:i w:val="0"/>
        </w:rPr>
        <w:t xml:space="preserve">, y </w:t>
      </w:r>
      <w:r>
        <w:rPr>
          <w:b/>
          <w:i w:val="0"/>
        </w:rPr>
        <w:t>el látex es</w:t>
      </w:r>
      <w:r>
        <w:t xml:space="preserve"> </w:t>
      </w:r>
      <w:r>
        <w:rPr>
          <w:b/>
          <w:i w:val="0"/>
        </w:rPr>
        <w:t>uno de los alérgenos de contacto más frecuentes.</w:t>
      </w:r>
      <w:r>
        <w:rPr>
          <w:b w:val="0"/>
          <w:i w:val="0"/>
        </w:rPr>
        <w:t xml:space="preserve"> </w:t>
      </w:r>
      <w:r>
        <w:rPr>
          <w:b/>
          <w:i w:val="0"/>
        </w:rPr>
        <w:t>Prueba previa, preguntar por alergias y no</w:t>
      </w:r>
      <w:r>
        <w:t xml:space="preserve"> </w:t>
      </w:r>
      <w:r>
        <w:rPr>
          <w:b/>
          <w:i w:val="0"/>
        </w:rPr>
        <w:t>aplicar nunca sobre piel lesionada.</w:t>
      </w:r>
      <w:r>
        <w:rPr>
          <w:b w:val="0"/>
          <w:i w:val="0"/>
        </w:rPr>
      </w:r>
    </w:p>
    <w:p>
      <w:pPr>
        <w:pStyle w:val="Heading2"/>
      </w:pPr>
      <w:r>
        <w:rPr>
          <w:b w:val="0"/>
          <w:i w:val="0"/>
        </w:rPr>
        <w:t>El método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Documentación</w:t>
            </w:r>
            <w:r>
              <w:rPr>
                <w:b w:val="0"/>
                <w:i w:val="0"/>
              </w:rPr>
            </w:r>
          </w:p>
        </w:tc>
        <w:tc>
          <w:tcPr>
            <w:tcW w:type="dxa" w:w="4706"/>
          </w:tcPr>
          <w:p>
            <w:pPr>
              <w:pStyle w:val="Tabla"/>
            </w:pPr>
            <w:r/>
            <w:r>
              <w:rPr>
                <w:b w:val="0"/>
                <w:i w:val="0"/>
              </w:rPr>
            </w:r>
            <w:r>
              <w:rPr>
                <w:b/>
                <w:i w:val="0"/>
              </w:rPr>
              <w:t>Guion, dirección y referencias</w:t>
            </w:r>
            <w:r>
              <w:rPr>
                <w:b w:val="0"/>
                <w:i w:val="0"/>
              </w:rPr>
              <w:t>: época, condición, estado</w:t>
            </w:r>
          </w:p>
        </w:tc>
      </w:tr>
      <w:tr>
        <w:tc>
          <w:tcPr>
            <w:tcW w:type="dxa" w:w="4706"/>
          </w:tcPr>
          <w:p>
            <w:pPr>
              <w:pStyle w:val="Tabla"/>
            </w:pPr>
            <w:r/>
            <w:r>
              <w:rPr>
                <w:b w:val="0"/>
                <w:i w:val="0"/>
              </w:rPr>
            </w:r>
            <w:r>
              <w:rPr>
                <w:b/>
                <w:i w:val="0"/>
              </w:rPr>
              <w:t>2 · Diseño</w:t>
            </w:r>
            <w:r>
              <w:rPr>
                <w:b w:val="0"/>
                <w:i w:val="0"/>
              </w:rPr>
            </w:r>
          </w:p>
        </w:tc>
        <w:tc>
          <w:tcPr>
            <w:tcW w:type="dxa" w:w="4706"/>
          </w:tcPr>
          <w:p>
            <w:pPr>
              <w:pStyle w:val="Tabla"/>
            </w:pPr>
            <w:r/>
            <w:r>
              <w:rPr>
                <w:b w:val="0"/>
                <w:i w:val="0"/>
              </w:rPr>
            </w:r>
            <w:r>
              <w:rPr>
                <w:b/>
                <w:i w:val="0"/>
              </w:rPr>
              <w:t>Bocetos y pruebas de color</w:t>
            </w:r>
            <w:r>
              <w:rPr>
                <w:b w:val="0"/>
                <w:i w:val="0"/>
              </w:rPr>
              <w:t xml:space="preserve"> sobre el rostro real</w:t>
            </w:r>
          </w:p>
        </w:tc>
      </w:tr>
      <w:tr>
        <w:tc>
          <w:tcPr>
            <w:tcW w:type="dxa" w:w="4706"/>
          </w:tcPr>
          <w:p>
            <w:pPr>
              <w:pStyle w:val="Tabla"/>
            </w:pPr>
            <w:r/>
            <w:r>
              <w:rPr>
                <w:b w:val="0"/>
                <w:i w:val="0"/>
              </w:rPr>
            </w:r>
            <w:r>
              <w:rPr>
                <w:b/>
                <w:i w:val="0"/>
              </w:rPr>
              <w:t>3 · Prueba de caracterización</w:t>
            </w:r>
            <w:r>
              <w:rPr>
                <w:b w:val="0"/>
                <w:i w:val="0"/>
              </w:rPr>
            </w:r>
          </w:p>
        </w:tc>
        <w:tc>
          <w:tcPr>
            <w:tcW w:type="dxa" w:w="4706"/>
          </w:tcPr>
          <w:p>
            <w:pPr>
              <w:pStyle w:val="Tabla"/>
            </w:pPr>
            <w:r/>
            <w:r>
              <w:rPr>
                <w:b w:val="0"/>
                <w:i w:val="0"/>
              </w:rPr>
            </w:r>
            <w:r>
              <w:rPr>
                <w:b/>
                <w:i w:val="0"/>
              </w:rPr>
              <w:t>Ensayo completo, fotografiado y aprobado</w:t>
            </w:r>
            <w:r>
              <w:rPr>
                <w:b w:val="0"/>
                <w:i w:val="0"/>
              </w:rPr>
              <w:t>, con la luz prevista</w:t>
            </w:r>
          </w:p>
        </w:tc>
      </w:tr>
      <w:tr>
        <w:tc>
          <w:tcPr>
            <w:tcW w:type="dxa" w:w="4706"/>
          </w:tcPr>
          <w:p>
            <w:pPr>
              <w:pStyle w:val="Tabla"/>
            </w:pPr>
            <w:r/>
            <w:r>
              <w:rPr>
                <w:b w:val="0"/>
                <w:i w:val="0"/>
              </w:rPr>
            </w:r>
            <w:r>
              <w:rPr>
                <w:b/>
                <w:i w:val="0"/>
              </w:rPr>
              <w:t>4 · Fabricación</w:t>
            </w:r>
            <w:r>
              <w:rPr>
                <w:b w:val="0"/>
                <w:i w:val="0"/>
              </w:rPr>
            </w:r>
          </w:p>
        </w:tc>
        <w:tc>
          <w:tcPr>
            <w:tcW w:type="dxa" w:w="4706"/>
          </w:tcPr>
          <w:p>
            <w:pPr>
              <w:pStyle w:val="Tabla"/>
            </w:pPr>
            <w:r/>
            <w:r>
              <w:rPr>
                <w:b w:val="0"/>
                <w:i w:val="0"/>
              </w:rPr>
            </w:r>
            <w:r>
              <w:rPr>
                <w:b/>
                <w:i w:val="0"/>
              </w:rPr>
              <w:t>Vaciado, modelado y moldeo</w:t>
            </w:r>
            <w:r>
              <w:rPr>
                <w:b w:val="0"/>
                <w:i w:val="0"/>
              </w:rPr>
            </w:r>
          </w:p>
        </w:tc>
      </w:tr>
      <w:tr>
        <w:tc>
          <w:tcPr>
            <w:tcW w:type="dxa" w:w="4706"/>
          </w:tcPr>
          <w:p>
            <w:pPr>
              <w:pStyle w:val="Tabla"/>
            </w:pPr>
            <w:r/>
            <w:r>
              <w:rPr>
                <w:b w:val="0"/>
                <w:i w:val="0"/>
              </w:rPr>
            </w:r>
            <w:r>
              <w:rPr>
                <w:b/>
                <w:i w:val="0"/>
              </w:rPr>
              <w:t>5 · Aplicación</w:t>
            </w:r>
            <w:r>
              <w:rPr>
                <w:b w:val="0"/>
                <w:i w:val="0"/>
              </w:rPr>
            </w:r>
          </w:p>
        </w:tc>
        <w:tc>
          <w:tcPr>
            <w:tcW w:type="dxa" w:w="4706"/>
          </w:tcPr>
          <w:p>
            <w:pPr>
              <w:pStyle w:val="Tabla"/>
            </w:pPr>
            <w:r/>
            <w:r>
              <w:rPr>
                <w:b w:val="0"/>
                <w:i w:val="0"/>
              </w:rPr>
            </w:r>
            <w:r>
              <w:rPr>
                <w:b/>
                <w:i w:val="0"/>
              </w:rPr>
              <w:t>En rodaje, con su tiempo en el plan de trabajo</w:t>
            </w:r>
            <w:r>
              <w:rPr>
                <w:b w:val="0"/>
                <w:i w:val="0"/>
              </w:rPr>
            </w:r>
          </w:p>
        </w:tc>
      </w:tr>
      <w:tr>
        <w:tc>
          <w:tcPr>
            <w:tcW w:type="dxa" w:w="4706"/>
          </w:tcPr>
          <w:p>
            <w:pPr>
              <w:pStyle w:val="Tabla"/>
            </w:pPr>
            <w:r/>
            <w:r>
              <w:rPr>
                <w:b w:val="0"/>
                <w:i w:val="0"/>
              </w:rPr>
            </w:r>
            <w:r>
              <w:rPr>
                <w:b/>
                <w:i w:val="0"/>
              </w:rPr>
              <w:t>6 · Retirada y conservación</w:t>
            </w:r>
            <w:r>
              <w:rPr>
                <w:b w:val="0"/>
                <w:i w:val="0"/>
              </w:rPr>
            </w:r>
          </w:p>
        </w:tc>
        <w:tc>
          <w:tcPr>
            <w:tcW w:type="dxa" w:w="4706"/>
          </w:tcPr>
          <w:p>
            <w:pPr>
              <w:pStyle w:val="Tabla"/>
            </w:pPr>
            <w:r/>
            <w:r>
              <w:rPr>
                <w:b w:val="0"/>
                <w:i w:val="0"/>
              </w:rPr>
            </w:r>
            <w:r>
              <w:rPr>
                <w:b/>
                <w:i w:val="0"/>
              </w:rPr>
              <w:t>Disolvente</w:t>
            </w:r>
            <w:r>
              <w:rPr>
                <w:b w:val="0"/>
                <w:i w:val="0"/>
              </w:rPr>
              <w:t>, limpieza y guardado</w:t>
            </w:r>
          </w:p>
        </w:tc>
      </w:tr>
    </w:tbl>
    <w:p>
      <w:pPr/>
    </w:p>
    <w:p>
      <w:pPr>
        <w:pStyle w:val="ListBullet"/>
      </w:pPr>
      <w:r>
        <w:rPr>
          <w:b w:val="0"/>
          <w:i w:val="0"/>
        </w:rPr>
      </w:r>
      <w:r>
        <w:rPr>
          <w:b/>
          <w:i w:val="0"/>
        </w:rPr>
        <w:t>LA FASE QUE MÁS SE SALTA Y MÁS CARO SALE</w:t>
      </w:r>
      <w:r>
        <w:rPr>
          <w:b w:val="0"/>
          <w:i w:val="0"/>
        </w:rPr>
        <w:t xml:space="preserve"> · </w:t>
      </w:r>
      <w:r>
        <w:rPr>
          <w:rStyle w:val="Código"/>
          <w:b w:val="0"/>
          <w:i w:val="0"/>
        </w:rPr>
        <w:t>[of]</w:t>
      </w:r>
      <w:r>
        <w:rPr>
          <w:b w:val="0"/>
          <w:i w:val="0"/>
        </w:rPr>
        <w:t xml:space="preserve"> · </w:t>
      </w:r>
      <w:r>
        <w:rPr>
          <w:b/>
          <w:i w:val="0"/>
        </w:rPr>
        <w:t>La tercera</w:t>
      </w:r>
      <w:r>
        <w:rPr>
          <w:b w:val="0"/>
          <w:i w:val="0"/>
        </w:rPr>
        <w:t xml:space="preserve">, y </w:t>
      </w:r>
      <w:r>
        <w:rPr>
          <w:b/>
          <w:i w:val="0"/>
        </w:rPr>
        <w:t>por una razón que no es la</w:t>
      </w:r>
      <w:r>
        <w:t xml:space="preserve"> </w:t>
      </w:r>
      <w:r>
        <w:rPr>
          <w:b/>
          <w:i w:val="0"/>
        </w:rPr>
        <w:t>que se cree</w:t>
      </w:r>
      <w:r>
        <w:rPr>
          <w:b w:val="0"/>
          <w:i w:val="0"/>
        </w:rPr>
        <w:t xml:space="preserve">: </w:t>
      </w:r>
      <w:r>
        <w:rPr>
          <w:b/>
          <w:i w:val="0"/>
        </w:rPr>
        <w:t>una prueba no sirve para ver si gusta, sirve para MEDIR EL TIEMPO.</w:t>
      </w:r>
      <w:r>
        <w:rPr>
          <w:b w:val="0"/>
          <w:i w:val="0"/>
        </w:rPr>
        <w:t xml:space="preserve"> </w:t>
      </w:r>
      <w:r>
        <w:rPr>
          <w:b/>
          <w:i w:val="0"/>
        </w:rPr>
        <w:t>Si el</w:t>
      </w:r>
      <w:r>
        <w:t xml:space="preserve"> </w:t>
      </w:r>
      <w:r>
        <w:rPr>
          <w:b/>
          <w:i w:val="0"/>
        </w:rPr>
        <w:t>personaje cuesta tres horas, eso fija la hora de convocatoria de todo el equipo</w:t>
      </w:r>
      <w:r>
        <w:rPr>
          <w:b w:val="0"/>
          <w:i w:val="0"/>
        </w:rPr>
        <w:t>, y ese dato tiene</w:t>
      </w:r>
      <w:r>
        <w:t xml:space="preserve"> </w:t>
      </w:r>
      <w:r>
        <w:rPr>
          <w:b w:val="0"/>
          <w:i w:val="0"/>
        </w:rPr>
        <w:t>que estar antes de rodar.</w:t>
      </w:r>
    </w:p>
    <w:p>
      <w:pPr>
        <w:pStyle w:val="ListBullet"/>
      </w:pPr>
      <w:r>
        <w:rPr>
          <w:b w:val="0"/>
          <w:i w:val="0"/>
        </w:rPr>
      </w:r>
      <w:r>
        <w:rPr>
          <w:b/>
          <w:i w:val="0"/>
        </w:rPr>
        <w:t>LA FASE 1 ES EL TEMA 1</w:t>
      </w:r>
      <w:r>
        <w:rPr>
          <w:b w:val="0"/>
          <w:i w:val="0"/>
        </w:rPr>
        <w:t xml:space="preserve"> · </w:t>
      </w:r>
      <w:r>
        <w:rPr>
          <w:rStyle w:val="Código"/>
          <w:b w:val="0"/>
          <w:i w:val="0"/>
        </w:rPr>
        <w:t>[of]</w:t>
      </w:r>
      <w:r>
        <w:rPr>
          <w:b w:val="0"/>
          <w:i w:val="0"/>
        </w:rPr>
        <w:t xml:space="preserve"> · </w:t>
      </w:r>
      <w:r>
        <w:rPr>
          <w:b/>
          <w:i w:val="0"/>
        </w:rPr>
        <w:t>Documentarse para una época es el trabajo del punto 1 del</w:t>
      </w:r>
      <w:r>
        <w:t xml:space="preserve"> </w:t>
      </w:r>
      <w:r>
        <w:rPr>
          <w:b/>
          <w:i w:val="0"/>
        </w:rPr>
        <w:t>anexo</w:t>
      </w:r>
      <w:r>
        <w:rPr>
          <w:b w:val="0"/>
          <w:i w:val="0"/>
        </w:rPr>
        <w:t>, y su resultado es la referencia de este diseño.</w:t>
      </w:r>
    </w:p>
    <w:p>
      <w:pPr>
        <w:pStyle w:val="Heading2"/>
      </w:pPr>
      <w:r>
        <w:rPr>
          <w:b w:val="0"/>
          <w:i w:val="0"/>
        </w:rPr>
        <w:t>Los efectos más pedidos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Encargo</w:t>
            </w:r>
          </w:p>
        </w:tc>
        <w:tc>
          <w:tcPr>
            <w:tcW w:type="dxa" w:w="4706"/>
            <w:shd w:val="clear" w:color="auto" w:fill="E4E4E4"/>
          </w:tcPr>
          <w:p>
            <w:pPr>
              <w:pStyle w:val="Tablacabecera"/>
            </w:pPr>
            <w:r/>
            <w:r>
              <w:rPr>
                <w:b w:val="0"/>
                <w:i w:val="0"/>
              </w:rPr>
              <w:t>Con qué se resuelve, en lo básico</w:t>
            </w:r>
          </w:p>
        </w:tc>
      </w:tr>
      <w:tr>
        <w:tc>
          <w:tcPr>
            <w:tcW w:type="dxa" w:w="4706"/>
          </w:tcPr>
          <w:p>
            <w:pPr>
              <w:pStyle w:val="Tabla"/>
            </w:pPr>
            <w:r/>
            <w:r>
              <w:rPr>
                <w:b w:val="0"/>
                <w:i w:val="0"/>
              </w:rPr>
            </w:r>
            <w:r>
              <w:rPr>
                <w:b/>
                <w:i w:val="0"/>
              </w:rPr>
              <w:t>Envejecimiento</w:t>
            </w:r>
            <w:r>
              <w:rPr>
                <w:b w:val="0"/>
                <w:i w:val="0"/>
              </w:rPr>
            </w:r>
          </w:p>
        </w:tc>
        <w:tc>
          <w:tcPr>
            <w:tcW w:type="dxa" w:w="4706"/>
          </w:tcPr>
          <w:p>
            <w:pPr>
              <w:pStyle w:val="Tabla"/>
            </w:pPr>
            <w:r/>
            <w:r>
              <w:rPr>
                <w:b w:val="0"/>
                <w:i w:val="0"/>
              </w:rPr>
            </w:r>
            <w:r>
              <w:rPr>
                <w:b/>
                <w:i w:val="0"/>
              </w:rPr>
              <w:t>Sombras y luces que reproducen la pérdida de volumen</w:t>
            </w:r>
            <w:r>
              <w:rPr>
                <w:b w:val="0"/>
                <w:i w:val="0"/>
              </w:rPr>
              <w:t>, látex o silicona para la textura y cambio de color y densidad del cabello</w:t>
            </w:r>
          </w:p>
        </w:tc>
      </w:tr>
      <w:tr>
        <w:tc>
          <w:tcPr>
            <w:tcW w:type="dxa" w:w="4706"/>
          </w:tcPr>
          <w:p>
            <w:pPr>
              <w:pStyle w:val="Tabla"/>
            </w:pPr>
            <w:r/>
            <w:r>
              <w:rPr>
                <w:b w:val="0"/>
                <w:i w:val="0"/>
              </w:rPr>
            </w:r>
            <w:r>
              <w:rPr>
                <w:b/>
                <w:i w:val="0"/>
              </w:rPr>
              <w:t>Golpes y hematomas</w:t>
            </w:r>
            <w:r>
              <w:rPr>
                <w:b w:val="0"/>
                <w:i w:val="0"/>
              </w:rPr>
            </w:r>
          </w:p>
        </w:tc>
        <w:tc>
          <w:tcPr>
            <w:tcW w:type="dxa" w:w="4706"/>
          </w:tcPr>
          <w:p>
            <w:pPr>
              <w:pStyle w:val="Tabla"/>
            </w:pPr>
            <w:r/>
            <w:r>
              <w:rPr>
                <w:b w:val="0"/>
                <w:i w:val="0"/>
              </w:rPr>
            </w:r>
            <w:r>
              <w:rPr>
                <w:b/>
                <w:i w:val="0"/>
              </w:rPr>
              <w:t>Paleta que reproduce la evolución del morado</w:t>
            </w:r>
            <w:r>
              <w:rPr>
                <w:b w:val="0"/>
                <w:i w:val="0"/>
              </w:rPr>
              <w:t>, en su día</w:t>
            </w:r>
          </w:p>
        </w:tc>
      </w:tr>
      <w:tr>
        <w:tc>
          <w:tcPr>
            <w:tcW w:type="dxa" w:w="4706"/>
          </w:tcPr>
          <w:p>
            <w:pPr>
              <w:pStyle w:val="Tabla"/>
            </w:pPr>
            <w:r/>
            <w:r>
              <w:rPr>
                <w:b w:val="0"/>
                <w:i w:val="0"/>
              </w:rPr>
            </w:r>
            <w:r>
              <w:rPr>
                <w:b/>
                <w:i w:val="0"/>
              </w:rPr>
              <w:t>Heridas</w:t>
            </w:r>
            <w:r>
              <w:rPr>
                <w:b w:val="0"/>
                <w:i w:val="0"/>
              </w:rPr>
            </w:r>
          </w:p>
        </w:tc>
        <w:tc>
          <w:tcPr>
            <w:tcW w:type="dxa" w:w="4706"/>
          </w:tcPr>
          <w:p>
            <w:pPr>
              <w:pStyle w:val="Tabla"/>
            </w:pPr>
            <w:r/>
            <w:r>
              <w:rPr>
                <w:b w:val="0"/>
                <w:i w:val="0"/>
              </w:rPr>
            </w:r>
            <w:r>
              <w:rPr>
                <w:b/>
                <w:i w:val="0"/>
              </w:rPr>
              <w:t>Cera o gelatina para el relieve</w:t>
            </w:r>
            <w:r>
              <w:rPr>
                <w:b w:val="0"/>
                <w:i w:val="0"/>
              </w:rPr>
              <w:t xml:space="preserve"> y </w:t>
            </w:r>
            <w:r>
              <w:rPr>
                <w:b/>
                <w:i w:val="0"/>
              </w:rPr>
              <w:t>sangre para el estado</w:t>
            </w:r>
            <w:r>
              <w:rPr>
                <w:b w:val="0"/>
                <w:i w:val="0"/>
              </w:rPr>
            </w:r>
          </w:p>
        </w:tc>
      </w:tr>
      <w:tr>
        <w:tc>
          <w:tcPr>
            <w:tcW w:type="dxa" w:w="4706"/>
          </w:tcPr>
          <w:p>
            <w:pPr>
              <w:pStyle w:val="Tabla"/>
            </w:pPr>
            <w:r/>
            <w:r>
              <w:rPr>
                <w:b w:val="0"/>
                <w:i w:val="0"/>
              </w:rPr>
            </w:r>
            <w:r>
              <w:rPr>
                <w:b/>
                <w:i w:val="0"/>
              </w:rPr>
              <w:t>Quemaduras</w:t>
            </w:r>
            <w:r>
              <w:rPr>
                <w:b w:val="0"/>
                <w:i w:val="0"/>
              </w:rPr>
            </w:r>
          </w:p>
        </w:tc>
        <w:tc>
          <w:tcPr>
            <w:tcW w:type="dxa" w:w="4706"/>
          </w:tcPr>
          <w:p>
            <w:pPr>
              <w:pStyle w:val="Tabla"/>
            </w:pPr>
            <w:r/>
            <w:r>
              <w:rPr>
                <w:b w:val="0"/>
                <w:i w:val="0"/>
              </w:rPr>
            </w:r>
            <w:r>
              <w:rPr>
                <w:b/>
                <w:i w:val="0"/>
              </w:rPr>
              <w:t>Látex y texturas</w:t>
            </w:r>
            <w:r>
              <w:rPr>
                <w:b w:val="0"/>
                <w:i w:val="0"/>
              </w:rPr>
              <w:t xml:space="preserve">: la piel quemada </w:t>
            </w:r>
            <w:r>
              <w:rPr>
                <w:b/>
                <w:i w:val="0"/>
              </w:rPr>
              <w:t>no es lisa ni de brillo uniforme</w:t>
            </w:r>
            <w:r>
              <w:rPr>
                <w:b w:val="0"/>
                <w:i w:val="0"/>
              </w:rPr>
            </w:r>
          </w:p>
        </w:tc>
      </w:tr>
      <w:tr>
        <w:tc>
          <w:tcPr>
            <w:tcW w:type="dxa" w:w="4706"/>
          </w:tcPr>
          <w:p>
            <w:pPr>
              <w:pStyle w:val="Tabla"/>
            </w:pPr>
            <w:r/>
            <w:r>
              <w:rPr>
                <w:b w:val="0"/>
                <w:i w:val="0"/>
              </w:rPr>
            </w:r>
            <w:r>
              <w:rPr>
                <w:b/>
                <w:i w:val="0"/>
              </w:rPr>
              <w:t>Suciedad y sudor</w:t>
            </w:r>
            <w:r>
              <w:rPr>
                <w:b w:val="0"/>
                <w:i w:val="0"/>
              </w:rPr>
            </w:r>
          </w:p>
        </w:tc>
        <w:tc>
          <w:tcPr>
            <w:tcW w:type="dxa" w:w="4706"/>
          </w:tcPr>
          <w:p>
            <w:pPr>
              <w:pStyle w:val="Tabla"/>
            </w:pPr>
            <w:r/>
            <w:r>
              <w:rPr>
                <w:b w:val="0"/>
                <w:i w:val="0"/>
              </w:rPr>
              <w:t xml:space="preserve">Productos específicos y glicerina; </w:t>
            </w:r>
            <w:r>
              <w:rPr>
                <w:b/>
                <w:i w:val="0"/>
              </w:rPr>
              <w:t>por capas y documentado</w:t>
            </w:r>
            <w:r>
              <w:rPr>
                <w:b w:val="0"/>
                <w:i w:val="0"/>
              </w:rPr>
            </w:r>
          </w:p>
        </w:tc>
      </w:tr>
      <w:tr>
        <w:tc>
          <w:tcPr>
            <w:tcW w:type="dxa" w:w="4706"/>
          </w:tcPr>
          <w:p>
            <w:pPr>
              <w:pStyle w:val="Tabla"/>
            </w:pPr>
            <w:r/>
            <w:r>
              <w:rPr>
                <w:b w:val="0"/>
                <w:i w:val="0"/>
              </w:rPr>
            </w:r>
            <w:r>
              <w:rPr>
                <w:b/>
                <w:i w:val="0"/>
              </w:rPr>
              <w:t>Calvicie</w:t>
            </w:r>
            <w:r>
              <w:rPr>
                <w:b w:val="0"/>
                <w:i w:val="0"/>
              </w:rPr>
            </w:r>
          </w:p>
        </w:tc>
        <w:tc>
          <w:tcPr>
            <w:tcW w:type="dxa" w:w="4706"/>
          </w:tcPr>
          <w:p>
            <w:pPr>
              <w:pStyle w:val="Tabla"/>
            </w:pPr>
            <w:r/>
            <w:r>
              <w:rPr>
                <w:b w:val="0"/>
                <w:i w:val="0"/>
              </w:rPr>
            </w:r>
            <w:r>
              <w:rPr>
                <w:b/>
                <w:i w:val="0"/>
              </w:rPr>
              <w:t>Casquete integrado con maquillaje en el borde</w:t>
            </w:r>
            <w:r>
              <w:rPr>
                <w:b w:val="0"/>
                <w:i w:val="0"/>
              </w:rPr>
            </w:r>
          </w:p>
        </w:tc>
      </w:tr>
      <w:tr>
        <w:tc>
          <w:tcPr>
            <w:tcW w:type="dxa" w:w="4706"/>
          </w:tcPr>
          <w:p>
            <w:pPr>
              <w:pStyle w:val="Tabla"/>
            </w:pPr>
            <w:r/>
            <w:r>
              <w:rPr>
                <w:b w:val="0"/>
                <w:i w:val="0"/>
              </w:rPr>
            </w:r>
            <w:r>
              <w:rPr>
                <w:b/>
                <w:i w:val="0"/>
              </w:rPr>
              <w:t>Cambio de rasgo</w:t>
            </w:r>
            <w:r>
              <w:rPr>
                <w:b w:val="0"/>
                <w:i w:val="0"/>
              </w:rPr>
            </w:r>
          </w:p>
        </w:tc>
        <w:tc>
          <w:tcPr>
            <w:tcW w:type="dxa" w:w="4706"/>
          </w:tcPr>
          <w:p>
            <w:pPr>
              <w:pStyle w:val="Tabla"/>
            </w:pPr>
            <w:r/>
            <w:r>
              <w:rPr>
                <w:b w:val="0"/>
                <w:i w:val="0"/>
              </w:rPr>
              <w:t>Prótesis de nariz, mentón, pómulo, orejas o frente</w:t>
            </w:r>
          </w:p>
        </w:tc>
      </w:tr>
      <w:tr>
        <w:tc>
          <w:tcPr>
            <w:tcW w:type="dxa" w:w="4706"/>
          </w:tcPr>
          <w:p>
            <w:pPr>
              <w:pStyle w:val="Tabla"/>
            </w:pPr>
            <w:r/>
            <w:r>
              <w:rPr>
                <w:b w:val="0"/>
                <w:i w:val="0"/>
              </w:rPr>
            </w:r>
            <w:r>
              <w:rPr>
                <w:b/>
                <w:i w:val="0"/>
              </w:rPr>
              <w:t>Dientes</w:t>
            </w:r>
            <w:r>
              <w:rPr>
                <w:b w:val="0"/>
                <w:i w:val="0"/>
              </w:rPr>
            </w:r>
          </w:p>
        </w:tc>
        <w:tc>
          <w:tcPr>
            <w:tcW w:type="dxa" w:w="4706"/>
          </w:tcPr>
          <w:p>
            <w:pPr>
              <w:pStyle w:val="Tabla"/>
            </w:pPr>
            <w:r/>
            <w:r>
              <w:rPr>
                <w:b w:val="0"/>
                <w:i w:val="0"/>
              </w:rPr>
              <w:t>Piezas de acrílico o esmalte escénico</w:t>
            </w:r>
          </w:p>
        </w:tc>
      </w:tr>
    </w:tbl>
    <w:p>
      <w:pPr/>
    </w:p>
    <w:p>
      <w:pPr>
        <w:pStyle w:val="ListBullet"/>
      </w:pPr>
      <w:r>
        <w:rPr>
          <w:b w:val="0"/>
          <w:i w:val="0"/>
        </w:rPr>
      </w:r>
      <w:r>
        <w:rPr>
          <w:b/>
          <w:i w:val="0"/>
        </w:rPr>
        <w:t>LA REGLA DE CONTINUIDAD, AQUÍ MÁS EXIGENTE QUE EN NINGÚN SITIO</w:t>
      </w:r>
      <w:r>
        <w:rPr>
          <w:b w:val="0"/>
          <w:i w:val="0"/>
        </w:rPr>
        <w:t xml:space="preserve"> · </w:t>
      </w:r>
      <w:r>
        <w:rPr>
          <w:rStyle w:val="Código"/>
          <w:b w:val="0"/>
          <w:i w:val="0"/>
        </w:rPr>
        <w:t>[of]</w:t>
      </w:r>
      <w:r>
        <w:rPr>
          <w:b w:val="0"/>
          <w:i w:val="0"/>
        </w:rPr>
        <w:t xml:space="preserve"> · </w:t>
      </w:r>
      <w:r>
        <w:rPr>
          <w:b/>
          <w:i w:val="0"/>
        </w:rPr>
        <w:t>Un hematoma o una</w:t>
      </w:r>
      <w:r>
        <w:t xml:space="preserve"> </w:t>
      </w:r>
      <w:r>
        <w:rPr>
          <w:b/>
          <w:i w:val="0"/>
        </w:rPr>
        <w:t>suciedad tienen un ESTADO, y ese estado avanza o se queda quieto según el GUION, no según el día de</w:t>
      </w:r>
      <w:r>
        <w:t xml:space="preserve"> </w:t>
      </w:r>
      <w:r>
        <w:rPr>
          <w:b/>
          <w:i w:val="0"/>
        </w:rPr>
        <w:t>rodaje.</w:t>
      </w:r>
      <w:r>
        <w:rPr>
          <w:b w:val="0"/>
          <w:i w:val="0"/>
        </w:rPr>
        <w:t xml:space="preserve"> </w:t>
      </w:r>
      <w:r>
        <w:rPr>
          <w:b/>
          <w:i w:val="0"/>
        </w:rPr>
        <w:t>La ficha de rácord de una caracterización con evolución es el documento más difícil de la</w:t>
      </w:r>
      <w:r>
        <w:t xml:space="preserve"> </w:t>
      </w:r>
      <w:r>
        <w:rPr>
          <w:b/>
          <w:i w:val="0"/>
        </w:rPr>
        <w:t>profesión.</w:t>
      </w:r>
      <w:r>
        <w:rPr>
          <w:b w:val="0"/>
          <w:i w:val="0"/>
        </w:rPr>
      </w:r>
    </w:p>
    <w:p>
      <w:pPr>
        <w:pStyle w:val="Heading2"/>
      </w:pPr>
      <w:r>
        <w:rPr>
          <w:b w:val="0"/>
          <w:i w:val="0"/>
        </w:rPr>
        <w:t>Los límites</w:t>
      </w:r>
    </w:p>
    <w:p>
      <w:pPr>
        <w:pStyle w:val="ListBullet"/>
      </w:pPr>
      <w:r>
        <w:rPr>
          <w:b w:val="0"/>
          <w:i w:val="0"/>
        </w:rPr>
      </w:r>
      <w:r>
        <w:rPr>
          <w:b/>
          <w:i w:val="0"/>
        </w:rPr>
        <w:t>LÍMITE 1</w:t>
      </w:r>
      <w:r>
        <w:rPr>
          <w:b w:val="0"/>
          <w:i w:val="0"/>
        </w:rPr>
        <w:t xml:space="preserve"> · </w:t>
      </w:r>
      <w:r>
        <w:rPr>
          <w:rStyle w:val="Código"/>
          <w:b w:val="0"/>
          <w:i w:val="0"/>
        </w:rPr>
        <w:t>[of]</w:t>
      </w:r>
      <w:r>
        <w:rPr>
          <w:b w:val="0"/>
          <w:i w:val="0"/>
        </w:rPr>
        <w:t xml:space="preserve"> · </w:t>
      </w:r>
      <w:r>
        <w:rPr>
          <w:b/>
          <w:i w:val="0"/>
        </w:rPr>
        <w:t>Nada sobre piel lesionada, irritada o con infección.</w:t>
      </w:r>
      <w:r>
        <w:rPr>
          <w:b w:val="0"/>
          <w:i w:val="0"/>
        </w:rPr>
        <w:t xml:space="preserve"> </w:t>
      </w:r>
      <w:r>
        <w:rPr>
          <w:b/>
          <w:i w:val="0"/>
        </w:rPr>
        <w:t>Ni con permiso del</w:t>
      </w:r>
      <w:r>
        <w:t xml:space="preserve"> </w:t>
      </w:r>
      <w:r>
        <w:rPr>
          <w:b/>
          <w:i w:val="0"/>
        </w:rPr>
        <w:t>intérprete.</w:t>
      </w:r>
      <w:r>
        <w:rPr>
          <w:b w:val="0"/>
          <w:i w:val="0"/>
        </w:rPr>
      </w:r>
    </w:p>
    <w:p>
      <w:pPr>
        <w:pStyle w:val="ListBullet"/>
      </w:pPr>
      <w:r>
        <w:rPr>
          <w:b w:val="0"/>
          <w:i w:val="0"/>
        </w:rPr>
      </w:r>
      <w:r>
        <w:rPr>
          <w:b/>
          <w:i w:val="0"/>
        </w:rPr>
        <w:t>LÍMITE 2</w:t>
      </w:r>
      <w:r>
        <w:rPr>
          <w:b w:val="0"/>
          <w:i w:val="0"/>
        </w:rPr>
        <w:t xml:space="preserve"> · </w:t>
      </w:r>
      <w:r>
        <w:rPr>
          <w:rStyle w:val="Código"/>
          <w:b w:val="0"/>
          <w:i w:val="0"/>
        </w:rPr>
        <w:t>[of]</w:t>
      </w:r>
      <w:r>
        <w:rPr>
          <w:b w:val="0"/>
          <w:i w:val="0"/>
        </w:rPr>
        <w:t xml:space="preserve"> · </w:t>
      </w:r>
      <w:r>
        <w:rPr>
          <w:b/>
          <w:i w:val="0"/>
        </w:rPr>
        <w:t>Nada cerca del ojo que no esté formulado para el ojo.</w:t>
      </w:r>
      <w:r>
        <w:rPr>
          <w:b w:val="0"/>
          <w:i w:val="0"/>
        </w:rPr>
      </w:r>
    </w:p>
    <w:p>
      <w:pPr>
        <w:pStyle w:val="ListBullet"/>
      </w:pPr>
      <w:r>
        <w:rPr>
          <w:b w:val="0"/>
          <w:i w:val="0"/>
        </w:rPr>
      </w:r>
      <w:r>
        <w:rPr>
          <w:b/>
          <w:i w:val="0"/>
        </w:rPr>
        <w:t>LÍMITE 3</w:t>
      </w:r>
      <w:r>
        <w:rPr>
          <w:b w:val="0"/>
          <w:i w:val="0"/>
        </w:rPr>
        <w:t xml:space="preserve"> · </w:t>
      </w:r>
      <w:r>
        <w:rPr>
          <w:rStyle w:val="Código"/>
          <w:b w:val="0"/>
          <w:i w:val="0"/>
        </w:rPr>
        <w:t>[of]</w:t>
      </w:r>
      <w:r>
        <w:rPr>
          <w:b w:val="0"/>
          <w:i w:val="0"/>
        </w:rPr>
        <w:t xml:space="preserve"> · </w:t>
      </w:r>
      <w:r>
        <w:rPr>
          <w:b/>
          <w:i w:val="0"/>
        </w:rPr>
        <w:t>Ningún material compartido sin desinfectar, ni en un solo caso.</w:t>
      </w:r>
      <w:r>
        <w:rPr>
          <w:b w:val="0"/>
          <w:i w:val="0"/>
        </w:rPr>
        <w:t xml:space="preserve"> </w:t>
      </w:r>
      <w:r>
        <w:rPr>
          <w:b/>
          <w:i w:val="0"/>
        </w:rPr>
        <w:t>Aquí es</w:t>
      </w:r>
      <w:r>
        <w:t xml:space="preserve"> </w:t>
      </w:r>
      <w:r>
        <w:rPr>
          <w:b/>
          <w:i w:val="0"/>
        </w:rPr>
        <w:t>más grave que en el punto 9</w:t>
      </w:r>
      <w:r>
        <w:rPr>
          <w:b w:val="0"/>
          <w:i w:val="0"/>
        </w:rPr>
        <w:t xml:space="preserve">, porque </w:t>
      </w:r>
      <w:r>
        <w:rPr>
          <w:b/>
          <w:i w:val="0"/>
        </w:rPr>
        <w:t>prótesis y sangre implican contacto con mucosas y piel</w:t>
      </w:r>
      <w:r>
        <w:t xml:space="preserve"> </w:t>
      </w:r>
      <w:r>
        <w:rPr>
          <w:b/>
          <w:i w:val="0"/>
        </w:rPr>
        <w:t>ocluida durante horas.</w:t>
      </w:r>
      <w:r>
        <w:rPr>
          <w:b w:val="0"/>
          <w:i w:val="0"/>
        </w:rPr>
      </w:r>
    </w:p>
    <w:p>
      <w:pPr>
        <w:pStyle w:val="ListBullet"/>
      </w:pPr>
      <w:r>
        <w:rPr>
          <w:b w:val="0"/>
          <w:i w:val="0"/>
        </w:rPr>
      </w:r>
      <w:r>
        <w:rPr>
          <w:b/>
          <w:i w:val="0"/>
        </w:rPr>
        <w:t>LÍMITE 4</w:t>
      </w:r>
      <w:r>
        <w:rPr>
          <w:b w:val="0"/>
          <w:i w:val="0"/>
        </w:rPr>
        <w:t xml:space="preserve"> · </w:t>
      </w:r>
      <w:r>
        <w:rPr>
          <w:rStyle w:val="Código"/>
          <w:b w:val="0"/>
          <w:i w:val="0"/>
        </w:rPr>
        <w:t>[of]</w:t>
      </w:r>
      <w:r>
        <w:rPr>
          <w:b w:val="0"/>
          <w:i w:val="0"/>
        </w:rPr>
        <w:t xml:space="preserve"> · </w:t>
      </w:r>
      <w:r>
        <w:rPr>
          <w:b/>
          <w:i w:val="0"/>
        </w:rPr>
        <w:t>No se pega nada sin haber previsto CÓMO se despega.</w:t>
      </w:r>
      <w:r>
        <w:rPr>
          <w:b w:val="0"/>
          <w:i w:val="0"/>
        </w:rPr>
        <w:t xml:space="preserve"> </w:t>
      </w:r>
      <w:r>
        <w:rPr>
          <w:b/>
          <w:i w:val="0"/>
        </w:rPr>
        <w:t>El disolvente se</w:t>
      </w:r>
      <w:r>
        <w:t xml:space="preserve"> </w:t>
      </w:r>
      <w:r>
        <w:rPr>
          <w:b/>
          <w:i w:val="0"/>
        </w:rPr>
        <w:t>tiene en la mesa antes de aplicar el adhesivo</w:t>
      </w:r>
      <w:r>
        <w:rPr>
          <w:b w:val="0"/>
          <w:i w:val="0"/>
        </w:rPr>
        <w:t>; quien no lo tenga no ha terminado de preparar.</w:t>
      </w:r>
    </w:p>
    <w:p>
      <w:pPr>
        <w:pStyle w:val="ListBullet"/>
      </w:pPr>
      <w:r>
        <w:rPr>
          <w:b w:val="0"/>
          <w:i w:val="0"/>
        </w:rPr>
      </w:r>
      <w:r>
        <w:rPr>
          <w:b/>
          <w:i w:val="0"/>
        </w:rPr>
        <w:t>LÍMITE 5</w:t>
      </w:r>
      <w:r>
        <w:rPr>
          <w:b w:val="0"/>
          <w:i w:val="0"/>
        </w:rPr>
        <w:t xml:space="preserve"> · </w:t>
      </w:r>
      <w:r>
        <w:rPr>
          <w:rStyle w:val="Código"/>
          <w:b w:val="0"/>
          <w:i w:val="0"/>
        </w:rPr>
        <w:t>[of]</w:t>
      </w:r>
      <w:r>
        <w:rPr>
          <w:b w:val="0"/>
          <w:i w:val="0"/>
        </w:rPr>
        <w:t xml:space="preserve"> · </w:t>
      </w:r>
      <w:r>
        <w:rPr>
          <w:b/>
          <w:i w:val="0"/>
        </w:rPr>
        <w:t>No se prolonga la aplicación más allá de lo que el intérprete tolera.</w:t>
      </w:r>
      <w:r>
        <w:rPr>
          <w:b w:val="0"/>
          <w:i w:val="0"/>
        </w:rPr>
      </w:r>
      <w:r>
        <w:t xml:space="preserve"> </w:t>
      </w:r>
      <w:r>
        <w:rPr>
          <w:b w:val="0"/>
          <w:i w:val="0"/>
        </w:rPr>
      </w:r>
      <w:r>
        <w:rPr>
          <w:b/>
          <w:i w:val="0"/>
        </w:rPr>
        <w:t>Una prótesis ocluye la piel y sube su temperatura</w:t>
      </w:r>
      <w:r>
        <w:rPr>
          <w:b w:val="0"/>
          <w:i w:val="0"/>
        </w:rPr>
        <w:t xml:space="preserve">: </w:t>
      </w:r>
      <w:r>
        <w:rPr>
          <w:b/>
          <w:i w:val="0"/>
        </w:rPr>
        <w:t>la incomodidad es una información, no una</w:t>
      </w:r>
      <w:r>
        <w:t xml:space="preserve"> </w:t>
      </w:r>
      <w:r>
        <w:rPr>
          <w:b/>
          <w:i w:val="0"/>
        </w:rPr>
        <w:t>queja.</w:t>
      </w:r>
      <w:r>
        <w:rPr>
          <w:b w:val="0"/>
          <w:i w:val="0"/>
        </w:rPr>
      </w:r>
    </w:p>
    <w:p>
      <w:pPr>
        <w:pStyle w:val="Heading2"/>
      </w:pPr>
      <w:r>
        <w:rPr>
          <w:b w:val="0"/>
          <w:i w:val="0"/>
        </w:rPr>
        <w:t>Qué hacer con un punto a cero</w:t>
      </w:r>
    </w:p>
    <w:p>
      <w:pPr>
        <w:pStyle w:val="ListBullet"/>
      </w:pPr>
      <w:r>
        <w:rPr>
          <w:b w:val="0"/>
          <w:i w:val="0"/>
        </w:rPr>
      </w:r>
      <w:r>
        <w:rPr>
          <w:b/>
          <w:i w:val="0"/>
        </w:rPr>
        <w:t>LA HIPÓTESIS, DECLARADA COMO HIPÓTESIS</w:t>
      </w:r>
      <w:r>
        <w:rPr>
          <w:b w:val="0"/>
          <w:i w:val="0"/>
        </w:rPr>
        <w:t xml:space="preserve"> · </w:t>
      </w:r>
      <w:r>
        <w:rPr>
          <w:rStyle w:val="Código"/>
          <w:b w:val="0"/>
          <w:i w:val="0"/>
        </w:rPr>
        <w:t>[of]</w:t>
      </w:r>
      <w:r>
        <w:rPr>
          <w:b w:val="0"/>
          <w:i w:val="0"/>
        </w:rPr>
        <w:t xml:space="preserve"> · </w:t>
      </w:r>
      <w:r>
        <w:rPr>
          <w:b/>
          <w:i w:val="0"/>
        </w:rPr>
        <w:t>Es el punto más difícil de preguntar por</w:t>
      </w:r>
      <w:r>
        <w:t xml:space="preserve"> </w:t>
      </w:r>
      <w:r>
        <w:rPr>
          <w:b/>
          <w:i w:val="0"/>
        </w:rPr>
        <w:t>escrito de todo el anexo.</w:t>
      </w:r>
      <w:r>
        <w:rPr>
          <w:b w:val="0"/>
          <w:i w:val="0"/>
        </w:rPr>
        <w:t xml:space="preserve"> </w:t>
      </w:r>
      <w:r>
        <w:rPr>
          <w:b/>
          <w:i w:val="0"/>
        </w:rPr>
        <w:t>La caracterización se demuestra haciéndola</w:t>
      </w:r>
      <w:r>
        <w:rPr>
          <w:b w:val="0"/>
          <w:i w:val="0"/>
        </w:rPr>
        <w:t>, y un test de cuatro</w:t>
      </w:r>
      <w:r>
        <w:t xml:space="preserve"> </w:t>
      </w:r>
      <w:r>
        <w:rPr>
          <w:b w:val="0"/>
          <w:i w:val="0"/>
        </w:rPr>
        <w:t>opciones sobre un modelado mide vocabulario, no oficio.</w:t>
      </w:r>
    </w:p>
    <w:p>
      <w:pPr>
        <w:pStyle w:val="ListBullet"/>
      </w:pPr>
      <w:r>
        <w:rPr>
          <w:b w:val="0"/>
          <w:i w:val="0"/>
        </w:rPr>
      </w:r>
      <w:r>
        <w:rPr>
          <w:b/>
          <w:i w:val="0"/>
        </w:rPr>
        <w:t>LE PASA A OTROS PUNTOS DEL PROYECTO</w:t>
      </w:r>
      <w:r>
        <w:rPr>
          <w:b w:val="0"/>
          <w:i w:val="0"/>
        </w:rPr>
        <w:t xml:space="preserve"> · </w:t>
      </w:r>
      <w:r>
        <w:rPr>
          <w:rStyle w:val="Código"/>
          <w:b w:val="0"/>
          <w:i w:val="0"/>
        </w:rPr>
        <w:t>[of]</w:t>
      </w:r>
      <w:r>
        <w:rPr>
          <w:b w:val="0"/>
          <w:i w:val="0"/>
        </w:rPr>
        <w:t xml:space="preserve"> · </w:t>
      </w:r>
      <w:r>
        <w:rPr>
          <w:b/>
          <w:i w:val="0"/>
        </w:rPr>
        <w:t>A los que piden DIBUJAR una instalación o</w:t>
      </w:r>
      <w:r>
        <w:t xml:space="preserve"> </w:t>
      </w:r>
      <w:r>
        <w:rPr>
          <w:b/>
          <w:i w:val="0"/>
        </w:rPr>
        <w:t>PROYECTAR una sala en otras ocupaciones.</w:t>
      </w:r>
      <w:r>
        <w:rPr>
          <w:b w:val="0"/>
          <w:i w:val="0"/>
        </w:rPr>
        <w:t xml:space="preserve"> </w:t>
      </w:r>
      <w:r>
        <w:rPr>
          <w:b/>
          <w:i w:val="0"/>
        </w:rPr>
        <w:t>El examen escrito no sabe preguntarlos bien, y lo que</w:t>
      </w:r>
      <w:r>
        <w:t xml:space="preserve"> </w:t>
      </w:r>
      <w:r>
        <w:rPr>
          <w:b/>
          <w:i w:val="0"/>
        </w:rPr>
        <w:t>hace es no preguntarlos.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Escenario</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El siguiente examen tampoco entra</w:t>
            </w:r>
            <w:r>
              <w:rPr>
                <w:b w:val="0"/>
                <w:i w:val="0"/>
              </w:rPr>
            </w:r>
          </w:p>
        </w:tc>
        <w:tc>
          <w:tcPr>
            <w:tcW w:type="dxa" w:w="4706"/>
          </w:tcPr>
          <w:p>
            <w:pPr>
              <w:pStyle w:val="Tabla"/>
            </w:pPr>
            <w:r/>
            <w:r>
              <w:rPr>
                <w:b w:val="0"/>
                <w:i w:val="0"/>
              </w:rPr>
            </w:r>
            <w:r>
              <w:rPr>
                <w:b/>
                <w:i w:val="0"/>
              </w:rPr>
              <w:t>Se ha ganado el vocabulario que los puntos 5 y 6 usan</w:t>
            </w:r>
            <w:r>
              <w:rPr>
                <w:b w:val="0"/>
                <w:i w:val="0"/>
              </w:rPr>
            </w:r>
          </w:p>
        </w:tc>
      </w:tr>
      <w:tr>
        <w:tc>
          <w:tcPr>
            <w:tcW w:type="dxa" w:w="4706"/>
          </w:tcPr>
          <w:p>
            <w:pPr>
              <w:pStyle w:val="Tabla"/>
            </w:pPr>
            <w:r/>
            <w:r>
              <w:rPr>
                <w:b w:val="0"/>
                <w:i w:val="0"/>
              </w:rPr>
            </w:r>
            <w:r>
              <w:rPr>
                <w:b/>
                <w:i w:val="0"/>
              </w:rPr>
              <w:t>El siguiente examen entra</w:t>
            </w:r>
            <w:r>
              <w:rPr>
                <w:b w:val="0"/>
                <w:i w:val="0"/>
              </w:rPr>
            </w:r>
          </w:p>
        </w:tc>
        <w:tc>
          <w:tcPr>
            <w:tcW w:type="dxa" w:w="4706"/>
          </w:tcPr>
          <w:p>
            <w:pPr>
              <w:pStyle w:val="Tabla"/>
            </w:pPr>
            <w:r/>
            <w:r>
              <w:rPr>
                <w:b w:val="0"/>
                <w:i w:val="0"/>
              </w:rPr>
            </w:r>
            <w:r>
              <w:rPr>
                <w:b/>
                <w:i w:val="0"/>
              </w:rPr>
              <w:t>Entrará por VOCABULARIO</w:t>
            </w:r>
            <w:r>
              <w:rPr>
                <w:b w:val="0"/>
                <w:i w:val="0"/>
              </w:rPr>
              <w:t>, que es exactamente lo que este tema desarrolla</w:t>
            </w:r>
          </w:p>
        </w:tc>
      </w:tr>
    </w:tbl>
    <w:p>
      <w:pPr/>
    </w:p>
    <w:p>
      <w:pPr>
        <w:pStyle w:val="ListBullet"/>
      </w:pPr>
      <w:r>
        <w:rPr>
          <w:b w:val="0"/>
          <w:i w:val="0"/>
        </w:rPr>
      </w:r>
      <w:r>
        <w:rPr>
          <w:b/>
          <w:i w:val="0"/>
        </w:rPr>
        <w:t>POR ESO EL TEMA ESTÁ ESCRITO ASÍ</w:t>
      </w:r>
      <w:r>
        <w:rPr>
          <w:b w:val="0"/>
          <w:i w:val="0"/>
        </w:rPr>
        <w:t xml:space="preserve"> · </w:t>
      </w:r>
      <w:r>
        <w:rPr>
          <w:rStyle w:val="Código"/>
          <w:b w:val="0"/>
          <w:i w:val="0"/>
        </w:rPr>
        <w:t>[of]</w:t>
      </w:r>
      <w:r>
        <w:rPr>
          <w:b w:val="0"/>
          <w:i w:val="0"/>
        </w:rPr>
        <w:t xml:space="preserve"> · </w:t>
      </w:r>
      <w:r>
        <w:rPr>
          <w:b/>
          <w:i w:val="0"/>
        </w:rPr>
        <w:t>Corto, de definiciones y de método, sin fórmulas ni</w:t>
      </w:r>
      <w:r>
        <w:t xml:space="preserve"> </w:t>
      </w:r>
      <w:r>
        <w:rPr>
          <w:b/>
          <w:i w:val="0"/>
        </w:rPr>
        <w:t>procedimientos de taller.</w:t>
      </w:r>
      <w:r>
        <w:rPr>
          <w:b w:val="0"/>
          <w:i w:val="0"/>
        </w:rPr>
        <w:t xml:space="preserve"> </w:t>
      </w:r>
      <w:r>
        <w:rPr>
          <w:b/>
          <w:i w:val="0"/>
        </w:rPr>
        <w:t>Lo que se puede preguntar por escrito de este punto es lo que aquí</w:t>
      </w:r>
      <w:r>
        <w:t xml:space="preserve"> </w:t>
      </w:r>
      <w:r>
        <w:rPr>
          <w:b/>
          <w:i w:val="0"/>
        </w:rPr>
        <w:t>hay.</w:t>
      </w:r>
      <w:r>
        <w:rPr>
          <w:b w:val="0"/>
          <w:i w:val="0"/>
        </w:rPr>
      </w:r>
    </w:p>
    <w:p>
      <w:r>
        <w:br w:type="page"/>
      </w:r>
    </w:p>
    <w:p>
      <w:pPr>
        <w:pStyle w:val="Rótulo"/>
      </w:pPr>
      <w:r>
        <w:t>Temario específico · Imagen Personal</w:t>
      </w:r>
    </w:p>
    <w:p>
      <w:pPr>
        <w:pStyle w:val="Heading1"/>
      </w:pPr>
      <w:r>
        <w:t>TEMA 8 – Asesoría: visagismo, correcciones y tendencias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visagismo, las correcciones y la actualidad de tendencias,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Único punto del anexo con subpuntos</w:t>
            </w:r>
            <w:r>
              <w:rPr>
                <w:b w:val="0"/>
                <w:i w:val="0"/>
              </w:rPr>
            </w:r>
          </w:p>
        </w:tc>
        <w:tc>
          <w:tcPr>
            <w:tcW w:type="dxa" w:w="4706"/>
          </w:tcPr>
          <w:p>
            <w:pPr>
              <w:pStyle w:val="Tabla"/>
            </w:pPr>
            <w:r/>
            <w:r>
              <w:rPr>
                <w:b w:val="0"/>
                <w:i w:val="0"/>
              </w:rPr>
            </w:r>
            <w:r>
              <w:rPr>
                <w:b/>
                <w:i w:val="0"/>
              </w:rPr>
              <w:t>El 8.1 es técnica y el 8.2 es actualidad</w:t>
            </w:r>
            <w:r>
              <w:rPr>
                <w:b w:val="0"/>
                <w:i w:val="0"/>
              </w:rPr>
              <w:t xml:space="preserve">, y </w:t>
            </w:r>
            <w:r>
              <w:rPr>
                <w:b/>
                <w:i w:val="0"/>
              </w:rPr>
              <w:t>las siete preguntas del examen fueron todas del 8.1.</w:t>
            </w:r>
            <w:r>
              <w:rPr>
                <w:b w:val="0"/>
                <w:i w:val="0"/>
              </w:rPr>
              <w:t xml:space="preserve"> El temario no nombra marcas: es materia que caduca, y lo declara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2.597 palabras</w:t>
            </w:r>
            <w:r>
              <w:rPr>
                <w:b w:val="0"/>
                <w:i w:val="0"/>
              </w:rPr>
            </w:r>
          </w:p>
        </w:tc>
      </w:tr>
    </w:tbl>
    <w:p>
      <w:pPr/>
    </w:p>
    <w:p>
      <w:pPr/>
      <w:r>
        <w:rPr>
          <w:b w:val="0"/>
          <w:i w:val="0"/>
        </w:rPr>
        <w:t>Los términos de este tema, presentados de entrada: el estudio de la armonía del rostro aplicado a la</w:t>
      </w:r>
      <w:r>
        <w:t xml:space="preserve"> </w:t>
      </w:r>
      <w:r>
        <w:rPr>
          <w:b w:val="0"/>
          <w:i w:val="0"/>
        </w:rPr>
        <w:t>imagen personal (</w:t>
      </w:r>
      <w:r>
        <w:rPr>
          <w:b/>
          <w:i w:val="0"/>
        </w:rPr>
        <w:t>visagismo</w:t>
      </w:r>
      <w:r>
        <w:rPr>
          <w:b w:val="0"/>
          <w:i w:val="0"/>
        </w:rPr>
        <w:t>); los tipos de cara por sus dimensiones, que llevan nombres griegos</w:t>
      </w:r>
      <w:r>
        <w:t xml:space="preserve"> </w:t>
      </w:r>
      <w:r>
        <w:rPr>
          <w:b w:val="0"/>
          <w:i w:val="0"/>
        </w:rPr>
        <w:t>—cara alta y estrecha (</w:t>
      </w:r>
      <w:r>
        <w:rPr>
          <w:b/>
          <w:i w:val="0"/>
        </w:rPr>
        <w:t>leptoprosopa</w:t>
      </w:r>
      <w:r>
        <w:rPr>
          <w:b w:val="0"/>
          <w:i w:val="0"/>
        </w:rPr>
        <w:t>), cara ancha y baja (</w:t>
      </w:r>
      <w:r>
        <w:rPr>
          <w:b/>
          <w:i w:val="0"/>
        </w:rPr>
        <w:t>euriprosopa</w:t>
      </w:r>
      <w:r>
        <w:rPr>
          <w:b w:val="0"/>
          <w:i w:val="0"/>
        </w:rPr>
        <w:t>) y cara de proporciones</w:t>
      </w:r>
      <w:r>
        <w:t xml:space="preserve"> </w:t>
      </w:r>
      <w:r>
        <w:rPr>
          <w:b w:val="0"/>
          <w:i w:val="0"/>
        </w:rPr>
        <w:t>medias (</w:t>
      </w:r>
      <w:r>
        <w:rPr>
          <w:b/>
          <w:i w:val="0"/>
        </w:rPr>
        <w:t>mesoprosopa</w:t>
      </w:r>
      <w:r>
        <w:rPr>
          <w:b w:val="0"/>
          <w:i w:val="0"/>
        </w:rPr>
        <w:t>)—; y el juego de luces y sombras que modela el volumen (</w:t>
      </w:r>
      <w:r>
        <w:rPr>
          <w:b/>
          <w:i w:val="0"/>
        </w:rPr>
        <w:t>claroscuro</w:t>
      </w:r>
      <w:r>
        <w:rPr>
          <w:b w:val="0"/>
          <w:i w:val="0"/>
        </w:rPr>
        <w:t xml:space="preserve"> o</w:t>
      </w:r>
      <w:r>
        <w:t xml:space="preserve"> </w:t>
      </w:r>
      <w:r>
        <w:rPr>
          <w:b w:val="0"/>
          <w:i w:val="0"/>
        </w:rPr>
      </w:r>
      <w:r>
        <w:rPr>
          <w:b/>
          <w:i w:val="0"/>
        </w:rPr>
        <w:t>contouring</w:t>
      </w:r>
      <w:r>
        <w:rPr>
          <w:b w:val="0"/>
          <w:i w:val="0"/>
        </w:rPr>
        <w:t>), presentado en el tema 3.</w:t>
      </w:r>
    </w:p>
    <w:p>
      <w:pPr>
        <w:pStyle w:val="Citadelanorma"/>
      </w:pPr>
      <w:r>
        <w:rPr>
          <w:b w:val="0"/>
          <w:i w:val="0"/>
        </w:rPr>
        <w:t>Enunciado de la convocatoria (Anexo 2, temario específico de la ocupación tipo de Imagen Personal,</w:t>
      </w:r>
      <w:r>
        <w:t xml:space="preserve"> </w:t>
      </w:r>
      <w:r>
        <w:rPr>
          <w:b w:val="0"/>
          <w:i w:val="0"/>
        </w:rPr>
        <w:t>punto 8):</w:t>
      </w:r>
      <w:r>
        <w:t xml:space="preserve"> </w:t>
      </w:r>
      <w:r>
        <w:rPr>
          <w:b w:val="0"/>
          <w:i w:val="0"/>
        </w:rPr>
        <w:t>«Asesoría de maquillaje y peluquería para producciones audiovisuales y escénicas:</w:t>
      </w:r>
      <w:r>
        <w:t xml:space="preserve"> </w:t>
      </w:r>
      <w:r>
        <w:rPr>
          <w:b w:val="0"/>
          <w:i w:val="0"/>
        </w:rPr>
        <w:t>8.1. Visagismo y correcciones, intensidad o color adaptados a las necesidades o situaciones</w:t>
      </w:r>
      <w:r>
        <w:t xml:space="preserve"> </w:t>
      </w:r>
      <w:r>
        <w:rPr>
          <w:b w:val="0"/>
          <w:i w:val="0"/>
        </w:rPr>
        <w:t>especiales de trabajo. Técnicas, productos y utensilios.</w:t>
      </w:r>
      <w:r>
        <w:t xml:space="preserve"> </w:t>
      </w:r>
      <w:r>
        <w:rPr>
          <w:b w:val="0"/>
          <w:i w:val="0"/>
        </w:rPr>
        <w:t>8.2. Actualidad sobre tendencias, marcas o firmas de maquillaje y peluquería, así como de los</w:t>
      </w:r>
      <w:r>
        <w:t xml:space="preserve"> </w:t>
      </w:r>
      <w:r>
        <w:rPr>
          <w:b w:val="0"/>
          <w:i w:val="0"/>
        </w:rPr>
        <w:t>distintos productos, respetando las pautas de estilo en medios audiovisuales.»</w:t>
      </w:r>
    </w:p>
    <w:p>
      <w:pPr/>
      <w:r>
        <w:rPr>
          <w:b w:val="0"/>
          <w:i w:val="0"/>
        </w:rPr>
      </w:r>
      <w:r>
        <w:rPr>
          <w:b/>
          <w:i w:val="0"/>
        </w:rPr>
        <w:t>Es el único punto del anexo con SUBPUNTOS</w:t>
      </w:r>
      <w:r>
        <w:rPr>
          <w:b w:val="0"/>
          <w:i w:val="0"/>
        </w:rPr>
        <w:t xml:space="preserve">, y </w:t>
      </w:r>
      <w:r>
        <w:rPr>
          <w:b/>
          <w:i w:val="0"/>
        </w:rPr>
        <w:t>los dos van en direcciones distintas</w:t>
      </w:r>
      <w:r>
        <w:rPr>
          <w:b w:val="0"/>
          <w:i w:val="0"/>
        </w:rPr>
        <w:t xml:space="preserve">: </w:t>
      </w:r>
      <w:r>
        <w:rPr>
          <w:b/>
          <w:i w:val="0"/>
        </w:rPr>
        <w:t>el 8.1 es</w:t>
      </w:r>
      <w:r>
        <w:t xml:space="preserve"> </w:t>
      </w:r>
      <w:r>
        <w:rPr>
          <w:b/>
          <w:i w:val="0"/>
        </w:rPr>
        <w:t>técnica y el 8.2 es actualidad.</w:t>
      </w:r>
      <w:r>
        <w:rPr>
          <w:b w:val="0"/>
          <w:i w:val="0"/>
        </w:rPr>
        <w:t xml:space="preserve"> </w:t>
      </w:r>
      <w:r>
        <w:rPr>
          <w:b/>
          <w:i w:val="0"/>
        </w:rPr>
        <w:t>Siete preguntas del examen caen aquí y las siete son del 8.1.</w:t>
      </w:r>
      <w:r>
        <w:rPr>
          <w:b w:val="0"/>
          <w:i w:val="0"/>
        </w:rPr>
      </w:r>
    </w:p>
    <w:p>
      <w:pPr/>
      <w:r>
        <w:rPr>
          <w:b w:val="0"/>
          <w:i w:val="0"/>
        </w:rPr>
      </w:r>
      <w:r>
        <w:rPr>
          <w:b/>
          <w:i w:val="0"/>
        </w:rPr>
        <w:t>Y la palabra que ordena el punto entero es ASESORAR</w:t>
      </w:r>
      <w:r>
        <w:rPr>
          <w:b w:val="0"/>
          <w:i w:val="0"/>
        </w:rPr>
        <w:t xml:space="preserve">, que </w:t>
      </w:r>
      <w:r>
        <w:rPr>
          <w:b/>
          <w:i w:val="0"/>
        </w:rPr>
        <w:t>no es lo mismo que ejecutar.</w:t>
      </w:r>
      <w:r>
        <w:rPr>
          <w:b w:val="0"/>
          <w:i w:val="0"/>
        </w:rPr>
        <w:t xml:space="preserve"> </w:t>
      </w:r>
      <w:r>
        <w:rPr>
          <w:b/>
          <w:i w:val="0"/>
        </w:rPr>
        <w:t>Asesorar</w:t>
      </w:r>
      <w:r>
        <w:t xml:space="preserve"> </w:t>
      </w:r>
      <w:r>
        <w:rPr>
          <w:b/>
          <w:i w:val="0"/>
        </w:rPr>
        <w:t>es decidir QUÉ hay que hacer y explicarlo</w:t>
      </w:r>
      <w:r>
        <w:rPr>
          <w:b w:val="0"/>
          <w:i w:val="0"/>
        </w:rPr>
        <w:t xml:space="preserve">; ejecutar es hacerlo. </w:t>
      </w:r>
      <w:r>
        <w:rPr>
          <w:b/>
          <w:i w:val="0"/>
        </w:rPr>
        <w:t>Este punto es el del criterio.</w:t>
      </w:r>
      <w:r>
        <w:rPr>
          <w:b w:val="0"/>
          <w:i w:val="0"/>
        </w:rPr>
      </w:r>
    </w:p>
    <w:p>
      <w:pPr/>
      <w:r>
        <w:rPr>
          <w:b w:val="0"/>
          <w:i w:val="0"/>
        </w:rPr>
      </w:r>
      <w:r>
        <w:rPr>
          <w:b/>
          <w:i w:val="0"/>
        </w:rPr>
        <w:t>Un aviso sobre el subpunto 8.2 que este temario da de entrada y desarrolla en su epígrafe 5</w:t>
      </w:r>
      <w:r>
        <w:rPr>
          <w:b w:val="0"/>
          <w:i w:val="0"/>
        </w:rPr>
        <w:t xml:space="preserve">: </w:t>
      </w:r>
      <w:r>
        <w:rPr>
          <w:b/>
          <w:i w:val="0"/>
        </w:rPr>
        <w:t>pide</w:t>
      </w:r>
      <w:r>
        <w:t xml:space="preserve"> </w:t>
      </w:r>
      <w:r>
        <w:rPr>
          <w:b/>
          <w:i w:val="0"/>
        </w:rPr>
        <w:t>«actualidad sobre tendencias, marcas o firmas»</w:t>
      </w:r>
      <w:r>
        <w:rPr>
          <w:b w:val="0"/>
          <w:i w:val="0"/>
        </w:rPr>
        <w:t xml:space="preserve">, y </w:t>
      </w:r>
      <w:r>
        <w:rPr>
          <w:b/>
          <w:i w:val="0"/>
        </w:rPr>
        <w:t>eso es materia que caduca.</w:t>
      </w:r>
      <w:r>
        <w:rPr>
          <w:b w:val="0"/>
          <w:i w:val="0"/>
        </w:rPr>
        <w:t xml:space="preserve"> </w:t>
      </w:r>
      <w:r>
        <w:rPr>
          <w:b/>
          <w:i w:val="0"/>
        </w:rPr>
        <w:t>El temario no</w:t>
      </w:r>
      <w:r>
        <w:t xml:space="preserve"> </w:t>
      </w:r>
      <w:r>
        <w:rPr>
          <w:b/>
          <w:i w:val="0"/>
        </w:rPr>
        <w:t>nombra marcas ni productos concretos</w:t>
      </w:r>
      <w:r>
        <w:rPr>
          <w:b w:val="0"/>
          <w:i w:val="0"/>
        </w:rPr>
        <w:t xml:space="preserve">, y </w:t>
      </w:r>
      <w:r>
        <w:rPr>
          <w:b/>
          <w:i w:val="0"/>
        </w:rPr>
        <w:t>explica por qué en la trazabilidad.</w:t>
      </w:r>
      <w:r>
        <w:rPr>
          <w:b w:val="0"/>
          <w:i w:val="0"/>
        </w:rPr>
      </w:r>
    </w:p>
    <w:p>
      <w:pPr>
        <w:pStyle w:val="Heading2"/>
      </w:pPr>
      <w:r>
        <w:rPr>
          <w:b w:val="0"/>
          <w:i w:val="0"/>
        </w:rPr>
        <w:t>8.1 Qué es el visagismo y para qué sirve</w:t>
      </w:r>
    </w:p>
    <w:p>
      <w:pPr/>
      <w:r>
        <w:rPr>
          <w:b w:val="0"/>
          <w:i w:val="0"/>
        </w:rPr>
      </w:r>
      <w:r>
        <w:rPr>
          <w:b/>
          <w:i w:val="0"/>
        </w:rPr>
        <w:t>El visagismo es el estudio de las PROPORCIONES del rostro para armonizarlas</w:t>
      </w:r>
      <w:r>
        <w:rPr>
          <w:b w:val="0"/>
          <w:i w:val="0"/>
        </w:rPr>
        <w:t xml:space="preserve">, y </w:t>
      </w:r>
      <w:r>
        <w:rPr>
          <w:b/>
          <w:i w:val="0"/>
        </w:rPr>
        <w:t>la respuesta que</w:t>
      </w:r>
      <w:r>
        <w:t xml:space="preserve"> </w:t>
      </w:r>
      <w:r>
        <w:rPr>
          <w:b/>
          <w:i w:val="0"/>
        </w:rPr>
        <w:t>el examen busca lo dice con estas palabras</w:t>
      </w:r>
      <w:r>
        <w:rPr>
          <w:b w:val="0"/>
          <w:i w:val="0"/>
        </w:rPr>
        <w:t xml:space="preserve">: </w:t>
      </w:r>
      <w:r>
        <w:rPr>
          <w:b/>
          <w:i w:val="0"/>
        </w:rPr>
        <w:t>el canon de proporciones representa LA ARMONIZACIÓN DE</w:t>
      </w:r>
      <w:r>
        <w:t xml:space="preserve"> </w:t>
      </w:r>
      <w:r>
        <w:rPr>
          <w:b/>
          <w:i w:val="0"/>
        </w:rPr>
        <w:t>LOS DIFERENTES ELEMENTOS DEL ROSTRO EN BUSCA DEL IDEAL DE BELLEZA.</w:t>
      </w:r>
      <w:r>
        <w:rPr>
          <w:b w:val="0"/>
          <w:i w:val="0"/>
        </w:rPr>
      </w:r>
    </w:p>
    <w:p>
      <w:pPr/>
      <w:r>
        <w:rPr>
          <w:b w:val="0"/>
          <w:i w:val="0"/>
        </w:rPr>
      </w:r>
      <w:r>
        <w:rPr>
          <w:b/>
          <w:i w:val="0"/>
        </w:rPr>
        <w:t>Y las tres opciones falsas de esa pregunta dicen lo que el canon NO es</w:t>
      </w:r>
      <w:r>
        <w:rPr>
          <w:b w:val="0"/>
          <w:i w:val="0"/>
        </w:rPr>
        <w:t xml:space="preserve">: </w:t>
      </w:r>
      <w:r>
        <w:rPr>
          <w:b/>
          <w:i w:val="0"/>
        </w:rPr>
        <w:t>no es cuidado de la</w:t>
      </w:r>
      <w:r>
        <w:t xml:space="preserve"> </w:t>
      </w:r>
      <w:r>
        <w:rPr>
          <w:b/>
          <w:i w:val="0"/>
        </w:rPr>
        <w:t>piel</w:t>
      </w:r>
      <w:r>
        <w:rPr>
          <w:b w:val="0"/>
          <w:i w:val="0"/>
        </w:rPr>
        <w:t xml:space="preserve"> —eso es el tema 2—, </w:t>
      </w:r>
      <w:r>
        <w:rPr>
          <w:b/>
          <w:i w:val="0"/>
        </w:rPr>
        <w:t>no es análisis de moda</w:t>
      </w:r>
      <w:r>
        <w:rPr>
          <w:b w:val="0"/>
          <w:i w:val="0"/>
        </w:rPr>
        <w:t xml:space="preserve"> —eso es el subpunto 8.2— </w:t>
      </w:r>
      <w:r>
        <w:rPr>
          <w:b/>
          <w:i w:val="0"/>
        </w:rPr>
        <w:t>y no es una técnica</w:t>
      </w:r>
      <w:r>
        <w:t xml:space="preserve"> </w:t>
      </w:r>
      <w:r>
        <w:rPr>
          <w:b/>
          <w:i w:val="0"/>
        </w:rPr>
        <w:t>avanzada de maquillaje</w:t>
      </w:r>
      <w:r>
        <w:rPr>
          <w:b w:val="0"/>
          <w:i w:val="0"/>
        </w:rPr>
        <w:t xml:space="preserve"> —eso es el tema 3—. </w:t>
      </w:r>
      <w:r>
        <w:rPr>
          <w:b/>
          <w:i w:val="0"/>
        </w:rPr>
        <w:t>El canon es una MEDIDA, no un cuidado, ni una moda, ni</w:t>
      </w:r>
      <w:r>
        <w:t xml:space="preserve"> </w:t>
      </w:r>
      <w:r>
        <w:rPr>
          <w:b/>
          <w:i w:val="0"/>
        </w:rPr>
        <w:t>una técnica.</w:t>
      </w:r>
      <w:r>
        <w:rPr>
          <w:b w:val="0"/>
          <w:i w:val="0"/>
        </w:rPr>
      </w:r>
    </w:p>
    <w:p>
      <w:pPr/>
      <w:r>
        <w:rPr>
          <w:b w:val="0"/>
          <w:i w:val="0"/>
        </w:rPr>
      </w:r>
      <w:r>
        <w:rPr>
          <w:b/>
          <w:i w:val="0"/>
        </w:rPr>
        <w:t>La observación crítica que este temario añade y declara como suya</w:t>
      </w:r>
      <w:r>
        <w:rPr>
          <w:b w:val="0"/>
          <w:i w:val="0"/>
        </w:rPr>
        <w:t xml:space="preserve">: </w:t>
      </w:r>
      <w:r>
        <w:rPr>
          <w:b/>
          <w:i w:val="0"/>
        </w:rPr>
        <w:t>la expresión «ideal de</w:t>
      </w:r>
      <w:r>
        <w:t xml:space="preserve"> </w:t>
      </w:r>
      <w:r>
        <w:rPr>
          <w:b/>
          <w:i w:val="0"/>
        </w:rPr>
        <w:t>belleza» es histórica y cambiante</w:t>
      </w:r>
      <w:r>
        <w:rPr>
          <w:b w:val="0"/>
          <w:i w:val="0"/>
        </w:rPr>
        <w:t xml:space="preserve">, y </w:t>
      </w:r>
      <w:r>
        <w:rPr>
          <w:b/>
          <w:i w:val="0"/>
        </w:rPr>
        <w:t>un profesional que trabaja en una casa pública tiene que</w:t>
      </w:r>
      <w:r>
        <w:t xml:space="preserve"> </w:t>
      </w:r>
      <w:r>
        <w:rPr>
          <w:b/>
          <w:i w:val="0"/>
        </w:rPr>
        <w:t>saber usar el canon como HERRAMIENTA DE PROPORCIÓN y no como norma estética.</w:t>
      </w:r>
      <w:r>
        <w:rPr>
          <w:b w:val="0"/>
          <w:i w:val="0"/>
        </w:rPr>
        <w:t xml:space="preserve"> </w:t>
      </w:r>
      <w:r>
        <w:rPr>
          <w:b/>
          <w:i w:val="0"/>
        </w:rPr>
        <w:t>El canon dice dónde</w:t>
      </w:r>
      <w:r>
        <w:t xml:space="preserve"> </w:t>
      </w:r>
      <w:r>
        <w:rPr>
          <w:b/>
          <w:i w:val="0"/>
        </w:rPr>
        <w:t>está el desequilibrio; qué hacer con él lo decide el personaje, el papel o la persona, y no una idea</w:t>
      </w:r>
      <w:r>
        <w:t xml:space="preserve"> </w:t>
      </w:r>
      <w:r>
        <w:rPr>
          <w:b/>
          <w:i w:val="0"/>
        </w:rPr>
        <w:t>fija de belleza.</w:t>
      </w:r>
      <w:r>
        <w:rPr>
          <w:b w:val="0"/>
          <w:i w:val="0"/>
        </w:rPr>
      </w:r>
    </w:p>
    <w:p>
      <w:pPr>
        <w:pStyle w:val="Heading2"/>
      </w:pPr>
      <w:r>
        <w:rPr>
          <w:b w:val="0"/>
          <w:i w:val="0"/>
        </w:rPr>
        <w:t>8.2 El canon de proporciones</w:t>
      </w:r>
    </w:p>
    <w:p>
      <w:pPr/>
      <w:r>
        <w:rPr>
          <w:b w:val="0"/>
          <w:i w:val="0"/>
        </w:rPr>
      </w:r>
      <w:r>
        <w:rPr>
          <w:b/>
          <w:i w:val="0"/>
        </w:rPr>
        <w:t>Las dos medidas que el examen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El ancho del rostro, en longitudes de ojo</w:t>
            </w:r>
            <w:r>
              <w:rPr>
                <w:b w:val="0"/>
                <w:i w:val="0"/>
              </w:rPr>
            </w:r>
          </w:p>
        </w:tc>
        <w:tc>
          <w:tcPr>
            <w:tcW w:type="dxa" w:w="4706"/>
          </w:tcPr>
          <w:p>
            <w:pPr>
              <w:pStyle w:val="Tabla"/>
            </w:pPr>
            <w:r/>
            <w:r>
              <w:rPr>
                <w:b w:val="0"/>
                <w:i w:val="0"/>
              </w:rPr>
            </w:r>
            <w:r>
              <w:rPr>
                <w:b/>
                <w:i w:val="0"/>
              </w:rPr>
              <w:t>CINCO veces</w:t>
            </w:r>
            <w:r>
              <w:rPr>
                <w:b w:val="0"/>
                <w:i w:val="0"/>
              </w:rPr>
            </w:r>
          </w:p>
        </w:tc>
      </w:tr>
      <w:tr>
        <w:tc>
          <w:tcPr>
            <w:tcW w:type="dxa" w:w="4706"/>
          </w:tcPr>
          <w:p>
            <w:pPr>
              <w:pStyle w:val="Tabla"/>
            </w:pPr>
            <w:r/>
            <w:r>
              <w:rPr>
                <w:b w:val="0"/>
                <w:i w:val="0"/>
              </w:rPr>
            </w:r>
            <w:r>
              <w:rPr>
                <w:b/>
                <w:i w:val="0"/>
              </w:rPr>
              <w:t>La forma en que se encaja el ojo</w:t>
            </w:r>
            <w:r>
              <w:rPr>
                <w:b w:val="0"/>
                <w:i w:val="0"/>
              </w:rPr>
            </w:r>
          </w:p>
        </w:tc>
        <w:tc>
          <w:tcPr>
            <w:tcW w:type="dxa" w:w="4706"/>
          </w:tcPr>
          <w:p>
            <w:pPr>
              <w:pStyle w:val="Tabla"/>
            </w:pPr>
            <w:r/>
            <w:r>
              <w:rPr>
                <w:b w:val="0"/>
                <w:i w:val="0"/>
              </w:rPr>
            </w:r>
            <w:r>
              <w:rPr>
                <w:b/>
                <w:i w:val="0"/>
              </w:rPr>
              <w:t>En un CÍRCULO</w:t>
            </w:r>
            <w:r>
              <w:rPr>
                <w:b w:val="0"/>
                <w:i w:val="0"/>
              </w:rPr>
            </w:r>
          </w:p>
        </w:tc>
      </w:tr>
    </w:tbl>
    <w:p>
      <w:pPr/>
    </w:p>
    <w:p>
      <w:pPr/>
      <w:r>
        <w:rPr>
          <w:b w:val="0"/>
          <w:i w:val="0"/>
        </w:rPr>
      </w:r>
      <w:r>
        <w:rPr>
          <w:b/>
          <w:i w:val="0"/>
        </w:rPr>
        <w:t>La primera es el canon clásico y se enuncia así</w:t>
      </w:r>
      <w:r>
        <w:rPr>
          <w:b w:val="0"/>
          <w:i w:val="0"/>
        </w:rPr>
        <w:t xml:space="preserve">: </w:t>
      </w:r>
      <w:r>
        <w:rPr>
          <w:b/>
          <w:i w:val="0"/>
        </w:rPr>
        <w:t>la cara, medida de sien a sien, mide cinco ojos</w:t>
      </w:r>
      <w:r>
        <w:t xml:space="preserve"> </w:t>
      </w:r>
      <w:r>
        <w:rPr>
          <w:b/>
          <w:i w:val="0"/>
        </w:rPr>
        <w:t>de ancha.</w:t>
      </w:r>
      <w:r>
        <w:rPr>
          <w:b w:val="0"/>
          <w:i w:val="0"/>
        </w:rPr>
        <w:t xml:space="preserve"> </w:t>
      </w:r>
      <w:r>
        <w:rPr>
          <w:b/>
          <w:i w:val="0"/>
        </w:rPr>
        <w:t>Y los cinco se reparten de una manera concreta y memorizable</w:t>
      </w:r>
      <w:r>
        <w:rPr>
          <w:b w:val="0"/>
          <w:i w:val="0"/>
        </w:rPr>
        <w:t xml:space="preserve">: </w:t>
      </w:r>
      <w:r>
        <w:rPr>
          <w:b/>
          <w:i w:val="0"/>
        </w:rPr>
        <w:t>ojo, espacio</w:t>
      </w:r>
      <w:r>
        <w:t xml:space="preserve"> </w:t>
      </w:r>
      <w:r>
        <w:rPr>
          <w:b/>
          <w:i w:val="0"/>
        </w:rPr>
        <w:t>intercisular, ojo, y los dos huecos de los extremos hasta el borde del rostro.</w:t>
      </w:r>
      <w:r>
        <w:rPr>
          <w:b w:val="0"/>
          <w:i w:val="0"/>
        </w:rPr>
        <w:t xml:space="preserve"> </w:t>
      </w:r>
      <w:r>
        <w:rPr>
          <w:b/>
          <w:i w:val="0"/>
        </w:rPr>
        <w:t>De ahí sale la regla</w:t>
      </w:r>
      <w:r>
        <w:t xml:space="preserve"> </w:t>
      </w:r>
      <w:r>
        <w:rPr>
          <w:b/>
          <w:i w:val="0"/>
        </w:rPr>
        <w:t>de oficio más útil del canon: la distancia entre los dos ojos debe medir UN OJO.</w:t>
      </w:r>
      <w:r>
        <w:rPr>
          <w:b w:val="0"/>
          <w:i w:val="0"/>
        </w:rPr>
        <w:t xml:space="preserve"> </w:t>
      </w:r>
      <w:r>
        <w:rPr>
          <w:b/>
          <w:i w:val="0"/>
        </w:rPr>
        <w:t>Si mide más, los</w:t>
      </w:r>
      <w:r>
        <w:t xml:space="preserve"> </w:t>
      </w:r>
      <w:r>
        <w:rPr>
          <w:b/>
          <w:i w:val="0"/>
        </w:rPr>
        <w:t>ojos están separados; si mide menos, juntos</w:t>
      </w:r>
      <w:r>
        <w:rPr>
          <w:b w:val="0"/>
          <w:i w:val="0"/>
        </w:rPr>
        <w:t xml:space="preserve">, y </w:t>
      </w:r>
      <w:r>
        <w:rPr>
          <w:b/>
          <w:i w:val="0"/>
        </w:rPr>
        <w:t>eso es lo que se corrige con el maquillaje.</w:t>
      </w:r>
      <w:r>
        <w:rPr>
          <w:b w:val="0"/>
          <w:i w:val="0"/>
        </w:rPr>
      </w:r>
    </w:p>
    <w:p>
      <w:pPr/>
      <w:r>
        <w:rPr>
          <w:b w:val="0"/>
          <w:i w:val="0"/>
        </w:rPr>
      </w:r>
      <w:r>
        <w:rPr>
          <w:b/>
          <w:i w:val="0"/>
        </w:rPr>
        <w:t>La segunda hay que darla como lo que es, y el temario lo declara</w:t>
      </w:r>
      <w:r>
        <w:rPr>
          <w:b w:val="0"/>
          <w:i w:val="0"/>
        </w:rPr>
        <w:t xml:space="preserve">: </w:t>
      </w:r>
      <w:r>
        <w:rPr>
          <w:b/>
          <w:i w:val="0"/>
        </w:rPr>
        <w:t>la respuesta que puntúa es que</w:t>
      </w:r>
      <w:r>
        <w:t xml:space="preserve"> </w:t>
      </w:r>
      <w:r>
        <w:rPr>
          <w:b/>
          <w:i w:val="0"/>
        </w:rPr>
        <w:t>el ojo se encaja en un CÍRCULO.</w:t>
      </w:r>
      <w:r>
        <w:rPr>
          <w:b w:val="0"/>
          <w:i w:val="0"/>
        </w:rPr>
        <w:t xml:space="preserve"> </w:t>
      </w:r>
      <w:r>
        <w:rPr>
          <w:b/>
          <w:i w:val="0"/>
        </w:rPr>
        <w:t>La bibliografía corriente de dibujo y de visagismo encaja el ojo</w:t>
      </w:r>
      <w:r>
        <w:t xml:space="preserve"> </w:t>
      </w:r>
      <w:r>
        <w:rPr>
          <w:b/>
          <w:i w:val="0"/>
        </w:rPr>
        <w:t>en un rombo o en una almendra</w:t>
      </w:r>
      <w:r>
        <w:rPr>
          <w:b w:val="0"/>
          <w:i w:val="0"/>
        </w:rPr>
        <w:t xml:space="preserve">, que el examen ofrece como opciones. </w:t>
      </w:r>
      <w:r>
        <w:rPr>
          <w:b/>
          <w:i w:val="0"/>
        </w:rPr>
        <w:t>El criterio de la plantilla es</w:t>
      </w:r>
      <w:r>
        <w:t xml:space="preserve"> </w:t>
      </w:r>
      <w:r>
        <w:rPr>
          <w:b/>
          <w:i w:val="0"/>
        </w:rPr>
        <w:t>el del círculo</w:t>
      </w:r>
      <w:r>
        <w:rPr>
          <w:b w:val="0"/>
          <w:i w:val="0"/>
        </w:rPr>
        <w:t xml:space="preserve">, y </w:t>
      </w:r>
      <w:r>
        <w:rPr>
          <w:b/>
          <w:i w:val="0"/>
        </w:rPr>
        <w:t>el temario lo da porque es la respuesta que puntúa, diciendo al lado que la</w:t>
      </w:r>
      <w:r>
        <w:t xml:space="preserve"> </w:t>
      </w:r>
      <w:r>
        <w:rPr>
          <w:b/>
          <w:i w:val="0"/>
        </w:rPr>
        <w:t>práctica corriente usa otra figura.</w:t>
      </w:r>
      <w:r>
        <w:rPr>
          <w:b w:val="0"/>
          <w:i w:val="0"/>
        </w:rPr>
      </w:r>
    </w:p>
    <w:p>
      <w:pPr/>
      <w:r>
        <w:rPr>
          <w:b w:val="0"/>
          <w:i w:val="0"/>
        </w:rPr>
      </w:r>
      <w:r>
        <w:rPr>
          <w:b/>
          <w:i w:val="0"/>
        </w:rPr>
        <w:t>La división horizontal del rostro en TERCIOS, que completa el canon y el examen no preguntó pero el</w:t>
      </w:r>
      <w:r>
        <w:t xml:space="preserve"> </w:t>
      </w:r>
      <w:r>
        <w:rPr>
          <w:b/>
          <w:i w:val="0"/>
        </w:rPr>
        <w:t>punto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Tercio</w:t>
            </w:r>
          </w:p>
        </w:tc>
        <w:tc>
          <w:tcPr>
            <w:tcW w:type="dxa" w:w="4706"/>
            <w:shd w:val="clear" w:color="auto" w:fill="E4E4E4"/>
          </w:tcPr>
          <w:p>
            <w:pPr>
              <w:pStyle w:val="Tablacabecera"/>
            </w:pPr>
            <w:r/>
            <w:r>
              <w:rPr>
                <w:b w:val="0"/>
                <w:i w:val="0"/>
              </w:rPr>
              <w:t>De dónde a dónde</w:t>
            </w:r>
          </w:p>
        </w:tc>
      </w:tr>
      <w:tr>
        <w:tc>
          <w:tcPr>
            <w:tcW w:type="dxa" w:w="4706"/>
          </w:tcPr>
          <w:p>
            <w:pPr>
              <w:pStyle w:val="Tabla"/>
            </w:pPr>
            <w:r/>
            <w:r>
              <w:rPr>
                <w:b w:val="0"/>
                <w:i w:val="0"/>
              </w:rPr>
            </w:r>
            <w:r>
              <w:rPr>
                <w:b/>
                <w:i w:val="0"/>
              </w:rPr>
              <w:t>Superior</w:t>
            </w:r>
            <w:r>
              <w:rPr>
                <w:b w:val="0"/>
                <w:i w:val="0"/>
              </w:rPr>
            </w:r>
          </w:p>
        </w:tc>
        <w:tc>
          <w:tcPr>
            <w:tcW w:type="dxa" w:w="4706"/>
          </w:tcPr>
          <w:p>
            <w:pPr>
              <w:pStyle w:val="Tabla"/>
            </w:pPr>
            <w:r/>
            <w:r>
              <w:rPr>
                <w:b w:val="0"/>
                <w:i w:val="0"/>
              </w:rPr>
            </w:r>
            <w:r>
              <w:rPr>
                <w:b/>
                <w:i w:val="0"/>
              </w:rPr>
              <w:t>Del nacimiento del pelo a las cejas</w:t>
            </w:r>
            <w:r>
              <w:rPr>
                <w:b w:val="0"/>
                <w:i w:val="0"/>
              </w:rPr>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De las cejas a la base de la nariz</w:t>
            </w:r>
            <w:r>
              <w:rPr>
                <w:b w:val="0"/>
                <w:i w:val="0"/>
              </w:rPr>
            </w:r>
          </w:p>
        </w:tc>
      </w:tr>
      <w:tr>
        <w:tc>
          <w:tcPr>
            <w:tcW w:type="dxa" w:w="4706"/>
          </w:tcPr>
          <w:p>
            <w:pPr>
              <w:pStyle w:val="Tabla"/>
            </w:pPr>
            <w:r/>
            <w:r>
              <w:rPr>
                <w:b w:val="0"/>
                <w:i w:val="0"/>
              </w:rPr>
            </w:r>
            <w:r>
              <w:rPr>
                <w:b/>
                <w:i w:val="0"/>
              </w:rPr>
              <w:t>Inferior</w:t>
            </w:r>
            <w:r>
              <w:rPr>
                <w:b w:val="0"/>
                <w:i w:val="0"/>
              </w:rPr>
            </w:r>
          </w:p>
        </w:tc>
        <w:tc>
          <w:tcPr>
            <w:tcW w:type="dxa" w:w="4706"/>
          </w:tcPr>
          <w:p>
            <w:pPr>
              <w:pStyle w:val="Tabla"/>
            </w:pPr>
            <w:r/>
            <w:r>
              <w:rPr>
                <w:b w:val="0"/>
                <w:i w:val="0"/>
              </w:rPr>
            </w:r>
            <w:r>
              <w:rPr>
                <w:b/>
                <w:i w:val="0"/>
              </w:rPr>
              <w:t>De la base de la nariz al mentón</w:t>
            </w:r>
            <w:r>
              <w:rPr>
                <w:b w:val="0"/>
                <w:i w:val="0"/>
              </w:rPr>
            </w:r>
          </w:p>
        </w:tc>
      </w:tr>
    </w:tbl>
    <w:p>
      <w:pPr/>
    </w:p>
    <w:p>
      <w:pPr/>
      <w:r>
        <w:rPr>
          <w:b w:val="0"/>
          <w:i w:val="0"/>
        </w:rPr>
      </w:r>
      <w:r>
        <w:rPr>
          <w:b/>
          <w:i w:val="0"/>
        </w:rPr>
        <w:t>Los tres deberían medir lo mismo</w:t>
      </w:r>
      <w:r>
        <w:rPr>
          <w:b w:val="0"/>
          <w:i w:val="0"/>
        </w:rPr>
        <w:t xml:space="preserve">, y </w:t>
      </w:r>
      <w:r>
        <w:rPr>
          <w:b/>
          <w:i w:val="0"/>
        </w:rPr>
        <w:t>lo que se aparta de esa igualdad es lo que el visagismo</w:t>
      </w:r>
      <w:r>
        <w:t xml:space="preserve"> </w:t>
      </w:r>
      <w:r>
        <w:rPr>
          <w:b/>
          <w:i w:val="0"/>
        </w:rPr>
        <w:t>llama desproporción.</w:t>
      </w:r>
      <w:r>
        <w:rPr>
          <w:b w:val="0"/>
          <w:i w:val="0"/>
        </w:rPr>
        <w:t xml:space="preserve"> </w:t>
      </w:r>
      <w:r>
        <w:rPr>
          <w:b/>
          <w:i w:val="0"/>
        </w:rPr>
        <w:t>Corregir es acercar visualmente los tres tercios, y sólo eso.</w:t>
      </w:r>
      <w:r>
        <w:rPr>
          <w:b w:val="0"/>
          <w:i w:val="0"/>
        </w:rPr>
      </w:r>
    </w:p>
    <w:p>
      <w:pPr>
        <w:pStyle w:val="Heading2"/>
      </w:pPr>
      <w:r>
        <w:rPr>
          <w:b w:val="0"/>
          <w:i w:val="0"/>
        </w:rPr>
        <w:t>8.3 Los tipos de rostro</w:t>
      </w:r>
    </w:p>
    <w:p>
      <w:pPr/>
      <w:r>
        <w:rPr>
          <w:b w:val="0"/>
          <w:i w:val="0"/>
        </w:rPr>
      </w:r>
      <w:r>
        <w:rPr>
          <w:b/>
          <w:i w:val="0"/>
        </w:rPr>
        <w:t>Hay DOS clasificaciones y confundirlas es el error del punto</w:t>
      </w:r>
      <w:r>
        <w:rPr>
          <w:b w:val="0"/>
          <w:i w:val="0"/>
        </w:rPr>
        <w:t xml:space="preserve">, así que </w:t>
      </w:r>
      <w:r>
        <w:rPr>
          <w:b/>
          <w:i w:val="0"/>
        </w:rPr>
        <w:t>el temario las separa</w:t>
      </w:r>
      <w:r>
        <w:t xml:space="preserve"> </w:t>
      </w:r>
      <w:r>
        <w:rPr>
          <w:b/>
          <w:i w:val="0"/>
        </w:rPr>
        <w:t>expresamente:</w:t>
      </w:r>
      <w:r>
        <w:rPr>
          <w:b w:val="0"/>
          <w:i w:val="0"/>
        </w:rPr>
      </w:r>
    </w:p>
    <w:p>
      <w:pPr/>
      <w:r>
        <w:rPr>
          <w:b w:val="0"/>
          <w:i w:val="0"/>
        </w:rPr>
      </w:r>
      <w:r>
        <w:rPr>
          <w:b/>
          <w:i w:val="0"/>
        </w:rPr>
        <w:t>Primera: por la FORMA del contorno.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Ovalado</w:t>
            </w:r>
            <w:r>
              <w:rPr>
                <w:b w:val="0"/>
                <w:i w:val="0"/>
              </w:rPr>
            </w:r>
          </w:p>
        </w:tc>
        <w:tc>
          <w:tcPr>
            <w:tcW w:type="dxa" w:w="4706"/>
          </w:tcPr>
          <w:p>
            <w:pPr>
              <w:pStyle w:val="Tabla"/>
            </w:pPr>
            <w:r/>
            <w:r>
              <w:rPr>
                <w:b w:val="0"/>
                <w:i w:val="0"/>
              </w:rPr>
            </w:r>
            <w:r>
              <w:rPr>
                <w:b/>
                <w:i w:val="0"/>
              </w:rPr>
              <w:t>El de referencia</w:t>
            </w:r>
            <w:r>
              <w:rPr>
                <w:b w:val="0"/>
                <w:i w:val="0"/>
              </w:rPr>
              <w:t>: proporciones equilibradas, no necesita corrección</w:t>
            </w:r>
          </w:p>
        </w:tc>
      </w:tr>
      <w:tr>
        <w:tc>
          <w:tcPr>
            <w:tcW w:type="dxa" w:w="4706"/>
          </w:tcPr>
          <w:p>
            <w:pPr>
              <w:pStyle w:val="Tabla"/>
            </w:pPr>
            <w:r/>
            <w:r>
              <w:rPr>
                <w:b w:val="0"/>
                <w:i w:val="0"/>
              </w:rPr>
            </w:r>
            <w:r>
              <w:rPr>
                <w:b/>
                <w:i w:val="0"/>
              </w:rPr>
              <w:t>Redondo</w:t>
            </w:r>
            <w:r>
              <w:rPr>
                <w:b w:val="0"/>
                <w:i w:val="0"/>
              </w:rPr>
            </w:r>
          </w:p>
        </w:tc>
        <w:tc>
          <w:tcPr>
            <w:tcW w:type="dxa" w:w="4706"/>
          </w:tcPr>
          <w:p>
            <w:pPr>
              <w:pStyle w:val="Tabla"/>
            </w:pPr>
            <w:r/>
            <w:r>
              <w:rPr>
                <w:b w:val="0"/>
                <w:i w:val="0"/>
              </w:rPr>
              <w:t>Ancho y corto, sin ángulos</w:t>
            </w:r>
          </w:p>
        </w:tc>
      </w:tr>
      <w:tr>
        <w:tc>
          <w:tcPr>
            <w:tcW w:type="dxa" w:w="4706"/>
          </w:tcPr>
          <w:p>
            <w:pPr>
              <w:pStyle w:val="Tabla"/>
            </w:pPr>
            <w:r/>
            <w:r>
              <w:rPr>
                <w:b w:val="0"/>
                <w:i w:val="0"/>
              </w:rPr>
            </w:r>
            <w:r>
              <w:rPr>
                <w:b/>
                <w:i w:val="0"/>
              </w:rPr>
              <w:t>Cuadrado</w:t>
            </w:r>
            <w:r>
              <w:rPr>
                <w:b w:val="0"/>
                <w:i w:val="0"/>
              </w:rPr>
            </w:r>
          </w:p>
        </w:tc>
        <w:tc>
          <w:tcPr>
            <w:tcW w:type="dxa" w:w="4706"/>
          </w:tcPr>
          <w:p>
            <w:pPr>
              <w:pStyle w:val="Tabla"/>
            </w:pPr>
            <w:r/>
            <w:r>
              <w:rPr>
                <w:b w:val="0"/>
                <w:i w:val="0"/>
              </w:rPr>
              <w:t>Frente y mandíbula anchas y marcadas</w:t>
            </w:r>
          </w:p>
        </w:tc>
      </w:tr>
      <w:tr>
        <w:tc>
          <w:tcPr>
            <w:tcW w:type="dxa" w:w="4706"/>
          </w:tcPr>
          <w:p>
            <w:pPr>
              <w:pStyle w:val="Tabla"/>
            </w:pPr>
            <w:r/>
            <w:r>
              <w:rPr>
                <w:b w:val="0"/>
                <w:i w:val="0"/>
              </w:rPr>
            </w:r>
            <w:r>
              <w:rPr>
                <w:b/>
                <w:i w:val="0"/>
              </w:rPr>
              <w:t>Rectangular o alargado</w:t>
            </w:r>
            <w:r>
              <w:rPr>
                <w:b w:val="0"/>
                <w:i w:val="0"/>
              </w:rPr>
            </w:r>
          </w:p>
        </w:tc>
        <w:tc>
          <w:tcPr>
            <w:tcW w:type="dxa" w:w="4706"/>
          </w:tcPr>
          <w:p>
            <w:pPr>
              <w:pStyle w:val="Tabla"/>
            </w:pPr>
            <w:r/>
            <w:r>
              <w:rPr>
                <w:b w:val="0"/>
                <w:i w:val="0"/>
              </w:rPr>
              <w:t>Largo y estrecho, con mandíbula marcada</w:t>
            </w:r>
          </w:p>
        </w:tc>
      </w:tr>
      <w:tr>
        <w:tc>
          <w:tcPr>
            <w:tcW w:type="dxa" w:w="4706"/>
          </w:tcPr>
          <w:p>
            <w:pPr>
              <w:pStyle w:val="Tabla"/>
            </w:pPr>
            <w:r/>
            <w:r>
              <w:rPr>
                <w:b w:val="0"/>
                <w:i w:val="0"/>
              </w:rPr>
            </w:r>
            <w:r>
              <w:rPr>
                <w:b/>
                <w:i w:val="0"/>
              </w:rPr>
              <w:t>TRIANGULAR o de CORAZÓN</w:t>
            </w:r>
            <w:r>
              <w:rPr>
                <w:b w:val="0"/>
                <w:i w:val="0"/>
              </w:rPr>
            </w:r>
          </w:p>
        </w:tc>
        <w:tc>
          <w:tcPr>
            <w:tcW w:type="dxa" w:w="4706"/>
          </w:tcPr>
          <w:p>
            <w:pPr>
              <w:pStyle w:val="Tabla"/>
            </w:pPr>
            <w:r/>
            <w:r>
              <w:rPr>
                <w:b w:val="0"/>
                <w:i w:val="0"/>
              </w:rPr>
            </w:r>
            <w:r>
              <w:rPr>
                <w:b/>
                <w:i w:val="0"/>
              </w:rPr>
              <w:t>FRENTE ANCHA, PÓMULOS PROMINENTES y MENTÓN ESTRECHO</w:t>
            </w:r>
            <w:r>
              <w:rPr>
                <w:b w:val="0"/>
                <w:i w:val="0"/>
              </w:rPr>
            </w:r>
          </w:p>
        </w:tc>
      </w:tr>
      <w:tr>
        <w:tc>
          <w:tcPr>
            <w:tcW w:type="dxa" w:w="4706"/>
          </w:tcPr>
          <w:p>
            <w:pPr>
              <w:pStyle w:val="Tabla"/>
            </w:pPr>
            <w:r/>
            <w:r>
              <w:rPr>
                <w:b w:val="0"/>
                <w:i w:val="0"/>
              </w:rPr>
            </w:r>
            <w:r>
              <w:rPr>
                <w:b/>
                <w:i w:val="0"/>
              </w:rPr>
              <w:t>Triangular invertido o de pera</w:t>
            </w:r>
            <w:r>
              <w:rPr>
                <w:b w:val="0"/>
                <w:i w:val="0"/>
              </w:rPr>
            </w:r>
          </w:p>
        </w:tc>
        <w:tc>
          <w:tcPr>
            <w:tcW w:type="dxa" w:w="4706"/>
          </w:tcPr>
          <w:p>
            <w:pPr>
              <w:pStyle w:val="Tabla"/>
            </w:pPr>
            <w:r/>
            <w:r>
              <w:rPr>
                <w:b w:val="0"/>
                <w:i w:val="0"/>
              </w:rPr>
            </w:r>
            <w:r>
              <w:rPr>
                <w:b/>
                <w:i w:val="0"/>
              </w:rPr>
              <w:t>Frente estrecha y mandíbula ancha</w:t>
            </w:r>
            <w:r>
              <w:rPr>
                <w:b w:val="0"/>
                <w:i w:val="0"/>
              </w:rPr>
            </w:r>
          </w:p>
        </w:tc>
      </w:tr>
      <w:tr>
        <w:tc>
          <w:tcPr>
            <w:tcW w:type="dxa" w:w="4706"/>
          </w:tcPr>
          <w:p>
            <w:pPr>
              <w:pStyle w:val="Tabla"/>
            </w:pPr>
            <w:r/>
            <w:r>
              <w:rPr>
                <w:b w:val="0"/>
                <w:i w:val="0"/>
              </w:rPr>
            </w:r>
            <w:r>
              <w:rPr>
                <w:b/>
                <w:i w:val="0"/>
              </w:rPr>
              <w:t>Romboidal o diamante</w:t>
            </w:r>
            <w:r>
              <w:rPr>
                <w:b w:val="0"/>
                <w:i w:val="0"/>
              </w:rPr>
            </w:r>
          </w:p>
        </w:tc>
        <w:tc>
          <w:tcPr>
            <w:tcW w:type="dxa" w:w="4706"/>
          </w:tcPr>
          <w:p>
            <w:pPr>
              <w:pStyle w:val="Tabla"/>
            </w:pPr>
            <w:r/>
            <w:r>
              <w:rPr>
                <w:b w:val="0"/>
                <w:i w:val="0"/>
              </w:rPr>
              <w:t>Frente y mentón estrechos, pómulos muy salientes</w:t>
            </w:r>
          </w:p>
        </w:tc>
      </w:tr>
    </w:tbl>
    <w:p>
      <w:pPr/>
    </w:p>
    <w:p>
      <w:pPr/>
      <w:r>
        <w:rPr>
          <w:b w:val="0"/>
          <w:i w:val="0"/>
        </w:rPr>
      </w:r>
      <w:r>
        <w:rPr>
          <w:b/>
          <w:i w:val="0"/>
        </w:rPr>
        <w:t>La quinta fila es la respuesta del examen</w:t>
      </w:r>
      <w:r>
        <w:rPr>
          <w:b w:val="0"/>
          <w:i w:val="0"/>
        </w:rPr>
        <w:t xml:space="preserve">, y </w:t>
      </w:r>
      <w:r>
        <w:rPr>
          <w:b/>
          <w:i w:val="0"/>
        </w:rPr>
        <w:t>la regla que evita fallarla</w:t>
      </w:r>
      <w:r>
        <w:rPr>
          <w:b w:val="0"/>
          <w:i w:val="0"/>
        </w:rPr>
        <w:t xml:space="preserve">: </w:t>
      </w:r>
      <w:r>
        <w:rPr>
          <w:b/>
          <w:i w:val="0"/>
        </w:rPr>
        <w:t>el triángulo se</w:t>
      </w:r>
      <w:r>
        <w:t xml:space="preserve"> </w:t>
      </w:r>
      <w:r>
        <w:rPr>
          <w:b/>
          <w:i w:val="0"/>
        </w:rPr>
        <w:t>nombra por dónde tiene la BASE</w:t>
      </w:r>
      <w:r>
        <w:rPr>
          <w:b w:val="0"/>
          <w:i w:val="0"/>
        </w:rPr>
        <w:t xml:space="preserve">, y </w:t>
      </w:r>
      <w:r>
        <w:rPr>
          <w:b/>
          <w:i w:val="0"/>
        </w:rPr>
        <w:t>la base del corazón está ARRIBA.</w:t>
      </w:r>
      <w:r>
        <w:rPr>
          <w:b w:val="0"/>
          <w:i w:val="0"/>
        </w:rPr>
        <w:t xml:space="preserve"> </w:t>
      </w:r>
      <w:r>
        <w:rPr>
          <w:b/>
          <w:i w:val="0"/>
        </w:rPr>
        <w:t>Frente ancha, mentón</w:t>
      </w:r>
      <w:r>
        <w:t xml:space="preserve"> </w:t>
      </w:r>
      <w:r>
        <w:rPr>
          <w:b/>
          <w:i w:val="0"/>
        </w:rPr>
        <w:t>estrecho.</w:t>
      </w:r>
      <w:r>
        <w:rPr>
          <w:b w:val="0"/>
          <w:i w:val="0"/>
        </w:rPr>
        <w:t xml:space="preserve"> </w:t>
      </w:r>
      <w:r>
        <w:rPr>
          <w:b/>
          <w:i w:val="0"/>
        </w:rPr>
        <w:t>La opción falsa que dice lo contrario —frente estrecha y mentón ancho— describe el</w:t>
      </w:r>
      <w:r>
        <w:t xml:space="preserve"> </w:t>
      </w:r>
      <w:r>
        <w:rPr>
          <w:b/>
          <w:i w:val="0"/>
        </w:rPr>
        <w:t>triangular INVERTIDO, que también existe.</w:t>
      </w:r>
      <w:r>
        <w:rPr>
          <w:b w:val="0"/>
          <w:i w:val="0"/>
        </w:rPr>
      </w:r>
    </w:p>
    <w:p>
      <w:pPr/>
      <w:r>
        <w:rPr>
          <w:b w:val="0"/>
          <w:i w:val="0"/>
        </w:rPr>
      </w:r>
      <w:r>
        <w:rPr>
          <w:b/>
          <w:i w:val="0"/>
        </w:rPr>
        <w:t>Segunda: por las DIMENSIONES, con los nombres griegos que el examen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LEPTOPROSOPA</w:t>
            </w:r>
            <w:r>
              <w:rPr>
                <w:b w:val="0"/>
                <w:i w:val="0"/>
              </w:rPr>
            </w:r>
          </w:p>
        </w:tc>
        <w:tc>
          <w:tcPr>
            <w:tcW w:type="dxa" w:w="4706"/>
          </w:tcPr>
          <w:p>
            <w:pPr>
              <w:pStyle w:val="Tabla"/>
            </w:pPr>
            <w:r/>
            <w:r>
              <w:rPr>
                <w:b w:val="0"/>
                <w:i w:val="0"/>
              </w:rPr>
            </w:r>
            <w:r>
              <w:rPr>
                <w:b/>
                <w:i w:val="0"/>
              </w:rPr>
              <w:t>Cara ALTA Y ESTRECHA</w:t>
            </w:r>
            <w:r>
              <w:rPr>
                <w:b w:val="0"/>
                <w:i w:val="0"/>
              </w:rPr>
            </w:r>
          </w:p>
        </w:tc>
      </w:tr>
      <w:tr>
        <w:tc>
          <w:tcPr>
            <w:tcW w:type="dxa" w:w="4706"/>
          </w:tcPr>
          <w:p>
            <w:pPr>
              <w:pStyle w:val="Tabla"/>
            </w:pPr>
            <w:r/>
            <w:r>
              <w:rPr>
                <w:b w:val="0"/>
                <w:i w:val="0"/>
              </w:rPr>
            </w:r>
            <w:r>
              <w:rPr>
                <w:b/>
                <w:i w:val="0"/>
              </w:rPr>
              <w:t>Euriprosopa</w:t>
            </w:r>
            <w:r>
              <w:rPr>
                <w:b w:val="0"/>
                <w:i w:val="0"/>
              </w:rPr>
            </w:r>
          </w:p>
        </w:tc>
        <w:tc>
          <w:tcPr>
            <w:tcW w:type="dxa" w:w="4706"/>
          </w:tcPr>
          <w:p>
            <w:pPr>
              <w:pStyle w:val="Tabla"/>
            </w:pPr>
            <w:r/>
            <w:r>
              <w:rPr>
                <w:b w:val="0"/>
                <w:i w:val="0"/>
              </w:rPr>
            </w:r>
            <w:r>
              <w:rPr>
                <w:b/>
                <w:i w:val="0"/>
              </w:rPr>
              <w:t>Cara ancha y baja</w:t>
            </w:r>
            <w:r>
              <w:rPr>
                <w:b w:val="0"/>
                <w:i w:val="0"/>
              </w:rPr>
            </w:r>
          </w:p>
        </w:tc>
      </w:tr>
      <w:tr>
        <w:tc>
          <w:tcPr>
            <w:tcW w:type="dxa" w:w="4706"/>
          </w:tcPr>
          <w:p>
            <w:pPr>
              <w:pStyle w:val="Tabla"/>
            </w:pPr>
            <w:r/>
            <w:r>
              <w:rPr>
                <w:b w:val="0"/>
                <w:i w:val="0"/>
              </w:rPr>
            </w:r>
            <w:r>
              <w:rPr>
                <w:b/>
                <w:i w:val="0"/>
              </w:rPr>
              <w:t>Mesoprosopa</w:t>
            </w:r>
            <w:r>
              <w:rPr>
                <w:b w:val="0"/>
                <w:i w:val="0"/>
              </w:rPr>
            </w:r>
          </w:p>
        </w:tc>
        <w:tc>
          <w:tcPr>
            <w:tcW w:type="dxa" w:w="4706"/>
          </w:tcPr>
          <w:p>
            <w:pPr>
              <w:pStyle w:val="Tabla"/>
            </w:pPr>
            <w:r/>
            <w:r>
              <w:rPr>
                <w:b w:val="0"/>
                <w:i w:val="0"/>
              </w:rPr>
            </w:r>
            <w:r>
              <w:rPr>
                <w:b/>
                <w:i w:val="0"/>
              </w:rPr>
              <w:t>Proporciones medias</w:t>
            </w:r>
            <w:r>
              <w:rPr>
                <w:b w:val="0"/>
                <w:i w:val="0"/>
              </w:rPr>
            </w:r>
          </w:p>
        </w:tc>
      </w:tr>
    </w:tbl>
    <w:p>
      <w:pPr/>
    </w:p>
    <w:p>
      <w:pPr/>
      <w:r>
        <w:rPr>
          <w:b w:val="0"/>
          <w:i w:val="0"/>
        </w:rPr>
      </w:r>
      <w:r>
        <w:rPr>
          <w:b/>
          <w:i w:val="0"/>
        </w:rPr>
        <w:t>La respuesta es la primera</w:t>
      </w:r>
      <w:r>
        <w:rPr>
          <w:b w:val="0"/>
          <w:i w:val="0"/>
        </w:rPr>
        <w:t xml:space="preserve">, y </w:t>
      </w:r>
      <w:r>
        <w:rPr>
          <w:b/>
          <w:i w:val="0"/>
        </w:rPr>
        <w:t>la manera de no confundir las tres</w:t>
      </w:r>
      <w:r>
        <w:rPr>
          <w:b w:val="0"/>
          <w:i w:val="0"/>
        </w:rPr>
        <w:t xml:space="preserve">: </w:t>
      </w:r>
      <w:r>
        <w:rPr>
          <w:b/>
          <w:i w:val="0"/>
        </w:rPr>
        <w:t>«lepto-» es estrecho</w:t>
      </w:r>
      <w:r>
        <w:rPr>
          <w:b w:val="0"/>
          <w:i w:val="0"/>
        </w:rPr>
        <w:t xml:space="preserve"> —como</w:t>
      </w:r>
      <w:r>
        <w:t xml:space="preserve"> </w:t>
      </w:r>
      <w:r>
        <w:rPr>
          <w:b w:val="0"/>
          <w:i w:val="0"/>
        </w:rPr>
        <w:t xml:space="preserve">en «leptosómico»—, </w:t>
      </w:r>
      <w:r>
        <w:rPr>
          <w:b/>
          <w:i w:val="0"/>
        </w:rPr>
        <w:t>«euri-» es ancho</w:t>
      </w:r>
      <w:r>
        <w:rPr>
          <w:b w:val="0"/>
          <w:i w:val="0"/>
        </w:rPr>
        <w:t xml:space="preserve"> y </w:t>
      </w:r>
      <w:r>
        <w:rPr>
          <w:b/>
          <w:i w:val="0"/>
        </w:rPr>
        <w:t>«meso-» es medio.</w:t>
      </w:r>
      <w:r>
        <w:rPr>
          <w:b w:val="0"/>
          <w:i w:val="0"/>
        </w:rPr>
        <w:t xml:space="preserve"> </w:t>
      </w:r>
      <w:r>
        <w:rPr>
          <w:b/>
          <w:i w:val="0"/>
        </w:rPr>
        <w:t>Las tres raíces son griegas y las</w:t>
      </w:r>
      <w:r>
        <w:t xml:space="preserve"> </w:t>
      </w:r>
      <w:r>
        <w:rPr>
          <w:b/>
          <w:i w:val="0"/>
        </w:rPr>
        <w:t>tres se repiten en otras clasificaciones</w:t>
      </w:r>
      <w:r>
        <w:rPr>
          <w:b w:val="0"/>
          <w:i w:val="0"/>
        </w:rPr>
        <w:t xml:space="preserve">, así que </w:t>
      </w:r>
      <w:r>
        <w:rPr>
          <w:b/>
          <w:i w:val="0"/>
        </w:rPr>
        <w:t>memorizar los prefijos vale para más de una</w:t>
      </w:r>
      <w:r>
        <w:t xml:space="preserve"> </w:t>
      </w:r>
      <w:r>
        <w:rPr>
          <w:b/>
          <w:i w:val="0"/>
        </w:rPr>
        <w:t>pregunta.</w:t>
      </w:r>
      <w:r>
        <w:rPr>
          <w:b w:val="0"/>
          <w:i w:val="0"/>
        </w:rPr>
      </w:r>
    </w:p>
    <w:p>
      <w:pPr/>
      <w:r>
        <w:rPr>
          <w:b w:val="0"/>
          <w:i w:val="0"/>
        </w:rPr>
      </w:r>
      <w:r>
        <w:rPr>
          <w:b/>
          <w:i w:val="0"/>
        </w:rPr>
        <w:t>Y el aviso de método que hay que enunciar</w:t>
      </w:r>
      <w:r>
        <w:rPr>
          <w:b w:val="0"/>
          <w:i w:val="0"/>
        </w:rPr>
        <w:t xml:space="preserve">: </w:t>
      </w:r>
      <w:r>
        <w:rPr>
          <w:b/>
          <w:i w:val="0"/>
        </w:rPr>
        <w:t>la clasificación por forma es la que usa el maquillaje</w:t>
      </w:r>
      <w:r>
        <w:t xml:space="preserve"> </w:t>
      </w:r>
      <w:r>
        <w:rPr>
          <w:b/>
          <w:i w:val="0"/>
        </w:rPr>
        <w:t>y la que usa el corte de pelo; la clasificación por dimensiones es antropométrica.</w:t>
      </w:r>
      <w:r>
        <w:rPr>
          <w:b w:val="0"/>
          <w:i w:val="0"/>
        </w:rPr>
        <w:t xml:space="preserve"> </w:t>
      </w:r>
      <w:r>
        <w:rPr>
          <w:b/>
          <w:i w:val="0"/>
        </w:rPr>
        <w:t>Una pregunta que</w:t>
      </w:r>
      <w:r>
        <w:t xml:space="preserve"> </w:t>
      </w:r>
      <w:r>
        <w:rPr>
          <w:b/>
          <w:i w:val="0"/>
        </w:rPr>
        <w:t>diga «alta y estrecha» pide la segunda; una que diga «frente ancha y mentón estrecho» pide la</w:t>
      </w:r>
      <w:r>
        <w:t xml:space="preserve"> </w:t>
      </w:r>
      <w:r>
        <w:rPr>
          <w:b/>
          <w:i w:val="0"/>
        </w:rPr>
        <w:t>primera.</w:t>
      </w:r>
      <w:r>
        <w:rPr>
          <w:b w:val="0"/>
          <w:i w:val="0"/>
        </w:rPr>
        <w:t xml:space="preserve"> </w:t>
      </w:r>
      <w:r>
        <w:rPr>
          <w:b/>
          <w:i w:val="0"/>
        </w:rPr>
        <w:t>Las palabras del enunciado dicen cuál.</w:t>
      </w:r>
      <w:r>
        <w:rPr>
          <w:b w:val="0"/>
          <w:i w:val="0"/>
        </w:rPr>
      </w:r>
    </w:p>
    <w:p>
      <w:pPr>
        <w:pStyle w:val="Heading2"/>
      </w:pPr>
      <w:r>
        <w:rPr>
          <w:b w:val="0"/>
          <w:i w:val="0"/>
        </w:rPr>
        <w:t>8.4 Las correcciones</w:t>
      </w:r>
    </w:p>
    <w:p>
      <w:pPr/>
      <w:r>
        <w:rPr>
          <w:b w:val="0"/>
          <w:i w:val="0"/>
        </w:rPr>
      </w:r>
      <w:r>
        <w:rPr>
          <w:b/>
          <w:i w:val="0"/>
        </w:rPr>
        <w:t>El principio único del que salen todas, y hay que saber enunciarlo</w:t>
      </w:r>
      <w:r>
        <w:rPr>
          <w:b w:val="0"/>
          <w:i w:val="0"/>
        </w:rPr>
        <w:t xml:space="preserve">: </w:t>
      </w:r>
      <w:r>
        <w:rPr>
          <w:b/>
          <w:i w:val="0"/>
        </w:rPr>
        <w:t>lo CLARO adelanta y agranda;</w:t>
      </w:r>
      <w:r>
        <w:t xml:space="preserve"> </w:t>
      </w:r>
      <w:r>
        <w:rPr>
          <w:b/>
          <w:i w:val="0"/>
        </w:rPr>
        <w:t>lo OSCURO retrasa y reduce.</w:t>
      </w:r>
      <w:r>
        <w:rPr>
          <w:b w:val="0"/>
          <w:i w:val="0"/>
        </w:rPr>
        <w:t xml:space="preserve"> </w:t>
      </w:r>
      <w:r>
        <w:rPr>
          <w:b/>
          <w:i w:val="0"/>
        </w:rPr>
        <w:t>Todo el claroscuro del tema 3 es la aplicación de esa frase.</w:t>
      </w:r>
      <w:r>
        <w:rPr>
          <w:b w:val="0"/>
          <w:i w:val="0"/>
        </w:rPr>
      </w:r>
    </w:p>
    <w:p>
      <w:pPr/>
      <w:r>
        <w:rPr>
          <w:b w:val="0"/>
          <w:i w:val="0"/>
        </w:rPr>
      </w:r>
      <w:r>
        <w:rPr>
          <w:b/>
          <w:i w:val="0"/>
        </w:rPr>
        <w:t>Y su equivalente en peluquería, que es el que el examen pregunta</w:t>
      </w:r>
      <w:r>
        <w:rPr>
          <w:b w:val="0"/>
          <w:i w:val="0"/>
        </w:rPr>
        <w:t xml:space="preserve">: </w:t>
      </w:r>
      <w:r>
        <w:rPr>
          <w:b/>
          <w:i w:val="0"/>
        </w:rPr>
        <w:t>el VOLUMEN del cabello se pone</w:t>
      </w:r>
      <w:r>
        <w:t xml:space="preserve"> </w:t>
      </w:r>
      <w:r>
        <w:rPr>
          <w:b/>
          <w:i w:val="0"/>
        </w:rPr>
        <w:t>donde falta anchura y se quita donde sobra.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Corrección con maquillaje</w:t>
            </w:r>
          </w:p>
        </w:tc>
        <w:tc>
          <w:tcPr>
            <w:tcW w:type="dxa" w:w="3137"/>
            <w:shd w:val="clear" w:color="auto" w:fill="E4E4E4"/>
          </w:tcPr>
          <w:p>
            <w:pPr>
              <w:pStyle w:val="Tablacabecera"/>
            </w:pPr>
            <w:r/>
            <w:r>
              <w:rPr>
                <w:b w:val="0"/>
                <w:i w:val="0"/>
              </w:rPr>
              <w:t>Corrección con el corte y el peinado</w:t>
            </w:r>
          </w:p>
        </w:tc>
      </w:tr>
      <w:tr>
        <w:tc>
          <w:tcPr>
            <w:tcW w:type="dxa" w:w="3137"/>
          </w:tcPr>
          <w:p>
            <w:pPr>
              <w:pStyle w:val="Tabla"/>
            </w:pPr>
            <w:r/>
            <w:r>
              <w:rPr>
                <w:b w:val="0"/>
                <w:i w:val="0"/>
              </w:rPr>
            </w:r>
            <w:r>
              <w:rPr>
                <w:b/>
                <w:i w:val="0"/>
              </w:rPr>
              <w:t>Redondo</w:t>
            </w:r>
            <w:r>
              <w:rPr>
                <w:b w:val="0"/>
                <w:i w:val="0"/>
              </w:rPr>
            </w:r>
          </w:p>
        </w:tc>
        <w:tc>
          <w:tcPr>
            <w:tcW w:type="dxa" w:w="3137"/>
          </w:tcPr>
          <w:p>
            <w:pPr>
              <w:pStyle w:val="Tabla"/>
            </w:pPr>
            <w:r/>
            <w:r>
              <w:rPr>
                <w:b w:val="0"/>
                <w:i w:val="0"/>
              </w:rPr>
            </w:r>
            <w:r>
              <w:rPr>
                <w:b/>
                <w:i w:val="0"/>
              </w:rPr>
              <w:t>Oscurecer los laterales</w:t>
            </w:r>
            <w:r>
              <w:rPr>
                <w:b w:val="0"/>
                <w:i w:val="0"/>
              </w:rPr>
              <w:t>, iluminar el centro</w:t>
            </w:r>
          </w:p>
        </w:tc>
        <w:tc>
          <w:tcPr>
            <w:tcW w:type="dxa" w:w="3137"/>
          </w:tcPr>
          <w:p>
            <w:pPr>
              <w:pStyle w:val="Tabla"/>
            </w:pPr>
            <w:r/>
            <w:r>
              <w:rPr>
                <w:b w:val="0"/>
                <w:i w:val="0"/>
              </w:rPr>
            </w:r>
            <w:r>
              <w:rPr>
                <w:b/>
                <w:i w:val="0"/>
              </w:rPr>
              <w:t>Volumen ARRIBA</w:t>
            </w:r>
            <w:r>
              <w:rPr>
                <w:b w:val="0"/>
                <w:i w:val="0"/>
              </w:rPr>
              <w:t>, largo, sin volumen a los lados</w:t>
            </w:r>
          </w:p>
        </w:tc>
      </w:tr>
      <w:tr>
        <w:tc>
          <w:tcPr>
            <w:tcW w:type="dxa" w:w="3137"/>
          </w:tcPr>
          <w:p>
            <w:pPr>
              <w:pStyle w:val="Tabla"/>
            </w:pPr>
            <w:r/>
            <w:r>
              <w:rPr>
                <w:b w:val="0"/>
                <w:i w:val="0"/>
              </w:rPr>
            </w:r>
            <w:r>
              <w:rPr>
                <w:b/>
                <w:i w:val="0"/>
              </w:rPr>
              <w:t>ALARGADO o rectangular</w:t>
            </w:r>
            <w:r>
              <w:rPr>
                <w:b w:val="0"/>
                <w:i w:val="0"/>
              </w:rPr>
            </w:r>
          </w:p>
        </w:tc>
        <w:tc>
          <w:tcPr>
            <w:tcW w:type="dxa" w:w="3137"/>
          </w:tcPr>
          <w:p>
            <w:pPr>
              <w:pStyle w:val="Tabla"/>
            </w:pPr>
            <w:r/>
            <w:r>
              <w:rPr>
                <w:b w:val="0"/>
                <w:i w:val="0"/>
              </w:rPr>
            </w:r>
            <w:r>
              <w:rPr>
                <w:b/>
                <w:i w:val="0"/>
              </w:rPr>
              <w:t>Oscurecer frente y mentón</w:t>
            </w:r>
            <w:r>
              <w:rPr>
                <w:b w:val="0"/>
                <w:i w:val="0"/>
              </w:rPr>
              <w:t>, iluminar los pómulos</w:t>
            </w:r>
          </w:p>
        </w:tc>
        <w:tc>
          <w:tcPr>
            <w:tcW w:type="dxa" w:w="3137"/>
          </w:tcPr>
          <w:p>
            <w:pPr>
              <w:pStyle w:val="Tabla"/>
            </w:pPr>
            <w:r/>
            <w:r>
              <w:rPr>
                <w:b w:val="0"/>
                <w:i w:val="0"/>
              </w:rPr>
            </w:r>
            <w:r>
              <w:rPr>
                <w:b/>
                <w:i w:val="0"/>
              </w:rPr>
              <w:t>MEDIA MELENA a la altura de la mandíbula o el mentón</w:t>
            </w:r>
            <w:r>
              <w:rPr>
                <w:b w:val="0"/>
                <w:i w:val="0"/>
              </w:rPr>
              <w:t xml:space="preserve">, </w:t>
            </w:r>
            <w:r>
              <w:rPr>
                <w:b/>
                <w:i w:val="0"/>
              </w:rPr>
              <w:t>FLEQUILLO a la altura de las cejas</w:t>
            </w:r>
            <w:r>
              <w:rPr>
                <w:b w:val="0"/>
                <w:i w:val="0"/>
              </w:rPr>
              <w:t xml:space="preserve"> y </w:t>
            </w:r>
            <w:r>
              <w:rPr>
                <w:b/>
                <w:i w:val="0"/>
              </w:rPr>
              <w:t>MENOS volumen en la zona superior</w:t>
            </w:r>
            <w:r>
              <w:rPr>
                <w:b w:val="0"/>
                <w:i w:val="0"/>
              </w:rPr>
            </w:r>
          </w:p>
        </w:tc>
      </w:tr>
      <w:tr>
        <w:tc>
          <w:tcPr>
            <w:tcW w:type="dxa" w:w="3137"/>
          </w:tcPr>
          <w:p>
            <w:pPr>
              <w:pStyle w:val="Tabla"/>
            </w:pPr>
            <w:r/>
            <w:r>
              <w:rPr>
                <w:b w:val="0"/>
                <w:i w:val="0"/>
              </w:rPr>
            </w:r>
            <w:r>
              <w:rPr>
                <w:b/>
                <w:i w:val="0"/>
              </w:rPr>
              <w:t>Cuadrado</w:t>
            </w:r>
            <w:r>
              <w:rPr>
                <w:b w:val="0"/>
                <w:i w:val="0"/>
              </w:rPr>
            </w:r>
          </w:p>
        </w:tc>
        <w:tc>
          <w:tcPr>
            <w:tcW w:type="dxa" w:w="3137"/>
          </w:tcPr>
          <w:p>
            <w:pPr>
              <w:pStyle w:val="Tabla"/>
            </w:pPr>
            <w:r/>
            <w:r>
              <w:rPr>
                <w:b w:val="0"/>
                <w:i w:val="0"/>
              </w:rPr>
              <w:t>Suavizar los ángulos de la mandíbula</w:t>
            </w:r>
          </w:p>
        </w:tc>
        <w:tc>
          <w:tcPr>
            <w:tcW w:type="dxa" w:w="3137"/>
          </w:tcPr>
          <w:p>
            <w:pPr>
              <w:pStyle w:val="Tabla"/>
            </w:pPr>
            <w:r/>
            <w:r>
              <w:rPr>
                <w:b w:val="0"/>
                <w:i w:val="0"/>
              </w:rPr>
              <w:t>Ondas, capas, asimetría</w:t>
            </w:r>
          </w:p>
        </w:tc>
      </w:tr>
      <w:tr>
        <w:tc>
          <w:tcPr>
            <w:tcW w:type="dxa" w:w="3137"/>
          </w:tcPr>
          <w:p>
            <w:pPr>
              <w:pStyle w:val="Tabla"/>
            </w:pPr>
            <w:r/>
            <w:r>
              <w:rPr>
                <w:b w:val="0"/>
                <w:i w:val="0"/>
              </w:rPr>
            </w:r>
            <w:r>
              <w:rPr>
                <w:b/>
                <w:i w:val="0"/>
              </w:rPr>
              <w:t>Triangular o de corazón</w:t>
            </w:r>
            <w:r>
              <w:rPr>
                <w:b w:val="0"/>
                <w:i w:val="0"/>
              </w:rPr>
            </w:r>
          </w:p>
        </w:tc>
        <w:tc>
          <w:tcPr>
            <w:tcW w:type="dxa" w:w="3137"/>
          </w:tcPr>
          <w:p>
            <w:pPr>
              <w:pStyle w:val="Tabla"/>
            </w:pPr>
            <w:r/>
            <w:r>
              <w:rPr>
                <w:b w:val="0"/>
                <w:i w:val="0"/>
              </w:rPr>
            </w:r>
            <w:r>
              <w:rPr>
                <w:b/>
                <w:i w:val="0"/>
              </w:rPr>
              <w:t>Iluminar el mentón</w:t>
            </w:r>
            <w:r>
              <w:rPr>
                <w:b w:val="0"/>
                <w:i w:val="0"/>
              </w:rPr>
              <w:t>, oscurecer los lados de la frente</w:t>
            </w:r>
          </w:p>
        </w:tc>
        <w:tc>
          <w:tcPr>
            <w:tcW w:type="dxa" w:w="3137"/>
          </w:tcPr>
          <w:p>
            <w:pPr>
              <w:pStyle w:val="Tabla"/>
            </w:pPr>
            <w:r/>
            <w:r>
              <w:rPr>
                <w:b w:val="0"/>
                <w:i w:val="0"/>
              </w:rPr>
              <w:t>Volumen en la parte baja, flequillo abierto</w:t>
            </w:r>
          </w:p>
        </w:tc>
      </w:tr>
      <w:tr>
        <w:tc>
          <w:tcPr>
            <w:tcW w:type="dxa" w:w="3137"/>
          </w:tcPr>
          <w:p>
            <w:pPr>
              <w:pStyle w:val="Tabla"/>
            </w:pPr>
            <w:r/>
            <w:r>
              <w:rPr>
                <w:b w:val="0"/>
                <w:i w:val="0"/>
              </w:rPr>
            </w:r>
            <w:r>
              <w:rPr>
                <w:b/>
                <w:i w:val="0"/>
              </w:rPr>
              <w:t>Triangular invertido</w:t>
            </w:r>
            <w:r>
              <w:rPr>
                <w:b w:val="0"/>
                <w:i w:val="0"/>
              </w:rPr>
            </w:r>
          </w:p>
        </w:tc>
        <w:tc>
          <w:tcPr>
            <w:tcW w:type="dxa" w:w="3137"/>
          </w:tcPr>
          <w:p>
            <w:pPr>
              <w:pStyle w:val="Tabla"/>
            </w:pPr>
            <w:r/>
            <w:r>
              <w:rPr>
                <w:b w:val="0"/>
                <w:i w:val="0"/>
              </w:rPr>
              <w:t>Iluminar la frente, oscurecer la mandíbula</w:t>
            </w:r>
          </w:p>
        </w:tc>
        <w:tc>
          <w:tcPr>
            <w:tcW w:type="dxa" w:w="3137"/>
          </w:tcPr>
          <w:p>
            <w:pPr>
              <w:pStyle w:val="Tabla"/>
            </w:pPr>
            <w:r/>
            <w:r>
              <w:rPr>
                <w:b w:val="0"/>
                <w:i w:val="0"/>
              </w:rPr>
              <w:t>Volumen arriba</w:t>
            </w:r>
          </w:p>
        </w:tc>
      </w:tr>
    </w:tbl>
    <w:p>
      <w:pPr/>
    </w:p>
    <w:p>
      <w:pPr/>
      <w:r>
        <w:rPr>
          <w:b w:val="0"/>
          <w:i w:val="0"/>
        </w:rPr>
      </w:r>
      <w:r>
        <w:rPr>
          <w:b/>
          <w:i w:val="0"/>
        </w:rPr>
        <w:t>La segunda fila entera es la respuesta del examen</w:t>
      </w:r>
      <w:r>
        <w:rPr>
          <w:b w:val="0"/>
          <w:i w:val="0"/>
        </w:rPr>
        <w:t xml:space="preserve">, y </w:t>
      </w:r>
      <w:r>
        <w:rPr>
          <w:b/>
          <w:i w:val="0"/>
        </w:rPr>
        <w:t>conviene ver por qué las tres opciones falsas</w:t>
      </w:r>
      <w:r>
        <w:t xml:space="preserve"> </w:t>
      </w:r>
      <w:r>
        <w:rPr>
          <w:b/>
          <w:i w:val="0"/>
        </w:rPr>
        <w:t>son falsas</w:t>
      </w:r>
      <w:r>
        <w:rPr>
          <w:b w:val="0"/>
          <w:i w:val="0"/>
        </w:rPr>
        <w:t xml:space="preserve">: </w:t>
      </w:r>
      <w:r>
        <w:rPr>
          <w:b/>
          <w:i w:val="0"/>
        </w:rPr>
        <w:t>dos de ellas AÑADEN volumen en la zona superior</w:t>
      </w:r>
      <w:r>
        <w:rPr>
          <w:b w:val="0"/>
          <w:i w:val="0"/>
        </w:rPr>
        <w:t>, que es lo contrario de acortar; y</w:t>
      </w:r>
      <w:r>
        <w:t xml:space="preserve"> </w:t>
      </w:r>
      <w:r>
        <w:rPr>
          <w:b w:val="0"/>
          <w:i w:val="0"/>
        </w:rPr>
      </w:r>
      <w:r>
        <w:rPr>
          <w:b/>
          <w:i w:val="0"/>
        </w:rPr>
        <w:t>la tercera quita volumen sin acortar la longitud del pelo ni cortar la vertical con un flequillo.</w:t>
      </w:r>
      <w:r>
        <w:rPr>
          <w:b w:val="0"/>
          <w:i w:val="0"/>
        </w:rPr>
      </w:r>
      <w:r>
        <w:t xml:space="preserve"> </w:t>
      </w:r>
      <w:r>
        <w:rPr>
          <w:b w:val="0"/>
          <w:i w:val="0"/>
        </w:rPr>
      </w:r>
      <w:r>
        <w:rPr>
          <w:b/>
          <w:i w:val="0"/>
        </w:rPr>
        <w:t>Acortar un rostro alargado se hace con tres gestos a la vez: cortar la vertical con el flequillo,</w:t>
      </w:r>
      <w:r>
        <w:t xml:space="preserve"> </w:t>
      </w:r>
      <w:r>
        <w:rPr>
          <w:b/>
          <w:i w:val="0"/>
        </w:rPr>
        <w:t>poner el largo a la altura de la mandíbula y bajar el volumen de arriba.</w:t>
      </w:r>
      <w:r>
        <w:rPr>
          <w:b w:val="0"/>
          <w:i w:val="0"/>
        </w:rPr>
      </w:r>
    </w:p>
    <w:p>
      <w:pPr/>
      <w:r>
        <w:rPr>
          <w:b w:val="0"/>
          <w:i w:val="0"/>
        </w:rPr>
      </w:r>
      <w:r>
        <w:rPr>
          <w:b/>
          <w:i w:val="0"/>
        </w:rPr>
        <w:t>Y el rostro triangular MASCULINO, que es la otra pregunta</w:t>
      </w:r>
      <w:r>
        <w:rPr>
          <w:b w:val="0"/>
          <w:i w:val="0"/>
        </w:rPr>
        <w:t xml:space="preserve">: </w:t>
      </w:r>
      <w:r>
        <w:rPr>
          <w:b/>
          <w:i w:val="0"/>
        </w:rPr>
        <w:t>por la forma triangular del rostro en</w:t>
      </w:r>
      <w:r>
        <w:t xml:space="preserve"> </w:t>
      </w:r>
      <w:r>
        <w:rPr>
          <w:b/>
          <w:i w:val="0"/>
        </w:rPr>
        <w:t>un caballero, favorecen los cortes DEGRADADOS y los peinados hacia atrás.</w:t>
      </w:r>
      <w:r>
        <w:rPr>
          <w:b w:val="0"/>
          <w:i w:val="0"/>
        </w:rPr>
      </w:r>
    </w:p>
    <w:p>
      <w:pPr/>
      <w:r>
        <w:rPr>
          <w:b w:val="0"/>
          <w:i w:val="0"/>
        </w:rPr>
      </w:r>
      <w:r>
        <w:rPr>
          <w:b/>
          <w:i w:val="0"/>
        </w:rPr>
        <w:t>La razón, que es la misma regla vista desde el otro lado</w:t>
      </w:r>
      <w:r>
        <w:rPr>
          <w:b w:val="0"/>
          <w:i w:val="0"/>
        </w:rPr>
        <w:t xml:space="preserve">: </w:t>
      </w:r>
      <w:r>
        <w:rPr>
          <w:b/>
          <w:i w:val="0"/>
        </w:rPr>
        <w:t>el rostro triangular masculino tiene la</w:t>
      </w:r>
      <w:r>
        <w:t xml:space="preserve"> </w:t>
      </w:r>
      <w:r>
        <w:rPr>
          <w:b/>
          <w:i w:val="0"/>
        </w:rPr>
        <w:t>mandíbula estrecha y la frente ancha</w:t>
      </w:r>
      <w:r>
        <w:rPr>
          <w:b w:val="0"/>
          <w:i w:val="0"/>
        </w:rPr>
        <w:t xml:space="preserve">, y </w:t>
      </w:r>
      <w:r>
        <w:rPr>
          <w:b/>
          <w:i w:val="0"/>
        </w:rPr>
        <w:t>peinar hacia atrás despeja la frente y lleva la mirada</w:t>
      </w:r>
      <w:r>
        <w:t xml:space="preserve"> </w:t>
      </w:r>
      <w:r>
        <w:rPr>
          <w:b/>
          <w:i w:val="0"/>
        </w:rPr>
        <w:t>hacia arriba, mientras el degradado reduce el volumen lateral en la zona alta.</w:t>
      </w:r>
      <w:r>
        <w:rPr>
          <w:b w:val="0"/>
          <w:i w:val="0"/>
        </w:rPr>
        <w:t xml:space="preserve"> </w:t>
      </w:r>
      <w:r>
        <w:rPr>
          <w:b/>
          <w:i w:val="0"/>
        </w:rPr>
        <w:t>Las tres opciones</w:t>
      </w:r>
      <w:r>
        <w:t xml:space="preserve"> </w:t>
      </w:r>
      <w:r>
        <w:rPr>
          <w:b/>
          <w:i w:val="0"/>
        </w:rPr>
        <w:t>falsas hacen lo contrario: caer sobre los lados de la frente, dejar melena sobre la cara o rasurar los</w:t>
      </w:r>
      <w:r>
        <w:t xml:space="preserve"> </w:t>
      </w:r>
      <w:r>
        <w:rPr>
          <w:b/>
          <w:i w:val="0"/>
        </w:rPr>
        <w:t>temporales</w:t>
      </w:r>
      <w:r>
        <w:rPr>
          <w:b w:val="0"/>
          <w:i w:val="0"/>
        </w:rPr>
        <w:t xml:space="preserve">, y </w:t>
      </w:r>
      <w:r>
        <w:rPr>
          <w:b/>
          <w:i w:val="0"/>
        </w:rPr>
        <w:t>las tres ensanchan o alargan donde no toca.</w:t>
      </w:r>
      <w:r>
        <w:rPr>
          <w:b w:val="0"/>
          <w:i w:val="0"/>
        </w:rPr>
      </w:r>
    </w:p>
    <w:p>
      <w:pPr>
        <w:pStyle w:val="Heading2"/>
      </w:pPr>
      <w:r>
        <w:rPr>
          <w:b w:val="0"/>
          <w:i w:val="0"/>
        </w:rPr>
        <w:t>8.5 La intensidad y el color según la situación de trabajo</w:t>
      </w:r>
    </w:p>
    <w:p>
      <w:pPr/>
      <w:r>
        <w:rPr>
          <w:b w:val="0"/>
          <w:i w:val="0"/>
        </w:rPr>
      </w:r>
      <w:r>
        <w:rPr>
          <w:b/>
          <w:i w:val="0"/>
        </w:rPr>
        <w:t>El subpunto 8.1 acaba diciendo «intensidad o color adaptados a las necesidades o situaciones</w:t>
      </w:r>
      <w:r>
        <w:t xml:space="preserve"> </w:t>
      </w:r>
      <w:r>
        <w:rPr>
          <w:b/>
          <w:i w:val="0"/>
        </w:rPr>
        <w:t>especiales de trabajo»</w:t>
      </w:r>
      <w:r>
        <w:rPr>
          <w:b w:val="0"/>
          <w:i w:val="0"/>
        </w:rPr>
        <w:t xml:space="preserve">, y </w:t>
      </w:r>
      <w:r>
        <w:rPr>
          <w:b/>
          <w:i w:val="0"/>
        </w:rPr>
        <w:t>eso es lo que separa una asesoría de imagen personal de una asesoría de</w:t>
      </w:r>
      <w:r>
        <w:t xml:space="preserve"> </w:t>
      </w:r>
      <w:r>
        <w:rPr>
          <w:b/>
          <w:i w:val="0"/>
        </w:rPr>
        <w:t>calle.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Informativos</w:t>
            </w:r>
            <w:r>
              <w:rPr>
                <w:b w:val="0"/>
                <w:i w:val="0"/>
              </w:rPr>
            </w:r>
          </w:p>
        </w:tc>
        <w:tc>
          <w:tcPr>
            <w:tcW w:type="dxa" w:w="4706"/>
          </w:tcPr>
          <w:p>
            <w:pPr>
              <w:pStyle w:val="Tabla"/>
            </w:pPr>
            <w:r/>
            <w:r>
              <w:rPr>
                <w:b w:val="0"/>
                <w:i w:val="0"/>
              </w:rPr>
            </w:r>
            <w:r>
              <w:rPr>
                <w:b/>
                <w:i w:val="0"/>
              </w:rPr>
              <w:t>Neutralidad y continuidad</w:t>
            </w:r>
            <w:r>
              <w:rPr>
                <w:b w:val="0"/>
                <w:i w:val="0"/>
              </w:rPr>
              <w:t>: el mismo aspecto cada día, sin moda</w:t>
            </w:r>
          </w:p>
        </w:tc>
      </w:tr>
      <w:tr>
        <w:tc>
          <w:tcPr>
            <w:tcW w:type="dxa" w:w="4706"/>
          </w:tcPr>
          <w:p>
            <w:pPr>
              <w:pStyle w:val="Tabla"/>
            </w:pPr>
            <w:r/>
            <w:r>
              <w:rPr>
                <w:b w:val="0"/>
                <w:i w:val="0"/>
              </w:rPr>
            </w:r>
            <w:r>
              <w:rPr>
                <w:b/>
                <w:i w:val="0"/>
              </w:rPr>
              <w:t>Entretenimiento y plató de gran formato</w:t>
            </w:r>
            <w:r>
              <w:rPr>
                <w:b w:val="0"/>
                <w:i w:val="0"/>
              </w:rPr>
            </w:r>
          </w:p>
        </w:tc>
        <w:tc>
          <w:tcPr>
            <w:tcW w:type="dxa" w:w="4706"/>
          </w:tcPr>
          <w:p>
            <w:pPr>
              <w:pStyle w:val="Tabla"/>
            </w:pPr>
            <w:r/>
            <w:r>
              <w:rPr>
                <w:b w:val="0"/>
                <w:i w:val="0"/>
              </w:rPr>
            </w:r>
            <w:r>
              <w:rPr>
                <w:b/>
                <w:i w:val="0"/>
              </w:rPr>
              <w:t>Más intensidad</w:t>
            </w:r>
            <w:r>
              <w:rPr>
                <w:b w:val="0"/>
                <w:i w:val="0"/>
              </w:rPr>
              <w:t>: la luz y la distancia se comen el matiz</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r>
            <w:r>
              <w:rPr>
                <w:b/>
                <w:i w:val="0"/>
              </w:rPr>
              <w:t>Lo que pida el personaje</w:t>
            </w:r>
            <w:r>
              <w:rPr>
                <w:b w:val="0"/>
                <w:i w:val="0"/>
              </w:rPr>
              <w:t>, incluido lo feo, lo enfermo y lo sucio</w:t>
            </w:r>
          </w:p>
        </w:tc>
      </w:tr>
      <w:tr>
        <w:tc>
          <w:tcPr>
            <w:tcW w:type="dxa" w:w="4706"/>
          </w:tcPr>
          <w:p>
            <w:pPr>
              <w:pStyle w:val="Tabla"/>
            </w:pPr>
            <w:r/>
            <w:r>
              <w:rPr>
                <w:b w:val="0"/>
                <w:i w:val="0"/>
              </w:rPr>
            </w:r>
            <w:r>
              <w:rPr>
                <w:b/>
                <w:i w:val="0"/>
              </w:rPr>
              <w:t>Exteriores</w:t>
            </w:r>
            <w:r>
              <w:rPr>
                <w:b w:val="0"/>
                <w:i w:val="0"/>
              </w:rPr>
            </w:r>
          </w:p>
        </w:tc>
        <w:tc>
          <w:tcPr>
            <w:tcW w:type="dxa" w:w="4706"/>
          </w:tcPr>
          <w:p>
            <w:pPr>
              <w:pStyle w:val="Tabla"/>
            </w:pPr>
            <w:r/>
            <w:r>
              <w:rPr>
                <w:b w:val="0"/>
                <w:i w:val="0"/>
              </w:rPr>
            </w:r>
            <w:r>
              <w:rPr>
                <w:b/>
                <w:i w:val="0"/>
              </w:rPr>
              <w:t>Fijación y protección solar</w:t>
            </w:r>
            <w:r>
              <w:rPr>
                <w:b w:val="0"/>
                <w:i w:val="0"/>
              </w:rPr>
              <w:t xml:space="preserve">; </w:t>
            </w:r>
            <w:r>
              <w:rPr>
                <w:b/>
                <w:i w:val="0"/>
              </w:rPr>
              <w:t>la luz cambia durante la jornada</w:t>
            </w:r>
            <w:r>
              <w:rPr>
                <w:b w:val="0"/>
                <w:i w:val="0"/>
              </w:rPr>
            </w:r>
          </w:p>
        </w:tc>
      </w:tr>
      <w:tr>
        <w:tc>
          <w:tcPr>
            <w:tcW w:type="dxa" w:w="4706"/>
          </w:tcPr>
          <w:p>
            <w:pPr>
              <w:pStyle w:val="Tabla"/>
            </w:pPr>
            <w:r/>
            <w:r>
              <w:rPr>
                <w:b w:val="0"/>
                <w:i w:val="0"/>
              </w:rPr>
            </w:r>
            <w:r>
              <w:rPr>
                <w:b/>
                <w:i w:val="0"/>
              </w:rPr>
              <w:t>Chroma</w:t>
            </w:r>
            <w:r>
              <w:rPr>
                <w:b w:val="0"/>
                <w:i w:val="0"/>
              </w:rPr>
            </w:r>
          </w:p>
        </w:tc>
        <w:tc>
          <w:tcPr>
            <w:tcW w:type="dxa" w:w="4706"/>
          </w:tcPr>
          <w:p>
            <w:pPr>
              <w:pStyle w:val="Tabla"/>
            </w:pPr>
            <w:r/>
            <w:r>
              <w:rPr>
                <w:b w:val="0"/>
                <w:i w:val="0"/>
              </w:rPr>
            </w:r>
            <w:r>
              <w:rPr>
                <w:b/>
                <w:i w:val="0"/>
              </w:rPr>
              <w:t>Nada del color de la pantalla</w:t>
            </w:r>
            <w:r>
              <w:rPr>
                <w:b w:val="0"/>
                <w:i w:val="0"/>
              </w:rPr>
              <w:t>, según las reglas del tema 6</w:t>
            </w:r>
          </w:p>
        </w:tc>
      </w:tr>
      <w:tr>
        <w:tc>
          <w:tcPr>
            <w:tcW w:type="dxa" w:w="4706"/>
          </w:tcPr>
          <w:p>
            <w:pPr>
              <w:pStyle w:val="Tabla"/>
            </w:pPr>
            <w:r/>
            <w:r>
              <w:rPr>
                <w:b w:val="0"/>
                <w:i w:val="0"/>
              </w:rPr>
            </w:r>
            <w:r>
              <w:rPr>
                <w:b/>
                <w:i w:val="0"/>
              </w:rPr>
              <w:t>Alta definición</w:t>
            </w:r>
            <w:r>
              <w:rPr>
                <w:b w:val="0"/>
                <w:i w:val="0"/>
              </w:rPr>
            </w:r>
          </w:p>
        </w:tc>
        <w:tc>
          <w:tcPr>
            <w:tcW w:type="dxa" w:w="4706"/>
          </w:tcPr>
          <w:p>
            <w:pPr>
              <w:pStyle w:val="Tabla"/>
            </w:pPr>
            <w:r/>
            <w:r>
              <w:rPr>
                <w:b w:val="0"/>
                <w:i w:val="0"/>
              </w:rPr>
            </w:r>
            <w:r>
              <w:rPr>
                <w:b/>
                <w:i w:val="0"/>
              </w:rPr>
              <w:t>Textura ligera y sin brillos</w:t>
            </w:r>
            <w:r>
              <w:rPr>
                <w:b w:val="0"/>
                <w:i w:val="0"/>
              </w:rPr>
              <w:t>, según el tema 3</w:t>
            </w:r>
          </w:p>
        </w:tc>
      </w:tr>
      <w:tr>
        <w:tc>
          <w:tcPr>
            <w:tcW w:type="dxa" w:w="4706"/>
          </w:tcPr>
          <w:p>
            <w:pPr>
              <w:pStyle w:val="Tabla"/>
            </w:pPr>
            <w:r/>
            <w:r>
              <w:rPr>
                <w:b w:val="0"/>
                <w:i w:val="0"/>
              </w:rPr>
            </w:r>
            <w:r>
              <w:rPr>
                <w:b/>
                <w:i w:val="0"/>
              </w:rPr>
              <w:t>Piel sensible o reactiva</w:t>
            </w:r>
            <w:r>
              <w:rPr>
                <w:b w:val="0"/>
                <w:i w:val="0"/>
              </w:rPr>
            </w:r>
          </w:p>
        </w:tc>
        <w:tc>
          <w:tcPr>
            <w:tcW w:type="dxa" w:w="4706"/>
          </w:tcPr>
          <w:p>
            <w:pPr>
              <w:pStyle w:val="Tabla"/>
            </w:pPr>
            <w:r/>
            <w:r>
              <w:rPr>
                <w:b w:val="0"/>
                <w:i w:val="0"/>
              </w:rPr>
            </w:r>
            <w:r>
              <w:rPr>
                <w:b/>
                <w:i w:val="0"/>
              </w:rPr>
              <w:t>Menos productos y prueba previa</w:t>
            </w:r>
            <w:r>
              <w:rPr>
                <w:b w:val="0"/>
                <w:i w:val="0"/>
              </w:rPr>
              <w:t>, según el tema 2</w:t>
            </w:r>
          </w:p>
        </w:tc>
      </w:tr>
    </w:tbl>
    <w:p>
      <w:pPr/>
    </w:p>
    <w:p>
      <w:pPr/>
      <w:r>
        <w:rPr>
          <w:b w:val="0"/>
          <w:i w:val="0"/>
        </w:rPr>
      </w:r>
      <w:r>
        <w:rPr>
          <w:b/>
          <w:i w:val="0"/>
        </w:rPr>
        <w:t>Y las pautas de estilo, que el enunciado nombra expresamente</w:t>
      </w:r>
      <w:r>
        <w:rPr>
          <w:b w:val="0"/>
          <w:i w:val="0"/>
        </w:rPr>
        <w:t xml:space="preserve">: </w:t>
      </w:r>
      <w:r>
        <w:rPr>
          <w:b/>
          <w:i w:val="0"/>
        </w:rPr>
        <w:t>una casa que emite tiene criterios</w:t>
      </w:r>
      <w:r>
        <w:t xml:space="preserve"> </w:t>
      </w:r>
      <w:r>
        <w:rPr>
          <w:b/>
          <w:i w:val="0"/>
        </w:rPr>
        <w:t>propios sobre cómo aparecen sus profesionales en pantalla</w:t>
      </w:r>
      <w:r>
        <w:rPr>
          <w:b w:val="0"/>
          <w:i w:val="0"/>
        </w:rPr>
        <w:t xml:space="preserve">, y </w:t>
      </w:r>
      <w:r>
        <w:rPr>
          <w:b/>
          <w:i w:val="0"/>
        </w:rPr>
        <w:t>la asesoría trabaja dentro de esos</w:t>
      </w:r>
      <w:r>
        <w:t xml:space="preserve"> </w:t>
      </w:r>
      <w:r>
        <w:rPr>
          <w:b/>
          <w:i w:val="0"/>
        </w:rPr>
        <w:t>criterios y no contra ellos.</w:t>
      </w:r>
      <w:r>
        <w:rPr>
          <w:b w:val="0"/>
          <w:i w:val="0"/>
        </w:rPr>
        <w:t xml:space="preserve"> </w:t>
      </w:r>
      <w:r>
        <w:rPr>
          <w:b/>
          <w:i w:val="0"/>
        </w:rPr>
        <w:t>Lo que el punto pide no es imponer un gusto: es saber traducir un</w:t>
      </w:r>
      <w:r>
        <w:t xml:space="preserve"> </w:t>
      </w:r>
      <w:r>
        <w:rPr>
          <w:b/>
          <w:i w:val="0"/>
        </w:rPr>
        <w:t>criterio de la casa a decisiones de maquillaje y de peinado.</w:t>
      </w:r>
      <w:r>
        <w:rPr>
          <w:b w:val="0"/>
          <w:i w:val="0"/>
        </w:rPr>
      </w:r>
    </w:p>
    <w:p>
      <w:pPr/>
      <w:r>
        <w:rPr>
          <w:b w:val="0"/>
          <w:i w:val="0"/>
        </w:rPr>
      </w:r>
      <w:r>
        <w:rPr>
          <w:b/>
          <w:i w:val="0"/>
        </w:rPr>
        <w:t>Sobre la ACTUALIDAD de tendencias, marcas y firmas del subpunto 8.2, el temario dice lo que puede</w:t>
      </w:r>
      <w:r>
        <w:t xml:space="preserve"> </w:t>
      </w:r>
      <w:r>
        <w:rPr>
          <w:b/>
          <w:i w:val="0"/>
        </w:rPr>
        <w:t>decir y no más:</w:t>
      </w:r>
      <w:r>
        <w:rPr>
          <w:b w:val="0"/>
          <w:i w:val="0"/>
        </w:rPr>
      </w:r>
    </w:p>
    <w:p>
      <w:pPr>
        <w:pStyle w:val="ListNumber"/>
      </w:pPr>
      <w:r>
        <w:rPr>
          <w:b w:val="0"/>
          <w:i w:val="0"/>
        </w:rPr>
      </w:r>
      <w:r>
        <w:rPr>
          <w:b/>
          <w:i w:val="0"/>
        </w:rPr>
        <w:t>Este temario NO nombra marcas ni firmas.</w:t>
      </w:r>
      <w:r>
        <w:rPr>
          <w:b w:val="0"/>
          <w:i w:val="0"/>
        </w:rPr>
        <w:t xml:space="preserve"> </w:t>
      </w:r>
      <w:r>
        <w:rPr>
          <w:b/>
          <w:i w:val="0"/>
        </w:rPr>
        <w:t>La razón está escrita en la trazabilidad y es de</w:t>
      </w:r>
      <w:r>
        <w:t xml:space="preserve"> </w:t>
      </w:r>
      <w:r>
        <w:rPr>
          <w:b/>
          <w:i w:val="0"/>
        </w:rPr>
        <w:t>método: un dato comercial caduca entre la convocatoria y el examen</w:t>
      </w:r>
      <w:r>
        <w:rPr>
          <w:b w:val="0"/>
          <w:i w:val="0"/>
        </w:rPr>
        <w:t xml:space="preserve">, y </w:t>
      </w:r>
      <w:r>
        <w:rPr>
          <w:b/>
          <w:i w:val="0"/>
        </w:rPr>
        <w:t>un temario que lo fije</w:t>
      </w:r>
      <w:r>
        <w:t xml:space="preserve"> </w:t>
      </w:r>
      <w:r>
        <w:rPr>
          <w:b/>
          <w:i w:val="0"/>
        </w:rPr>
        <w:t>quedaría desmentido por el propio mercado.</w:t>
      </w:r>
      <w:r>
        <w:rPr>
          <w:b w:val="0"/>
          <w:i w:val="0"/>
        </w:rPr>
      </w:r>
    </w:p>
    <w:p>
      <w:pPr>
        <w:pStyle w:val="ListNumber"/>
      </w:pPr>
      <w:r>
        <w:rPr>
          <w:b w:val="0"/>
          <w:i w:val="0"/>
        </w:rPr>
      </w:r>
      <w:r>
        <w:rPr>
          <w:b/>
          <w:i w:val="0"/>
        </w:rPr>
        <w:t>Lo que sí se puede estudiar y no caduca es DÓNDE mirar</w:t>
      </w:r>
      <w:r>
        <w:rPr>
          <w:b w:val="0"/>
          <w:i w:val="0"/>
        </w:rPr>
        <w:t xml:space="preserve">: </w:t>
      </w:r>
      <w:r>
        <w:rPr>
          <w:b/>
          <w:i w:val="0"/>
        </w:rPr>
        <w:t>las tendencias de maquillaje y</w:t>
      </w:r>
      <w:r>
        <w:t xml:space="preserve"> </w:t>
      </w:r>
      <w:r>
        <w:rPr>
          <w:b/>
          <w:i w:val="0"/>
        </w:rPr>
        <w:t>peluquería se siguen en las colecciones de temporada, en la prensa especializada del sector y en el</w:t>
      </w:r>
      <w:r>
        <w:t xml:space="preserve"> </w:t>
      </w:r>
      <w:r>
        <w:rPr>
          <w:b/>
          <w:i w:val="0"/>
        </w:rPr>
        <w:t>trabajo de las casas de cosmética profesional</w:t>
      </w:r>
      <w:r>
        <w:rPr>
          <w:b w:val="0"/>
          <w:i w:val="0"/>
        </w:rPr>
        <w:t xml:space="preserve">, y </w:t>
      </w:r>
      <w:r>
        <w:rPr>
          <w:b/>
          <w:i w:val="0"/>
        </w:rPr>
        <w:t>la actualización es continua.</w:t>
      </w:r>
      <w:r>
        <w:rPr>
          <w:b w:val="0"/>
          <w:i w:val="0"/>
        </w:rPr>
      </w:r>
    </w:p>
    <w:p>
      <w:pPr>
        <w:pStyle w:val="ListNumber"/>
      </w:pPr>
      <w:r>
        <w:rPr>
          <w:b w:val="0"/>
          <w:i w:val="0"/>
        </w:rPr>
      </w:r>
      <w:r>
        <w:rPr>
          <w:b/>
          <w:i w:val="0"/>
        </w:rPr>
        <w:t>Y lo que un examen puede preguntar de este subpunto es lo que no caduca</w:t>
      </w:r>
      <w:r>
        <w:rPr>
          <w:b w:val="0"/>
          <w:i w:val="0"/>
        </w:rPr>
        <w:t xml:space="preserve">: </w:t>
      </w:r>
      <w:r>
        <w:rPr>
          <w:b/>
          <w:i w:val="0"/>
        </w:rPr>
        <w:t>el nombre de una</w:t>
      </w:r>
      <w:r>
        <w:t xml:space="preserve"> </w:t>
      </w:r>
      <w:r>
        <w:rPr>
          <w:b/>
          <w:i w:val="0"/>
        </w:rPr>
        <w:t>técnica que se ha puesto de moda</w:t>
      </w:r>
      <w:r>
        <w:rPr>
          <w:b w:val="0"/>
          <w:i w:val="0"/>
        </w:rPr>
        <w:t xml:space="preserve"> —como el </w:t>
      </w:r>
      <w:r>
        <w:rPr>
          <w:b w:val="0"/>
          <w:i/>
        </w:rPr>
        <w:t>baking</w:t>
      </w:r>
      <w:r>
        <w:rPr>
          <w:b w:val="0"/>
          <w:i w:val="0"/>
        </w:rPr>
        <w:t xml:space="preserve"> del tema 3—, </w:t>
      </w:r>
      <w:r>
        <w:rPr>
          <w:b/>
          <w:i w:val="0"/>
        </w:rPr>
        <w:t>una tendencia con nombre propio</w:t>
      </w:r>
      <w:r>
        <w:t xml:space="preserve"> </w:t>
      </w:r>
      <w:r>
        <w:rPr>
          <w:b/>
          <w:i w:val="0"/>
        </w:rPr>
        <w:t>y su década</w:t>
      </w:r>
      <w:r>
        <w:rPr>
          <w:b w:val="0"/>
          <w:i w:val="0"/>
        </w:rPr>
        <w:t xml:space="preserve"> —que es el tema 1— </w:t>
      </w:r>
      <w:r>
        <w:rPr>
          <w:b/>
          <w:i w:val="0"/>
        </w:rPr>
        <w:t>o un criterio de estilo.</w:t>
      </w:r>
      <w:r>
        <w:rPr>
          <w:b w:val="0"/>
          <w:i w:val="0"/>
        </w:rPr>
        <w:t xml:space="preserve"> </w:t>
      </w:r>
      <w:r>
        <w:rPr>
          <w:b/>
          <w:i w:val="0"/>
        </w:rPr>
        <w:t>De hecho, ninguna de las siete</w:t>
      </w:r>
      <w:r>
        <w:t xml:space="preserve"> </w:t>
      </w:r>
      <w:r>
        <w:rPr>
          <w:b/>
          <w:i w:val="0"/>
        </w:rPr>
        <w:t>preguntas de este punto en el examen de 2024 fue del 8.2.</w:t>
      </w:r>
      <w:r>
        <w:rPr>
          <w:b w:val="0"/>
          <w:i w:val="0"/>
        </w:rPr>
      </w:r>
    </w:p>
    <w:p>
      <w:pPr>
        <w:pStyle w:val="Heading2"/>
      </w:pPr>
      <w:r>
        <w:rPr>
          <w:b w:val="0"/>
          <w:i w:val="0"/>
        </w:rPr>
        <w:t>8.6 Cómo se hace una asesoría, paso a paso</w:t>
      </w:r>
    </w:p>
    <w:p>
      <w:pPr/>
      <w:r>
        <w:rPr>
          <w:b w:val="0"/>
          <w:i w:val="0"/>
        </w:rPr>
      </w:r>
      <w:r>
        <w:rPr>
          <w:b/>
          <w:i w:val="0"/>
        </w:rPr>
        <w:t>El método, que es lo que convierte todo lo anterior en un encargo resuelto: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Observar</w:t>
            </w:r>
            <w:r>
              <w:rPr>
                <w:b w:val="0"/>
                <w:i w:val="0"/>
              </w:rPr>
            </w:r>
          </w:p>
        </w:tc>
        <w:tc>
          <w:tcPr>
            <w:tcW w:type="dxa" w:w="4706"/>
          </w:tcPr>
          <w:p>
            <w:pPr>
              <w:pStyle w:val="Tabla"/>
            </w:pPr>
            <w:r/>
            <w:r>
              <w:rPr>
                <w:b w:val="0"/>
                <w:i w:val="0"/>
              </w:rPr>
            </w:r>
            <w:r>
              <w:rPr>
                <w:b/>
                <w:i w:val="0"/>
              </w:rPr>
              <w:t>Forma del rostro, tercios, distancia entre ojos, tipo de piel y de cabello</w:t>
            </w:r>
            <w:r>
              <w:rPr>
                <w:b w:val="0"/>
                <w:i w:val="0"/>
              </w:rPr>
            </w:r>
          </w:p>
        </w:tc>
      </w:tr>
      <w:tr>
        <w:tc>
          <w:tcPr>
            <w:tcW w:type="dxa" w:w="4706"/>
          </w:tcPr>
          <w:p>
            <w:pPr>
              <w:pStyle w:val="Tabla"/>
            </w:pPr>
            <w:r/>
            <w:r>
              <w:rPr>
                <w:b w:val="0"/>
                <w:i w:val="0"/>
              </w:rPr>
            </w:r>
            <w:r>
              <w:rPr>
                <w:b/>
                <w:i w:val="0"/>
              </w:rPr>
              <w:t>2 · Preguntar</w:t>
            </w:r>
            <w:r>
              <w:rPr>
                <w:b w:val="0"/>
                <w:i w:val="0"/>
              </w:rPr>
            </w:r>
          </w:p>
        </w:tc>
        <w:tc>
          <w:tcPr>
            <w:tcW w:type="dxa" w:w="4706"/>
          </w:tcPr>
          <w:p>
            <w:pPr>
              <w:pStyle w:val="Tabla"/>
            </w:pPr>
            <w:r/>
            <w:r>
              <w:rPr>
                <w:b w:val="0"/>
                <w:i w:val="0"/>
              </w:rPr>
            </w:r>
            <w:r>
              <w:rPr>
                <w:b/>
                <w:i w:val="0"/>
              </w:rPr>
              <w:t>Qué se va a grabar, con qué luz, en qué plano y cuánto dura</w:t>
            </w:r>
            <w:r>
              <w:rPr>
                <w:b w:val="0"/>
                <w:i w:val="0"/>
              </w:rPr>
            </w:r>
          </w:p>
        </w:tc>
      </w:tr>
      <w:tr>
        <w:tc>
          <w:tcPr>
            <w:tcW w:type="dxa" w:w="4706"/>
          </w:tcPr>
          <w:p>
            <w:pPr>
              <w:pStyle w:val="Tabla"/>
            </w:pPr>
            <w:r/>
            <w:r>
              <w:rPr>
                <w:b w:val="0"/>
                <w:i w:val="0"/>
              </w:rPr>
            </w:r>
            <w:r>
              <w:rPr>
                <w:b/>
                <w:i w:val="0"/>
              </w:rPr>
              <w:t>3 · Decidir qué se corrige</w:t>
            </w:r>
            <w:r>
              <w:rPr>
                <w:b w:val="0"/>
                <w:i w:val="0"/>
              </w:rPr>
            </w:r>
          </w:p>
        </w:tc>
        <w:tc>
          <w:tcPr>
            <w:tcW w:type="dxa" w:w="4706"/>
          </w:tcPr>
          <w:p>
            <w:pPr>
              <w:pStyle w:val="Tabla"/>
            </w:pPr>
            <w:r/>
            <w:r>
              <w:rPr>
                <w:b w:val="0"/>
                <w:i w:val="0"/>
              </w:rPr>
            </w:r>
            <w:r>
              <w:rPr>
                <w:b/>
                <w:i w:val="0"/>
              </w:rPr>
              <w:t>Sólo lo que la situación pide</w:t>
            </w:r>
            <w:r>
              <w:rPr>
                <w:b w:val="0"/>
                <w:i w:val="0"/>
              </w:rPr>
              <w:t xml:space="preserve">; </w:t>
            </w:r>
            <w:r>
              <w:rPr>
                <w:b/>
                <w:i w:val="0"/>
              </w:rPr>
              <w:t>no todo desequilibrio hay que corregirlo</w:t>
            </w:r>
            <w:r>
              <w:rPr>
                <w:b w:val="0"/>
                <w:i w:val="0"/>
              </w:rPr>
            </w:r>
          </w:p>
        </w:tc>
      </w:tr>
      <w:tr>
        <w:tc>
          <w:tcPr>
            <w:tcW w:type="dxa" w:w="4706"/>
          </w:tcPr>
          <w:p>
            <w:pPr>
              <w:pStyle w:val="Tabla"/>
            </w:pPr>
            <w:r/>
            <w:r>
              <w:rPr>
                <w:b w:val="0"/>
                <w:i w:val="0"/>
              </w:rPr>
            </w:r>
            <w:r>
              <w:rPr>
                <w:b/>
                <w:i w:val="0"/>
              </w:rPr>
              <w:t>4 · Elegir intensidad y color</w:t>
            </w:r>
            <w:r>
              <w:rPr>
                <w:b w:val="0"/>
                <w:i w:val="0"/>
              </w:rPr>
            </w:r>
          </w:p>
        </w:tc>
        <w:tc>
          <w:tcPr>
            <w:tcW w:type="dxa" w:w="4706"/>
          </w:tcPr>
          <w:p>
            <w:pPr>
              <w:pStyle w:val="Tabla"/>
            </w:pPr>
            <w:r/>
            <w:r>
              <w:rPr>
                <w:b w:val="0"/>
                <w:i w:val="0"/>
              </w:rPr>
              <w:t>Según la tabla del epígrafe 5</w:t>
            </w:r>
          </w:p>
        </w:tc>
      </w:tr>
      <w:tr>
        <w:tc>
          <w:tcPr>
            <w:tcW w:type="dxa" w:w="4706"/>
          </w:tcPr>
          <w:p>
            <w:pPr>
              <w:pStyle w:val="Tabla"/>
            </w:pPr>
            <w:r/>
            <w:r>
              <w:rPr>
                <w:b w:val="0"/>
                <w:i w:val="0"/>
              </w:rPr>
            </w:r>
            <w:r>
              <w:rPr>
                <w:b/>
                <w:i w:val="0"/>
              </w:rPr>
              <w:t>5 · Probar y fotografiar</w:t>
            </w:r>
            <w:r>
              <w:rPr>
                <w:b w:val="0"/>
                <w:i w:val="0"/>
              </w:rPr>
            </w:r>
          </w:p>
        </w:tc>
        <w:tc>
          <w:tcPr>
            <w:tcW w:type="dxa" w:w="4706"/>
          </w:tcPr>
          <w:p>
            <w:pPr>
              <w:pStyle w:val="Tabla"/>
            </w:pPr>
            <w:r/>
            <w:r>
              <w:rPr>
                <w:b w:val="0"/>
                <w:i w:val="0"/>
              </w:rPr>
            </w:r>
            <w:r>
              <w:rPr>
                <w:b/>
                <w:i w:val="0"/>
              </w:rPr>
              <w:t>Con la luz definitiva</w:t>
            </w:r>
            <w:r>
              <w:rPr>
                <w:b w:val="0"/>
                <w:i w:val="0"/>
              </w:rPr>
              <w:t>, y guardar la referencia para el rácord</w:t>
            </w:r>
          </w:p>
        </w:tc>
      </w:tr>
      <w:tr>
        <w:tc>
          <w:tcPr>
            <w:tcW w:type="dxa" w:w="4706"/>
          </w:tcPr>
          <w:p>
            <w:pPr>
              <w:pStyle w:val="Tabla"/>
            </w:pPr>
            <w:r/>
            <w:r>
              <w:rPr>
                <w:b w:val="0"/>
                <w:i w:val="0"/>
              </w:rPr>
            </w:r>
            <w:r>
              <w:rPr>
                <w:b/>
                <w:i w:val="0"/>
              </w:rPr>
              <w:t>6 · Explicarlo</w:t>
            </w:r>
            <w:r>
              <w:rPr>
                <w:b w:val="0"/>
                <w:i w:val="0"/>
              </w:rPr>
            </w:r>
          </w:p>
        </w:tc>
        <w:tc>
          <w:tcPr>
            <w:tcW w:type="dxa" w:w="4706"/>
          </w:tcPr>
          <w:p>
            <w:pPr>
              <w:pStyle w:val="Tabla"/>
            </w:pPr>
            <w:r/>
            <w:r>
              <w:rPr>
                <w:b w:val="0"/>
                <w:i w:val="0"/>
              </w:rPr>
            </w:r>
            <w:r>
              <w:rPr>
                <w:b/>
                <w:i w:val="0"/>
              </w:rPr>
              <w:t>La asesoría acaba cuando la persona entiende qué se le ha hecho y por qué</w:t>
            </w:r>
            <w:r>
              <w:rPr>
                <w:b w:val="0"/>
                <w:i w:val="0"/>
              </w:rPr>
            </w:r>
          </w:p>
        </w:tc>
      </w:tr>
    </w:tbl>
    <w:p>
      <w:pPr/>
    </w:p>
    <w:p>
      <w:pPr/>
      <w:r>
        <w:rPr>
          <w:b w:val="0"/>
          <w:i w:val="0"/>
        </w:rPr>
      </w:r>
      <w:r>
        <w:rPr>
          <w:b/>
          <w:i w:val="0"/>
        </w:rPr>
        <w:t>El paso 3 es el que distingue a un profesional</w:t>
      </w:r>
      <w:r>
        <w:rPr>
          <w:b w:val="0"/>
          <w:i w:val="0"/>
        </w:rPr>
        <w:t xml:space="preserve">, y </w:t>
      </w:r>
      <w:r>
        <w:rPr>
          <w:b/>
          <w:i w:val="0"/>
        </w:rPr>
        <w:t>conviene decirlo sin rodeos</w:t>
      </w:r>
      <w:r>
        <w:rPr>
          <w:b w:val="0"/>
          <w:i w:val="0"/>
        </w:rPr>
        <w:t xml:space="preserve">: </w:t>
      </w:r>
      <w:r>
        <w:rPr>
          <w:b/>
          <w:i w:val="0"/>
        </w:rPr>
        <w:t>el visagismo</w:t>
      </w:r>
      <w:r>
        <w:t xml:space="preserve"> </w:t>
      </w:r>
      <w:r>
        <w:rPr>
          <w:b/>
          <w:i w:val="0"/>
        </w:rPr>
        <w:t>enseña a ver desequilibrios y la tentación es corregirlos todos.</w:t>
      </w:r>
      <w:r>
        <w:rPr>
          <w:b w:val="0"/>
          <w:i w:val="0"/>
        </w:rPr>
        <w:t xml:space="preserve"> </w:t>
      </w:r>
      <w:r>
        <w:rPr>
          <w:b/>
          <w:i w:val="0"/>
        </w:rPr>
        <w:t>Un rostro completamente</w:t>
      </w:r>
      <w:r>
        <w:t xml:space="preserve"> </w:t>
      </w:r>
      <w:r>
        <w:rPr>
          <w:b/>
          <w:i w:val="0"/>
        </w:rPr>
        <w:t>«corregido» pierde lo que lo hacía reconocible</w:t>
      </w:r>
      <w:r>
        <w:rPr>
          <w:b w:val="0"/>
          <w:i w:val="0"/>
        </w:rPr>
        <w:t xml:space="preserve">, y </w:t>
      </w:r>
      <w:r>
        <w:rPr>
          <w:b/>
          <w:i w:val="0"/>
        </w:rPr>
        <w:t>en ficción eso puede ser lo contrario de lo que</w:t>
      </w:r>
      <w:r>
        <w:t xml:space="preserve"> </w:t>
      </w:r>
      <w:r>
        <w:rPr>
          <w:b/>
          <w:i w:val="0"/>
        </w:rPr>
        <w:t>la producción quiere.</w:t>
      </w:r>
      <w:r>
        <w:rPr>
          <w:b w:val="0"/>
          <w:i w:val="0"/>
        </w:rPr>
        <w:t xml:space="preserve"> </w:t>
      </w:r>
      <w:r>
        <w:rPr>
          <w:b/>
          <w:i w:val="0"/>
        </w:rPr>
        <w:t>La primera pregunta no es «qué se puede corregir», es «qué hay que corregir</w:t>
      </w:r>
      <w:r>
        <w:t xml:space="preserve"> </w:t>
      </w:r>
      <w:r>
        <w:rPr>
          <w:b/>
          <w:i w:val="0"/>
        </w:rPr>
        <w:t>para esto».</w:t>
      </w:r>
      <w:r>
        <w:rPr>
          <w:b w:val="0"/>
          <w:i w:val="0"/>
        </w:rPr>
      </w:r>
    </w:p>
    <w:p>
      <w:pPr>
        <w:pStyle w:val="Heading2"/>
      </w:pPr>
      <w:r>
        <w:rPr>
          <w:b w:val="0"/>
          <w:i w:val="0"/>
        </w:rPr>
        <w:t>8.7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asesoría de imagen personal.</w:t>
      </w:r>
      <w:r>
        <w:rPr>
          <w:b w:val="0"/>
          <w:i w:val="0"/>
        </w:rPr>
      </w:r>
    </w:p>
    <w:p>
      <w:pPr/>
      <w:r>
        <w:rPr>
          <w:b w:val="0"/>
          <w:i w:val="0"/>
        </w:rPr>
      </w:r>
      <w:r>
        <w:rPr>
          <w:b/>
          <w:i w:val="0"/>
        </w:rPr>
        <w:t>Seis declaraciones expresas:</w:t>
      </w:r>
      <w:r>
        <w:rPr>
          <w:b w:val="0"/>
          <w:i w:val="0"/>
        </w:rPr>
      </w:r>
    </w:p>
    <w:p>
      <w:pPr>
        <w:pStyle w:val="ListNumber"/>
      </w:pPr>
      <w:r>
        <w:rPr>
          <w:b w:val="0"/>
          <w:i w:val="0"/>
        </w:rPr>
      </w:r>
      <w:r>
        <w:rPr>
          <w:b/>
          <w:i w:val="0"/>
        </w:rPr>
        <w:t>No se ha consultado ningún manual de visagismo, de antropometría ni de asesoría de imagen</w:t>
      </w:r>
      <w:r>
        <w:rPr>
          <w:b w:val="0"/>
          <w:i w:val="0"/>
        </w:rPr>
        <w:t>, y</w:t>
      </w:r>
      <w:r>
        <w:t xml:space="preserve"> </w:t>
      </w:r>
      <w:r>
        <w:rPr>
          <w:b w:val="0"/>
          <w:i w:val="0"/>
        </w:rPr>
      </w:r>
      <w:r>
        <w:rPr>
          <w:b/>
          <w:i w:val="0"/>
        </w:rPr>
        <w:t>no se atribuye a ninguno nada de lo que aquí se dice.</w:t>
      </w:r>
      <w:r>
        <w:rPr>
          <w:b w:val="0"/>
          <w:i w:val="0"/>
        </w:rPr>
      </w:r>
    </w:p>
    <w:p>
      <w:pPr>
        <w:pStyle w:val="ListNumber"/>
      </w:pPr>
      <w:r>
        <w:rPr>
          <w:b w:val="0"/>
          <w:i w:val="0"/>
        </w:rPr>
      </w:r>
      <w:r>
        <w:rPr>
          <w:b/>
          <w:i w:val="0"/>
        </w:rPr>
        <w:t>El encaje del ojo en un CÍRCULO se da con la respuesta de la plantilla oficial y con la duda</w:t>
      </w:r>
      <w:r>
        <w:t xml:space="preserve"> </w:t>
      </w:r>
      <w:r>
        <w:rPr>
          <w:b/>
          <w:i w:val="0"/>
        </w:rPr>
        <w:t>declarada</w:t>
      </w:r>
      <w:r>
        <w:rPr>
          <w:b w:val="0"/>
          <w:i w:val="0"/>
        </w:rPr>
        <w:t xml:space="preserve">: </w:t>
      </w:r>
      <w:r>
        <w:rPr>
          <w:b/>
          <w:i w:val="0"/>
        </w:rPr>
        <w:t>el temario dice cuál puntúa y dice que la práctica corriente encaja el ojo en un</w:t>
      </w:r>
      <w:r>
        <w:t xml:space="preserve"> </w:t>
      </w:r>
      <w:r>
        <w:rPr>
          <w:b/>
          <w:i w:val="0"/>
        </w:rPr>
        <w:t>rombo o en una almendra.</w:t>
      </w:r>
      <w:r>
        <w:rPr>
          <w:b w:val="0"/>
          <w:i w:val="0"/>
        </w:rPr>
        <w:t xml:space="preserve"> </w:t>
      </w:r>
      <w:r>
        <w:rPr>
          <w:b/>
          <w:i w:val="0"/>
        </w:rPr>
        <w:t>No se resuelve la discrepancia: se enseña.</w:t>
      </w:r>
      <w:r>
        <w:rPr>
          <w:b w:val="0"/>
          <w:i w:val="0"/>
        </w:rPr>
      </w:r>
    </w:p>
    <w:p>
      <w:pPr>
        <w:pStyle w:val="ListNumber"/>
      </w:pPr>
      <w:r>
        <w:rPr>
          <w:b w:val="0"/>
          <w:i w:val="0"/>
        </w:rPr>
      </w:r>
      <w:r>
        <w:rPr>
          <w:b/>
          <w:i w:val="0"/>
        </w:rPr>
        <w:t>Este temario NO nombra ninguna marca ni ninguna firma de maquillaje o de peluquería</w:t>
      </w:r>
      <w:r>
        <w:rPr>
          <w:b w:val="0"/>
          <w:i w:val="0"/>
        </w:rPr>
        <w:t>, aunque el</w:t>
      </w:r>
      <w:r>
        <w:t xml:space="preserve"> </w:t>
      </w:r>
      <w:r>
        <w:rPr>
          <w:b w:val="0"/>
          <w:i w:val="0"/>
        </w:rPr>
        <w:t xml:space="preserve">subpunto 8.2 del anexo las mencione. </w:t>
      </w:r>
      <w:r>
        <w:rPr>
          <w:b/>
          <w:i w:val="0"/>
        </w:rPr>
        <w:t>La razón es de método y se declara</w:t>
      </w:r>
      <w:r>
        <w:rPr>
          <w:b w:val="0"/>
          <w:i w:val="0"/>
        </w:rPr>
        <w:t xml:space="preserve">: </w:t>
      </w:r>
      <w:r>
        <w:rPr>
          <w:b/>
          <w:i w:val="0"/>
        </w:rPr>
        <w:t>es materia de</w:t>
      </w:r>
      <w:r>
        <w:t xml:space="preserve"> </w:t>
      </w:r>
      <w:r>
        <w:rPr>
          <w:b/>
          <w:i w:val="0"/>
        </w:rPr>
        <w:t>actualidad comercial que caduca entre la convocatoria y el examen</w:t>
      </w:r>
      <w:r>
        <w:rPr>
          <w:b w:val="0"/>
          <w:i w:val="0"/>
        </w:rPr>
        <w:t xml:space="preserve">, y </w:t>
      </w:r>
      <w:r>
        <w:rPr>
          <w:b/>
          <w:i w:val="0"/>
        </w:rPr>
        <w:t>el proyecto no escribe lo</w:t>
      </w:r>
      <w:r>
        <w:t xml:space="preserve"> </w:t>
      </w:r>
      <w:r>
        <w:rPr>
          <w:b/>
          <w:i w:val="0"/>
        </w:rPr>
        <w:t>que no puede verificar en una fuente estable.</w:t>
      </w:r>
      <w:r>
        <w:rPr>
          <w:b w:val="0"/>
          <w:i w:val="0"/>
        </w:rPr>
        <w:t xml:space="preserve"> </w:t>
      </w:r>
      <w:r>
        <w:rPr>
          <w:b/>
          <w:i w:val="0"/>
        </w:rPr>
        <w:t>Lo que el temario da en su lugar es dónde mirar y</w:t>
      </w:r>
      <w:r>
        <w:t xml:space="preserve"> </w:t>
      </w:r>
      <w:r>
        <w:rPr>
          <w:b/>
          <w:i w:val="0"/>
        </w:rPr>
        <w:t>qué es lo que de esa materia no caduca.</w:t>
      </w:r>
      <w:r>
        <w:rPr>
          <w:b w:val="0"/>
          <w:i w:val="0"/>
        </w:rPr>
      </w:r>
    </w:p>
    <w:p>
      <w:pPr>
        <w:pStyle w:val="ListNumber"/>
      </w:pPr>
      <w:r>
        <w:rPr>
          <w:b w:val="0"/>
          <w:i w:val="0"/>
        </w:rPr>
      </w:r>
      <w:r>
        <w:rPr>
          <w:b/>
          <w:i w:val="0"/>
        </w:rPr>
        <w:t>Los nombres griegos de los tipos de cara se dan por su significado</w:t>
      </w:r>
      <w:r>
        <w:rPr>
          <w:b w:val="0"/>
          <w:i w:val="0"/>
        </w:rPr>
        <w:t xml:space="preserve"> —estrecho, ancho, medio— </w:t>
      </w:r>
      <w:r>
        <w:rPr>
          <w:b/>
          <w:i w:val="0"/>
        </w:rPr>
        <w:t>y</w:t>
      </w:r>
      <w:r>
        <w:t xml:space="preserve"> </w:t>
      </w:r>
      <w:r>
        <w:rPr>
          <w:b/>
          <w:i w:val="0"/>
        </w:rPr>
        <w:t>no se atribuyen a ninguna escuela antropométrica concreta.</w:t>
      </w:r>
      <w:r>
        <w:rPr>
          <w:b w:val="0"/>
          <w:i w:val="0"/>
        </w:rPr>
      </w:r>
    </w:p>
    <w:p>
      <w:pPr>
        <w:pStyle w:val="ListNumber"/>
      </w:pPr>
      <w:r>
        <w:rPr>
          <w:b w:val="0"/>
          <w:i w:val="0"/>
        </w:rPr>
      </w:r>
      <w:r>
        <w:rPr>
          <w:b/>
          <w:i w:val="0"/>
        </w:rPr>
        <w:t>La crítica a la expresión «ideal de belleza» es una observación de este temario y se declara como</w:t>
      </w:r>
      <w:r>
        <w:t xml:space="preserve"> </w:t>
      </w:r>
      <w:r>
        <w:rPr>
          <w:b/>
          <w:i w:val="0"/>
        </w:rPr>
        <w:t>tal.</w:t>
      </w:r>
      <w:r>
        <w:rPr>
          <w:b w:val="0"/>
          <w:i w:val="0"/>
        </w:rPr>
        <w:t xml:space="preserve"> </w:t>
      </w:r>
      <w:r>
        <w:rPr>
          <w:b/>
          <w:i w:val="0"/>
        </w:rPr>
        <w:t>El anexo no la hace y el examen no la pregunta.</w:t>
      </w:r>
      <w:r>
        <w:rPr>
          <w:b w:val="0"/>
          <w:i w:val="0"/>
        </w:rPr>
      </w:r>
    </w:p>
    <w:p>
      <w:pPr>
        <w:pStyle w:val="ListNumber"/>
      </w:pPr>
      <w:r>
        <w:rPr>
          <w:b w:val="0"/>
          <w:i w:val="0"/>
        </w:rPr>
      </w:r>
      <w:r>
        <w:rPr>
          <w:b/>
          <w:i w:val="0"/>
        </w:rPr>
        <w:t>Los datos cuya única constancia en este proyecto es la plantilla oficial del examen van dichos</w:t>
      </w:r>
      <w:r>
        <w:t xml:space="preserve"> </w:t>
      </w:r>
      <w:r>
        <w:rPr>
          <w:b/>
          <w:i w:val="0"/>
        </w:rPr>
        <w:t>con esa palabra al lado</w:t>
      </w:r>
      <w:r>
        <w:rPr>
          <w:b w:val="0"/>
          <w:i w:val="0"/>
        </w:rPr>
        <w:t xml:space="preserve">: </w:t>
      </w:r>
      <w:r>
        <w:rPr>
          <w:b/>
          <w:i w:val="0"/>
        </w:rPr>
        <w:t>las cinco longitudes de ojo del ancho del rostro</w:t>
      </w:r>
      <w:r>
        <w:rPr>
          <w:b w:val="0"/>
          <w:i w:val="0"/>
        </w:rPr>
        <w:t xml:space="preserve">, </w:t>
      </w:r>
      <w:r>
        <w:rPr>
          <w:b/>
          <w:i w:val="0"/>
        </w:rPr>
        <w:t>el encaje del</w:t>
      </w:r>
      <w:r>
        <w:t xml:space="preserve"> </w:t>
      </w:r>
      <w:r>
        <w:rPr>
          <w:b/>
          <w:i w:val="0"/>
        </w:rPr>
        <w:t>ojo en un círculo</w:t>
      </w:r>
      <w:r>
        <w:rPr>
          <w:b w:val="0"/>
          <w:i w:val="0"/>
        </w:rPr>
        <w:t xml:space="preserve">, </w:t>
      </w:r>
      <w:r>
        <w:rPr>
          <w:b/>
          <w:i w:val="0"/>
        </w:rPr>
        <w:t>la corrección completa del rostro alargado</w:t>
      </w:r>
      <w:r>
        <w:rPr>
          <w:b w:val="0"/>
          <w:i w:val="0"/>
        </w:rPr>
        <w:t xml:space="preserve"> y </w:t>
      </w:r>
      <w:r>
        <w:rPr>
          <w:b/>
          <w:i w:val="0"/>
        </w:rPr>
        <w:t>el corte degradado con</w:t>
      </w:r>
      <w:r>
        <w:t xml:space="preserve"> </w:t>
      </w:r>
      <w:r>
        <w:rPr>
          <w:b/>
          <w:i w:val="0"/>
        </w:rPr>
        <w:t>peinado hacia atrás para el rostro triangular masculino.</w:t>
      </w:r>
      <w:r>
        <w:rPr>
          <w:b w:val="0"/>
          <w:i w:val="0"/>
        </w:rPr>
      </w:r>
    </w:p>
    <w:p>
      <w:pPr/>
      <w:r>
        <w:rPr>
          <w:b w:val="0"/>
          <w:i w:val="0"/>
        </w:rPr>
      </w:r>
      <w:r>
        <w:rPr>
          <w:b/>
          <w:i w:val="0"/>
        </w:rPr>
        <w:t>El resto del tema va como oficio y así se declara</w:t>
      </w:r>
      <w:r>
        <w:rPr>
          <w:b w:val="0"/>
          <w:i w:val="0"/>
        </w:rPr>
        <w:t>: la distinción entre asesorar y ejecutar, la</w:t>
      </w:r>
      <w:r>
        <w:t xml:space="preserve"> </w:t>
      </w:r>
      <w:r>
        <w:rPr>
          <w:b w:val="0"/>
          <w:i w:val="0"/>
        </w:rPr>
        <w:t>lectura del canon como medida y no como cuidado ni moda ni técnica, la regla de que la distancia entre</w:t>
      </w:r>
      <w:r>
        <w:t xml:space="preserve"> </w:t>
      </w:r>
      <w:r>
        <w:rPr>
          <w:b w:val="0"/>
          <w:i w:val="0"/>
        </w:rPr>
        <w:t>los ojos debe medir un ojo, la división en tercios y la definición de desproporción como distancia a la</w:t>
      </w:r>
      <w:r>
        <w:t xml:space="preserve"> </w:t>
      </w:r>
      <w:r>
        <w:rPr>
          <w:b w:val="0"/>
          <w:i w:val="0"/>
        </w:rPr>
        <w:t>igualdad, la separación entre la clasificación por forma y la clasificación por dimensiones con la</w:t>
      </w:r>
      <w:r>
        <w:t xml:space="preserve"> </w:t>
      </w:r>
      <w:r>
        <w:rPr>
          <w:b w:val="0"/>
          <w:i w:val="0"/>
        </w:rPr>
        <w:t>regla de que las palabras del enunciado dicen cuál se pide, la regla de que el triángulo se nombra por</w:t>
      </w:r>
      <w:r>
        <w:t xml:space="preserve"> </w:t>
      </w:r>
      <w:r>
        <w:rPr>
          <w:b w:val="0"/>
          <w:i w:val="0"/>
        </w:rPr>
        <w:t>dónde tiene la base, el principio de que lo claro adelanta y lo oscuro retrasa, los tres gestos</w:t>
      </w:r>
      <w:r>
        <w:t xml:space="preserve"> </w:t>
      </w:r>
      <w:r>
        <w:rPr>
          <w:b w:val="0"/>
          <w:i w:val="0"/>
        </w:rPr>
        <w:t>simultáneos para acortar un rostro alargado, la explicación del corte masculino hacia atrás, la tabla</w:t>
      </w:r>
      <w:r>
        <w:t xml:space="preserve"> </w:t>
      </w:r>
      <w:r>
        <w:rPr>
          <w:b w:val="0"/>
          <w:i w:val="0"/>
        </w:rPr>
        <w:t>de intensidad por situación de trabajo, los seis pasos del método y el aviso de que la primera pregunta</w:t>
      </w:r>
      <w:r>
        <w:t xml:space="preserve"> </w:t>
      </w:r>
      <w:r>
        <w:rPr>
          <w:b w:val="0"/>
          <w:i w:val="0"/>
        </w:rPr>
        <w:t xml:space="preserve">no es qué se puede corregir sino qué hay que corregir.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asesoría de imagen personal ·</w:t>
      </w:r>
      <w:r>
        <w:t xml:space="preserve"> </w:t>
      </w:r>
      <w:r>
        <w:rPr>
          <w:rStyle w:val="Código"/>
          <w:b w:val="0"/>
          <w:i w:val="0"/>
        </w:rPr>
        <w:t>[exam]</w:t>
      </w:r>
      <w:r>
        <w:rPr>
          <w:b w:val="0"/>
          <w:i w:val="0"/>
        </w:rPr>
        <w:t xml:space="preserve"> = dato cuya constancia en este proyecto es la plantilla oficial del examen · </w:t>
      </w:r>
      <w:r>
        <w:rPr>
          <w:rStyle w:val="Código"/>
          <w:b w:val="0"/>
          <w:i w:val="0"/>
        </w:rPr>
        <w:t>[plan]</w:t>
      </w:r>
      <w:r>
        <w:rPr>
          <w:b w:val="0"/>
          <w:i w:val="0"/>
        </w:rPr>
        <w:t xml:space="preserve"> =</w:t>
      </w:r>
      <w:r>
        <w:t xml:space="preserve"> </w:t>
      </w:r>
      <w:r>
        <w:rPr>
          <w:b w:val="0"/>
          <w:i w:val="0"/>
        </w:rPr>
        <w:t xml:space="preserve">enunciado del anexo. </w:t>
      </w:r>
      <w:r>
        <w:rPr>
          <w:b/>
          <w:i w:val="0"/>
        </w:rPr>
        <w:t>Términos</w:t>
      </w:r>
      <w:r>
        <w:rPr>
          <w:b w:val="0"/>
          <w:i w:val="0"/>
        </w:rPr>
        <w:t>: el estudio de la armonía del rostro (</w:t>
      </w:r>
      <w:r>
        <w:rPr>
          <w:b/>
          <w:i w:val="0"/>
        </w:rPr>
        <w:t>visagismo</w:t>
      </w:r>
      <w:r>
        <w:rPr>
          <w:b w:val="0"/>
          <w:i w:val="0"/>
        </w:rPr>
        <w:t>); los tipos de</w:t>
      </w:r>
      <w:r>
        <w:t xml:space="preserve"> </w:t>
      </w:r>
      <w:r>
        <w:rPr>
          <w:b w:val="0"/>
          <w:i w:val="0"/>
        </w:rPr>
        <w:t>cara por dimensiones —alta y estrecha (</w:t>
      </w:r>
      <w:r>
        <w:rPr>
          <w:b/>
          <w:i w:val="0"/>
        </w:rPr>
        <w:t>leptoprosopa</w:t>
      </w:r>
      <w:r>
        <w:rPr>
          <w:b w:val="0"/>
          <w:i w:val="0"/>
        </w:rPr>
        <w:t>), ancha y baja (</w:t>
      </w:r>
      <w:r>
        <w:rPr>
          <w:b/>
          <w:i w:val="0"/>
        </w:rPr>
        <w:t>euriprosopa</w:t>
      </w:r>
      <w:r>
        <w:rPr>
          <w:b w:val="0"/>
          <w:i w:val="0"/>
        </w:rPr>
        <w:t>) y media</w:t>
      </w:r>
      <w:r>
        <w:t xml:space="preserve"> </w:t>
      </w:r>
      <w:r>
        <w:rPr>
          <w:b w:val="0"/>
          <w:i w:val="0"/>
        </w:rPr>
        <w:t>(</w:t>
      </w:r>
      <w:r>
        <w:rPr>
          <w:b/>
          <w:i w:val="0"/>
        </w:rPr>
        <w:t>mesoprosopa</w:t>
      </w:r>
      <w:r>
        <w:rPr>
          <w:b w:val="0"/>
          <w:i w:val="0"/>
        </w:rPr>
        <w:t>)—; y el juego de luces y sombras (</w:t>
      </w:r>
      <w:r>
        <w:rPr>
          <w:b/>
          <w:i w:val="0"/>
        </w:rPr>
        <w:t>claroscuro</w:t>
      </w:r>
      <w:r>
        <w:rPr>
          <w:b w:val="0"/>
          <w:i w:val="0"/>
        </w:rPr>
        <w:t>), del tema 3.</w:t>
      </w:r>
    </w:p>
    <w:p>
      <w:pPr/>
      <w:r>
        <w:rPr>
          <w:b w:val="0"/>
          <w:i w:val="0"/>
        </w:rPr>
      </w:r>
      <w:r>
        <w:rPr>
          <w:b/>
          <w:i w:val="0"/>
        </w:rPr>
        <w:t>Cabecera.</w:t>
      </w:r>
      <w:r>
        <w:rPr>
          <w:b w:val="0"/>
          <w:i w:val="0"/>
        </w:rPr>
        <w:t xml:space="preserve"> Enunciado: punto 8 del anexo, </w:t>
      </w:r>
      <w:r>
        <w:rPr>
          <w:b/>
          <w:i w:val="0"/>
        </w:rPr>
        <w:t>el ÚNICO con subpuntos</w:t>
      </w:r>
      <w:r>
        <w:rPr>
          <w:b w:val="0"/>
          <w:i w:val="0"/>
        </w:rPr>
        <w:t xml:space="preserve"> · </w:t>
      </w:r>
      <w:r>
        <w:rPr>
          <w:b/>
          <w:i w:val="0"/>
        </w:rPr>
        <w:t>el 8.1 es técnica y el 8.2 es</w:t>
      </w:r>
      <w:r>
        <w:t xml:space="preserve"> </w:t>
      </w:r>
      <w:r>
        <w:rPr>
          <w:b/>
          <w:i w:val="0"/>
        </w:rPr>
        <w:t>actualidad</w:t>
      </w:r>
      <w:r>
        <w:rPr>
          <w:b w:val="0"/>
          <w:i w:val="0"/>
        </w:rPr>
        <w:t xml:space="preserve"> · </w:t>
      </w:r>
      <w:r>
        <w:rPr>
          <w:b/>
          <w:i w:val="0"/>
        </w:rPr>
        <w:t>siete preguntas, y las siete del 8.1</w:t>
      </w:r>
      <w:r>
        <w:rPr>
          <w:b w:val="0"/>
          <w:i w:val="0"/>
        </w:rPr>
        <w:t xml:space="preserve"> · </w:t>
      </w:r>
      <w:r>
        <w:rPr>
          <w:b/>
          <w:i w:val="0"/>
        </w:rPr>
        <w:t>la palabra que ordena el punto</w:t>
      </w:r>
      <w:r>
        <w:rPr>
          <w:b w:val="0"/>
          <w:i w:val="0"/>
        </w:rPr>
        <w:t>:</w:t>
      </w:r>
      <w:r>
        <w:t xml:space="preserve"> </w:t>
      </w:r>
      <w:r>
        <w:rPr>
          <w:b w:val="0"/>
          <w:i w:val="0"/>
        </w:rPr>
      </w:r>
      <w:r>
        <w:rPr>
          <w:b/>
          <w:i w:val="0"/>
        </w:rPr>
        <w:t>ASESORAR no es ejecutar</w:t>
      </w:r>
      <w:r>
        <w:rPr>
          <w:b w:val="0"/>
          <w:i w:val="0"/>
        </w:rPr>
        <w:t xml:space="preserve"> —asesorar es decidir qué hay que hacer y explicarlo— · </w:t>
      </w:r>
      <w:r>
        <w:rPr>
          <w:b/>
          <w:i w:val="0"/>
        </w:rPr>
        <w:t>aviso sobre el</w:t>
      </w:r>
      <w:r>
        <w:t xml:space="preserve"> </w:t>
      </w:r>
      <w:r>
        <w:rPr>
          <w:b/>
          <w:i w:val="0"/>
        </w:rPr>
        <w:t>8.2</w:t>
      </w:r>
      <w:r>
        <w:rPr>
          <w:b w:val="0"/>
          <w:i w:val="0"/>
        </w:rPr>
        <w:t xml:space="preserve">: pide </w:t>
      </w:r>
      <w:r>
        <w:rPr>
          <w:b/>
          <w:i w:val="0"/>
        </w:rPr>
        <w:t>«actualidad sobre tendencias, marcas o firmas»</w:t>
      </w:r>
      <w:r>
        <w:rPr>
          <w:b w:val="0"/>
          <w:i w:val="0"/>
        </w:rPr>
        <w:t xml:space="preserve">, que </w:t>
      </w:r>
      <w:r>
        <w:rPr>
          <w:b/>
          <w:i w:val="0"/>
        </w:rPr>
        <w:t>es materia que caduca</w:t>
      </w:r>
      <w:r>
        <w:rPr>
          <w:b w:val="0"/>
          <w:i w:val="0"/>
        </w:rPr>
        <w:t xml:space="preserve">, y </w:t>
      </w:r>
      <w:r>
        <w:rPr>
          <w:b/>
          <w:i w:val="0"/>
        </w:rPr>
        <w:t>el</w:t>
      </w:r>
      <w:r>
        <w:t xml:space="preserve"> </w:t>
      </w:r>
      <w:r>
        <w:rPr>
          <w:b/>
          <w:i w:val="0"/>
        </w:rPr>
        <w:t>temario no nombra marcas: dice por qué.</w:t>
      </w:r>
      <w:r>
        <w:rPr>
          <w:b w:val="0"/>
          <w:i w:val="0"/>
        </w:rPr>
      </w:r>
    </w:p>
    <w:p>
      <w:pPr>
        <w:pStyle w:val="Heading2"/>
      </w:pPr>
      <w:r>
        <w:rPr>
          <w:b w:val="0"/>
          <w:i w:val="0"/>
        </w:rPr>
        <w:t>Qué es el visagismo</w:t>
      </w: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El canon de proporciones representa LA ARMONIZACIÓN DE LOS</w:t>
      </w:r>
      <w:r>
        <w:t xml:space="preserve"> </w:t>
      </w:r>
      <w:r>
        <w:rPr>
          <w:b/>
          <w:i w:val="0"/>
        </w:rPr>
        <w:t>DIFERENTES ELEMENTOS DEL ROSTRO EN BUSCA DEL IDEAL DE BELLEZA.</w:t>
      </w:r>
      <w:r>
        <w:rPr>
          <w:b w:val="0"/>
          <w:i w:val="0"/>
        </w:rPr>
      </w:r>
    </w:p>
    <w:p>
      <w:pPr>
        <w:pStyle w:val="ListBullet"/>
      </w:pPr>
      <w:r>
        <w:rPr>
          <w:b w:val="0"/>
          <w:i w:val="0"/>
        </w:rPr>
      </w:r>
      <w:r>
        <w:rPr>
          <w:b/>
          <w:i w:val="0"/>
        </w:rPr>
        <w:t>LO QUE LAS TRES FALSAS DICEN QUE NO ES</w:t>
      </w:r>
      <w:r>
        <w:rPr>
          <w:b w:val="0"/>
          <w:i w:val="0"/>
        </w:rPr>
        <w:t xml:space="preserve"> · </w:t>
      </w:r>
      <w:r>
        <w:rPr>
          <w:rStyle w:val="Código"/>
          <w:b w:val="0"/>
          <w:i w:val="0"/>
        </w:rPr>
        <w:t>[of]</w:t>
      </w:r>
      <w:r>
        <w:rPr>
          <w:b w:val="0"/>
          <w:i w:val="0"/>
        </w:rPr>
        <w:t xml:space="preserve"> · </w:t>
      </w:r>
      <w:r>
        <w:rPr>
          <w:b/>
          <w:i w:val="0"/>
        </w:rPr>
        <w:t>No es cuidado de la piel</w:t>
      </w:r>
      <w:r>
        <w:rPr>
          <w:b w:val="0"/>
          <w:i w:val="0"/>
        </w:rPr>
        <w:t xml:space="preserve"> —tema 2—, </w:t>
      </w:r>
      <w:r>
        <w:rPr>
          <w:b/>
          <w:i w:val="0"/>
        </w:rPr>
        <w:t>ni</w:t>
      </w:r>
      <w:r>
        <w:t xml:space="preserve"> </w:t>
      </w:r>
      <w:r>
        <w:rPr>
          <w:b/>
          <w:i w:val="0"/>
        </w:rPr>
        <w:t>análisis de moda</w:t>
      </w:r>
      <w:r>
        <w:rPr>
          <w:b w:val="0"/>
          <w:i w:val="0"/>
        </w:rPr>
        <w:t xml:space="preserve"> —subpunto 8.2—, </w:t>
      </w:r>
      <w:r>
        <w:rPr>
          <w:b/>
          <w:i w:val="0"/>
        </w:rPr>
        <w:t>ni una técnica avanzada de maquillaje</w:t>
      </w:r>
      <w:r>
        <w:rPr>
          <w:b w:val="0"/>
          <w:i w:val="0"/>
        </w:rPr>
        <w:t xml:space="preserve"> —tema 3—. </w:t>
      </w:r>
      <w:r>
        <w:rPr>
          <w:b/>
          <w:i w:val="0"/>
        </w:rPr>
        <w:t>El canon es</w:t>
      </w:r>
      <w:r>
        <w:t xml:space="preserve"> </w:t>
      </w:r>
      <w:r>
        <w:rPr>
          <w:b/>
          <w:i w:val="0"/>
        </w:rPr>
        <w:t>una MEDIDA.</w:t>
      </w:r>
      <w:r>
        <w:rPr>
          <w:b w:val="0"/>
          <w:i w:val="0"/>
        </w:rPr>
      </w:r>
    </w:p>
    <w:p>
      <w:pPr>
        <w:pStyle w:val="ListBullet"/>
      </w:pPr>
      <w:r>
        <w:rPr>
          <w:b w:val="0"/>
          <w:i w:val="0"/>
        </w:rPr>
      </w:r>
      <w:r>
        <w:rPr>
          <w:b/>
          <w:i w:val="0"/>
        </w:rPr>
        <w:t>LA CRÍTICA QUE ESTE TEMARIO AÑADE Y DECLARA COMO SUYA</w:t>
      </w:r>
      <w:r>
        <w:rPr>
          <w:b w:val="0"/>
          <w:i w:val="0"/>
        </w:rPr>
        <w:t xml:space="preserve"> · </w:t>
      </w:r>
      <w:r>
        <w:rPr>
          <w:rStyle w:val="Código"/>
          <w:b w:val="0"/>
          <w:i w:val="0"/>
        </w:rPr>
        <w:t>[of]</w:t>
      </w:r>
      <w:r>
        <w:rPr>
          <w:b w:val="0"/>
          <w:i w:val="0"/>
        </w:rPr>
        <w:t xml:space="preserve"> · </w:t>
      </w:r>
      <w:r>
        <w:rPr>
          <w:b/>
          <w:i w:val="0"/>
        </w:rPr>
        <w:t>«Ideal de belleza» es una</w:t>
      </w:r>
      <w:r>
        <w:t xml:space="preserve"> </w:t>
      </w:r>
      <w:r>
        <w:rPr>
          <w:b/>
          <w:i w:val="0"/>
        </w:rPr>
        <w:t>expresión histórica y cambiante.</w:t>
      </w:r>
      <w:r>
        <w:rPr>
          <w:b w:val="0"/>
          <w:i w:val="0"/>
        </w:rPr>
        <w:t xml:space="preserve"> </w:t>
      </w:r>
      <w:r>
        <w:rPr>
          <w:b/>
          <w:i w:val="0"/>
        </w:rPr>
        <w:t>El canon dice dónde está el desequilibrio; qué hacer con él lo</w:t>
      </w:r>
      <w:r>
        <w:t xml:space="preserve"> </w:t>
      </w:r>
      <w:r>
        <w:rPr>
          <w:b/>
          <w:i w:val="0"/>
        </w:rPr>
        <w:t>decide el personaje, el papel o la persona, y no una idea fija de belleza.</w:t>
      </w:r>
      <w:r>
        <w:rPr>
          <w:b w:val="0"/>
          <w:i w:val="0"/>
        </w:rPr>
      </w:r>
    </w:p>
    <w:p>
      <w:pPr>
        <w:pStyle w:val="Heading2"/>
      </w:pPr>
      <w:r>
        <w:rPr>
          <w:b w:val="0"/>
          <w:i w:val="0"/>
        </w:rPr>
        <w:t>El canon de proporciones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Medida · </w:t>
            </w:r>
            <w:r>
              <w:rPr>
                <w:rStyle w:val="Código"/>
                <w:b w:val="0"/>
                <w:i w:val="0"/>
              </w:rPr>
              <w:t>[exam]</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El ancho del rostro en longitudes de ojo</w:t>
            </w:r>
            <w:r>
              <w:rPr>
                <w:b w:val="0"/>
                <w:i w:val="0"/>
              </w:rPr>
            </w:r>
          </w:p>
        </w:tc>
        <w:tc>
          <w:tcPr>
            <w:tcW w:type="dxa" w:w="4706"/>
          </w:tcPr>
          <w:p>
            <w:pPr>
              <w:pStyle w:val="Tabla"/>
            </w:pPr>
            <w:r/>
            <w:r>
              <w:rPr>
                <w:b w:val="0"/>
                <w:i w:val="0"/>
              </w:rPr>
            </w:r>
            <w:r>
              <w:rPr>
                <w:b/>
                <w:i w:val="0"/>
              </w:rPr>
              <w:t>CINCO veces</w:t>
            </w:r>
            <w:r>
              <w:rPr>
                <w:b w:val="0"/>
                <w:i w:val="0"/>
              </w:rPr>
            </w:r>
          </w:p>
        </w:tc>
      </w:tr>
      <w:tr>
        <w:tc>
          <w:tcPr>
            <w:tcW w:type="dxa" w:w="4706"/>
          </w:tcPr>
          <w:p>
            <w:pPr>
              <w:pStyle w:val="Tabla"/>
            </w:pPr>
            <w:r/>
            <w:r>
              <w:rPr>
                <w:b w:val="0"/>
                <w:i w:val="0"/>
              </w:rPr>
            </w:r>
            <w:r>
              <w:rPr>
                <w:b/>
                <w:i w:val="0"/>
              </w:rPr>
              <w:t>La forma en que se encaja el ojo</w:t>
            </w:r>
            <w:r>
              <w:rPr>
                <w:b w:val="0"/>
                <w:i w:val="0"/>
              </w:rPr>
            </w:r>
          </w:p>
        </w:tc>
        <w:tc>
          <w:tcPr>
            <w:tcW w:type="dxa" w:w="4706"/>
          </w:tcPr>
          <w:p>
            <w:pPr>
              <w:pStyle w:val="Tabla"/>
            </w:pPr>
            <w:r/>
            <w:r>
              <w:rPr>
                <w:b w:val="0"/>
                <w:i w:val="0"/>
              </w:rPr>
            </w:r>
            <w:r>
              <w:rPr>
                <w:b/>
                <w:i w:val="0"/>
              </w:rPr>
              <w:t>En un CÍRCULO</w:t>
            </w:r>
            <w:r>
              <w:rPr>
                <w:b w:val="0"/>
                <w:i w:val="0"/>
              </w:rPr>
            </w:r>
          </w:p>
        </w:tc>
      </w:tr>
    </w:tbl>
    <w:p>
      <w:pPr/>
    </w:p>
    <w:p>
      <w:pPr>
        <w:pStyle w:val="ListBullet"/>
      </w:pPr>
      <w:r>
        <w:rPr>
          <w:b w:val="0"/>
          <w:i w:val="0"/>
        </w:rPr>
      </w:r>
      <w:r>
        <w:rPr>
          <w:b/>
          <w:i w:val="0"/>
        </w:rPr>
        <w:t>CÓMO SE REPARTEN LOS CINCO</w:t>
      </w:r>
      <w:r>
        <w:rPr>
          <w:b w:val="0"/>
          <w:i w:val="0"/>
        </w:rPr>
        <w:t xml:space="preserve"> · </w:t>
      </w:r>
      <w:r>
        <w:rPr>
          <w:rStyle w:val="Código"/>
          <w:b w:val="0"/>
          <w:i w:val="0"/>
        </w:rPr>
        <w:t>[of]</w:t>
      </w:r>
      <w:r>
        <w:rPr>
          <w:b w:val="0"/>
          <w:i w:val="0"/>
        </w:rPr>
        <w:t xml:space="preserve"> · </w:t>
      </w:r>
      <w:r>
        <w:rPr>
          <w:b/>
          <w:i w:val="0"/>
        </w:rPr>
        <w:t>Ojo, espacio intercisular, ojo, y los dos huecos hasta el</w:t>
      </w:r>
      <w:r>
        <w:t xml:space="preserve"> </w:t>
      </w:r>
      <w:r>
        <w:rPr>
          <w:b/>
          <w:i w:val="0"/>
        </w:rPr>
        <w:t>borde.</w:t>
      </w:r>
      <w:r>
        <w:rPr>
          <w:b w:val="0"/>
          <w:i w:val="0"/>
        </w:rPr>
        <w:t xml:space="preserve"> </w:t>
      </w:r>
      <w:r>
        <w:rPr>
          <w:b/>
          <w:i w:val="0"/>
        </w:rPr>
        <w:t>De ahí la regla más útil del canon: la distancia entre los dos ojos debe medir UN OJO.</w:t>
      </w:r>
      <w:r>
        <w:rPr>
          <w:b w:val="0"/>
          <w:i w:val="0"/>
        </w:rPr>
      </w:r>
    </w:p>
    <w:p>
      <w:pPr>
        <w:pStyle w:val="ListBullet"/>
      </w:pPr>
      <w:r>
        <w:rPr>
          <w:b w:val="0"/>
          <w:i w:val="0"/>
        </w:rPr>
      </w:r>
      <w:r>
        <w:rPr>
          <w:b/>
          <w:i w:val="0"/>
        </w:rPr>
        <w:t>AVISO DECLARADO SOBRE EL CÍRCULO</w:t>
      </w:r>
      <w:r>
        <w:rPr>
          <w:b w:val="0"/>
          <w:i w:val="0"/>
        </w:rPr>
        <w:t xml:space="preserve"> · </w:t>
      </w:r>
      <w:r>
        <w:rPr>
          <w:rStyle w:val="Código"/>
          <w:b w:val="0"/>
          <w:i w:val="0"/>
        </w:rPr>
        <w:t>[of]</w:t>
      </w:r>
      <w:r>
        <w:rPr>
          <w:b w:val="0"/>
          <w:i w:val="0"/>
        </w:rPr>
        <w:t xml:space="preserve"> · </w:t>
      </w:r>
      <w:r>
        <w:rPr>
          <w:b/>
          <w:i w:val="0"/>
        </w:rPr>
        <w:t>La bibliografía corriente de dibujo y de visagismo</w:t>
      </w:r>
      <w:r>
        <w:t xml:space="preserve"> </w:t>
      </w:r>
      <w:r>
        <w:rPr>
          <w:b/>
          <w:i w:val="0"/>
        </w:rPr>
        <w:t>encaja el ojo en un ROMBO o en una ALMENDRA</w:t>
      </w:r>
      <w:r>
        <w:rPr>
          <w:b w:val="0"/>
          <w:i w:val="0"/>
        </w:rPr>
        <w:t xml:space="preserve">, que el examen ofrece como opciones. </w:t>
      </w:r>
      <w:r>
        <w:rPr>
          <w:b/>
          <w:i w:val="0"/>
        </w:rPr>
        <w:t>El criterio de</w:t>
      </w:r>
      <w:r>
        <w:t xml:space="preserve"> </w:t>
      </w:r>
      <w:r>
        <w:rPr>
          <w:b/>
          <w:i w:val="0"/>
        </w:rPr>
        <w:t>la plantilla es el del círculo</w:t>
      </w:r>
      <w:r>
        <w:rPr>
          <w:b w:val="0"/>
          <w:i w:val="0"/>
        </w:rPr>
        <w:t>, y se contesta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Tercio</w:t>
            </w:r>
          </w:p>
        </w:tc>
        <w:tc>
          <w:tcPr>
            <w:tcW w:type="dxa" w:w="4706"/>
            <w:shd w:val="clear" w:color="auto" w:fill="E4E4E4"/>
          </w:tcPr>
          <w:p>
            <w:pPr>
              <w:pStyle w:val="Tablacabecera"/>
            </w:pPr>
            <w:r/>
            <w:r>
              <w:rPr>
                <w:b w:val="0"/>
                <w:i w:val="0"/>
              </w:rPr>
              <w:t>De dónde a dónde</w:t>
            </w:r>
          </w:p>
        </w:tc>
      </w:tr>
      <w:tr>
        <w:tc>
          <w:tcPr>
            <w:tcW w:type="dxa" w:w="4706"/>
          </w:tcPr>
          <w:p>
            <w:pPr>
              <w:pStyle w:val="Tabla"/>
            </w:pPr>
            <w:r/>
            <w:r>
              <w:rPr>
                <w:b w:val="0"/>
                <w:i w:val="0"/>
              </w:rPr>
            </w:r>
            <w:r>
              <w:rPr>
                <w:b/>
                <w:i w:val="0"/>
              </w:rPr>
              <w:t>Superior</w:t>
            </w:r>
            <w:r>
              <w:rPr>
                <w:b w:val="0"/>
                <w:i w:val="0"/>
              </w:rPr>
            </w:r>
          </w:p>
        </w:tc>
        <w:tc>
          <w:tcPr>
            <w:tcW w:type="dxa" w:w="4706"/>
          </w:tcPr>
          <w:p>
            <w:pPr>
              <w:pStyle w:val="Tabla"/>
            </w:pPr>
            <w:r/>
            <w:r>
              <w:rPr>
                <w:b w:val="0"/>
                <w:i w:val="0"/>
              </w:rPr>
            </w:r>
            <w:r>
              <w:rPr>
                <w:b/>
                <w:i w:val="0"/>
              </w:rPr>
              <w:t>Del nacimiento del pelo a las cejas</w:t>
            </w:r>
            <w:r>
              <w:rPr>
                <w:b w:val="0"/>
                <w:i w:val="0"/>
              </w:rPr>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De las cejas a la base de la nariz</w:t>
            </w:r>
            <w:r>
              <w:rPr>
                <w:b w:val="0"/>
                <w:i w:val="0"/>
              </w:rPr>
            </w:r>
          </w:p>
        </w:tc>
      </w:tr>
      <w:tr>
        <w:tc>
          <w:tcPr>
            <w:tcW w:type="dxa" w:w="4706"/>
          </w:tcPr>
          <w:p>
            <w:pPr>
              <w:pStyle w:val="Tabla"/>
            </w:pPr>
            <w:r/>
            <w:r>
              <w:rPr>
                <w:b w:val="0"/>
                <w:i w:val="0"/>
              </w:rPr>
            </w:r>
            <w:r>
              <w:rPr>
                <w:b/>
                <w:i w:val="0"/>
              </w:rPr>
              <w:t>Inferior</w:t>
            </w:r>
            <w:r>
              <w:rPr>
                <w:b w:val="0"/>
                <w:i w:val="0"/>
              </w:rPr>
            </w:r>
          </w:p>
        </w:tc>
        <w:tc>
          <w:tcPr>
            <w:tcW w:type="dxa" w:w="4706"/>
          </w:tcPr>
          <w:p>
            <w:pPr>
              <w:pStyle w:val="Tabla"/>
            </w:pPr>
            <w:r/>
            <w:r>
              <w:rPr>
                <w:b w:val="0"/>
                <w:i w:val="0"/>
              </w:rPr>
            </w:r>
            <w:r>
              <w:rPr>
                <w:b/>
                <w:i w:val="0"/>
              </w:rPr>
              <w:t>De la base de la nariz al mentón</w:t>
            </w:r>
            <w:r>
              <w:rPr>
                <w:b w:val="0"/>
                <w:i w:val="0"/>
              </w:rPr>
            </w:r>
          </w:p>
        </w:tc>
      </w:tr>
    </w:tbl>
    <w:p>
      <w:pPr/>
    </w:p>
    <w:p>
      <w:pPr>
        <w:pStyle w:val="ListBullet"/>
      </w:pPr>
      <w:r>
        <w:rPr>
          <w:b w:val="0"/>
          <w:i w:val="0"/>
        </w:rPr>
      </w:r>
      <w:r>
        <w:rPr>
          <w:b/>
          <w:i w:val="0"/>
        </w:rPr>
        <w:t>QUÉ ES UNA DESPROPORCIÓN</w:t>
      </w:r>
      <w:r>
        <w:rPr>
          <w:b w:val="0"/>
          <w:i w:val="0"/>
        </w:rPr>
        <w:t xml:space="preserve"> · </w:t>
      </w:r>
      <w:r>
        <w:rPr>
          <w:rStyle w:val="Código"/>
          <w:b w:val="0"/>
          <w:i w:val="0"/>
        </w:rPr>
        <w:t>[of]</w:t>
      </w:r>
      <w:r>
        <w:rPr>
          <w:b w:val="0"/>
          <w:i w:val="0"/>
        </w:rPr>
        <w:t xml:space="preserve"> · </w:t>
      </w:r>
      <w:r>
        <w:rPr>
          <w:b/>
          <w:i w:val="0"/>
        </w:rPr>
        <w:t>Los tres tercios deberían medir lo mismo</w:t>
      </w:r>
      <w:r>
        <w:rPr>
          <w:b w:val="0"/>
          <w:i w:val="0"/>
        </w:rPr>
        <w:t>: lo que se aparta</w:t>
      </w:r>
      <w:r>
        <w:t xml:space="preserve"> </w:t>
      </w:r>
      <w:r>
        <w:rPr>
          <w:b w:val="0"/>
          <w:i w:val="0"/>
        </w:rPr>
        <w:t xml:space="preserve">de esa igualdad es lo que el visagismo corrige. </w:t>
      </w:r>
      <w:r>
        <w:rPr>
          <w:b/>
          <w:i w:val="0"/>
        </w:rPr>
        <w:t>Corregir es acercar visualmente los tres tercios, y</w:t>
      </w:r>
      <w:r>
        <w:t xml:space="preserve"> </w:t>
      </w:r>
      <w:r>
        <w:rPr>
          <w:b/>
          <w:i w:val="0"/>
        </w:rPr>
        <w:t>sólo eso.</w:t>
      </w:r>
      <w:r>
        <w:rPr>
          <w:b w:val="0"/>
          <w:i w:val="0"/>
        </w:rPr>
      </w:r>
    </w:p>
    <w:p>
      <w:pPr>
        <w:pStyle w:val="Heading2"/>
      </w:pPr>
      <w:r>
        <w:rPr>
          <w:b w:val="0"/>
          <w:i w:val="0"/>
        </w:rPr>
        <w:t>Los tipos de rostro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Por FORMA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Ovalado</w:t>
            </w:r>
            <w:r>
              <w:rPr>
                <w:b w:val="0"/>
                <w:i w:val="0"/>
              </w:rPr>
            </w:r>
          </w:p>
        </w:tc>
        <w:tc>
          <w:tcPr>
            <w:tcW w:type="dxa" w:w="4706"/>
          </w:tcPr>
          <w:p>
            <w:pPr>
              <w:pStyle w:val="Tabla"/>
            </w:pPr>
            <w:r/>
            <w:r>
              <w:rPr>
                <w:b w:val="0"/>
                <w:i w:val="0"/>
              </w:rPr>
            </w:r>
            <w:r>
              <w:rPr>
                <w:b/>
                <w:i w:val="0"/>
              </w:rPr>
              <w:t>El de referencia</w:t>
            </w:r>
            <w:r>
              <w:rPr>
                <w:b w:val="0"/>
                <w:i w:val="0"/>
              </w:rPr>
              <w:t>: no necesita corrección</w:t>
            </w:r>
          </w:p>
        </w:tc>
      </w:tr>
      <w:tr>
        <w:tc>
          <w:tcPr>
            <w:tcW w:type="dxa" w:w="4706"/>
          </w:tcPr>
          <w:p>
            <w:pPr>
              <w:pStyle w:val="Tabla"/>
            </w:pPr>
            <w:r/>
            <w:r>
              <w:rPr>
                <w:b w:val="0"/>
                <w:i w:val="0"/>
              </w:rPr>
            </w:r>
            <w:r>
              <w:rPr>
                <w:b/>
                <w:i w:val="0"/>
              </w:rPr>
              <w:t>Redondo</w:t>
            </w:r>
            <w:r>
              <w:rPr>
                <w:b w:val="0"/>
                <w:i w:val="0"/>
              </w:rPr>
            </w:r>
          </w:p>
        </w:tc>
        <w:tc>
          <w:tcPr>
            <w:tcW w:type="dxa" w:w="4706"/>
          </w:tcPr>
          <w:p>
            <w:pPr>
              <w:pStyle w:val="Tabla"/>
            </w:pPr>
            <w:r/>
            <w:r>
              <w:rPr>
                <w:b w:val="0"/>
                <w:i w:val="0"/>
              </w:rPr>
              <w:t>Ancho y corto, sin ángulos</w:t>
            </w:r>
          </w:p>
        </w:tc>
      </w:tr>
      <w:tr>
        <w:tc>
          <w:tcPr>
            <w:tcW w:type="dxa" w:w="4706"/>
          </w:tcPr>
          <w:p>
            <w:pPr>
              <w:pStyle w:val="Tabla"/>
            </w:pPr>
            <w:r/>
            <w:r>
              <w:rPr>
                <w:b w:val="0"/>
                <w:i w:val="0"/>
              </w:rPr>
            </w:r>
            <w:r>
              <w:rPr>
                <w:b/>
                <w:i w:val="0"/>
              </w:rPr>
              <w:t>Cuadrado</w:t>
            </w:r>
            <w:r>
              <w:rPr>
                <w:b w:val="0"/>
                <w:i w:val="0"/>
              </w:rPr>
            </w:r>
          </w:p>
        </w:tc>
        <w:tc>
          <w:tcPr>
            <w:tcW w:type="dxa" w:w="4706"/>
          </w:tcPr>
          <w:p>
            <w:pPr>
              <w:pStyle w:val="Tabla"/>
            </w:pPr>
            <w:r/>
            <w:r>
              <w:rPr>
                <w:b w:val="0"/>
                <w:i w:val="0"/>
              </w:rPr>
              <w:t>Frente y mandíbula anchas</w:t>
            </w:r>
          </w:p>
        </w:tc>
      </w:tr>
      <w:tr>
        <w:tc>
          <w:tcPr>
            <w:tcW w:type="dxa" w:w="4706"/>
          </w:tcPr>
          <w:p>
            <w:pPr>
              <w:pStyle w:val="Tabla"/>
            </w:pPr>
            <w:r/>
            <w:r>
              <w:rPr>
                <w:b w:val="0"/>
                <w:i w:val="0"/>
              </w:rPr>
            </w:r>
            <w:r>
              <w:rPr>
                <w:b/>
                <w:i w:val="0"/>
              </w:rPr>
              <w:t>Alargado o rectangular</w:t>
            </w:r>
            <w:r>
              <w:rPr>
                <w:b w:val="0"/>
                <w:i w:val="0"/>
              </w:rPr>
            </w:r>
          </w:p>
        </w:tc>
        <w:tc>
          <w:tcPr>
            <w:tcW w:type="dxa" w:w="4706"/>
          </w:tcPr>
          <w:p>
            <w:pPr>
              <w:pStyle w:val="Tabla"/>
            </w:pPr>
            <w:r/>
            <w:r>
              <w:rPr>
                <w:b w:val="0"/>
                <w:i w:val="0"/>
              </w:rPr>
              <w:t>Largo y estrecho</w:t>
            </w:r>
          </w:p>
        </w:tc>
      </w:tr>
      <w:tr>
        <w:tc>
          <w:tcPr>
            <w:tcW w:type="dxa" w:w="4706"/>
          </w:tcPr>
          <w:p>
            <w:pPr>
              <w:pStyle w:val="Tabla"/>
            </w:pPr>
            <w:r/>
            <w:r>
              <w:rPr>
                <w:b w:val="0"/>
                <w:i w:val="0"/>
              </w:rPr>
            </w:r>
            <w:r>
              <w:rPr>
                <w:b/>
                <w:i w:val="0"/>
              </w:rPr>
              <w:t>TRIANGULAR o de CORAZÓN</w:t>
            </w:r>
            <w:r>
              <w:rPr>
                <w:b w:val="0"/>
                <w:i w:val="0"/>
              </w:rPr>
            </w:r>
          </w:p>
        </w:tc>
        <w:tc>
          <w:tcPr>
            <w:tcW w:type="dxa" w:w="4706"/>
          </w:tcPr>
          <w:p>
            <w:pPr>
              <w:pStyle w:val="Tabla"/>
            </w:pPr>
            <w:r/>
            <w:r>
              <w:rPr>
                <w:b w:val="0"/>
                <w:i w:val="0"/>
              </w:rPr>
            </w:r>
            <w:r>
              <w:rPr>
                <w:b/>
                <w:i w:val="0"/>
              </w:rPr>
              <w:t>Frente ANCHA, pómulos PROMINENTES y mentón ESTRECHO</w:t>
            </w:r>
            <w:r>
              <w:rPr>
                <w:b w:val="0"/>
                <w:i w:val="0"/>
              </w:rPr>
            </w:r>
          </w:p>
        </w:tc>
      </w:tr>
      <w:tr>
        <w:tc>
          <w:tcPr>
            <w:tcW w:type="dxa" w:w="4706"/>
          </w:tcPr>
          <w:p>
            <w:pPr>
              <w:pStyle w:val="Tabla"/>
            </w:pPr>
            <w:r/>
            <w:r>
              <w:rPr>
                <w:b w:val="0"/>
                <w:i w:val="0"/>
              </w:rPr>
            </w:r>
            <w:r>
              <w:rPr>
                <w:b/>
                <w:i w:val="0"/>
              </w:rPr>
              <w:t>Triangular invertido o de pera</w:t>
            </w:r>
            <w:r>
              <w:rPr>
                <w:b w:val="0"/>
                <w:i w:val="0"/>
              </w:rPr>
            </w:r>
          </w:p>
        </w:tc>
        <w:tc>
          <w:tcPr>
            <w:tcW w:type="dxa" w:w="4706"/>
          </w:tcPr>
          <w:p>
            <w:pPr>
              <w:pStyle w:val="Tabla"/>
            </w:pPr>
            <w:r/>
            <w:r>
              <w:rPr>
                <w:b w:val="0"/>
                <w:i w:val="0"/>
              </w:rPr>
            </w:r>
            <w:r>
              <w:rPr>
                <w:b/>
                <w:i w:val="0"/>
              </w:rPr>
              <w:t>Frente estrecha y mandíbula ancha</w:t>
            </w:r>
            <w:r>
              <w:rPr>
                <w:b w:val="0"/>
                <w:i w:val="0"/>
              </w:rPr>
            </w:r>
          </w:p>
        </w:tc>
      </w:tr>
      <w:tr>
        <w:tc>
          <w:tcPr>
            <w:tcW w:type="dxa" w:w="4706"/>
          </w:tcPr>
          <w:p>
            <w:pPr>
              <w:pStyle w:val="Tabla"/>
            </w:pPr>
            <w:r/>
            <w:r>
              <w:rPr>
                <w:b w:val="0"/>
                <w:i w:val="0"/>
              </w:rPr>
            </w:r>
            <w:r>
              <w:rPr>
                <w:b/>
                <w:i w:val="0"/>
              </w:rPr>
              <w:t>Romboidal</w:t>
            </w:r>
            <w:r>
              <w:rPr>
                <w:b w:val="0"/>
                <w:i w:val="0"/>
              </w:rPr>
            </w:r>
          </w:p>
        </w:tc>
        <w:tc>
          <w:tcPr>
            <w:tcW w:type="dxa" w:w="4706"/>
          </w:tcPr>
          <w:p>
            <w:pPr>
              <w:pStyle w:val="Tabla"/>
            </w:pPr>
            <w:r/>
            <w:r>
              <w:rPr>
                <w:b w:val="0"/>
                <w:i w:val="0"/>
              </w:rPr>
              <w:t>Frente y mentón estrechos, pómulos salientes</w:t>
            </w:r>
          </w:p>
        </w:tc>
      </w:tr>
    </w:tbl>
    <w:p>
      <w:pPr/>
    </w:p>
    <w:p>
      <w:pPr>
        <w:pStyle w:val="ListBullet"/>
      </w:pPr>
      <w:r>
        <w:rPr>
          <w:b w:val="0"/>
          <w:i w:val="0"/>
        </w:rPr>
      </w:r>
      <w:r>
        <w:rPr>
          <w:b/>
          <w:i w:val="0"/>
        </w:rPr>
        <w:t>LA REGLA QUE EVITA FALLAR LA PREGUNTA</w:t>
      </w:r>
      <w:r>
        <w:rPr>
          <w:b w:val="0"/>
          <w:i w:val="0"/>
        </w:rPr>
        <w:t xml:space="preserve"> · </w:t>
      </w:r>
      <w:r>
        <w:rPr>
          <w:rStyle w:val="Código"/>
          <w:b w:val="0"/>
          <w:i w:val="0"/>
        </w:rPr>
        <w:t>[of]</w:t>
      </w:r>
      <w:r>
        <w:rPr>
          <w:b w:val="0"/>
          <w:i w:val="0"/>
        </w:rPr>
        <w:t xml:space="preserve"> · </w:t>
      </w:r>
      <w:r>
        <w:rPr>
          <w:b/>
          <w:i w:val="0"/>
        </w:rPr>
        <w:t>El triángulo se nombra por dónde tiene la</w:t>
      </w:r>
      <w:r>
        <w:t xml:space="preserve"> </w:t>
      </w:r>
      <w:r>
        <w:rPr>
          <w:b/>
          <w:i w:val="0"/>
        </w:rPr>
        <w:t>BASE</w:t>
      </w:r>
      <w:r>
        <w:rPr>
          <w:b w:val="0"/>
          <w:i w:val="0"/>
        </w:rPr>
        <w:t xml:space="preserve">, y </w:t>
      </w:r>
      <w:r>
        <w:rPr>
          <w:b/>
          <w:i w:val="0"/>
        </w:rPr>
        <w:t>la base del corazón está ARRIBA</w:t>
      </w:r>
      <w:r>
        <w:rPr>
          <w:b w:val="0"/>
          <w:i w:val="0"/>
        </w:rPr>
        <w:t xml:space="preserve">: frente ancha, mentón estrecho. </w:t>
      </w:r>
      <w:r>
        <w:rPr>
          <w:b/>
          <w:i w:val="0"/>
        </w:rPr>
        <w:t>La opción falsa que</w:t>
      </w:r>
      <w:r>
        <w:t xml:space="preserve"> </w:t>
      </w:r>
      <w:r>
        <w:rPr>
          <w:b/>
          <w:i w:val="0"/>
        </w:rPr>
        <w:t>dice lo contrario describe el triangular INVERTIDO, que también existe.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Por DIMENSIONES · </w:t>
            </w:r>
            <w:r>
              <w:rPr>
                <w:rStyle w:val="Código"/>
                <w:b w:val="0"/>
                <w:i w:val="0"/>
              </w:rPr>
              <w:t>[exam]</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LEPTOPROSOPA</w:t>
            </w:r>
            <w:r>
              <w:rPr>
                <w:b w:val="0"/>
                <w:i w:val="0"/>
              </w:rPr>
            </w:r>
          </w:p>
        </w:tc>
        <w:tc>
          <w:tcPr>
            <w:tcW w:type="dxa" w:w="4706"/>
          </w:tcPr>
          <w:p>
            <w:pPr>
              <w:pStyle w:val="Tabla"/>
            </w:pPr>
            <w:r/>
            <w:r>
              <w:rPr>
                <w:b w:val="0"/>
                <w:i w:val="0"/>
              </w:rPr>
            </w:r>
            <w:r>
              <w:rPr>
                <w:b/>
                <w:i w:val="0"/>
              </w:rPr>
              <w:t>Alta y estrecha</w:t>
            </w:r>
            <w:r>
              <w:rPr>
                <w:b w:val="0"/>
                <w:i w:val="0"/>
              </w:rPr>
            </w:r>
          </w:p>
        </w:tc>
      </w:tr>
      <w:tr>
        <w:tc>
          <w:tcPr>
            <w:tcW w:type="dxa" w:w="4706"/>
          </w:tcPr>
          <w:p>
            <w:pPr>
              <w:pStyle w:val="Tabla"/>
            </w:pPr>
            <w:r/>
            <w:r>
              <w:rPr>
                <w:b w:val="0"/>
                <w:i w:val="0"/>
              </w:rPr>
            </w:r>
            <w:r>
              <w:rPr>
                <w:b/>
                <w:i w:val="0"/>
              </w:rPr>
              <w:t>Euriprosopa</w:t>
            </w:r>
            <w:r>
              <w:rPr>
                <w:b w:val="0"/>
                <w:i w:val="0"/>
              </w:rPr>
            </w:r>
          </w:p>
        </w:tc>
        <w:tc>
          <w:tcPr>
            <w:tcW w:type="dxa" w:w="4706"/>
          </w:tcPr>
          <w:p>
            <w:pPr>
              <w:pStyle w:val="Tabla"/>
            </w:pPr>
            <w:r/>
            <w:r>
              <w:rPr>
                <w:b w:val="0"/>
                <w:i w:val="0"/>
              </w:rPr>
            </w:r>
            <w:r>
              <w:rPr>
                <w:b/>
                <w:i w:val="0"/>
              </w:rPr>
              <w:t>Ancha y baja</w:t>
            </w:r>
            <w:r>
              <w:rPr>
                <w:b w:val="0"/>
                <w:i w:val="0"/>
              </w:rPr>
            </w:r>
          </w:p>
        </w:tc>
      </w:tr>
      <w:tr>
        <w:tc>
          <w:tcPr>
            <w:tcW w:type="dxa" w:w="4706"/>
          </w:tcPr>
          <w:p>
            <w:pPr>
              <w:pStyle w:val="Tabla"/>
            </w:pPr>
            <w:r/>
            <w:r>
              <w:rPr>
                <w:b w:val="0"/>
                <w:i w:val="0"/>
              </w:rPr>
            </w:r>
            <w:r>
              <w:rPr>
                <w:b/>
                <w:i w:val="0"/>
              </w:rPr>
              <w:t>Mesoprosopa</w:t>
            </w:r>
            <w:r>
              <w:rPr>
                <w:b w:val="0"/>
                <w:i w:val="0"/>
              </w:rPr>
            </w:r>
          </w:p>
        </w:tc>
        <w:tc>
          <w:tcPr>
            <w:tcW w:type="dxa" w:w="4706"/>
          </w:tcPr>
          <w:p>
            <w:pPr>
              <w:pStyle w:val="Tabla"/>
            </w:pPr>
            <w:r/>
            <w:r>
              <w:rPr>
                <w:b w:val="0"/>
                <w:i w:val="0"/>
              </w:rPr>
            </w:r>
            <w:r>
              <w:rPr>
                <w:b/>
                <w:i w:val="0"/>
              </w:rPr>
              <w:t>Media</w:t>
            </w:r>
            <w:r>
              <w:rPr>
                <w:b w:val="0"/>
                <w:i w:val="0"/>
              </w:rPr>
            </w:r>
          </w:p>
        </w:tc>
      </w:tr>
    </w:tbl>
    <w:p>
      <w:pPr/>
    </w:p>
    <w:p>
      <w:pPr>
        <w:pStyle w:val="ListBullet"/>
      </w:pPr>
      <w:r>
        <w:rPr>
          <w:b w:val="0"/>
          <w:i w:val="0"/>
        </w:rPr>
      </w:r>
      <w:r>
        <w:rPr>
          <w:b/>
          <w:i w:val="0"/>
        </w:rPr>
        <w:t>CÓMO NO CONFUNDIRLAS</w:t>
      </w:r>
      <w:r>
        <w:rPr>
          <w:b w:val="0"/>
          <w:i w:val="0"/>
        </w:rPr>
        <w:t xml:space="preserve"> · </w:t>
      </w:r>
      <w:r>
        <w:rPr>
          <w:rStyle w:val="Código"/>
          <w:b w:val="0"/>
          <w:i w:val="0"/>
        </w:rPr>
        <w:t>[of]</w:t>
      </w:r>
      <w:r>
        <w:rPr>
          <w:b w:val="0"/>
          <w:i w:val="0"/>
        </w:rPr>
        <w:t xml:space="preserve"> · </w:t>
      </w:r>
      <w:r>
        <w:rPr>
          <w:b/>
          <w:i w:val="0"/>
        </w:rPr>
        <w:t>«Lepto-» es estrecho, «euri-» es ancho y «meso-» es medio.</w:t>
      </w:r>
      <w:r>
        <w:rPr>
          <w:b w:val="0"/>
          <w:i w:val="0"/>
        </w:rPr>
      </w:r>
      <w:r>
        <w:t xml:space="preserve"> </w:t>
      </w:r>
      <w:r>
        <w:rPr>
          <w:b w:val="0"/>
          <w:i w:val="0"/>
        </w:rPr>
      </w:r>
      <w:r>
        <w:rPr>
          <w:b/>
          <w:i w:val="0"/>
        </w:rPr>
        <w:t>Memorizar los prefijos vale para más de una pregunta.</w:t>
      </w:r>
      <w:r>
        <w:rPr>
          <w:b w:val="0"/>
          <w:i w:val="0"/>
        </w:rPr>
      </w:r>
    </w:p>
    <w:p>
      <w:pPr>
        <w:pStyle w:val="ListBullet"/>
      </w:pPr>
      <w:r>
        <w:rPr>
          <w:b w:val="0"/>
          <w:i w:val="0"/>
        </w:rPr>
      </w:r>
      <w:r>
        <w:rPr>
          <w:b/>
          <w:i w:val="0"/>
        </w:rPr>
        <w:t>EL AVISO DE MÉTODO</w:t>
      </w:r>
      <w:r>
        <w:rPr>
          <w:b w:val="0"/>
          <w:i w:val="0"/>
        </w:rPr>
        <w:t xml:space="preserve"> · </w:t>
      </w:r>
      <w:r>
        <w:rPr>
          <w:rStyle w:val="Código"/>
          <w:b w:val="0"/>
          <w:i w:val="0"/>
        </w:rPr>
        <w:t>[of]</w:t>
      </w:r>
      <w:r>
        <w:rPr>
          <w:b w:val="0"/>
          <w:i w:val="0"/>
        </w:rPr>
        <w:t xml:space="preserve"> · </w:t>
      </w:r>
      <w:r>
        <w:rPr>
          <w:b/>
          <w:i w:val="0"/>
        </w:rPr>
        <w:t>La clasificación por FORMA es la del maquillaje y la del corte; la</w:t>
      </w:r>
      <w:r>
        <w:t xml:space="preserve"> </w:t>
      </w:r>
      <w:r>
        <w:rPr>
          <w:b/>
          <w:i w:val="0"/>
        </w:rPr>
        <w:t>de DIMENSIONES es antropométrica.</w:t>
      </w:r>
      <w:r>
        <w:rPr>
          <w:b w:val="0"/>
          <w:i w:val="0"/>
        </w:rPr>
        <w:t xml:space="preserve"> </w:t>
      </w:r>
      <w:r>
        <w:rPr>
          <w:b/>
          <w:i w:val="0"/>
        </w:rPr>
        <w:t>Las palabras del enunciado dicen cuál se pide</w:t>
      </w:r>
      <w:r>
        <w:rPr>
          <w:b w:val="0"/>
          <w:i w:val="0"/>
        </w:rPr>
        <w:t>: «alta y</w:t>
      </w:r>
      <w:r>
        <w:t xml:space="preserve"> </w:t>
      </w:r>
      <w:r>
        <w:rPr>
          <w:b w:val="0"/>
          <w:i w:val="0"/>
        </w:rPr>
        <w:t>estrecha» pide la segunda; «frente ancha y mentón estrecho», la primera.</w:t>
      </w:r>
    </w:p>
    <w:p>
      <w:pPr>
        <w:pStyle w:val="Heading2"/>
      </w:pPr>
      <w:r>
        <w:rPr>
          <w:b w:val="0"/>
          <w:i w:val="0"/>
        </w:rPr>
        <w:t>Las correcciones</w:t>
      </w:r>
    </w:p>
    <w:p>
      <w:pPr>
        <w:pStyle w:val="ListBullet"/>
      </w:pPr>
      <w:r>
        <w:rPr>
          <w:b w:val="0"/>
          <w:i w:val="0"/>
        </w:rPr>
      </w:r>
      <w:r>
        <w:rPr>
          <w:b/>
          <w:i w:val="0"/>
        </w:rPr>
        <w:t>EL PRINCIPIO ÚNICO</w:t>
      </w:r>
      <w:r>
        <w:rPr>
          <w:b w:val="0"/>
          <w:i w:val="0"/>
        </w:rPr>
        <w:t xml:space="preserve"> · </w:t>
      </w:r>
      <w:r>
        <w:rPr>
          <w:rStyle w:val="Código"/>
          <w:b w:val="0"/>
          <w:i w:val="0"/>
        </w:rPr>
        <w:t>[of]</w:t>
      </w:r>
      <w:r>
        <w:rPr>
          <w:b w:val="0"/>
          <w:i w:val="0"/>
        </w:rPr>
        <w:t xml:space="preserve"> · </w:t>
      </w:r>
      <w:r>
        <w:rPr>
          <w:b/>
          <w:i w:val="0"/>
        </w:rPr>
        <w:t>Lo CLARO adelanta y agranda; lo OSCURO retrasa y reduce.</w:t>
      </w:r>
      <w:r>
        <w:rPr>
          <w:b w:val="0"/>
          <w:i w:val="0"/>
        </w:rPr>
        <w:t xml:space="preserve"> </w:t>
      </w:r>
      <w:r>
        <w:rPr>
          <w:b/>
          <w:i w:val="0"/>
        </w:rPr>
        <w:t>Todo</w:t>
      </w:r>
      <w:r>
        <w:t xml:space="preserve"> </w:t>
      </w:r>
      <w:r>
        <w:rPr>
          <w:b/>
          <w:i w:val="0"/>
        </w:rPr>
        <w:t>el claroscuro del tema 3 es la aplicación de esa frase.</w:t>
      </w:r>
      <w:r>
        <w:rPr>
          <w:b w:val="0"/>
          <w:i w:val="0"/>
        </w:rPr>
      </w:r>
    </w:p>
    <w:p>
      <w:pPr>
        <w:pStyle w:val="ListBullet"/>
      </w:pPr>
      <w:r>
        <w:rPr>
          <w:b w:val="0"/>
          <w:i w:val="0"/>
        </w:rPr>
      </w:r>
      <w:r>
        <w:rPr>
          <w:b/>
          <w:i w:val="0"/>
        </w:rPr>
        <w:t>SU EQUIVALENTE EN PELUQUERÍA</w:t>
      </w:r>
      <w:r>
        <w:rPr>
          <w:b w:val="0"/>
          <w:i w:val="0"/>
        </w:rPr>
        <w:t xml:space="preserve"> · </w:t>
      </w:r>
      <w:r>
        <w:rPr>
          <w:rStyle w:val="Código"/>
          <w:b w:val="0"/>
          <w:i w:val="0"/>
        </w:rPr>
        <w:t>[of]</w:t>
      </w:r>
      <w:r>
        <w:rPr>
          <w:b w:val="0"/>
          <w:i w:val="0"/>
        </w:rPr>
        <w:t xml:space="preserve"> · </w:t>
      </w:r>
      <w:r>
        <w:rPr>
          <w:b/>
          <w:i w:val="0"/>
        </w:rPr>
        <w:t>El volumen se pone donde falta anchura y se quita donde</w:t>
      </w:r>
      <w:r>
        <w:t xml:space="preserve"> </w:t>
      </w:r>
      <w:r>
        <w:rPr>
          <w:b/>
          <w:i w:val="0"/>
        </w:rPr>
        <w:t>sobra.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Rostro</w:t>
            </w:r>
          </w:p>
        </w:tc>
        <w:tc>
          <w:tcPr>
            <w:tcW w:type="dxa" w:w="3137"/>
            <w:shd w:val="clear" w:color="auto" w:fill="E4E4E4"/>
          </w:tcPr>
          <w:p>
            <w:pPr>
              <w:pStyle w:val="Tablacabecera"/>
            </w:pPr>
            <w:r/>
            <w:r>
              <w:rPr>
                <w:b w:val="0"/>
                <w:i w:val="0"/>
              </w:rPr>
              <w:t>Maquillaje</w:t>
            </w:r>
          </w:p>
        </w:tc>
        <w:tc>
          <w:tcPr>
            <w:tcW w:type="dxa" w:w="3137"/>
            <w:shd w:val="clear" w:color="auto" w:fill="E4E4E4"/>
          </w:tcPr>
          <w:p>
            <w:pPr>
              <w:pStyle w:val="Tablacabecera"/>
            </w:pPr>
            <w:r/>
            <w:r>
              <w:rPr>
                <w:b w:val="0"/>
                <w:i w:val="0"/>
              </w:rPr>
              <w:t>Corte y peinado</w:t>
            </w:r>
          </w:p>
        </w:tc>
      </w:tr>
      <w:tr>
        <w:tc>
          <w:tcPr>
            <w:tcW w:type="dxa" w:w="3137"/>
          </w:tcPr>
          <w:p>
            <w:pPr>
              <w:pStyle w:val="Tabla"/>
            </w:pPr>
            <w:r/>
            <w:r>
              <w:rPr>
                <w:b w:val="0"/>
                <w:i w:val="0"/>
              </w:rPr>
            </w:r>
            <w:r>
              <w:rPr>
                <w:b/>
                <w:i w:val="0"/>
              </w:rPr>
              <w:t>Redondo</w:t>
            </w:r>
            <w:r>
              <w:rPr>
                <w:b w:val="0"/>
                <w:i w:val="0"/>
              </w:rPr>
            </w:r>
          </w:p>
        </w:tc>
        <w:tc>
          <w:tcPr>
            <w:tcW w:type="dxa" w:w="3137"/>
          </w:tcPr>
          <w:p>
            <w:pPr>
              <w:pStyle w:val="Tabla"/>
            </w:pPr>
            <w:r/>
            <w:r>
              <w:rPr>
                <w:b w:val="0"/>
                <w:i w:val="0"/>
              </w:rPr>
            </w:r>
            <w:r>
              <w:rPr>
                <w:b/>
                <w:i w:val="0"/>
              </w:rPr>
              <w:t>Oscurecer los laterales</w:t>
            </w:r>
            <w:r>
              <w:rPr>
                <w:b w:val="0"/>
                <w:i w:val="0"/>
              </w:rPr>
            </w:r>
          </w:p>
        </w:tc>
        <w:tc>
          <w:tcPr>
            <w:tcW w:type="dxa" w:w="3137"/>
          </w:tcPr>
          <w:p>
            <w:pPr>
              <w:pStyle w:val="Tabla"/>
            </w:pPr>
            <w:r/>
            <w:r>
              <w:rPr>
                <w:b w:val="0"/>
                <w:i w:val="0"/>
              </w:rPr>
            </w:r>
            <w:r>
              <w:rPr>
                <w:b/>
                <w:i w:val="0"/>
              </w:rPr>
              <w:t>Volumen ARRIBA</w:t>
            </w:r>
            <w:r>
              <w:rPr>
                <w:b w:val="0"/>
                <w:i w:val="0"/>
              </w:rPr>
              <w:t>, largo, sin volumen lateral</w:t>
            </w:r>
          </w:p>
        </w:tc>
      </w:tr>
      <w:tr>
        <w:tc>
          <w:tcPr>
            <w:tcW w:type="dxa" w:w="3137"/>
          </w:tcPr>
          <w:p>
            <w:pPr>
              <w:pStyle w:val="Tabla"/>
            </w:pPr>
            <w:r/>
            <w:r>
              <w:rPr>
                <w:b w:val="0"/>
                <w:i w:val="0"/>
              </w:rPr>
            </w:r>
            <w:r>
              <w:rPr>
                <w:b/>
                <w:i w:val="0"/>
              </w:rPr>
              <w:t>ALARGADO</w:t>
            </w:r>
            <w:r>
              <w:rPr>
                <w:b w:val="0"/>
                <w:i w:val="0"/>
              </w:rPr>
            </w:r>
          </w:p>
        </w:tc>
        <w:tc>
          <w:tcPr>
            <w:tcW w:type="dxa" w:w="3137"/>
          </w:tcPr>
          <w:p>
            <w:pPr>
              <w:pStyle w:val="Tabla"/>
            </w:pPr>
            <w:r/>
            <w:r>
              <w:rPr>
                <w:b w:val="0"/>
                <w:i w:val="0"/>
              </w:rPr>
            </w:r>
            <w:r>
              <w:rPr>
                <w:b/>
                <w:i w:val="0"/>
              </w:rPr>
              <w:t>Oscurecer frente y mentón</w:t>
            </w:r>
            <w:r>
              <w:rPr>
                <w:b w:val="0"/>
                <w:i w:val="0"/>
              </w:rPr>
            </w:r>
          </w:p>
        </w:tc>
        <w:tc>
          <w:tcPr>
            <w:tcW w:type="dxa" w:w="3137"/>
          </w:tcPr>
          <w:p>
            <w:pPr>
              <w:pStyle w:val="Tabla"/>
            </w:pPr>
            <w:r/>
            <w:r>
              <w:rPr>
                <w:b w:val="0"/>
                <w:i w:val="0"/>
              </w:rPr>
            </w:r>
            <w:r>
              <w:rPr>
                <w:b/>
                <w:i w:val="0"/>
              </w:rPr>
              <w:t>Media melena a la MANDÍBULA</w:t>
            </w:r>
            <w:r>
              <w:rPr>
                <w:b w:val="0"/>
                <w:i w:val="0"/>
              </w:rPr>
              <w:t xml:space="preserve">, </w:t>
            </w:r>
            <w:r>
              <w:rPr>
                <w:b/>
                <w:i w:val="0"/>
              </w:rPr>
              <w:t>flequillo a la altura de las CEJAS</w:t>
            </w:r>
            <w:r>
              <w:rPr>
                <w:b w:val="0"/>
                <w:i w:val="0"/>
              </w:rPr>
              <w:t xml:space="preserve"> y </w:t>
            </w:r>
            <w:r>
              <w:rPr>
                <w:b/>
                <w:i w:val="0"/>
              </w:rPr>
              <w:t>MENOS volumen arriba</w:t>
            </w:r>
            <w:r>
              <w:rPr>
                <w:b w:val="0"/>
                <w:i w:val="0"/>
              </w:rPr>
            </w:r>
          </w:p>
        </w:tc>
      </w:tr>
      <w:tr>
        <w:tc>
          <w:tcPr>
            <w:tcW w:type="dxa" w:w="3137"/>
          </w:tcPr>
          <w:p>
            <w:pPr>
              <w:pStyle w:val="Tabla"/>
            </w:pPr>
            <w:r/>
            <w:r>
              <w:rPr>
                <w:b w:val="0"/>
                <w:i w:val="0"/>
              </w:rPr>
            </w:r>
            <w:r>
              <w:rPr>
                <w:b/>
                <w:i w:val="0"/>
              </w:rPr>
              <w:t>Cuadrado</w:t>
            </w:r>
            <w:r>
              <w:rPr>
                <w:b w:val="0"/>
                <w:i w:val="0"/>
              </w:rPr>
            </w:r>
          </w:p>
        </w:tc>
        <w:tc>
          <w:tcPr>
            <w:tcW w:type="dxa" w:w="3137"/>
          </w:tcPr>
          <w:p>
            <w:pPr>
              <w:pStyle w:val="Tabla"/>
            </w:pPr>
            <w:r/>
            <w:r>
              <w:rPr>
                <w:b w:val="0"/>
                <w:i w:val="0"/>
              </w:rPr>
              <w:t>Suavizar los ángulos</w:t>
            </w:r>
          </w:p>
        </w:tc>
        <w:tc>
          <w:tcPr>
            <w:tcW w:type="dxa" w:w="3137"/>
          </w:tcPr>
          <w:p>
            <w:pPr>
              <w:pStyle w:val="Tabla"/>
            </w:pPr>
            <w:r/>
            <w:r>
              <w:rPr>
                <w:b w:val="0"/>
                <w:i w:val="0"/>
              </w:rPr>
              <w:t>Ondas, capas, asimetría</w:t>
            </w:r>
          </w:p>
        </w:tc>
      </w:tr>
      <w:tr>
        <w:tc>
          <w:tcPr>
            <w:tcW w:type="dxa" w:w="3137"/>
          </w:tcPr>
          <w:p>
            <w:pPr>
              <w:pStyle w:val="Tabla"/>
            </w:pPr>
            <w:r/>
            <w:r>
              <w:rPr>
                <w:b w:val="0"/>
                <w:i w:val="0"/>
              </w:rPr>
            </w:r>
            <w:r>
              <w:rPr>
                <w:b/>
                <w:i w:val="0"/>
              </w:rPr>
              <w:t>Triangular o de corazón</w:t>
            </w:r>
            <w:r>
              <w:rPr>
                <w:b w:val="0"/>
                <w:i w:val="0"/>
              </w:rPr>
            </w:r>
          </w:p>
        </w:tc>
        <w:tc>
          <w:tcPr>
            <w:tcW w:type="dxa" w:w="3137"/>
          </w:tcPr>
          <w:p>
            <w:pPr>
              <w:pStyle w:val="Tabla"/>
            </w:pPr>
            <w:r/>
            <w:r>
              <w:rPr>
                <w:b w:val="0"/>
                <w:i w:val="0"/>
              </w:rPr>
            </w:r>
            <w:r>
              <w:rPr>
                <w:b/>
                <w:i w:val="0"/>
              </w:rPr>
              <w:t>Iluminar el mentón</w:t>
            </w:r>
            <w:r>
              <w:rPr>
                <w:b w:val="0"/>
                <w:i w:val="0"/>
              </w:rPr>
            </w:r>
          </w:p>
        </w:tc>
        <w:tc>
          <w:tcPr>
            <w:tcW w:type="dxa" w:w="3137"/>
          </w:tcPr>
          <w:p>
            <w:pPr>
              <w:pStyle w:val="Tabla"/>
            </w:pPr>
            <w:r/>
            <w:r>
              <w:rPr>
                <w:b w:val="0"/>
                <w:i w:val="0"/>
              </w:rPr>
              <w:t>Volumen en la parte baja</w:t>
            </w:r>
          </w:p>
        </w:tc>
      </w:tr>
      <w:tr>
        <w:tc>
          <w:tcPr>
            <w:tcW w:type="dxa" w:w="3137"/>
          </w:tcPr>
          <w:p>
            <w:pPr>
              <w:pStyle w:val="Tabla"/>
            </w:pPr>
            <w:r/>
            <w:r>
              <w:rPr>
                <w:b w:val="0"/>
                <w:i w:val="0"/>
              </w:rPr>
            </w:r>
            <w:r>
              <w:rPr>
                <w:b/>
                <w:i w:val="0"/>
              </w:rPr>
              <w:t>Triangular invertido</w:t>
            </w:r>
            <w:r>
              <w:rPr>
                <w:b w:val="0"/>
                <w:i w:val="0"/>
              </w:rPr>
            </w:r>
          </w:p>
        </w:tc>
        <w:tc>
          <w:tcPr>
            <w:tcW w:type="dxa" w:w="3137"/>
          </w:tcPr>
          <w:p>
            <w:pPr>
              <w:pStyle w:val="Tabla"/>
            </w:pPr>
            <w:r/>
            <w:r>
              <w:rPr>
                <w:b w:val="0"/>
                <w:i w:val="0"/>
              </w:rPr>
              <w:t>Iluminar la frente</w:t>
            </w:r>
          </w:p>
        </w:tc>
        <w:tc>
          <w:tcPr>
            <w:tcW w:type="dxa" w:w="3137"/>
          </w:tcPr>
          <w:p>
            <w:pPr>
              <w:pStyle w:val="Tabla"/>
            </w:pPr>
            <w:r/>
            <w:r>
              <w:rPr>
                <w:b w:val="0"/>
                <w:i w:val="0"/>
              </w:rPr>
              <w:t>Volumen arriba</w:t>
            </w:r>
          </w:p>
        </w:tc>
      </w:tr>
    </w:tbl>
    <w:p>
      <w:pPr/>
    </w:p>
    <w:p>
      <w:pPr>
        <w:pStyle w:val="ListBullet"/>
      </w:pPr>
      <w:r>
        <w:rPr>
          <w:b w:val="0"/>
          <w:i w:val="0"/>
        </w:rPr>
      </w:r>
      <w:r>
        <w:rPr>
          <w:b/>
          <w:i w:val="0"/>
        </w:rPr>
        <w:t>LA RESPUESTA DEL EXAMEN ES LA SEGUNDA FILA ENTERA</w:t>
      </w:r>
      <w:r>
        <w:rPr>
          <w:b w:val="0"/>
          <w:i w:val="0"/>
        </w:rPr>
        <w:t xml:space="preserve"> · </w:t>
      </w:r>
      <w:r>
        <w:rPr>
          <w:rStyle w:val="Código"/>
          <w:b w:val="0"/>
          <w:i w:val="0"/>
        </w:rPr>
        <w:t>[exam]</w:t>
      </w:r>
      <w:r>
        <w:rPr>
          <w:b w:val="0"/>
          <w:i w:val="0"/>
        </w:rPr>
        <w:t xml:space="preserve"> · y </w:t>
      </w:r>
      <w:r>
        <w:rPr>
          <w:b/>
          <w:i w:val="0"/>
        </w:rPr>
        <w:t>por qué las falsas fallan</w:t>
      </w:r>
      <w:r>
        <w:rPr>
          <w:b w:val="0"/>
          <w:i w:val="0"/>
        </w:rPr>
        <w:t xml:space="preserve"> ·</w:t>
      </w:r>
      <w:r>
        <w:t xml:space="preserve"> </w:t>
      </w:r>
      <w:r>
        <w:rPr>
          <w:rStyle w:val="Código"/>
          <w:b w:val="0"/>
          <w:i w:val="0"/>
        </w:rPr>
        <w:t>[of]</w:t>
      </w:r>
      <w:r>
        <w:rPr>
          <w:b w:val="0"/>
          <w:i w:val="0"/>
        </w:rPr>
        <w:t xml:space="preserve"> · </w:t>
      </w:r>
      <w:r>
        <w:rPr>
          <w:b/>
          <w:i w:val="0"/>
        </w:rPr>
        <w:t>dos AÑADEN volumen arriba</w:t>
      </w:r>
      <w:r>
        <w:rPr>
          <w:b w:val="0"/>
          <w:i w:val="0"/>
        </w:rPr>
        <w:t xml:space="preserve">, que es lo contrario de acortar, y </w:t>
      </w:r>
      <w:r>
        <w:rPr>
          <w:b/>
          <w:i w:val="0"/>
        </w:rPr>
        <w:t>la tercera quita volumen</w:t>
      </w:r>
      <w:r>
        <w:t xml:space="preserve"> </w:t>
      </w:r>
      <w:r>
        <w:rPr>
          <w:b/>
          <w:i w:val="0"/>
        </w:rPr>
        <w:t>sin acortar el largo ni cortar la vertical con flequillo.</w:t>
      </w:r>
      <w:r>
        <w:rPr>
          <w:b w:val="0"/>
          <w:i w:val="0"/>
        </w:rPr>
        <w:t xml:space="preserve"> </w:t>
      </w:r>
      <w:r>
        <w:rPr>
          <w:b/>
          <w:i w:val="0"/>
        </w:rPr>
        <w:t>Acortar un rostro alargado son TRES</w:t>
      </w:r>
      <w:r>
        <w:t xml:space="preserve"> </w:t>
      </w:r>
      <w:r>
        <w:rPr>
          <w:b/>
          <w:i w:val="0"/>
        </w:rPr>
        <w:t>gestos a la vez.</w:t>
      </w:r>
      <w:r>
        <w:rPr>
          <w:b w:val="0"/>
          <w:i w:val="0"/>
        </w:rPr>
      </w:r>
    </w:p>
    <w:p>
      <w:pPr>
        <w:pStyle w:val="ListBullet"/>
      </w:pPr>
      <w:r>
        <w:rPr>
          <w:b w:val="0"/>
          <w:i w:val="0"/>
        </w:rPr>
      </w:r>
      <w:r>
        <w:rPr>
          <w:b/>
          <w:i w:val="0"/>
        </w:rPr>
        <w:t>ROSTRO TRIANGULAR MASCULINO</w:t>
      </w:r>
      <w:r>
        <w:rPr>
          <w:b w:val="0"/>
          <w:i w:val="0"/>
        </w:rPr>
        <w:t xml:space="preserve"> · </w:t>
      </w:r>
      <w:r>
        <w:rPr>
          <w:rStyle w:val="Código"/>
          <w:b w:val="0"/>
          <w:i w:val="0"/>
        </w:rPr>
        <w:t>[exam]</w:t>
      </w:r>
      <w:r>
        <w:rPr>
          <w:b w:val="0"/>
          <w:i w:val="0"/>
        </w:rPr>
        <w:t xml:space="preserve"> · </w:t>
      </w:r>
      <w:r>
        <w:rPr>
          <w:b/>
          <w:i w:val="0"/>
        </w:rPr>
        <w:t>Cortes DEGRADADOS y peinados HACIA ATRÁS.</w:t>
      </w:r>
      <w:r>
        <w:rPr>
          <w:b w:val="0"/>
          <w:i w:val="0"/>
        </w:rPr>
        <w:t xml:space="preserve"> · </w:t>
      </w:r>
      <w:r>
        <w:rPr>
          <w:rStyle w:val="Código"/>
          <w:b w:val="0"/>
          <w:i w:val="0"/>
        </w:rPr>
        <w:t>[of]</w:t>
      </w:r>
      <w:r>
        <w:rPr>
          <w:b w:val="0"/>
          <w:i w:val="0"/>
        </w:rPr>
        <w:t xml:space="preserve"> ·</w:t>
      </w:r>
      <w:r>
        <w:t xml:space="preserve"> </w:t>
      </w:r>
      <w:r>
        <w:rPr>
          <w:b w:val="0"/>
          <w:i w:val="0"/>
        </w:rPr>
      </w:r>
      <w:r>
        <w:rPr>
          <w:b/>
          <w:i w:val="0"/>
        </w:rPr>
        <w:t>Tiene mandíbula estrecha y frente ancha</w:t>
      </w:r>
      <w:r>
        <w:rPr>
          <w:b w:val="0"/>
          <w:i w:val="0"/>
        </w:rPr>
        <w:t>: peinar hacia atrás despeja la frente y el degradado</w:t>
      </w:r>
      <w:r>
        <w:t xml:space="preserve"> </w:t>
      </w:r>
      <w:r>
        <w:rPr>
          <w:b w:val="0"/>
          <w:i w:val="0"/>
        </w:rPr>
        <w:t xml:space="preserve">reduce el volumen lateral alto. </w:t>
      </w:r>
      <w:r>
        <w:rPr>
          <w:b/>
          <w:i w:val="0"/>
        </w:rPr>
        <w:t>Las tres falsas ensanchan o alargan donde no toca.</w:t>
      </w:r>
      <w:r>
        <w:rPr>
          <w:b w:val="0"/>
          <w:i w:val="0"/>
        </w:rPr>
      </w:r>
    </w:p>
    <w:p>
      <w:pPr>
        <w:pStyle w:val="Heading2"/>
      </w:pPr>
      <w:r>
        <w:rPr>
          <w:b w:val="0"/>
          <w:i w:val="0"/>
        </w:rPr>
        <w:t>Intensidad y color por situación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Informativos</w:t>
            </w:r>
            <w:r>
              <w:rPr>
                <w:b w:val="0"/>
                <w:i w:val="0"/>
              </w:rPr>
            </w:r>
          </w:p>
        </w:tc>
        <w:tc>
          <w:tcPr>
            <w:tcW w:type="dxa" w:w="4706"/>
          </w:tcPr>
          <w:p>
            <w:pPr>
              <w:pStyle w:val="Tabla"/>
            </w:pPr>
            <w:r/>
            <w:r>
              <w:rPr>
                <w:b w:val="0"/>
                <w:i w:val="0"/>
              </w:rPr>
            </w:r>
            <w:r>
              <w:rPr>
                <w:b/>
                <w:i w:val="0"/>
              </w:rPr>
              <w:t>Neutralidad y continuidad</w:t>
            </w:r>
            <w:r>
              <w:rPr>
                <w:b w:val="0"/>
                <w:i w:val="0"/>
              </w:rPr>
              <w:t>: el mismo aspecto cada día, sin moda</w:t>
            </w:r>
          </w:p>
        </w:tc>
      </w:tr>
      <w:tr>
        <w:tc>
          <w:tcPr>
            <w:tcW w:type="dxa" w:w="4706"/>
          </w:tcPr>
          <w:p>
            <w:pPr>
              <w:pStyle w:val="Tabla"/>
            </w:pPr>
            <w:r/>
            <w:r>
              <w:rPr>
                <w:b w:val="0"/>
                <w:i w:val="0"/>
              </w:rPr>
            </w:r>
            <w:r>
              <w:rPr>
                <w:b/>
                <w:i w:val="0"/>
              </w:rPr>
              <w:t>Entretenimiento y gran formato</w:t>
            </w:r>
            <w:r>
              <w:rPr>
                <w:b w:val="0"/>
                <w:i w:val="0"/>
              </w:rPr>
            </w:r>
          </w:p>
        </w:tc>
        <w:tc>
          <w:tcPr>
            <w:tcW w:type="dxa" w:w="4706"/>
          </w:tcPr>
          <w:p>
            <w:pPr>
              <w:pStyle w:val="Tabla"/>
            </w:pPr>
            <w:r/>
            <w:r>
              <w:rPr>
                <w:b w:val="0"/>
                <w:i w:val="0"/>
              </w:rPr>
            </w:r>
            <w:r>
              <w:rPr>
                <w:b/>
                <w:i w:val="0"/>
              </w:rPr>
              <w:t>Más intensidad</w:t>
            </w:r>
            <w:r>
              <w:rPr>
                <w:b w:val="0"/>
                <w:i w:val="0"/>
              </w:rPr>
              <w:t>: la luz y la distancia se comen el matiz</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r>
            <w:r>
              <w:rPr>
                <w:b/>
                <w:i w:val="0"/>
              </w:rPr>
              <w:t>Lo que pida el personaje</w:t>
            </w:r>
            <w:r>
              <w:rPr>
                <w:b w:val="0"/>
                <w:i w:val="0"/>
              </w:rPr>
              <w:t>, incluido lo feo y lo sucio</w:t>
            </w:r>
          </w:p>
        </w:tc>
      </w:tr>
      <w:tr>
        <w:tc>
          <w:tcPr>
            <w:tcW w:type="dxa" w:w="4706"/>
          </w:tcPr>
          <w:p>
            <w:pPr>
              <w:pStyle w:val="Tabla"/>
            </w:pPr>
            <w:r/>
            <w:r>
              <w:rPr>
                <w:b w:val="0"/>
                <w:i w:val="0"/>
              </w:rPr>
            </w:r>
            <w:r>
              <w:rPr>
                <w:b/>
                <w:i w:val="0"/>
              </w:rPr>
              <w:t>Exteriores</w:t>
            </w:r>
            <w:r>
              <w:rPr>
                <w:b w:val="0"/>
                <w:i w:val="0"/>
              </w:rPr>
            </w:r>
          </w:p>
        </w:tc>
        <w:tc>
          <w:tcPr>
            <w:tcW w:type="dxa" w:w="4706"/>
          </w:tcPr>
          <w:p>
            <w:pPr>
              <w:pStyle w:val="Tabla"/>
            </w:pPr>
            <w:r/>
            <w:r>
              <w:rPr>
                <w:b w:val="0"/>
                <w:i w:val="0"/>
              </w:rPr>
            </w:r>
            <w:r>
              <w:rPr>
                <w:b/>
                <w:i w:val="0"/>
              </w:rPr>
              <w:t>Fijación y protección solar</w:t>
            </w:r>
            <w:r>
              <w:rPr>
                <w:b w:val="0"/>
                <w:i w:val="0"/>
              </w:rPr>
              <w:t>; la luz cambia en la jornada</w:t>
            </w:r>
          </w:p>
        </w:tc>
      </w:tr>
      <w:tr>
        <w:tc>
          <w:tcPr>
            <w:tcW w:type="dxa" w:w="4706"/>
          </w:tcPr>
          <w:p>
            <w:pPr>
              <w:pStyle w:val="Tabla"/>
            </w:pPr>
            <w:r/>
            <w:r>
              <w:rPr>
                <w:b w:val="0"/>
                <w:i w:val="0"/>
              </w:rPr>
            </w:r>
            <w:r>
              <w:rPr>
                <w:b/>
                <w:i w:val="0"/>
              </w:rPr>
              <w:t>Chroma</w:t>
            </w:r>
            <w:r>
              <w:rPr>
                <w:b w:val="0"/>
                <w:i w:val="0"/>
              </w:rPr>
            </w:r>
          </w:p>
        </w:tc>
        <w:tc>
          <w:tcPr>
            <w:tcW w:type="dxa" w:w="4706"/>
          </w:tcPr>
          <w:p>
            <w:pPr>
              <w:pStyle w:val="Tabla"/>
            </w:pPr>
            <w:r/>
            <w:r>
              <w:rPr>
                <w:b w:val="0"/>
                <w:i w:val="0"/>
              </w:rPr>
            </w:r>
            <w:r>
              <w:rPr>
                <w:b/>
                <w:i w:val="0"/>
              </w:rPr>
              <w:t>Nada del color de la pantalla</w:t>
            </w:r>
            <w:r>
              <w:rPr>
                <w:b w:val="0"/>
                <w:i w:val="0"/>
              </w:rPr>
              <w:t xml:space="preserve"> —tema 6—</w:t>
            </w:r>
          </w:p>
        </w:tc>
      </w:tr>
      <w:tr>
        <w:tc>
          <w:tcPr>
            <w:tcW w:type="dxa" w:w="4706"/>
          </w:tcPr>
          <w:p>
            <w:pPr>
              <w:pStyle w:val="Tabla"/>
            </w:pPr>
            <w:r/>
            <w:r>
              <w:rPr>
                <w:b w:val="0"/>
                <w:i w:val="0"/>
              </w:rPr>
            </w:r>
            <w:r>
              <w:rPr>
                <w:b/>
                <w:i w:val="0"/>
              </w:rPr>
              <w:t>Alta definición</w:t>
            </w:r>
            <w:r>
              <w:rPr>
                <w:b w:val="0"/>
                <w:i w:val="0"/>
              </w:rPr>
            </w:r>
          </w:p>
        </w:tc>
        <w:tc>
          <w:tcPr>
            <w:tcW w:type="dxa" w:w="4706"/>
          </w:tcPr>
          <w:p>
            <w:pPr>
              <w:pStyle w:val="Tabla"/>
            </w:pPr>
            <w:r/>
            <w:r>
              <w:rPr>
                <w:b w:val="0"/>
                <w:i w:val="0"/>
              </w:rPr>
            </w:r>
            <w:r>
              <w:rPr>
                <w:b/>
                <w:i w:val="0"/>
              </w:rPr>
              <w:t>Textura ligera y sin brillos</w:t>
            </w:r>
            <w:r>
              <w:rPr>
                <w:b w:val="0"/>
                <w:i w:val="0"/>
              </w:rPr>
              <w:t xml:space="preserve"> —tema 3—</w:t>
            </w:r>
          </w:p>
        </w:tc>
      </w:tr>
      <w:tr>
        <w:tc>
          <w:tcPr>
            <w:tcW w:type="dxa" w:w="4706"/>
          </w:tcPr>
          <w:p>
            <w:pPr>
              <w:pStyle w:val="Tabla"/>
            </w:pPr>
            <w:r/>
            <w:r>
              <w:rPr>
                <w:b w:val="0"/>
                <w:i w:val="0"/>
              </w:rPr>
            </w:r>
            <w:r>
              <w:rPr>
                <w:b/>
                <w:i w:val="0"/>
              </w:rPr>
              <w:t>Piel sensible</w:t>
            </w:r>
            <w:r>
              <w:rPr>
                <w:b w:val="0"/>
                <w:i w:val="0"/>
              </w:rPr>
            </w:r>
          </w:p>
        </w:tc>
        <w:tc>
          <w:tcPr>
            <w:tcW w:type="dxa" w:w="4706"/>
          </w:tcPr>
          <w:p>
            <w:pPr>
              <w:pStyle w:val="Tabla"/>
            </w:pPr>
            <w:r/>
            <w:r>
              <w:rPr>
                <w:b w:val="0"/>
                <w:i w:val="0"/>
              </w:rPr>
            </w:r>
            <w:r>
              <w:rPr>
                <w:b/>
                <w:i w:val="0"/>
              </w:rPr>
              <w:t>Menos productos y prueba previa</w:t>
            </w:r>
            <w:r>
              <w:rPr>
                <w:b w:val="0"/>
                <w:i w:val="0"/>
              </w:rPr>
              <w:t xml:space="preserve"> —tema 2—</w:t>
            </w:r>
          </w:p>
        </w:tc>
      </w:tr>
    </w:tbl>
    <w:p>
      <w:pPr/>
    </w:p>
    <w:p>
      <w:pPr>
        <w:pStyle w:val="ListBullet"/>
      </w:pPr>
      <w:r>
        <w:rPr>
          <w:b w:val="0"/>
          <w:i w:val="0"/>
        </w:rPr>
      </w:r>
      <w:r>
        <w:rPr>
          <w:b/>
          <w:i w:val="0"/>
        </w:rPr>
        <w:t>LAS PAUTAS DE ESTILO</w:t>
      </w:r>
      <w:r>
        <w:rPr>
          <w:b w:val="0"/>
          <w:i w:val="0"/>
        </w:rPr>
        <w:t xml:space="preserve"> · </w:t>
      </w:r>
      <w:r>
        <w:rPr>
          <w:rStyle w:val="Código"/>
          <w:b w:val="0"/>
          <w:i w:val="0"/>
        </w:rPr>
        <w:t>[plan]</w:t>
      </w:r>
      <w:r>
        <w:rPr>
          <w:b w:val="0"/>
          <w:i w:val="0"/>
        </w:rPr>
        <w:t xml:space="preserve"> · </w:t>
      </w:r>
      <w:r>
        <w:rPr>
          <w:b/>
          <w:i w:val="0"/>
        </w:rPr>
        <w:t>El enunciado las nombra.</w:t>
      </w:r>
      <w:r>
        <w:rPr>
          <w:b w:val="0"/>
          <w:i w:val="0"/>
        </w:rPr>
        <w:t xml:space="preserve"> · </w:t>
      </w:r>
      <w:r>
        <w:rPr>
          <w:rStyle w:val="Código"/>
          <w:b w:val="0"/>
          <w:i w:val="0"/>
        </w:rPr>
        <w:t>[of]</w:t>
      </w:r>
      <w:r>
        <w:rPr>
          <w:b w:val="0"/>
          <w:i w:val="0"/>
        </w:rPr>
        <w:t xml:space="preserve"> · </w:t>
      </w:r>
      <w:r>
        <w:rPr>
          <w:b/>
          <w:i w:val="0"/>
        </w:rPr>
        <w:t>Una casa que emite</w:t>
      </w:r>
      <w:r>
        <w:t xml:space="preserve"> </w:t>
      </w:r>
      <w:r>
        <w:rPr>
          <w:b/>
          <w:i w:val="0"/>
        </w:rPr>
        <w:t>tiene criterios propios sobre cómo aparecen sus profesionales</w:t>
      </w:r>
      <w:r>
        <w:rPr>
          <w:b w:val="0"/>
          <w:i w:val="0"/>
        </w:rPr>
        <w:t xml:space="preserve">, y </w:t>
      </w:r>
      <w:r>
        <w:rPr>
          <w:b/>
          <w:i w:val="0"/>
        </w:rPr>
        <w:t>la asesoría trabaja dentro de</w:t>
      </w:r>
      <w:r>
        <w:t xml:space="preserve"> </w:t>
      </w:r>
      <w:r>
        <w:rPr>
          <w:b/>
          <w:i w:val="0"/>
        </w:rPr>
        <w:t>ellos.</w:t>
      </w:r>
      <w:r>
        <w:rPr>
          <w:b w:val="0"/>
          <w:i w:val="0"/>
        </w:rPr>
        <w:t xml:space="preserve"> </w:t>
      </w:r>
      <w:r>
        <w:rPr>
          <w:b/>
          <w:i w:val="0"/>
        </w:rPr>
        <w:t>No se trata de imponer un gusto, sino de traducir un criterio de la casa a decisiones.</w:t>
      </w:r>
      <w:r>
        <w:rPr>
          <w:b w:val="0"/>
          <w:i w:val="0"/>
        </w:rPr>
      </w:r>
    </w:p>
    <w:p>
      <w:pPr>
        <w:pStyle w:val="ListBullet"/>
      </w:pPr>
      <w:r>
        <w:rPr>
          <w:b w:val="0"/>
          <w:i w:val="0"/>
        </w:rPr>
      </w:r>
      <w:r>
        <w:rPr>
          <w:b/>
          <w:i w:val="0"/>
        </w:rPr>
        <w:t>SOBRE EL 8.2, LO QUE EL TEMARIO PUEDE DECIR</w:t>
      </w:r>
      <w:r>
        <w:rPr>
          <w:b w:val="0"/>
          <w:i w:val="0"/>
        </w:rPr>
        <w:t xml:space="preserve"> · </w:t>
      </w:r>
      <w:r>
        <w:rPr>
          <w:rStyle w:val="Código"/>
          <w:b w:val="0"/>
          <w:i w:val="0"/>
        </w:rPr>
        <w:t>[of]</w:t>
      </w:r>
      <w:r>
        <w:rPr>
          <w:b w:val="0"/>
          <w:i w:val="0"/>
        </w:rPr>
        <w:t xml:space="preserve"> · </w:t>
      </w:r>
      <w:r>
        <w:rPr>
          <w:b/>
          <w:i w:val="0"/>
        </w:rPr>
        <w:t>No nombra marcas ni firmas</w:t>
      </w:r>
      <w:r>
        <w:rPr>
          <w:b w:val="0"/>
          <w:i w:val="0"/>
        </w:rPr>
        <w:t xml:space="preserve">, porque </w:t>
      </w:r>
      <w:r>
        <w:rPr>
          <w:b/>
          <w:i w:val="0"/>
        </w:rPr>
        <w:t>un</w:t>
      </w:r>
      <w:r>
        <w:t xml:space="preserve"> </w:t>
      </w:r>
      <w:r>
        <w:rPr>
          <w:b/>
          <w:i w:val="0"/>
        </w:rPr>
        <w:t>dato comercial caduca entre la convocatoria y el examen</w:t>
      </w:r>
      <w:r>
        <w:rPr>
          <w:b w:val="0"/>
          <w:i w:val="0"/>
        </w:rPr>
        <w:t xml:space="preserve"> · </w:t>
      </w:r>
      <w:r>
        <w:rPr>
          <w:b/>
          <w:i w:val="0"/>
        </w:rPr>
        <w:t>lo que no caduca es DÓNDE mirar</w:t>
      </w:r>
      <w:r>
        <w:rPr>
          <w:b w:val="0"/>
          <w:i w:val="0"/>
        </w:rPr>
        <w:t>:</w:t>
      </w:r>
      <w:r>
        <w:t xml:space="preserve"> </w:t>
      </w:r>
      <w:r>
        <w:rPr>
          <w:b w:val="0"/>
          <w:i w:val="0"/>
        </w:rPr>
        <w:t xml:space="preserve">colecciones de temporada, prensa del sector y casas de cosmética profesional · </w:t>
      </w:r>
      <w:r>
        <w:rPr>
          <w:b/>
          <w:i w:val="0"/>
        </w:rPr>
        <w:t>y lo que un examen</w:t>
      </w:r>
      <w:r>
        <w:t xml:space="preserve"> </w:t>
      </w:r>
      <w:r>
        <w:rPr>
          <w:b/>
          <w:i w:val="0"/>
        </w:rPr>
        <w:t>puede preguntar de este subpunto es el nombre de una técnica de moda</w:t>
      </w:r>
      <w:r>
        <w:rPr>
          <w:b w:val="0"/>
          <w:i w:val="0"/>
        </w:rPr>
        <w:t xml:space="preserve"> —el </w:t>
      </w:r>
      <w:r>
        <w:rPr>
          <w:b w:val="0"/>
          <w:i/>
        </w:rPr>
        <w:t>baking</w:t>
      </w:r>
      <w:r>
        <w:rPr>
          <w:b w:val="0"/>
          <w:i w:val="0"/>
        </w:rPr>
        <w:t xml:space="preserve"> del tema 3— </w:t>
      </w:r>
      <w:r>
        <w:rPr>
          <w:b/>
          <w:i w:val="0"/>
        </w:rPr>
        <w:t>o</w:t>
      </w:r>
      <w:r>
        <w:t xml:space="preserve"> </w:t>
      </w:r>
      <w:r>
        <w:rPr>
          <w:b/>
          <w:i w:val="0"/>
        </w:rPr>
        <w:t>una tendencia con nombre propio y su década</w:t>
      </w:r>
      <w:r>
        <w:rPr>
          <w:b w:val="0"/>
          <w:i w:val="0"/>
        </w:rPr>
        <w:t xml:space="preserve">, que es el tema 1. </w:t>
      </w:r>
      <w:r>
        <w:rPr>
          <w:b/>
          <w:i w:val="0"/>
        </w:rPr>
        <w:t>Ninguna de las siete preguntas de</w:t>
      </w:r>
      <w:r>
        <w:t xml:space="preserve"> </w:t>
      </w:r>
      <w:r>
        <w:rPr>
          <w:b/>
          <w:i w:val="0"/>
        </w:rPr>
        <w:t>2024 fue del 8.2.</w:t>
      </w:r>
      <w:r>
        <w:rPr>
          <w:b w:val="0"/>
          <w:i w:val="0"/>
        </w:rPr>
      </w:r>
    </w:p>
    <w:p>
      <w:pPr>
        <w:pStyle w:val="Heading2"/>
      </w:pPr>
      <w:r>
        <w:rPr>
          <w:b w:val="0"/>
          <w:i w:val="0"/>
        </w:rPr>
        <w:t>Cómo se hace una asesoría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Observar</w:t>
            </w:r>
            <w:r>
              <w:rPr>
                <w:b w:val="0"/>
                <w:i w:val="0"/>
              </w:rPr>
            </w:r>
          </w:p>
        </w:tc>
        <w:tc>
          <w:tcPr>
            <w:tcW w:type="dxa" w:w="4706"/>
          </w:tcPr>
          <w:p>
            <w:pPr>
              <w:pStyle w:val="Tabla"/>
            </w:pPr>
            <w:r/>
            <w:r>
              <w:rPr>
                <w:b w:val="0"/>
                <w:i w:val="0"/>
              </w:rPr>
            </w:r>
            <w:r>
              <w:rPr>
                <w:b/>
                <w:i w:val="0"/>
              </w:rPr>
              <w:t>Forma, tercios, distancia entre ojos, tipo de piel y de cabello</w:t>
            </w:r>
            <w:r>
              <w:rPr>
                <w:b w:val="0"/>
                <w:i w:val="0"/>
              </w:rPr>
            </w:r>
          </w:p>
        </w:tc>
      </w:tr>
      <w:tr>
        <w:tc>
          <w:tcPr>
            <w:tcW w:type="dxa" w:w="4706"/>
          </w:tcPr>
          <w:p>
            <w:pPr>
              <w:pStyle w:val="Tabla"/>
            </w:pPr>
            <w:r/>
            <w:r>
              <w:rPr>
                <w:b w:val="0"/>
                <w:i w:val="0"/>
              </w:rPr>
            </w:r>
            <w:r>
              <w:rPr>
                <w:b/>
                <w:i w:val="0"/>
              </w:rPr>
              <w:t>2 · Preguntar</w:t>
            </w:r>
            <w:r>
              <w:rPr>
                <w:b w:val="0"/>
                <w:i w:val="0"/>
              </w:rPr>
            </w:r>
          </w:p>
        </w:tc>
        <w:tc>
          <w:tcPr>
            <w:tcW w:type="dxa" w:w="4706"/>
          </w:tcPr>
          <w:p>
            <w:pPr>
              <w:pStyle w:val="Tabla"/>
            </w:pPr>
            <w:r/>
            <w:r>
              <w:rPr>
                <w:b w:val="0"/>
                <w:i w:val="0"/>
              </w:rPr>
            </w:r>
            <w:r>
              <w:rPr>
                <w:b/>
                <w:i w:val="0"/>
              </w:rPr>
              <w:t>Qué se graba, con qué luz, en qué plano y cuánto dura</w:t>
            </w:r>
            <w:r>
              <w:rPr>
                <w:b w:val="0"/>
                <w:i w:val="0"/>
              </w:rPr>
            </w:r>
          </w:p>
        </w:tc>
      </w:tr>
      <w:tr>
        <w:tc>
          <w:tcPr>
            <w:tcW w:type="dxa" w:w="4706"/>
          </w:tcPr>
          <w:p>
            <w:pPr>
              <w:pStyle w:val="Tabla"/>
            </w:pPr>
            <w:r/>
            <w:r>
              <w:rPr>
                <w:b w:val="0"/>
                <w:i w:val="0"/>
              </w:rPr>
            </w:r>
            <w:r>
              <w:rPr>
                <w:b/>
                <w:i w:val="0"/>
              </w:rPr>
              <w:t>3 · Decidir qué se corrige</w:t>
            </w:r>
            <w:r>
              <w:rPr>
                <w:b w:val="0"/>
                <w:i w:val="0"/>
              </w:rPr>
            </w:r>
          </w:p>
        </w:tc>
        <w:tc>
          <w:tcPr>
            <w:tcW w:type="dxa" w:w="4706"/>
          </w:tcPr>
          <w:p>
            <w:pPr>
              <w:pStyle w:val="Tabla"/>
            </w:pPr>
            <w:r/>
            <w:r>
              <w:rPr>
                <w:b w:val="0"/>
                <w:i w:val="0"/>
              </w:rPr>
            </w:r>
            <w:r>
              <w:rPr>
                <w:b/>
                <w:i w:val="0"/>
              </w:rPr>
              <w:t>Sólo lo que la situación pide</w:t>
            </w:r>
            <w:r>
              <w:rPr>
                <w:b w:val="0"/>
                <w:i w:val="0"/>
              </w:rPr>
            </w:r>
          </w:p>
        </w:tc>
      </w:tr>
      <w:tr>
        <w:tc>
          <w:tcPr>
            <w:tcW w:type="dxa" w:w="4706"/>
          </w:tcPr>
          <w:p>
            <w:pPr>
              <w:pStyle w:val="Tabla"/>
            </w:pPr>
            <w:r/>
            <w:r>
              <w:rPr>
                <w:b w:val="0"/>
                <w:i w:val="0"/>
              </w:rPr>
            </w:r>
            <w:r>
              <w:rPr>
                <w:b/>
                <w:i w:val="0"/>
              </w:rPr>
              <w:t>4 · Elegir intensidad y color</w:t>
            </w:r>
            <w:r>
              <w:rPr>
                <w:b w:val="0"/>
                <w:i w:val="0"/>
              </w:rPr>
            </w:r>
          </w:p>
        </w:tc>
        <w:tc>
          <w:tcPr>
            <w:tcW w:type="dxa" w:w="4706"/>
          </w:tcPr>
          <w:p>
            <w:pPr>
              <w:pStyle w:val="Tabla"/>
            </w:pPr>
            <w:r/>
            <w:r>
              <w:rPr>
                <w:b w:val="0"/>
                <w:i w:val="0"/>
              </w:rPr>
              <w:t>Según la tabla anterior</w:t>
            </w:r>
          </w:p>
        </w:tc>
      </w:tr>
      <w:tr>
        <w:tc>
          <w:tcPr>
            <w:tcW w:type="dxa" w:w="4706"/>
          </w:tcPr>
          <w:p>
            <w:pPr>
              <w:pStyle w:val="Tabla"/>
            </w:pPr>
            <w:r/>
            <w:r>
              <w:rPr>
                <w:b w:val="0"/>
                <w:i w:val="0"/>
              </w:rPr>
            </w:r>
            <w:r>
              <w:rPr>
                <w:b/>
                <w:i w:val="0"/>
              </w:rPr>
              <w:t>5 · Probar y fotografiar</w:t>
            </w:r>
            <w:r>
              <w:rPr>
                <w:b w:val="0"/>
                <w:i w:val="0"/>
              </w:rPr>
            </w:r>
          </w:p>
        </w:tc>
        <w:tc>
          <w:tcPr>
            <w:tcW w:type="dxa" w:w="4706"/>
          </w:tcPr>
          <w:p>
            <w:pPr>
              <w:pStyle w:val="Tabla"/>
            </w:pPr>
            <w:r/>
            <w:r>
              <w:rPr>
                <w:b w:val="0"/>
                <w:i w:val="0"/>
              </w:rPr>
            </w:r>
            <w:r>
              <w:rPr>
                <w:b/>
                <w:i w:val="0"/>
              </w:rPr>
              <w:t>Con la luz definitiva</w:t>
            </w:r>
            <w:r>
              <w:rPr>
                <w:b w:val="0"/>
                <w:i w:val="0"/>
              </w:rPr>
              <w:t>, y guardar la referencia para el rácord</w:t>
            </w:r>
          </w:p>
        </w:tc>
      </w:tr>
      <w:tr>
        <w:tc>
          <w:tcPr>
            <w:tcW w:type="dxa" w:w="4706"/>
          </w:tcPr>
          <w:p>
            <w:pPr>
              <w:pStyle w:val="Tabla"/>
            </w:pPr>
            <w:r/>
            <w:r>
              <w:rPr>
                <w:b w:val="0"/>
                <w:i w:val="0"/>
              </w:rPr>
            </w:r>
            <w:r>
              <w:rPr>
                <w:b/>
                <w:i w:val="0"/>
              </w:rPr>
              <w:t>6 · Explicarlo</w:t>
            </w:r>
            <w:r>
              <w:rPr>
                <w:b w:val="0"/>
                <w:i w:val="0"/>
              </w:rPr>
            </w:r>
          </w:p>
        </w:tc>
        <w:tc>
          <w:tcPr>
            <w:tcW w:type="dxa" w:w="4706"/>
          </w:tcPr>
          <w:p>
            <w:pPr>
              <w:pStyle w:val="Tabla"/>
            </w:pPr>
            <w:r/>
            <w:r>
              <w:rPr>
                <w:b w:val="0"/>
                <w:i w:val="0"/>
              </w:rPr>
            </w:r>
            <w:r>
              <w:rPr>
                <w:b/>
                <w:i w:val="0"/>
              </w:rPr>
              <w:t>Acaba cuando la persona entiende qué se le ha hecho y por qué</w:t>
            </w:r>
            <w:r>
              <w:rPr>
                <w:b w:val="0"/>
                <w:i w:val="0"/>
              </w:rPr>
            </w:r>
          </w:p>
        </w:tc>
      </w:tr>
    </w:tbl>
    <w:p>
      <w:pPr/>
    </w:p>
    <w:p>
      <w:pPr>
        <w:pStyle w:val="ListBullet"/>
      </w:pPr>
      <w:r>
        <w:rPr>
          <w:b w:val="0"/>
          <w:i w:val="0"/>
        </w:rPr>
      </w:r>
      <w:r>
        <w:rPr>
          <w:b/>
          <w:i w:val="0"/>
        </w:rPr>
        <w:t>EL PASO QUE DISTINGUE A UN PROFESIONAL</w:t>
      </w:r>
      <w:r>
        <w:rPr>
          <w:b w:val="0"/>
          <w:i w:val="0"/>
        </w:rPr>
        <w:t xml:space="preserve"> · </w:t>
      </w:r>
      <w:r>
        <w:rPr>
          <w:rStyle w:val="Código"/>
          <w:b w:val="0"/>
          <w:i w:val="0"/>
        </w:rPr>
        <w:t>[of]</w:t>
      </w:r>
      <w:r>
        <w:rPr>
          <w:b w:val="0"/>
          <w:i w:val="0"/>
        </w:rPr>
        <w:t xml:space="preserve"> · </w:t>
      </w:r>
      <w:r>
        <w:rPr>
          <w:b/>
          <w:i w:val="0"/>
        </w:rPr>
        <w:t>El tercero.</w:t>
      </w:r>
      <w:r>
        <w:rPr>
          <w:b w:val="0"/>
          <w:i w:val="0"/>
        </w:rPr>
        <w:t xml:space="preserve"> </w:t>
      </w:r>
      <w:r>
        <w:rPr>
          <w:b/>
          <w:i w:val="0"/>
        </w:rPr>
        <w:t>El visagismo enseña a ver</w:t>
      </w:r>
      <w:r>
        <w:t xml:space="preserve"> </w:t>
      </w:r>
      <w:r>
        <w:rPr>
          <w:b/>
          <w:i w:val="0"/>
        </w:rPr>
        <w:t>desequilibrios y la tentación es corregirlos todos</w:t>
      </w:r>
      <w:r>
        <w:rPr>
          <w:b w:val="0"/>
          <w:i w:val="0"/>
        </w:rPr>
        <w:t xml:space="preserve">; </w:t>
      </w:r>
      <w:r>
        <w:rPr>
          <w:b/>
          <w:i w:val="0"/>
        </w:rPr>
        <w:t>un rostro completamente corregido pierde lo</w:t>
      </w:r>
      <w:r>
        <w:t xml:space="preserve"> </w:t>
      </w:r>
      <w:r>
        <w:rPr>
          <w:b/>
          <w:i w:val="0"/>
        </w:rPr>
        <w:t>que lo hacía reconocible</w:t>
      </w:r>
      <w:r>
        <w:rPr>
          <w:b w:val="0"/>
          <w:i w:val="0"/>
        </w:rPr>
        <w:t xml:space="preserve">, y en ficción eso puede ser lo contrario de lo que se busca. </w:t>
      </w:r>
      <w:r>
        <w:rPr>
          <w:b/>
          <w:i w:val="0"/>
        </w:rPr>
        <w:t>La primera</w:t>
      </w:r>
      <w:r>
        <w:t xml:space="preserve"> </w:t>
      </w:r>
      <w:r>
        <w:rPr>
          <w:b/>
          <w:i w:val="0"/>
        </w:rPr>
        <w:t>pregunta no es qué se PUEDE corregir, es qué HAY QUE corregir para esto.</w:t>
      </w:r>
      <w:r>
        <w:rPr>
          <w:b w:val="0"/>
          <w:i w:val="0"/>
        </w:rPr>
      </w:r>
    </w:p>
    <w:p>
      <w:r>
        <w:br w:type="page"/>
      </w:r>
    </w:p>
    <w:p>
      <w:pPr>
        <w:pStyle w:val="Rótulo"/>
      </w:pPr>
      <w:r>
        <w:t>Para comprobar si el tema se sostiene</w:t>
      </w:r>
    </w:p>
    <w:p>
      <w:pPr>
        <w:pStyle w:val="Heading1"/>
      </w:pPr>
      <w:r>
        <w:t>Preguntas reales de examen · tema 8</w:t>
      </w:r>
    </w:p>
    <w:p>
      <w:pPr/>
      <w:r>
        <w:rPr>
          <w:i/>
        </w:rPr>
        <w:t>7 preguntas de los cuadernillos de 2024. Las respuestas, al final del volumen.</w:t>
      </w:r>
    </w:p>
    <w:p>
      <w:pPr>
        <w:pStyle w:val="Pregunta"/>
      </w:pPr>
      <w:r>
        <w:rPr>
          <w:rStyle w:val="Númerodepregunta"/>
        </w:rPr>
        <w:t xml:space="preserve">1. </w:t>
      </w:r>
      <w:r>
        <w:rPr>
          <w:b/>
        </w:rPr>
        <w:t>¿Qué representa el canon de proporciones del rostro en el visagismo?</w:t>
      </w:r>
    </w:p>
    <w:p>
      <w:pPr>
        <w:pStyle w:val="Opción"/>
      </w:pPr>
      <w:r>
        <w:t>a) Cuidado de la piel.</w:t>
      </w:r>
    </w:p>
    <w:p>
      <w:pPr>
        <w:pStyle w:val="Opción"/>
      </w:pPr>
      <w:r>
        <w:t>b) Análisis de moda.</w:t>
      </w:r>
    </w:p>
    <w:p>
      <w:pPr>
        <w:pStyle w:val="Opción"/>
      </w:pPr>
      <w:r>
        <w:t>c) Técnicas avanzadas de maquillaje.</w:t>
      </w:r>
    </w:p>
    <w:p>
      <w:pPr>
        <w:pStyle w:val="Opción"/>
      </w:pPr>
      <w:r>
        <w:t>d) La armonización de los diferentes elementos del rostro en busca del ideal de belleza.</w:t>
      </w:r>
    </w:p>
    <w:p>
      <w:pPr>
        <w:pStyle w:val="Pregunta"/>
      </w:pPr>
      <w:r>
        <w:rPr>
          <w:rStyle w:val="Númerodepregunta"/>
        </w:rPr>
        <w:t xml:space="preserve">2. </w:t>
      </w:r>
      <w:r>
        <w:rPr>
          <w:b/>
        </w:rPr>
        <w:t>¿Cuántas veces equivale el ancho del rostro en relación a la longitud del ojo en el canon de proporciones del rostro?</w:t>
      </w:r>
    </w:p>
    <w:p>
      <w:pPr>
        <w:pStyle w:val="Opción"/>
      </w:pPr>
      <w:r>
        <w:t>a) Dos veces.</w:t>
      </w:r>
    </w:p>
    <w:p>
      <w:pPr>
        <w:pStyle w:val="Opción"/>
      </w:pPr>
      <w:r>
        <w:t>b) Cinco veces.</w:t>
      </w:r>
    </w:p>
    <w:p>
      <w:pPr>
        <w:pStyle w:val="Opción"/>
      </w:pPr>
      <w:r>
        <w:t>c) Cuatro veces.</w:t>
      </w:r>
    </w:p>
    <w:p>
      <w:pPr>
        <w:pStyle w:val="Opción"/>
      </w:pPr>
      <w:r>
        <w:t>d) Tres veces.</w:t>
      </w:r>
    </w:p>
    <w:p>
      <w:pPr>
        <w:pStyle w:val="Pregunta"/>
      </w:pPr>
      <w:r>
        <w:rPr>
          <w:rStyle w:val="Númerodepregunta"/>
        </w:rPr>
        <w:t xml:space="preserve">3. </w:t>
      </w:r>
      <w:r>
        <w:rPr>
          <w:b/>
        </w:rPr>
        <w:t>¿Cómo se puede encajar la forma del ojo en el rostro según el canon de proporciones?</w:t>
      </w:r>
    </w:p>
    <w:p>
      <w:pPr>
        <w:pStyle w:val="Opción"/>
      </w:pPr>
      <w:r>
        <w:t>a) En un rombo.</w:t>
      </w:r>
    </w:p>
    <w:p>
      <w:pPr>
        <w:pStyle w:val="Opción"/>
      </w:pPr>
      <w:r>
        <w:t>b) En un triángulo.</w:t>
      </w:r>
    </w:p>
    <w:p>
      <w:pPr>
        <w:pStyle w:val="Opción"/>
      </w:pPr>
      <w:r>
        <w:t>c) En un cuadrado.</w:t>
      </w:r>
    </w:p>
    <w:p>
      <w:pPr>
        <w:pStyle w:val="Opción"/>
      </w:pPr>
      <w:r>
        <w:t>d) En un círculo.</w:t>
      </w:r>
    </w:p>
    <w:p>
      <w:pPr>
        <w:pStyle w:val="Pregunta"/>
      </w:pPr>
      <w:r>
        <w:rPr>
          <w:rStyle w:val="Númerodepregunta"/>
        </w:rPr>
        <w:t xml:space="preserve">4. </w:t>
      </w:r>
      <w:r>
        <w:rPr>
          <w:b/>
        </w:rPr>
        <w:t>Por la forma triangular del rostro en un caballero, ¿Qué corte le favorece más?</w:t>
      </w:r>
    </w:p>
    <w:p>
      <w:pPr>
        <w:pStyle w:val="Opción"/>
      </w:pPr>
      <w:r>
        <w:t>a) Cabellos capeados que caigan sobre los lados de la frente.</w:t>
      </w:r>
    </w:p>
    <w:p>
      <w:pPr>
        <w:pStyle w:val="Opción"/>
      </w:pPr>
      <w:r>
        <w:t>b) Favorecen cortes degradados y peinados hacia atrás.</w:t>
      </w:r>
    </w:p>
    <w:p>
      <w:pPr>
        <w:pStyle w:val="Opción"/>
      </w:pPr>
      <w:r>
        <w:t>c) Favorecen melenas rectas o desfiladas peinadas sin retirarlas de la cara.</w:t>
      </w:r>
    </w:p>
    <w:p>
      <w:pPr>
        <w:pStyle w:val="Opción"/>
      </w:pPr>
      <w:r>
        <w:t>d) Cortes rasurados o pulidos a peine y tijera en la zona de los temporales.</w:t>
      </w:r>
    </w:p>
    <w:p>
      <w:pPr>
        <w:pStyle w:val="Pregunta"/>
      </w:pPr>
      <w:r>
        <w:rPr>
          <w:rStyle w:val="Númerodepregunta"/>
        </w:rPr>
        <w:t xml:space="preserve">5. </w:t>
      </w:r>
      <w:r>
        <w:rPr>
          <w:b/>
        </w:rPr>
        <w:t>Según los tipos de rostros y sus dimensiones. ¿Qué tipo de cara es alta y estrecha?</w:t>
      </w:r>
    </w:p>
    <w:p>
      <w:pPr>
        <w:pStyle w:val="Opción"/>
      </w:pPr>
      <w:r>
        <w:t>a) Euriprosopa.</w:t>
      </w:r>
    </w:p>
    <w:p>
      <w:pPr>
        <w:pStyle w:val="Opción"/>
      </w:pPr>
      <w:r>
        <w:t>b) Leptoprosopa.</w:t>
      </w:r>
    </w:p>
    <w:p>
      <w:pPr>
        <w:pStyle w:val="Opción"/>
      </w:pPr>
      <w:r>
        <w:t>c) Rectangular.</w:t>
      </w:r>
    </w:p>
    <w:p>
      <w:pPr>
        <w:pStyle w:val="Opción"/>
      </w:pPr>
      <w:r>
        <w:t>d) Mesoprosopa.</w:t>
      </w:r>
    </w:p>
    <w:p>
      <w:pPr>
        <w:pStyle w:val="Pregunta"/>
      </w:pPr>
      <w:r>
        <w:rPr>
          <w:rStyle w:val="Númerodepregunta"/>
        </w:rPr>
        <w:t xml:space="preserve">6. </w:t>
      </w:r>
      <w:r>
        <w:rPr>
          <w:b/>
        </w:rPr>
        <w:t>¿Qué tipo de corte de pelo tendríamos que realizar para acortar un rostro alargado?</w:t>
      </w:r>
    </w:p>
    <w:p>
      <w:pPr>
        <w:pStyle w:val="Opción"/>
      </w:pPr>
      <w:r>
        <w:t>a) Media melena a la altura de la mandíbula o mentón, con flequillo a la altura de las cejas y debemos disminuir el volumen en la zona superior.</w:t>
      </w:r>
    </w:p>
    <w:p>
      <w:pPr>
        <w:pStyle w:val="Opción"/>
      </w:pPr>
      <w:r>
        <w:t>b) Formas redondeadas sin volumen en la parte superior.</w:t>
      </w:r>
    </w:p>
    <w:p>
      <w:pPr>
        <w:pStyle w:val="Opción"/>
      </w:pPr>
      <w:r>
        <w:t>c) Cabello corto con flequillo y con volumen en la zona superior.</w:t>
      </w:r>
    </w:p>
    <w:p>
      <w:pPr>
        <w:pStyle w:val="Opción"/>
      </w:pPr>
      <w:r>
        <w:t>d) Medias melenas sin volumen en los laterales y aumento de volumen en la zona superior.</w:t>
      </w:r>
    </w:p>
    <w:p>
      <w:pPr>
        <w:pStyle w:val="Pregunta"/>
      </w:pPr>
      <w:r>
        <w:rPr>
          <w:rStyle w:val="Númerodepregunta"/>
        </w:rPr>
        <w:t xml:space="preserve">7. </w:t>
      </w:r>
      <w:r>
        <w:rPr>
          <w:b/>
        </w:rPr>
        <w:t>¿Cuáles son las características de un rostro triangular o de corazón?</w:t>
      </w:r>
    </w:p>
    <w:p>
      <w:pPr>
        <w:pStyle w:val="Opción"/>
      </w:pPr>
      <w:r>
        <w:t>a) Frente ancha, pómulos prominentes y mentón estrecho.</w:t>
      </w:r>
    </w:p>
    <w:p>
      <w:pPr>
        <w:pStyle w:val="Opción"/>
      </w:pPr>
      <w:r>
        <w:t>b) Frente estrecha, pómulos prominentes y mentón ancho.</w:t>
      </w:r>
    </w:p>
    <w:p>
      <w:pPr>
        <w:pStyle w:val="Opción"/>
      </w:pPr>
      <w:r>
        <w:t>c) Frente ancha, pómulos no prominentes y mentón ancho.</w:t>
      </w:r>
    </w:p>
    <w:p>
      <w:pPr>
        <w:pStyle w:val="Opción"/>
      </w:pPr>
      <w:r>
        <w:t>d) Frente estrecha, pómulos no prominentes y mentón estrecho.</w:t>
      </w:r>
    </w:p>
    <w:p>
      <w:r>
        <w:br w:type="page"/>
      </w:r>
    </w:p>
    <w:p>
      <w:pPr>
        <w:pStyle w:val="Rótulo"/>
      </w:pPr>
      <w:r>
        <w:t>Temario específico · Imagen Personal</w:t>
      </w:r>
    </w:p>
    <w:p>
      <w:pPr>
        <w:pStyle w:val="Heading1"/>
      </w:pPr>
      <w:r>
        <w:t>TEMA 9 – Higiene, desinfección y conservación del material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Imagen Personal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Imagen Personal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higiene, la desinfección y la conservación del material,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Una sola pregunta y mucho más valor</w:t>
            </w:r>
            <w:r>
              <w:rPr>
                <w:b w:val="0"/>
                <w:i w:val="0"/>
              </w:rPr>
            </w:r>
          </w:p>
        </w:tc>
        <w:tc>
          <w:tcPr>
            <w:tcW w:type="dxa" w:w="4706"/>
          </w:tcPr>
          <w:p>
            <w:pPr>
              <w:pStyle w:val="Tabla"/>
            </w:pPr>
            <w:r/>
            <w:r>
              <w:rPr>
                <w:b w:val="0"/>
                <w:i w:val="0"/>
              </w:rPr>
            </w:r>
            <w:r>
              <w:rPr>
                <w:b/>
                <w:i w:val="0"/>
              </w:rPr>
              <w:t>Es el único punto del anexo que habla de una obligación exigible.</w:t>
            </w:r>
            <w:r>
              <w:rPr>
                <w:b w:val="0"/>
                <w:i w:val="0"/>
              </w:rPr>
              <w:t xml:space="preserve"> </w:t>
            </w:r>
            <w:r>
              <w:rPr>
                <w:b/>
                <w:i w:val="0"/>
              </w:rPr>
              <w:t>Un material mal desinfectado no es un descuido estético: es una vía de transmisión entre personas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1.991 palabras</w:t>
            </w:r>
            <w:r>
              <w:rPr>
                <w:b w:val="0"/>
                <w:i w:val="0"/>
              </w:rPr>
            </w:r>
          </w:p>
        </w:tc>
      </w:tr>
    </w:tbl>
    <w:p>
      <w:pPr/>
    </w:p>
    <w:p>
      <w:pPr/>
      <w:r>
        <w:rPr>
          <w:b w:val="0"/>
          <w:i w:val="0"/>
        </w:rPr>
        <w:t>Los términos de este tema, presentados de entrada: el aparato que desinfecta con radiación</w:t>
      </w:r>
      <w:r>
        <w:t xml:space="preserve"> </w:t>
      </w:r>
      <w:r>
        <w:rPr>
          <w:b w:val="0"/>
          <w:i w:val="0"/>
        </w:rPr>
        <w:t>ultravioleta (</w:t>
      </w:r>
      <w:r>
        <w:rPr>
          <w:b/>
          <w:i w:val="0"/>
        </w:rPr>
        <w:t>germicida</w:t>
      </w:r>
      <w:r>
        <w:rPr>
          <w:b w:val="0"/>
          <w:i w:val="0"/>
        </w:rPr>
        <w:t>); el que esteriliza con vapor de agua a presión (</w:t>
      </w:r>
      <w:r>
        <w:rPr>
          <w:b/>
          <w:i w:val="0"/>
        </w:rPr>
        <w:t>autoclave</w:t>
      </w:r>
      <w:r>
        <w:rPr>
          <w:b w:val="0"/>
          <w:i w:val="0"/>
        </w:rPr>
        <w:t>); el que</w:t>
      </w:r>
      <w:r>
        <w:t xml:space="preserve"> </w:t>
      </w:r>
      <w:r>
        <w:rPr>
          <w:b w:val="0"/>
          <w:i w:val="0"/>
        </w:rPr>
        <w:t>esteriliza con calor seco (</w:t>
      </w:r>
      <w:r>
        <w:rPr>
          <w:b/>
          <w:i w:val="0"/>
        </w:rPr>
        <w:t>esterilizador térmico</w:t>
      </w:r>
      <w:r>
        <w:rPr>
          <w:b w:val="0"/>
          <w:i w:val="0"/>
        </w:rPr>
        <w:t xml:space="preserve"> o estufa </w:t>
      </w:r>
      <w:r>
        <w:rPr>
          <w:b/>
          <w:i w:val="0"/>
        </w:rPr>
        <w:t>Poupinel</w:t>
      </w:r>
      <w:r>
        <w:rPr>
          <w:b w:val="0"/>
          <w:i w:val="0"/>
        </w:rPr>
        <w:t>); la lámpara de luz negra</w:t>
      </w:r>
      <w:r>
        <w:t xml:space="preserve"> </w:t>
      </w:r>
      <w:r>
        <w:rPr>
          <w:b w:val="0"/>
          <w:i w:val="0"/>
        </w:rPr>
        <w:t>que se usa en diagnóstico de la piel y del cabello (</w:t>
      </w:r>
      <w:r>
        <w:rPr>
          <w:b/>
          <w:i w:val="0"/>
        </w:rPr>
        <w:t>luz de Wood</w:t>
      </w:r>
      <w:r>
        <w:rPr>
          <w:b w:val="0"/>
          <w:i w:val="0"/>
        </w:rPr>
        <w:t>); la radiación ultravioleta</w:t>
      </w:r>
      <w:r>
        <w:t xml:space="preserve"> </w:t>
      </w:r>
      <w:r>
        <w:rPr>
          <w:b w:val="0"/>
          <w:i w:val="0"/>
        </w:rPr>
        <w:t>(</w:t>
      </w:r>
      <w:r>
        <w:rPr>
          <w:b/>
          <w:i w:val="0"/>
        </w:rPr>
        <w:t>UV</w:t>
      </w:r>
      <w:r>
        <w:rPr>
          <w:b w:val="0"/>
          <w:i w:val="0"/>
        </w:rPr>
        <w:t>); el equipo de protección individual (</w:t>
      </w:r>
      <w:r>
        <w:rPr>
          <w:b/>
          <w:i w:val="0"/>
        </w:rPr>
        <w:t>EPI</w:t>
      </w:r>
      <w:r>
        <w:rPr>
          <w:b w:val="0"/>
          <w:i w:val="0"/>
        </w:rPr>
        <w:t>); y el potencial de hidrógeno (</w:t>
      </w:r>
      <w:r>
        <w:rPr>
          <w:b/>
          <w:i w:val="0"/>
        </w:rPr>
        <w:t>pH</w:t>
      </w:r>
      <w:r>
        <w:rPr>
          <w:b w:val="0"/>
          <w:i w:val="0"/>
        </w:rPr>
        <w:t>),</w:t>
      </w:r>
      <w:r>
        <w:t xml:space="preserve"> </w:t>
      </w:r>
      <w:r>
        <w:rPr>
          <w:b w:val="0"/>
          <w:i w:val="0"/>
        </w:rPr>
        <w:t>presentado en el tema 2.</w:t>
      </w:r>
    </w:p>
    <w:p>
      <w:pPr>
        <w:pStyle w:val="Citadelanorma"/>
      </w:pPr>
      <w:r>
        <w:rPr>
          <w:b w:val="0"/>
          <w:i w:val="0"/>
        </w:rPr>
        <w:t>Enunciado de la convocatoria (Anexo 2, temario específico de la ocupación tipo de Imagen Personal,</w:t>
      </w:r>
      <w:r>
        <w:t xml:space="preserve"> </w:t>
      </w:r>
      <w:r>
        <w:rPr>
          <w:b w:val="0"/>
          <w:i w:val="0"/>
        </w:rPr>
        <w:t>punto 9):</w:t>
      </w:r>
      <w:r>
        <w:t xml:space="preserve"> </w:t>
      </w:r>
      <w:r>
        <w:rPr>
          <w:b w:val="0"/>
          <w:i w:val="0"/>
        </w:rPr>
        <w:t>«Medidas de higiene aplicadas al maquillaje y a la peluquería. Cuidado y desinfección del material.</w:t>
      </w:r>
      <w:r>
        <w:t xml:space="preserve"> </w:t>
      </w:r>
      <w:r>
        <w:rPr>
          <w:b w:val="0"/>
          <w:i w:val="0"/>
        </w:rPr>
        <w:t>Conocimientos sobre almacenamiento y conservación de materiales de peluquería y maquillaje.»</w:t>
      </w:r>
    </w:p>
    <w:p>
      <w:pPr/>
      <w:r>
        <w:rPr>
          <w:b w:val="0"/>
          <w:i w:val="0"/>
        </w:rPr>
      </w:r>
      <w:r>
        <w:rPr>
          <w:b/>
          <w:i w:val="0"/>
        </w:rPr>
        <w:t>El enunciado tiene tres partes y las tres se estudian juntas</w:t>
      </w:r>
      <w:r>
        <w:rPr>
          <w:b w:val="0"/>
          <w:i w:val="0"/>
        </w:rPr>
        <w:t xml:space="preserve">: </w:t>
      </w:r>
      <w:r>
        <w:rPr>
          <w:b/>
          <w:i w:val="0"/>
        </w:rPr>
        <w:t>higiene de la persona, desinfección</w:t>
      </w:r>
      <w:r>
        <w:t xml:space="preserve"> </w:t>
      </w:r>
      <w:r>
        <w:rPr>
          <w:b/>
          <w:i w:val="0"/>
        </w:rPr>
        <w:t>del material y conservación de lo que se guarda.</w:t>
      </w:r>
      <w:r>
        <w:rPr>
          <w:b w:val="0"/>
          <w:i w:val="0"/>
        </w:rPr>
        <w:t xml:space="preserve"> </w:t>
      </w:r>
      <w:r>
        <w:rPr>
          <w:b/>
          <w:i w:val="0"/>
        </w:rPr>
        <w:t>Una sola pregunta del examen cayó aquí</w:t>
      </w:r>
      <w:r>
        <w:rPr>
          <w:b w:val="0"/>
          <w:i w:val="0"/>
        </w:rPr>
        <w:t xml:space="preserve">, y </w:t>
      </w:r>
      <w:r>
        <w:rPr>
          <w:b/>
          <w:i w:val="0"/>
        </w:rPr>
        <w:t>es</w:t>
      </w:r>
      <w:r>
        <w:t xml:space="preserve"> </w:t>
      </w:r>
      <w:r>
        <w:rPr>
          <w:b/>
          <w:i w:val="0"/>
        </w:rPr>
        <w:t>la que da nombre a un aparato.</w:t>
      </w:r>
      <w:r>
        <w:rPr>
          <w:b w:val="0"/>
          <w:i w:val="0"/>
        </w:rPr>
      </w:r>
    </w:p>
    <w:p>
      <w:pPr/>
      <w:r>
        <w:rPr>
          <w:b w:val="0"/>
          <w:i w:val="0"/>
        </w:rPr>
      </w:r>
      <w:r>
        <w:rPr>
          <w:b/>
          <w:i w:val="0"/>
        </w:rPr>
        <w:t>Pero el punto vale mucho más que su pregunta</w:t>
      </w:r>
      <w:r>
        <w:rPr>
          <w:b w:val="0"/>
          <w:i w:val="0"/>
        </w:rPr>
        <w:t xml:space="preserve">, y </w:t>
      </w:r>
      <w:r>
        <w:rPr>
          <w:b/>
          <w:i w:val="0"/>
        </w:rPr>
        <w:t>conviene decir por qué</w:t>
      </w:r>
      <w:r>
        <w:rPr>
          <w:b w:val="0"/>
          <w:i w:val="0"/>
        </w:rPr>
        <w:t xml:space="preserve">: </w:t>
      </w:r>
      <w:r>
        <w:rPr>
          <w:b/>
          <w:i w:val="0"/>
        </w:rPr>
        <w:t>es el único punto de</w:t>
      </w:r>
      <w:r>
        <w:t xml:space="preserve"> </w:t>
      </w:r>
      <w:r>
        <w:rPr>
          <w:b/>
          <w:i w:val="0"/>
        </w:rPr>
        <w:t>este anexo que habla de una obligación exigible.</w:t>
      </w:r>
      <w:r>
        <w:rPr>
          <w:b w:val="0"/>
          <w:i w:val="0"/>
        </w:rPr>
        <w:t xml:space="preserve"> </w:t>
      </w:r>
      <w:r>
        <w:rPr>
          <w:b/>
          <w:i w:val="0"/>
        </w:rPr>
        <w:t>Todo lo demás es criterio profesional; esto es lo</w:t>
      </w:r>
      <w:r>
        <w:t xml:space="preserve"> </w:t>
      </w:r>
      <w:r>
        <w:rPr>
          <w:b/>
          <w:i w:val="0"/>
        </w:rPr>
        <w:t>que separa a un servicio que se puede prestar de uno que no.</w:t>
      </w:r>
      <w:r>
        <w:rPr>
          <w:b w:val="0"/>
          <w:i w:val="0"/>
        </w:rPr>
        <w:t xml:space="preserve"> </w:t>
      </w:r>
      <w:r>
        <w:rPr>
          <w:b/>
          <w:i w:val="0"/>
        </w:rPr>
        <w:t>Un material mal desinfectado no es un</w:t>
      </w:r>
      <w:r>
        <w:t xml:space="preserve"> </w:t>
      </w:r>
      <w:r>
        <w:rPr>
          <w:b/>
          <w:i w:val="0"/>
        </w:rPr>
        <w:t>descuido estético: es una vía de transmisión entre personas.</w:t>
      </w:r>
      <w:r>
        <w:rPr>
          <w:b w:val="0"/>
          <w:i w:val="0"/>
        </w:rPr>
      </w:r>
    </w:p>
    <w:p>
      <w:pPr/>
      <w:r>
        <w:rPr>
          <w:b w:val="0"/>
          <w:i w:val="0"/>
        </w:rPr>
      </w:r>
      <w:r>
        <w:rPr>
          <w:b/>
          <w:i w:val="0"/>
        </w:rPr>
        <w:t>Y el hilo que lo une con el resto del temario</w:t>
      </w:r>
      <w:r>
        <w:rPr>
          <w:b w:val="0"/>
          <w:i w:val="0"/>
        </w:rPr>
        <w:t xml:space="preserve">: </w:t>
      </w:r>
      <w:r>
        <w:rPr>
          <w:b/>
          <w:i w:val="0"/>
        </w:rPr>
        <w:t>el tema 2 dice qué piel se tiene delante, el 3 y el</w:t>
      </w:r>
      <w:r>
        <w:t xml:space="preserve"> </w:t>
      </w:r>
      <w:r>
        <w:rPr>
          <w:b/>
          <w:i w:val="0"/>
        </w:rPr>
        <w:t>4 dicen con qué material se trabaja, el 5 y el 7 dicen qué se pega a la piel y durante cuántas horas.</w:t>
      </w:r>
      <w:r>
        <w:rPr>
          <w:b w:val="0"/>
          <w:i w:val="0"/>
        </w:rPr>
      </w:r>
      <w:r>
        <w:t xml:space="preserve"> </w:t>
      </w:r>
      <w:r>
        <w:rPr>
          <w:b w:val="0"/>
          <w:i w:val="0"/>
        </w:rPr>
      </w:r>
      <w:r>
        <w:rPr>
          <w:b/>
          <w:i w:val="0"/>
        </w:rPr>
        <w:t>Este punto dice cómo se hace todo eso sin transmitir nada.</w:t>
      </w:r>
      <w:r>
        <w:rPr>
          <w:b w:val="0"/>
          <w:i w:val="0"/>
        </w:rPr>
      </w:r>
    </w:p>
    <w:p>
      <w:pPr>
        <w:pStyle w:val="Heading2"/>
      </w:pPr>
      <w:r>
        <w:rPr>
          <w:b w:val="0"/>
          <w:i w:val="0"/>
        </w:rPr>
        <w:t>9.1 Los cuatro niveles, y por qué se confunden</w:t>
      </w:r>
    </w:p>
    <w:p>
      <w:pPr/>
      <w:r>
        <w:rPr>
          <w:b w:val="0"/>
          <w:i w:val="0"/>
        </w:rPr>
      </w:r>
      <w:r>
        <w:rPr>
          <w:b/>
          <w:i w:val="0"/>
        </w:rPr>
        <w:t>La escalera del tratamiento del material va de menos a más</w:t>
      </w:r>
      <w:r>
        <w:rPr>
          <w:b w:val="0"/>
          <w:i w:val="0"/>
        </w:rPr>
        <w:t xml:space="preserve">, y </w:t>
      </w:r>
      <w:r>
        <w:rPr>
          <w:b/>
          <w:i w:val="0"/>
        </w:rPr>
        <w:t>el error del punto es usar las</w:t>
      </w:r>
      <w:r>
        <w:t xml:space="preserve"> </w:t>
      </w:r>
      <w:r>
        <w:rPr>
          <w:b/>
          <w:i w:val="0"/>
        </w:rPr>
        <w:t>cuatro palabras como sinónimos: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LIMPIEZA</w:t>
            </w:r>
            <w:r>
              <w:rPr>
                <w:b w:val="0"/>
                <w:i w:val="0"/>
              </w:rPr>
            </w:r>
          </w:p>
        </w:tc>
        <w:tc>
          <w:tcPr>
            <w:tcW w:type="dxa" w:w="3137"/>
          </w:tcPr>
          <w:p>
            <w:pPr>
              <w:pStyle w:val="Tabla"/>
            </w:pPr>
            <w:r/>
            <w:r>
              <w:rPr>
                <w:b w:val="0"/>
                <w:i w:val="0"/>
              </w:rPr>
            </w:r>
            <w:r>
              <w:rPr>
                <w:b/>
                <w:i w:val="0"/>
              </w:rPr>
              <w:t>Retira la suciedad y los restos de producto</w:t>
            </w:r>
            <w:r>
              <w:rPr>
                <w:b w:val="0"/>
                <w:i w:val="0"/>
              </w:rPr>
            </w:r>
          </w:p>
        </w:tc>
        <w:tc>
          <w:tcPr>
            <w:tcW w:type="dxa" w:w="3137"/>
          </w:tcPr>
          <w:p>
            <w:pPr>
              <w:pStyle w:val="Tabla"/>
            </w:pPr>
            <w:r/>
            <w:r>
              <w:rPr>
                <w:b w:val="0"/>
                <w:i w:val="0"/>
              </w:rPr>
              <w:t>Agua, jabón, cepillo</w:t>
            </w:r>
          </w:p>
        </w:tc>
      </w:tr>
      <w:tr>
        <w:tc>
          <w:tcPr>
            <w:tcW w:type="dxa" w:w="3137"/>
          </w:tcPr>
          <w:p>
            <w:pPr>
              <w:pStyle w:val="Tabla"/>
            </w:pPr>
            <w:r/>
            <w:r>
              <w:rPr>
                <w:b w:val="0"/>
                <w:i w:val="0"/>
              </w:rPr>
            </w:r>
            <w:r>
              <w:rPr>
                <w:b/>
                <w:i w:val="0"/>
              </w:rPr>
              <w:t>DESINFECCIÓN</w:t>
            </w:r>
            <w:r>
              <w:rPr>
                <w:b w:val="0"/>
                <w:i w:val="0"/>
              </w:rPr>
            </w:r>
          </w:p>
        </w:tc>
        <w:tc>
          <w:tcPr>
            <w:tcW w:type="dxa" w:w="3137"/>
          </w:tcPr>
          <w:p>
            <w:pPr>
              <w:pStyle w:val="Tabla"/>
            </w:pPr>
            <w:r/>
            <w:r>
              <w:rPr>
                <w:b w:val="0"/>
                <w:i w:val="0"/>
              </w:rPr>
            </w:r>
            <w:r>
              <w:rPr>
                <w:b/>
                <w:i w:val="0"/>
              </w:rPr>
              <w:t>Destruye la mayoría de los microorganismos patógenos</w:t>
            </w:r>
            <w:r>
              <w:rPr>
                <w:b w:val="0"/>
                <w:i w:val="0"/>
              </w:rPr>
            </w:r>
          </w:p>
        </w:tc>
        <w:tc>
          <w:tcPr>
            <w:tcW w:type="dxa" w:w="3137"/>
          </w:tcPr>
          <w:p>
            <w:pPr>
              <w:pStyle w:val="Tabla"/>
            </w:pPr>
            <w:r/>
            <w:r>
              <w:rPr>
                <w:b w:val="0"/>
                <w:i w:val="0"/>
              </w:rPr>
              <w:t>Desinfectante químico, calor, radiación</w:t>
            </w:r>
          </w:p>
        </w:tc>
      </w:tr>
      <w:tr>
        <w:tc>
          <w:tcPr>
            <w:tcW w:type="dxa" w:w="3137"/>
          </w:tcPr>
          <w:p>
            <w:pPr>
              <w:pStyle w:val="Tabla"/>
            </w:pPr>
            <w:r/>
            <w:r>
              <w:rPr>
                <w:b w:val="0"/>
                <w:i w:val="0"/>
              </w:rPr>
            </w:r>
            <w:r>
              <w:rPr>
                <w:b/>
                <w:i w:val="0"/>
              </w:rPr>
              <w:t>ESTERILIZACIÓN</w:t>
            </w:r>
            <w:r>
              <w:rPr>
                <w:b w:val="0"/>
                <w:i w:val="0"/>
              </w:rPr>
            </w:r>
          </w:p>
        </w:tc>
        <w:tc>
          <w:tcPr>
            <w:tcW w:type="dxa" w:w="3137"/>
          </w:tcPr>
          <w:p>
            <w:pPr>
              <w:pStyle w:val="Tabla"/>
            </w:pPr>
            <w:r/>
            <w:r>
              <w:rPr>
                <w:b w:val="0"/>
                <w:i w:val="0"/>
              </w:rPr>
            </w:r>
            <w:r>
              <w:rPr>
                <w:b/>
                <w:i w:val="0"/>
              </w:rPr>
              <w:t>Destruye toda forma de vida, incluidas las esporas</w:t>
            </w:r>
            <w:r>
              <w:rPr>
                <w:b w:val="0"/>
                <w:i w:val="0"/>
              </w:rPr>
            </w:r>
          </w:p>
        </w:tc>
        <w:tc>
          <w:tcPr>
            <w:tcW w:type="dxa" w:w="3137"/>
          </w:tcPr>
          <w:p>
            <w:pPr>
              <w:pStyle w:val="Tabla"/>
            </w:pPr>
            <w:r/>
            <w:r>
              <w:rPr>
                <w:b w:val="0"/>
                <w:i w:val="0"/>
              </w:rPr>
              <w:t>Vapor a presión o calor seco</w:t>
            </w:r>
          </w:p>
        </w:tc>
      </w:tr>
      <w:tr>
        <w:tc>
          <w:tcPr>
            <w:tcW w:type="dxa" w:w="3137"/>
          </w:tcPr>
          <w:p>
            <w:pPr>
              <w:pStyle w:val="Tabla"/>
            </w:pPr>
            <w:r/>
            <w:r>
              <w:rPr>
                <w:b w:val="0"/>
                <w:i w:val="0"/>
              </w:rPr>
            </w:r>
            <w:r>
              <w:rPr>
                <w:b/>
                <w:i w:val="0"/>
              </w:rPr>
              <w:t>ASEPSIA</w:t>
            </w:r>
            <w:r>
              <w:rPr>
                <w:b w:val="0"/>
                <w:i w:val="0"/>
              </w:rPr>
            </w:r>
          </w:p>
        </w:tc>
        <w:tc>
          <w:tcPr>
            <w:tcW w:type="dxa" w:w="3137"/>
          </w:tcPr>
          <w:p>
            <w:pPr>
              <w:pStyle w:val="Tabla"/>
            </w:pPr>
            <w:r/>
            <w:r>
              <w:rPr>
                <w:b w:val="0"/>
                <w:i w:val="0"/>
              </w:rPr>
            </w:r>
            <w:r>
              <w:rPr>
                <w:b/>
                <w:i w:val="0"/>
              </w:rPr>
              <w:t>Evitar que llegue el contaminante</w:t>
            </w:r>
            <w:r>
              <w:rPr>
                <w:b w:val="0"/>
                <w:i w:val="0"/>
              </w:rPr>
              <w:t>: material de un solo uso, guantes, campo limpio</w:t>
            </w:r>
          </w:p>
        </w:tc>
        <w:tc>
          <w:tcPr>
            <w:tcW w:type="dxa" w:w="3137"/>
          </w:tcPr>
          <w:p>
            <w:pPr>
              <w:pStyle w:val="Tabla"/>
            </w:pPr>
            <w:r/>
            <w:r>
              <w:rPr>
                <w:b w:val="0"/>
                <w:i w:val="0"/>
              </w:rPr>
              <w:t>Método de trabajo</w:t>
            </w:r>
          </w:p>
        </w:tc>
      </w:tr>
    </w:tbl>
    <w:p>
      <w:pPr/>
    </w:p>
    <w:p>
      <w:pPr/>
      <w:r>
        <w:rPr>
          <w:b w:val="0"/>
          <w:i w:val="0"/>
        </w:rPr>
      </w:r>
      <w:r>
        <w:rPr>
          <w:b/>
          <w:i w:val="0"/>
        </w:rPr>
        <w:t>Y la regla que ordena la escalera y que hay que saber enunciar</w:t>
      </w:r>
      <w:r>
        <w:rPr>
          <w:b w:val="0"/>
          <w:i w:val="0"/>
        </w:rPr>
        <w:t xml:space="preserve">: </w:t>
      </w:r>
      <w:r>
        <w:rPr>
          <w:b/>
          <w:i w:val="0"/>
        </w:rPr>
        <w:t>no se desinfecta lo sucio.</w:t>
      </w:r>
      <w:r>
        <w:rPr>
          <w:b w:val="0"/>
          <w:i w:val="0"/>
        </w:rPr>
      </w:r>
      <w:r>
        <w:t xml:space="preserve"> </w:t>
      </w:r>
      <w:r>
        <w:rPr>
          <w:b w:val="0"/>
          <w:i w:val="0"/>
        </w:rPr>
      </w:r>
      <w:r>
        <w:rPr>
          <w:b/>
          <w:i w:val="0"/>
        </w:rPr>
        <w:t>La limpieza es previa y obligatoria</w:t>
      </w:r>
      <w:r>
        <w:rPr>
          <w:b w:val="0"/>
          <w:i w:val="0"/>
        </w:rPr>
        <w:t xml:space="preserve">, porque </w:t>
      </w:r>
      <w:r>
        <w:rPr>
          <w:b/>
          <w:i w:val="0"/>
        </w:rPr>
        <w:t>la materia orgánica protege al microorganismo del</w:t>
      </w:r>
      <w:r>
        <w:t xml:space="preserve"> </w:t>
      </w:r>
      <w:r>
        <w:rPr>
          <w:b/>
          <w:i w:val="0"/>
        </w:rPr>
        <w:t>desinfectante.</w:t>
      </w:r>
      <w:r>
        <w:rPr>
          <w:b w:val="0"/>
          <w:i w:val="0"/>
        </w:rPr>
        <w:t xml:space="preserve"> </w:t>
      </w:r>
      <w:r>
        <w:rPr>
          <w:b/>
          <w:i w:val="0"/>
        </w:rPr>
        <w:t>Un utensilio con restos de base de maquillaje metido en un germicida sale con los</w:t>
      </w:r>
      <w:r>
        <w:t xml:space="preserve"> </w:t>
      </w:r>
      <w:r>
        <w:rPr>
          <w:b/>
          <w:i w:val="0"/>
        </w:rPr>
        <w:t>restos y con lo que hay debajo.</w:t>
      </w:r>
      <w:r>
        <w:rPr>
          <w:b w:val="0"/>
          <w:i w:val="0"/>
        </w:rPr>
      </w:r>
    </w:p>
    <w:p>
      <w:pPr>
        <w:pStyle w:val="Heading2"/>
      </w:pPr>
      <w:r>
        <w:rPr>
          <w:b w:val="0"/>
          <w:i w:val="0"/>
        </w:rPr>
        <w:t>9.2 Los métodos y sus aparatos</w:t>
      </w:r>
    </w:p>
    <w:p>
      <w:pPr/>
      <w:r>
        <w:rPr>
          <w:b w:val="0"/>
          <w:i w:val="0"/>
        </w:rPr>
      </w:r>
      <w:r>
        <w:rPr>
          <w:b/>
          <w:i w:val="0"/>
        </w:rPr>
        <w:t>Ésta es la tabla que contesta la pregunta del examen y las que se le parezcan: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 o método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r>
            <w:r>
              <w:rPr>
                <w:b/>
                <w:i w:val="0"/>
              </w:rPr>
              <w:t>GERMICIDA</w:t>
            </w:r>
            <w:r>
              <w:rPr>
                <w:b w:val="0"/>
                <w:i w:val="0"/>
              </w:rPr>
            </w:r>
          </w:p>
        </w:tc>
        <w:tc>
          <w:tcPr>
            <w:tcW w:type="dxa" w:w="3137"/>
          </w:tcPr>
          <w:p>
            <w:pPr>
              <w:pStyle w:val="Tabla"/>
            </w:pPr>
            <w:r/>
            <w:r>
              <w:rPr>
                <w:b w:val="0"/>
                <w:i w:val="0"/>
              </w:rPr>
            </w:r>
            <w:r>
              <w:rPr>
                <w:b/>
                <w:i w:val="0"/>
              </w:rPr>
              <w:t>Aparato que desinfecta los útiles por medio de una LÁMPARA DE RAYOS ULTRAVIOLETA</w:t>
            </w:r>
            <w:r>
              <w:rPr>
                <w:b w:val="0"/>
                <w:i w:val="0"/>
              </w:rPr>
              <w:t>, destruyendo la mayoría de los virus y bacterias</w:t>
            </w:r>
          </w:p>
        </w:tc>
        <w:tc>
          <w:tcPr>
            <w:tcW w:type="dxa" w:w="3137"/>
          </w:tcPr>
          <w:p>
            <w:pPr>
              <w:pStyle w:val="Tabla"/>
            </w:pPr>
            <w:r/>
            <w:r>
              <w:rPr>
                <w:b w:val="0"/>
                <w:i w:val="0"/>
              </w:rPr>
            </w:r>
            <w:r>
              <w:rPr>
                <w:b/>
                <w:i w:val="0"/>
              </w:rPr>
              <w:t>DESINFECCIÓN</w:t>
            </w:r>
            <w:r>
              <w:rPr>
                <w:b w:val="0"/>
                <w:i w:val="0"/>
              </w:rPr>
            </w:r>
          </w:p>
        </w:tc>
      </w:tr>
      <w:tr>
        <w:tc>
          <w:tcPr>
            <w:tcW w:type="dxa" w:w="3137"/>
          </w:tcPr>
          <w:p>
            <w:pPr>
              <w:pStyle w:val="Tabla"/>
            </w:pPr>
            <w:r/>
            <w:r>
              <w:rPr>
                <w:b w:val="0"/>
                <w:i w:val="0"/>
              </w:rPr>
            </w:r>
            <w:r>
              <w:rPr>
                <w:b/>
                <w:i w:val="0"/>
              </w:rPr>
              <w:t>AUTOCLAVE</w:t>
            </w:r>
            <w:r>
              <w:rPr>
                <w:b w:val="0"/>
                <w:i w:val="0"/>
              </w:rPr>
            </w:r>
          </w:p>
        </w:tc>
        <w:tc>
          <w:tcPr>
            <w:tcW w:type="dxa" w:w="3137"/>
          </w:tcPr>
          <w:p>
            <w:pPr>
              <w:pStyle w:val="Tabla"/>
            </w:pPr>
            <w:r/>
            <w:r>
              <w:rPr>
                <w:b w:val="0"/>
                <w:i w:val="0"/>
              </w:rPr>
            </w:r>
            <w:r>
              <w:rPr>
                <w:b/>
                <w:i w:val="0"/>
              </w:rPr>
              <w:t>Vapor de agua a presión y alta temperatura</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Esterilizador térmico o de calor seco</w:t>
            </w:r>
            <w:r>
              <w:rPr>
                <w:b w:val="0"/>
                <w:i w:val="0"/>
              </w:rPr>
            </w:r>
          </w:p>
        </w:tc>
        <w:tc>
          <w:tcPr>
            <w:tcW w:type="dxa" w:w="3137"/>
          </w:tcPr>
          <w:p>
            <w:pPr>
              <w:pStyle w:val="Tabla"/>
            </w:pPr>
            <w:r/>
            <w:r>
              <w:rPr>
                <w:b w:val="0"/>
                <w:i w:val="0"/>
              </w:rPr>
            </w:r>
            <w:r>
              <w:rPr>
                <w:b/>
                <w:i w:val="0"/>
              </w:rPr>
              <w:t>Aire caliente</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Esterilizador de bolas de cuarzo</w:t>
            </w:r>
            <w:r>
              <w:rPr>
                <w:b w:val="0"/>
                <w:i w:val="0"/>
              </w:rPr>
            </w:r>
          </w:p>
        </w:tc>
        <w:tc>
          <w:tcPr>
            <w:tcW w:type="dxa" w:w="3137"/>
          </w:tcPr>
          <w:p>
            <w:pPr>
              <w:pStyle w:val="Tabla"/>
            </w:pPr>
            <w:r/>
            <w:r>
              <w:rPr>
                <w:b w:val="0"/>
                <w:i w:val="0"/>
              </w:rPr>
              <w:t>Bolas de cuarzo calentadas</w:t>
            </w:r>
          </w:p>
        </w:tc>
        <w:tc>
          <w:tcPr>
            <w:tcW w:type="dxa" w:w="3137"/>
          </w:tcPr>
          <w:p>
            <w:pPr>
              <w:pStyle w:val="Tabla"/>
            </w:pPr>
            <w:r/>
            <w:r>
              <w:rPr>
                <w:b w:val="0"/>
                <w:i w:val="0"/>
              </w:rPr>
              <w:t>Desinfección de puntas y pequeños útiles</w:t>
            </w:r>
          </w:p>
        </w:tc>
      </w:tr>
      <w:tr>
        <w:tc>
          <w:tcPr>
            <w:tcW w:type="dxa" w:w="3137"/>
          </w:tcPr>
          <w:p>
            <w:pPr>
              <w:pStyle w:val="Tabla"/>
            </w:pPr>
            <w:r/>
            <w:r>
              <w:rPr>
                <w:b w:val="0"/>
                <w:i w:val="0"/>
              </w:rPr>
            </w:r>
            <w:r>
              <w:rPr>
                <w:b/>
                <w:i w:val="0"/>
              </w:rPr>
              <w:t>Luz de Wood</w:t>
            </w:r>
            <w:r>
              <w:rPr>
                <w:b w:val="0"/>
                <w:i w:val="0"/>
              </w:rPr>
            </w:r>
          </w:p>
        </w:tc>
        <w:tc>
          <w:tcPr>
            <w:tcW w:type="dxa" w:w="3137"/>
          </w:tcPr>
          <w:p>
            <w:pPr>
              <w:pStyle w:val="Tabla"/>
            </w:pPr>
            <w:r/>
            <w:r>
              <w:rPr>
                <w:b w:val="0"/>
                <w:i w:val="0"/>
              </w:rPr>
            </w:r>
            <w:r>
              <w:rPr>
                <w:b/>
                <w:i w:val="0"/>
              </w:rPr>
              <w:t>Lámpara de luz ultravioleta filtrada</w:t>
            </w:r>
            <w:r>
              <w:rPr>
                <w:b w:val="0"/>
                <w:i w:val="0"/>
              </w:rPr>
            </w:r>
          </w:p>
        </w:tc>
        <w:tc>
          <w:tcPr>
            <w:tcW w:type="dxa" w:w="3137"/>
          </w:tcPr>
          <w:p>
            <w:pPr>
              <w:pStyle w:val="Tabla"/>
            </w:pPr>
            <w:r/>
            <w:r>
              <w:rPr>
                <w:b w:val="0"/>
                <w:i w:val="0"/>
              </w:rPr>
            </w:r>
            <w:r>
              <w:rPr>
                <w:b/>
                <w:i w:val="0"/>
              </w:rPr>
              <w:t>NO desinfecta: DIAGNOSTICA</w:t>
            </w:r>
            <w:r>
              <w:rPr>
                <w:b w:val="0"/>
                <w:i w:val="0"/>
              </w:rPr>
              <w:t>; revela hongos, restos y estados de la piel</w:t>
            </w:r>
          </w:p>
        </w:tc>
      </w:tr>
      <w:tr>
        <w:tc>
          <w:tcPr>
            <w:tcW w:type="dxa" w:w="3137"/>
          </w:tcPr>
          <w:p>
            <w:pPr>
              <w:pStyle w:val="Tabla"/>
            </w:pPr>
            <w:r/>
            <w:r>
              <w:rPr>
                <w:b w:val="0"/>
                <w:i w:val="0"/>
              </w:rPr>
            </w:r>
            <w:r>
              <w:rPr>
                <w:b/>
                <w:i w:val="0"/>
              </w:rPr>
              <w:t>Desinfectantes químicos</w:t>
            </w:r>
            <w:r>
              <w:rPr>
                <w:b w:val="0"/>
                <w:i w:val="0"/>
              </w:rPr>
            </w:r>
          </w:p>
        </w:tc>
        <w:tc>
          <w:tcPr>
            <w:tcW w:type="dxa" w:w="3137"/>
          </w:tcPr>
          <w:p>
            <w:pPr>
              <w:pStyle w:val="Tabla"/>
            </w:pPr>
            <w:r/>
            <w:r>
              <w:rPr>
                <w:b w:val="0"/>
                <w:i w:val="0"/>
              </w:rPr>
              <w:t>Alcohol, clorhexidina, amonios cuaternarios, hipoclorito</w:t>
            </w:r>
          </w:p>
        </w:tc>
        <w:tc>
          <w:tcPr>
            <w:tcW w:type="dxa" w:w="3137"/>
          </w:tcPr>
          <w:p>
            <w:pPr>
              <w:pStyle w:val="Tabla"/>
            </w:pPr>
            <w:r/>
            <w:r>
              <w:rPr>
                <w:b w:val="0"/>
                <w:i w:val="0"/>
              </w:rPr>
              <w:t>Desinfección, según producto y tiempo</w:t>
            </w:r>
          </w:p>
        </w:tc>
      </w:tr>
    </w:tbl>
    <w:p>
      <w:pPr/>
    </w:p>
    <w:p>
      <w:pPr/>
      <w:r>
        <w:rPr>
          <w:b w:val="0"/>
          <w:i w:val="0"/>
        </w:rPr>
      </w:r>
      <w:r>
        <w:rPr>
          <w:b/>
          <w:i w:val="0"/>
        </w:rPr>
        <w:t>El germicida es la respuesta</w:t>
      </w:r>
      <w:r>
        <w:rPr>
          <w:b w:val="0"/>
          <w:i w:val="0"/>
        </w:rPr>
        <w:t xml:space="preserve">, y </w:t>
      </w:r>
      <w:r>
        <w:rPr>
          <w:b/>
          <w:i w:val="0"/>
        </w:rPr>
        <w:t>la clave de la pregunta está en las tres opciones falsas</w:t>
      </w:r>
      <w:r>
        <w:rPr>
          <w:b w:val="0"/>
          <w:i w:val="0"/>
        </w:rPr>
        <w:t>, que</w:t>
      </w:r>
      <w:r>
        <w:t xml:space="preserve"> </w:t>
      </w:r>
      <w:r>
        <w:rPr>
          <w:b w:val="0"/>
          <w:i w:val="0"/>
        </w:rPr>
      </w:r>
      <w:r>
        <w:rPr>
          <w:b/>
          <w:i w:val="0"/>
        </w:rPr>
        <w:t>son tres aparatos reales del mismo taller:</w:t>
      </w:r>
      <w:r>
        <w:rPr>
          <w:b w:val="0"/>
          <w:i w:val="0"/>
        </w:rPr>
      </w:r>
    </w:p>
    <w:p>
      <w:pPr>
        <w:pStyle w:val="ListBullet"/>
      </w:pPr>
      <w:r>
        <w:rPr>
          <w:b w:val="0"/>
          <w:i w:val="0"/>
        </w:rPr>
      </w:r>
      <w:r>
        <w:rPr>
          <w:b/>
          <w:i w:val="0"/>
        </w:rPr>
        <w:t>El autoclave esteriliza y no lo hace con ultravioleta, sino con vapor a presión.</w:t>
      </w:r>
      <w:r>
        <w:rPr>
          <w:b w:val="0"/>
          <w:i w:val="0"/>
        </w:rPr>
      </w:r>
    </w:p>
    <w:p>
      <w:pPr>
        <w:pStyle w:val="ListBullet"/>
      </w:pPr>
      <w:r>
        <w:rPr>
          <w:b w:val="0"/>
          <w:i w:val="0"/>
        </w:rPr>
      </w:r>
      <w:r>
        <w:rPr>
          <w:b/>
          <w:i w:val="0"/>
        </w:rPr>
        <w:t>El esterilizador térmico esteriliza y lo hace con calor seco.</w:t>
      </w:r>
      <w:r>
        <w:rPr>
          <w:b w:val="0"/>
          <w:i w:val="0"/>
        </w:rPr>
      </w:r>
    </w:p>
    <w:p>
      <w:pPr>
        <w:pStyle w:val="ListBullet"/>
      </w:pPr>
      <w:r>
        <w:rPr>
          <w:b w:val="0"/>
          <w:i w:val="0"/>
        </w:rPr>
      </w:r>
      <w:r>
        <w:rPr>
          <w:b/>
          <w:i w:val="0"/>
        </w:rPr>
        <w:t>La luz de Wood usa ultravioleta y NO desinfecta</w:t>
      </w:r>
      <w:r>
        <w:rPr>
          <w:b w:val="0"/>
          <w:i w:val="0"/>
        </w:rPr>
        <w:t xml:space="preserve">: </w:t>
      </w:r>
      <w:r>
        <w:rPr>
          <w:b/>
          <w:i w:val="0"/>
        </w:rPr>
        <w:t>es un aparato de diagnóstico.</w:t>
      </w:r>
      <w:r>
        <w:rPr>
          <w:b w:val="0"/>
          <w:i w:val="0"/>
        </w:rPr>
        <w:t xml:space="preserve"> </w:t>
      </w:r>
      <w:r>
        <w:rPr>
          <w:b/>
          <w:i w:val="0"/>
        </w:rPr>
        <w:t>Ésa es la</w:t>
      </w:r>
      <w:r>
        <w:t xml:space="preserve"> </w:t>
      </w:r>
      <w:r>
        <w:rPr>
          <w:b/>
          <w:i w:val="0"/>
        </w:rPr>
        <w:t>opción fina de la pregunta</w:t>
      </w:r>
      <w:r>
        <w:rPr>
          <w:b w:val="0"/>
          <w:i w:val="0"/>
        </w:rPr>
        <w:t xml:space="preserve">, porque </w:t>
      </w:r>
      <w:r>
        <w:rPr>
          <w:b/>
          <w:i w:val="0"/>
        </w:rPr>
        <w:t>acierta la tecnología y falla la función.</w:t>
      </w:r>
      <w:r>
        <w:rPr>
          <w:b w:val="0"/>
          <w:i w:val="0"/>
        </w:rPr>
      </w:r>
    </w:p>
    <w:p>
      <w:pPr/>
      <w:r>
        <w:rPr>
          <w:b w:val="0"/>
          <w:i w:val="0"/>
        </w:rPr>
      </w:r>
      <w:r>
        <w:rPr>
          <w:b/>
          <w:i w:val="0"/>
        </w:rPr>
        <w:t>La regla que las separa en una línea</w:t>
      </w:r>
      <w:r>
        <w:rPr>
          <w:b w:val="0"/>
          <w:i w:val="0"/>
        </w:rPr>
        <w:t xml:space="preserve">: </w:t>
      </w:r>
      <w:r>
        <w:rPr>
          <w:b/>
          <w:i w:val="0"/>
        </w:rPr>
        <w:t>el germicida usa ULTRAVIOLETA para desinfectar; la luz de Wood usa</w:t>
      </w:r>
      <w:r>
        <w:t xml:space="preserve"> </w:t>
      </w:r>
      <w:r>
        <w:rPr>
          <w:b/>
          <w:i w:val="0"/>
        </w:rPr>
        <w:t>ULTRAVIOLETA para ver; el autoclave y la estufa usan CALOR para esterilizar.</w:t>
      </w:r>
      <w:r>
        <w:rPr>
          <w:b w:val="0"/>
          <w:i w:val="0"/>
        </w:rPr>
      </w:r>
    </w:p>
    <w:p>
      <w:pPr/>
      <w:r>
        <w:rPr>
          <w:b w:val="0"/>
          <w:i w:val="0"/>
        </w:rPr>
      </w:r>
      <w:r>
        <w:rPr>
          <w:b/>
          <w:i w:val="0"/>
        </w:rPr>
        <w:t>Y el límite del germicida, que es de oficio y hay que saber decirlo</w:t>
      </w:r>
      <w:r>
        <w:rPr>
          <w:b w:val="0"/>
          <w:i w:val="0"/>
        </w:rPr>
        <w:t xml:space="preserve">: </w:t>
      </w:r>
      <w:r>
        <w:rPr>
          <w:b/>
          <w:i w:val="0"/>
        </w:rPr>
        <w:t>la radiación ultravioleta</w:t>
      </w:r>
      <w:r>
        <w:t xml:space="preserve"> </w:t>
      </w:r>
      <w:r>
        <w:rPr>
          <w:b/>
          <w:i w:val="0"/>
        </w:rPr>
        <w:t>sólo actúa sobre la superficie que le da la luz.</w:t>
      </w:r>
      <w:r>
        <w:rPr>
          <w:b w:val="0"/>
          <w:i w:val="0"/>
        </w:rPr>
        <w:t xml:space="preserve"> </w:t>
      </w:r>
      <w:r>
        <w:rPr>
          <w:b/>
          <w:i w:val="0"/>
        </w:rPr>
        <w:t>Lo que queda a la sombra dentro del aparato no se</w:t>
      </w:r>
      <w:r>
        <w:t xml:space="preserve"> </w:t>
      </w:r>
      <w:r>
        <w:rPr>
          <w:b/>
          <w:i w:val="0"/>
        </w:rPr>
        <w:t>desinfecta</w:t>
      </w:r>
      <w:r>
        <w:rPr>
          <w:b w:val="0"/>
          <w:i w:val="0"/>
        </w:rPr>
        <w:t xml:space="preserve">, y </w:t>
      </w:r>
      <w:r>
        <w:rPr>
          <w:b/>
          <w:i w:val="0"/>
        </w:rPr>
        <w:t>por eso los útiles se colocan separados y con la parte de trabajo hacia la lámpara.</w:t>
      </w:r>
      <w:r>
        <w:rPr>
          <w:b w:val="0"/>
          <w:i w:val="0"/>
        </w:rPr>
      </w:r>
      <w:r>
        <w:t xml:space="preserve"> </w:t>
      </w:r>
      <w:r>
        <w:rPr>
          <w:b w:val="0"/>
          <w:i w:val="0"/>
        </w:rPr>
      </w:r>
      <w:r>
        <w:rPr>
          <w:b/>
          <w:i w:val="0"/>
        </w:rPr>
        <w:t>Un germicida lleno hasta arriba es un cajón.</w:t>
      </w:r>
      <w:r>
        <w:rPr>
          <w:b w:val="0"/>
          <w:i w:val="0"/>
        </w:rPr>
      </w:r>
    </w:p>
    <w:p>
      <w:pPr>
        <w:pStyle w:val="Heading2"/>
      </w:pPr>
      <w:r>
        <w:rPr>
          <w:b w:val="0"/>
          <w:i w:val="0"/>
        </w:rPr>
        <w:t>9.3 Qué se hace con cada material</w:t>
      </w:r>
    </w:p>
    <w:p>
      <w:pPr/>
      <w:r>
        <w:rPr>
          <w:b w:val="0"/>
          <w:i w:val="0"/>
        </w:rPr>
      </w:r>
      <w:r>
        <w:rPr>
          <w:b/>
          <w:i w:val="0"/>
        </w:rPr>
        <w:t>El criterio de decisión es UNO y hay que saber aplicarlo</w:t>
      </w:r>
      <w:r>
        <w:rPr>
          <w:b w:val="0"/>
          <w:i w:val="0"/>
        </w:rPr>
        <w:t xml:space="preserve">: </w:t>
      </w:r>
      <w:r>
        <w:rPr>
          <w:b/>
          <w:i w:val="0"/>
        </w:rPr>
        <w:t>¿este material toca piel intacta, piel</w:t>
      </w:r>
      <w:r>
        <w:t xml:space="preserve"> </w:t>
      </w:r>
      <w:r>
        <w:rPr>
          <w:b/>
          <w:i w:val="0"/>
        </w:rPr>
        <w:t>no intacta o mucosa, y se puede tratar sin destruirlo?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Tijeras, pinzas, peines, cepillos, horquillas</w:t>
            </w:r>
            <w:r>
              <w:rPr>
                <w:b w:val="0"/>
                <w:i w:val="0"/>
              </w:rPr>
            </w:r>
          </w:p>
        </w:tc>
        <w:tc>
          <w:tcPr>
            <w:tcW w:type="dxa" w:w="4706"/>
          </w:tcPr>
          <w:p>
            <w:pPr>
              <w:pStyle w:val="Tabla"/>
            </w:pPr>
            <w:r/>
            <w:r>
              <w:rPr>
                <w:b w:val="0"/>
                <w:i w:val="0"/>
              </w:rPr>
            </w:r>
            <w:r>
              <w:rPr>
                <w:b/>
                <w:i w:val="0"/>
              </w:rPr>
              <w:t>Limpieza + desinfección</w:t>
            </w:r>
            <w:r>
              <w:rPr>
                <w:b w:val="0"/>
                <w:i w:val="0"/>
              </w:rPr>
              <w:t xml:space="preserve"> tras cada uso; </w:t>
            </w:r>
            <w:r>
              <w:rPr>
                <w:b/>
                <w:i w:val="0"/>
              </w:rPr>
              <w:t>esterilización si han tocado sangre</w:t>
            </w:r>
            <w:r>
              <w:rPr>
                <w:b w:val="0"/>
                <w:i w:val="0"/>
              </w:rPr>
            </w:r>
          </w:p>
        </w:tc>
      </w:tr>
      <w:tr>
        <w:tc>
          <w:tcPr>
            <w:tcW w:type="dxa" w:w="4706"/>
          </w:tcPr>
          <w:p>
            <w:pPr>
              <w:pStyle w:val="Tabla"/>
            </w:pPr>
            <w:r/>
            <w:r>
              <w:rPr>
                <w:b w:val="0"/>
                <w:i w:val="0"/>
              </w:rPr>
            </w:r>
            <w:r>
              <w:rPr>
                <w:b/>
                <w:i w:val="0"/>
              </w:rPr>
              <w:t>Pinceles de maquillaje</w:t>
            </w:r>
            <w:r>
              <w:rPr>
                <w:b w:val="0"/>
                <w:i w:val="0"/>
              </w:rPr>
            </w:r>
          </w:p>
        </w:tc>
        <w:tc>
          <w:tcPr>
            <w:tcW w:type="dxa" w:w="4706"/>
          </w:tcPr>
          <w:p>
            <w:pPr>
              <w:pStyle w:val="Tabla"/>
            </w:pPr>
            <w:r/>
            <w:r>
              <w:rPr>
                <w:b w:val="0"/>
                <w:i w:val="0"/>
              </w:rPr>
            </w:r>
            <w:r>
              <w:rPr>
                <w:b/>
                <w:i w:val="0"/>
              </w:rPr>
              <w:t>Limpieza con jabón específico y secado en horizontal</w:t>
            </w:r>
            <w:r>
              <w:rPr>
                <w:b w:val="0"/>
                <w:i w:val="0"/>
              </w:rPr>
              <w:t>, entre persona y persona con limpiador rápido</w:t>
            </w:r>
          </w:p>
        </w:tc>
      </w:tr>
      <w:tr>
        <w:tc>
          <w:tcPr>
            <w:tcW w:type="dxa" w:w="4706"/>
          </w:tcPr>
          <w:p>
            <w:pPr>
              <w:pStyle w:val="Tabla"/>
            </w:pPr>
            <w:r/>
            <w:r>
              <w:rPr>
                <w:b w:val="0"/>
                <w:i w:val="0"/>
              </w:rPr>
            </w:r>
            <w:r>
              <w:rPr>
                <w:b/>
                <w:i w:val="0"/>
              </w:rPr>
              <w:t>Esponjas y aplicadores porosos</w:t>
            </w:r>
            <w:r>
              <w:rPr>
                <w:b w:val="0"/>
                <w:i w:val="0"/>
              </w:rPr>
            </w:r>
          </w:p>
        </w:tc>
        <w:tc>
          <w:tcPr>
            <w:tcW w:type="dxa" w:w="4706"/>
          </w:tcPr>
          <w:p>
            <w:pPr>
              <w:pStyle w:val="Tabla"/>
            </w:pPr>
            <w:r/>
            <w:r>
              <w:rPr>
                <w:b w:val="0"/>
                <w:i w:val="0"/>
              </w:rPr>
            </w:r>
            <w:r>
              <w:rPr>
                <w:b/>
                <w:i w:val="0"/>
              </w:rPr>
              <w:t>Un solo uso o de la persona</w:t>
            </w:r>
            <w:r>
              <w:rPr>
                <w:b w:val="0"/>
                <w:i w:val="0"/>
              </w:rPr>
              <w:t>: no se pueden desinfectar de verdad</w:t>
            </w:r>
          </w:p>
        </w:tc>
      </w:tr>
      <w:tr>
        <w:tc>
          <w:tcPr>
            <w:tcW w:type="dxa" w:w="4706"/>
          </w:tcPr>
          <w:p>
            <w:pPr>
              <w:pStyle w:val="Tabla"/>
            </w:pPr>
            <w:r/>
            <w:r>
              <w:rPr>
                <w:b w:val="0"/>
                <w:i w:val="0"/>
              </w:rPr>
            </w:r>
            <w:r>
              <w:rPr>
                <w:b/>
                <w:i w:val="0"/>
              </w:rPr>
              <w:t>Barras de labios, delineadores y máscaras</w:t>
            </w:r>
            <w:r>
              <w:rPr>
                <w:b w:val="0"/>
                <w:i w:val="0"/>
              </w:rPr>
            </w:r>
          </w:p>
        </w:tc>
        <w:tc>
          <w:tcPr>
            <w:tcW w:type="dxa" w:w="4706"/>
          </w:tcPr>
          <w:p>
            <w:pPr>
              <w:pStyle w:val="Tabla"/>
            </w:pPr>
            <w:r/>
            <w:r>
              <w:rPr>
                <w:b w:val="0"/>
                <w:i w:val="0"/>
              </w:rPr>
            </w:r>
            <w:r>
              <w:rPr>
                <w:b/>
                <w:i w:val="0"/>
              </w:rPr>
              <w:t>NO se aplican directamente</w:t>
            </w:r>
            <w:r>
              <w:rPr>
                <w:b w:val="0"/>
                <w:i w:val="0"/>
              </w:rPr>
              <w:t>: se toma producto con espátula y se aplica con pincel desechable</w:t>
            </w:r>
          </w:p>
        </w:tc>
      </w:tr>
      <w:tr>
        <w:tc>
          <w:tcPr>
            <w:tcW w:type="dxa" w:w="4706"/>
          </w:tcPr>
          <w:p>
            <w:pPr>
              <w:pStyle w:val="Tabla"/>
            </w:pPr>
            <w:r/>
            <w:r>
              <w:rPr>
                <w:b w:val="0"/>
                <w:i w:val="0"/>
              </w:rPr>
            </w:r>
            <w:r>
              <w:rPr>
                <w:b/>
                <w:i w:val="0"/>
              </w:rPr>
              <w:t>Envases de crema y base</w:t>
            </w:r>
            <w:r>
              <w:rPr>
                <w:b w:val="0"/>
                <w:i w:val="0"/>
              </w:rPr>
            </w:r>
          </w:p>
        </w:tc>
        <w:tc>
          <w:tcPr>
            <w:tcW w:type="dxa" w:w="4706"/>
          </w:tcPr>
          <w:p>
            <w:pPr>
              <w:pStyle w:val="Tabla"/>
            </w:pPr>
            <w:r/>
            <w:r>
              <w:rPr>
                <w:b w:val="0"/>
                <w:i w:val="0"/>
              </w:rPr>
            </w:r>
            <w:r>
              <w:rPr>
                <w:b/>
                <w:i w:val="0"/>
              </w:rPr>
              <w:t>Se extrae con espátula</w:t>
            </w:r>
            <w:r>
              <w:rPr>
                <w:b w:val="0"/>
                <w:i w:val="0"/>
              </w:rPr>
              <w:t>, nunca con los dedos</w:t>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Lavado suave, secado en molde y guardado en su forma</w:t>
            </w:r>
            <w:r>
              <w:rPr>
                <w:b w:val="0"/>
                <w:i w:val="0"/>
              </w:rPr>
              <w:t>: no admiten calor ni esterilización</w:t>
            </w:r>
          </w:p>
        </w:tc>
      </w:tr>
      <w:tr>
        <w:tc>
          <w:tcPr>
            <w:tcW w:type="dxa" w:w="4706"/>
          </w:tcPr>
          <w:p>
            <w:pPr>
              <w:pStyle w:val="Tabla"/>
            </w:pPr>
            <w:r/>
            <w:r>
              <w:rPr>
                <w:b w:val="0"/>
                <w:i w:val="0"/>
              </w:rPr>
            </w:r>
            <w:r>
              <w:rPr>
                <w:b/>
                <w:i w:val="0"/>
              </w:rPr>
              <w:t>Prótesis y adhesivos</w:t>
            </w:r>
            <w:r>
              <w:rPr>
                <w:b w:val="0"/>
                <w:i w:val="0"/>
              </w:rPr>
            </w:r>
          </w:p>
        </w:tc>
        <w:tc>
          <w:tcPr>
            <w:tcW w:type="dxa" w:w="4706"/>
          </w:tcPr>
          <w:p>
            <w:pPr>
              <w:pStyle w:val="Tabla"/>
            </w:pPr>
            <w:r/>
            <w:r>
              <w:rPr>
                <w:b w:val="0"/>
                <w:i w:val="0"/>
              </w:rPr>
            </w:r>
            <w:r>
              <w:rPr>
                <w:b/>
                <w:i w:val="0"/>
              </w:rPr>
              <w:t>Un solo uso</w:t>
            </w:r>
            <w:r>
              <w:rPr>
                <w:b w:val="0"/>
                <w:i w:val="0"/>
              </w:rPr>
              <w:t xml:space="preserve"> en lo que toque piel; disolvente propio para retirar</w:t>
            </w:r>
          </w:p>
        </w:tc>
      </w:tr>
      <w:tr>
        <w:tc>
          <w:tcPr>
            <w:tcW w:type="dxa" w:w="4706"/>
          </w:tcPr>
          <w:p>
            <w:pPr>
              <w:pStyle w:val="Tabla"/>
            </w:pPr>
            <w:r/>
            <w:r>
              <w:rPr>
                <w:b w:val="0"/>
                <w:i w:val="0"/>
              </w:rPr>
            </w:r>
            <w:r>
              <w:rPr>
                <w:b/>
                <w:i w:val="0"/>
              </w:rPr>
              <w:t>Toallas, capas y batas</w:t>
            </w:r>
            <w:r>
              <w:rPr>
                <w:b w:val="0"/>
                <w:i w:val="0"/>
              </w:rPr>
            </w:r>
          </w:p>
        </w:tc>
        <w:tc>
          <w:tcPr>
            <w:tcW w:type="dxa" w:w="4706"/>
          </w:tcPr>
          <w:p>
            <w:pPr>
              <w:pStyle w:val="Tabla"/>
            </w:pPr>
            <w:r/>
            <w:r>
              <w:rPr>
                <w:b w:val="0"/>
                <w:i w:val="0"/>
              </w:rPr>
            </w:r>
            <w:r>
              <w:rPr>
                <w:b/>
                <w:i w:val="0"/>
              </w:rPr>
              <w:t>Limpias por persona</w:t>
            </w:r>
            <w:r>
              <w:rPr>
                <w:b w:val="0"/>
                <w:i w:val="0"/>
              </w:rPr>
            </w:r>
          </w:p>
        </w:tc>
      </w:tr>
    </w:tbl>
    <w:p>
      <w:pPr/>
    </w:p>
    <w:p>
      <w:pPr/>
      <w:r>
        <w:rPr>
          <w:b w:val="0"/>
          <w:i w:val="0"/>
        </w:rPr>
      </w:r>
      <w:r>
        <w:rPr>
          <w:b/>
          <w:i w:val="0"/>
        </w:rPr>
        <w:t>Las tres filas centrales son el corazón del punto y la que menos se cumple</w:t>
      </w:r>
      <w:r>
        <w:rPr>
          <w:b w:val="0"/>
          <w:i w:val="0"/>
        </w:rPr>
        <w:t xml:space="preserve">, y </w:t>
      </w:r>
      <w:r>
        <w:rPr>
          <w:b/>
          <w:i w:val="0"/>
        </w:rPr>
        <w:t>la razón es</w:t>
      </w:r>
      <w:r>
        <w:t xml:space="preserve"> </w:t>
      </w:r>
      <w:r>
        <w:rPr>
          <w:b/>
          <w:i w:val="0"/>
        </w:rPr>
        <w:t>elemental</w:t>
      </w:r>
      <w:r>
        <w:rPr>
          <w:b w:val="0"/>
          <w:i w:val="0"/>
        </w:rPr>
        <w:t xml:space="preserve">: </w:t>
      </w:r>
      <w:r>
        <w:rPr>
          <w:b/>
          <w:i w:val="0"/>
        </w:rPr>
        <w:t>la barra de labios y la máscara de pestañas van a una MUCOSA.</w:t>
      </w:r>
      <w:r>
        <w:rPr>
          <w:b w:val="0"/>
          <w:i w:val="0"/>
        </w:rPr>
        <w:t xml:space="preserve"> </w:t>
      </w:r>
      <w:r>
        <w:rPr>
          <w:b/>
          <w:i w:val="0"/>
        </w:rPr>
        <w:t>Aplicarlas</w:t>
      </w:r>
      <w:r>
        <w:t xml:space="preserve"> </w:t>
      </w:r>
      <w:r>
        <w:rPr>
          <w:b/>
          <w:i w:val="0"/>
        </w:rPr>
        <w:t>directamente de persona a persona es la vía más corta de transmisión que existe en este oficio.</w:t>
      </w:r>
      <w:r>
        <w:rPr>
          <w:b w:val="0"/>
          <w:i w:val="0"/>
        </w:rPr>
      </w:r>
      <w:r>
        <w:t xml:space="preserve"> </w:t>
      </w:r>
      <w:r>
        <w:rPr>
          <w:b w:val="0"/>
          <w:i w:val="0"/>
        </w:rPr>
      </w:r>
      <w:r>
        <w:rPr>
          <w:b/>
          <w:i w:val="0"/>
        </w:rPr>
        <w:t>Espátula, paleta y desechable: los tres gestos que lo evitan.</w:t>
      </w:r>
      <w:r>
        <w:rPr>
          <w:b w:val="0"/>
          <w:i w:val="0"/>
        </w:rPr>
      </w:r>
    </w:p>
    <w:p>
      <w:pPr/>
      <w:r>
        <w:rPr>
          <w:b w:val="0"/>
          <w:i w:val="0"/>
        </w:rPr>
      </w:r>
      <w:r>
        <w:rPr>
          <w:b/>
          <w:i w:val="0"/>
        </w:rPr>
        <w:t>Y la regla del envase, que suena menor y no lo es</w:t>
      </w:r>
      <w:r>
        <w:rPr>
          <w:b w:val="0"/>
          <w:i w:val="0"/>
        </w:rPr>
        <w:t xml:space="preserve">: </w:t>
      </w:r>
      <w:r>
        <w:rPr>
          <w:b/>
          <w:i w:val="0"/>
        </w:rPr>
        <w:t>meter el dedo en un tarro contamina el tarro</w:t>
      </w:r>
      <w:r>
        <w:t xml:space="preserve"> </w:t>
      </w:r>
      <w:r>
        <w:rPr>
          <w:b/>
          <w:i w:val="0"/>
        </w:rPr>
        <w:t>entero.</w:t>
      </w:r>
      <w:r>
        <w:rPr>
          <w:b w:val="0"/>
          <w:i w:val="0"/>
        </w:rPr>
        <w:t xml:space="preserve"> </w:t>
      </w:r>
      <w:r>
        <w:rPr>
          <w:b/>
          <w:i w:val="0"/>
        </w:rPr>
        <w:t>Una espátula limpia por extracción es lo que convierte un producto compartido en un</w:t>
      </w:r>
      <w:r>
        <w:t xml:space="preserve"> </w:t>
      </w:r>
      <w:r>
        <w:rPr>
          <w:b/>
          <w:i w:val="0"/>
        </w:rPr>
        <w:t>producto seguro.</w:t>
      </w:r>
      <w:r>
        <w:rPr>
          <w:b w:val="0"/>
          <w:i w:val="0"/>
        </w:rPr>
      </w:r>
    </w:p>
    <w:p>
      <w:pPr>
        <w:pStyle w:val="Heading2"/>
      </w:pPr>
      <w:r>
        <w:rPr>
          <w:b w:val="0"/>
          <w:i w:val="0"/>
        </w:rPr>
        <w:t>9.4 La higiene del profesional</w:t>
      </w:r>
    </w:p>
    <w:p>
      <w:pPr/>
      <w:r>
        <w:rPr>
          <w:b w:val="0"/>
          <w:i w:val="0"/>
        </w:rPr>
      </w:r>
      <w:r>
        <w:rPr>
          <w:b/>
          <w:i w:val="0"/>
        </w:rPr>
        <w:t>Lo que depende de la persona y no del aparato: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Lavado de manos</w:t>
            </w:r>
            <w:r>
              <w:rPr>
                <w:b w:val="0"/>
                <w:i w:val="0"/>
              </w:rPr>
            </w:r>
          </w:p>
        </w:tc>
        <w:tc>
          <w:tcPr>
            <w:tcW w:type="dxa" w:w="4706"/>
          </w:tcPr>
          <w:p>
            <w:pPr>
              <w:pStyle w:val="Tabla"/>
            </w:pPr>
            <w:r/>
            <w:r>
              <w:rPr>
                <w:b w:val="0"/>
                <w:i w:val="0"/>
              </w:rPr>
            </w:r>
            <w:r>
              <w:rPr>
                <w:b/>
                <w:i w:val="0"/>
              </w:rPr>
              <w:t>Antes y después de cada persona</w:t>
            </w:r>
            <w:r>
              <w:rPr>
                <w:b w:val="0"/>
                <w:i w:val="0"/>
              </w:rPr>
              <w:t>, y siempre tras tocar cabello, boca o herida</w:t>
            </w:r>
          </w:p>
        </w:tc>
      </w:tr>
      <w:tr>
        <w:tc>
          <w:tcPr>
            <w:tcW w:type="dxa" w:w="4706"/>
          </w:tcPr>
          <w:p>
            <w:pPr>
              <w:pStyle w:val="Tabla"/>
            </w:pPr>
            <w:r/>
            <w:r>
              <w:rPr>
                <w:b w:val="0"/>
                <w:i w:val="0"/>
              </w:rPr>
            </w:r>
            <w:r>
              <w:rPr>
                <w:b/>
                <w:i w:val="0"/>
              </w:rPr>
              <w:t>Uñas cortas y sin adornos</w:t>
            </w:r>
            <w:r>
              <w:rPr>
                <w:b w:val="0"/>
                <w:i w:val="0"/>
              </w:rPr>
            </w:r>
          </w:p>
        </w:tc>
        <w:tc>
          <w:tcPr>
            <w:tcW w:type="dxa" w:w="4706"/>
          </w:tcPr>
          <w:p>
            <w:pPr>
              <w:pStyle w:val="Tabla"/>
            </w:pPr>
            <w:r/>
            <w:r>
              <w:rPr>
                <w:b w:val="0"/>
                <w:i w:val="0"/>
              </w:rPr>
              <w:t xml:space="preserve">Siempre; </w:t>
            </w:r>
            <w:r>
              <w:rPr>
                <w:b/>
                <w:i w:val="0"/>
              </w:rPr>
              <w:t>un anillo o una uña larga son un reservorio</w:t>
            </w:r>
            <w:r>
              <w:rPr>
                <w:b w:val="0"/>
                <w:i w:val="0"/>
              </w:rPr>
            </w:r>
          </w:p>
        </w:tc>
      </w:tr>
      <w:tr>
        <w:tc>
          <w:tcPr>
            <w:tcW w:type="dxa" w:w="4706"/>
          </w:tcPr>
          <w:p>
            <w:pPr>
              <w:pStyle w:val="Tabla"/>
            </w:pPr>
            <w:r/>
            <w:r>
              <w:rPr>
                <w:b w:val="0"/>
                <w:i w:val="0"/>
              </w:rPr>
            </w:r>
            <w:r>
              <w:rPr>
                <w:b/>
                <w:i w:val="0"/>
              </w:rPr>
              <w:t>Guantes</w:t>
            </w:r>
            <w:r>
              <w:rPr>
                <w:b w:val="0"/>
                <w:i w:val="0"/>
              </w:rPr>
            </w:r>
          </w:p>
        </w:tc>
        <w:tc>
          <w:tcPr>
            <w:tcW w:type="dxa" w:w="4706"/>
          </w:tcPr>
          <w:p>
            <w:pPr>
              <w:pStyle w:val="Tabla"/>
            </w:pPr>
            <w:r/>
            <w:r>
              <w:rPr>
                <w:b w:val="0"/>
                <w:i w:val="0"/>
              </w:rPr>
            </w:r>
            <w:r>
              <w:rPr>
                <w:b/>
                <w:i w:val="0"/>
              </w:rPr>
              <w:t>Ante lesión, sangre, tintes y decolorantes</w:t>
            </w:r>
            <w:r>
              <w:rPr>
                <w:b w:val="0"/>
                <w:i w:val="0"/>
              </w:rPr>
              <w:t>, y siempre que se trabaje sobre mucosa</w:t>
            </w:r>
          </w:p>
        </w:tc>
      </w:tr>
      <w:tr>
        <w:tc>
          <w:tcPr>
            <w:tcW w:type="dxa" w:w="4706"/>
          </w:tcPr>
          <w:p>
            <w:pPr>
              <w:pStyle w:val="Tabla"/>
            </w:pPr>
            <w:r/>
            <w:r>
              <w:rPr>
                <w:b w:val="0"/>
                <w:i w:val="0"/>
              </w:rPr>
            </w:r>
            <w:r>
              <w:rPr>
                <w:b/>
                <w:i w:val="0"/>
              </w:rPr>
              <w:t>Mascarilla</w:t>
            </w:r>
            <w:r>
              <w:rPr>
                <w:b w:val="0"/>
                <w:i w:val="0"/>
              </w:rPr>
            </w:r>
          </w:p>
        </w:tc>
        <w:tc>
          <w:tcPr>
            <w:tcW w:type="dxa" w:w="4706"/>
          </w:tcPr>
          <w:p>
            <w:pPr>
              <w:pStyle w:val="Tabla"/>
            </w:pPr>
            <w:r/>
            <w:r>
              <w:rPr>
                <w:b w:val="0"/>
                <w:i w:val="0"/>
              </w:rPr>
            </w:r>
            <w:r>
              <w:rPr>
                <w:b/>
                <w:i w:val="0"/>
              </w:rPr>
              <w:t>Con polvos sueltos, aerografía y disolventes</w:t>
            </w:r>
            <w:r>
              <w:rPr>
                <w:b w:val="0"/>
                <w:i w:val="0"/>
              </w:rPr>
            </w:r>
          </w:p>
        </w:tc>
      </w:tr>
      <w:tr>
        <w:tc>
          <w:tcPr>
            <w:tcW w:type="dxa" w:w="4706"/>
          </w:tcPr>
          <w:p>
            <w:pPr>
              <w:pStyle w:val="Tabla"/>
            </w:pPr>
            <w:r/>
            <w:r>
              <w:rPr>
                <w:b w:val="0"/>
                <w:i w:val="0"/>
              </w:rPr>
            </w:r>
            <w:r>
              <w:rPr>
                <w:b/>
                <w:i w:val="0"/>
              </w:rPr>
              <w:t>Bata o uniforme limpio</w:t>
            </w:r>
            <w:r>
              <w:rPr>
                <w:b w:val="0"/>
                <w:i w:val="0"/>
              </w:rPr>
            </w:r>
          </w:p>
        </w:tc>
        <w:tc>
          <w:tcPr>
            <w:tcW w:type="dxa" w:w="4706"/>
          </w:tcPr>
          <w:p>
            <w:pPr>
              <w:pStyle w:val="Tabla"/>
            </w:pPr>
            <w:r/>
            <w:r>
              <w:rPr>
                <w:b w:val="0"/>
                <w:i w:val="0"/>
              </w:rPr>
              <w:t>Cada jornada</w:t>
            </w:r>
          </w:p>
        </w:tc>
      </w:tr>
      <w:tr>
        <w:tc>
          <w:tcPr>
            <w:tcW w:type="dxa" w:w="4706"/>
          </w:tcPr>
          <w:p>
            <w:pPr>
              <w:pStyle w:val="Tabla"/>
            </w:pPr>
            <w:r/>
            <w:r>
              <w:rPr>
                <w:b w:val="0"/>
                <w:i w:val="0"/>
              </w:rPr>
            </w:r>
            <w:r>
              <w:rPr>
                <w:b/>
                <w:i w:val="0"/>
              </w:rPr>
              <w:t>Cabello recogido</w:t>
            </w:r>
            <w:r>
              <w:rPr>
                <w:b w:val="0"/>
                <w:i w:val="0"/>
              </w:rPr>
            </w:r>
          </w:p>
        </w:tc>
        <w:tc>
          <w:tcPr>
            <w:tcW w:type="dxa" w:w="4706"/>
          </w:tcPr>
          <w:p>
            <w:pPr>
              <w:pStyle w:val="Tabla"/>
            </w:pPr>
            <w:r/>
            <w:r>
              <w:rPr>
                <w:b w:val="0"/>
                <w:i w:val="0"/>
              </w:rPr>
              <w:t>Siempre</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Con productos volátiles</w:t>
            </w:r>
            <w:r>
              <w:rPr>
                <w:b w:val="0"/>
                <w:i w:val="0"/>
              </w:rPr>
              <w:t>: mastix, disolventes, lacas, decolorantes</w:t>
            </w:r>
          </w:p>
        </w:tc>
      </w:tr>
    </w:tbl>
    <w:p>
      <w:pPr/>
    </w:p>
    <w:p>
      <w:pPr/>
      <w:r>
        <w:rPr>
          <w:b w:val="0"/>
          <w:i w:val="0"/>
        </w:rPr>
      </w:r>
      <w:r>
        <w:rPr>
          <w:b/>
          <w:i w:val="0"/>
        </w:rPr>
        <w:t>Y el aviso de prevención que enlaza con el punto 10 del anexo</w:t>
      </w:r>
      <w:r>
        <w:rPr>
          <w:b w:val="0"/>
          <w:i w:val="0"/>
        </w:rPr>
        <w:t xml:space="preserve">: </w:t>
      </w:r>
      <w:r>
        <w:rPr>
          <w:b/>
          <w:i w:val="0"/>
        </w:rPr>
        <w:t>la mayor parte de estas medidas no</w:t>
      </w:r>
      <w:r>
        <w:t xml:space="preserve"> </w:t>
      </w:r>
      <w:r>
        <w:rPr>
          <w:b/>
          <w:i w:val="0"/>
        </w:rPr>
        <w:t>protegen sólo a la persona a la que se atiende: protegen a quien trabaja.</w:t>
      </w:r>
      <w:r>
        <w:rPr>
          <w:b w:val="0"/>
          <w:i w:val="0"/>
        </w:rPr>
        <w:t xml:space="preserve"> </w:t>
      </w:r>
      <w:r>
        <w:rPr>
          <w:b/>
          <w:i w:val="0"/>
        </w:rPr>
        <w:t>Los tintes, los</w:t>
      </w:r>
      <w:r>
        <w:t xml:space="preserve"> </w:t>
      </w:r>
      <w:r>
        <w:rPr>
          <w:b/>
          <w:i w:val="0"/>
        </w:rPr>
        <w:t>decolorantes, los disolventes y las lacas son los agentes químicos de este oficio</w:t>
      </w:r>
      <w:r>
        <w:rPr>
          <w:b w:val="0"/>
          <w:i w:val="0"/>
        </w:rPr>
        <w:t xml:space="preserve">, y </w:t>
      </w:r>
      <w:r>
        <w:rPr>
          <w:b/>
          <w:i w:val="0"/>
        </w:rPr>
        <w:t>la dermatitis</w:t>
      </w:r>
      <w:r>
        <w:t xml:space="preserve"> </w:t>
      </w:r>
      <w:r>
        <w:rPr>
          <w:b/>
          <w:i w:val="0"/>
        </w:rPr>
        <w:t>de contacto es su enfermedad profesional más frecuente.</w:t>
      </w:r>
      <w:r>
        <w:rPr>
          <w:b w:val="0"/>
          <w:i w:val="0"/>
        </w:rPr>
        <w:t xml:space="preserve"> </w:t>
      </w:r>
      <w:r>
        <w:rPr>
          <w:b/>
          <w:i w:val="0"/>
        </w:rPr>
        <w:t>El guante y la ventilación no son</w:t>
      </w:r>
      <w:r>
        <w:t xml:space="preserve"> </w:t>
      </w:r>
      <w:r>
        <w:rPr>
          <w:b/>
          <w:i w:val="0"/>
        </w:rPr>
        <w:t>formalismo.</w:t>
      </w:r>
      <w:r>
        <w:rPr>
          <w:b w:val="0"/>
          <w:i w:val="0"/>
        </w:rPr>
      </w:r>
    </w:p>
    <w:p>
      <w:pPr>
        <w:pStyle w:val="Heading2"/>
      </w:pPr>
      <w:r>
        <w:rPr>
          <w:b w:val="0"/>
          <w:i w:val="0"/>
        </w:rPr>
        <w:t>9.5 El almacenamiento y la conservación</w:t>
      </w:r>
    </w:p>
    <w:p>
      <w:pPr/>
      <w:r>
        <w:rPr>
          <w:b w:val="0"/>
          <w:i w:val="0"/>
        </w:rPr>
      </w:r>
      <w:r>
        <w:rPr>
          <w:b/>
          <w:i w:val="0"/>
        </w:rPr>
        <w:t>La tercera parte del enunciado, y la que un plató descuida</w:t>
      </w:r>
      <w:r>
        <w:rPr>
          <w:b w:val="0"/>
          <w:i w:val="0"/>
        </w:rPr>
        <w:t xml:space="preserve">: </w:t>
      </w:r>
      <w:r>
        <w:rPr>
          <w:b/>
          <w:i w:val="0"/>
        </w:rPr>
        <w:t>los cuatro enemigos de un material de</w:t>
      </w:r>
      <w:r>
        <w:t xml:space="preserve"> </w:t>
      </w:r>
      <w:r>
        <w:rPr>
          <w:b/>
          <w:i w:val="0"/>
        </w:rPr>
        <w:t>imagen personal son la LUZ, el CALOR, la HUMEDAD y el AIRE.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Cómo se guarda</w:t>
            </w:r>
          </w:p>
        </w:tc>
      </w:tr>
      <w:tr>
        <w:tc>
          <w:tcPr>
            <w:tcW w:type="dxa" w:w="4706"/>
          </w:tcPr>
          <w:p>
            <w:pPr>
              <w:pStyle w:val="Tabla"/>
            </w:pPr>
            <w:r/>
            <w:r>
              <w:rPr>
                <w:b w:val="0"/>
                <w:i w:val="0"/>
              </w:rPr>
            </w:r>
            <w:r>
              <w:rPr>
                <w:b/>
                <w:i w:val="0"/>
              </w:rPr>
              <w:t>Cosméticos en general</w:t>
            </w:r>
            <w:r>
              <w:rPr>
                <w:b w:val="0"/>
                <w:i w:val="0"/>
              </w:rPr>
            </w:r>
          </w:p>
        </w:tc>
        <w:tc>
          <w:tcPr>
            <w:tcW w:type="dxa" w:w="4706"/>
          </w:tcPr>
          <w:p>
            <w:pPr>
              <w:pStyle w:val="Tabla"/>
            </w:pPr>
            <w:r/>
            <w:r>
              <w:rPr>
                <w:b w:val="0"/>
                <w:i w:val="0"/>
              </w:rPr>
            </w:r>
            <w:r>
              <w:rPr>
                <w:b/>
                <w:i w:val="0"/>
              </w:rPr>
              <w:t>Cerrados, en lugar fresco, seco y sin luz directa</w:t>
            </w:r>
            <w:r>
              <w:rPr>
                <w:b w:val="0"/>
                <w:i w:val="0"/>
              </w:rPr>
              <w:t xml:space="preserve">; </w:t>
            </w:r>
            <w:r>
              <w:rPr>
                <w:b/>
                <w:i w:val="0"/>
              </w:rPr>
              <w:t>respetando la caducidad y el plazo tras apertura</w:t>
            </w:r>
            <w:r>
              <w:rPr>
                <w:b w:val="0"/>
                <w:i w:val="0"/>
              </w:rPr>
            </w:r>
          </w:p>
        </w:tc>
      </w:tr>
      <w:tr>
        <w:tc>
          <w:tcPr>
            <w:tcW w:type="dxa" w:w="4706"/>
          </w:tcPr>
          <w:p>
            <w:pPr>
              <w:pStyle w:val="Tabla"/>
            </w:pPr>
            <w:r/>
            <w:r>
              <w:rPr>
                <w:b w:val="0"/>
                <w:i w:val="0"/>
              </w:rPr>
            </w:r>
            <w:r>
              <w:rPr>
                <w:b/>
                <w:i w:val="0"/>
              </w:rPr>
              <w:t>Productos con disolvente</w:t>
            </w:r>
            <w:r>
              <w:rPr>
                <w:b w:val="0"/>
                <w:i w:val="0"/>
              </w:rPr>
              <w:t xml:space="preserve"> —mastix, quitamastix, lacas—</w:t>
            </w:r>
          </w:p>
        </w:tc>
        <w:tc>
          <w:tcPr>
            <w:tcW w:type="dxa" w:w="4706"/>
          </w:tcPr>
          <w:p>
            <w:pPr>
              <w:pStyle w:val="Tabla"/>
            </w:pPr>
            <w:r/>
            <w:r>
              <w:rPr>
                <w:b w:val="0"/>
                <w:i w:val="0"/>
              </w:rPr>
            </w:r>
            <w:r>
              <w:rPr>
                <w:b/>
                <w:i w:val="0"/>
              </w:rPr>
              <w:t>Bien cerrados y lejos de fuentes de calor</w:t>
            </w:r>
            <w:r>
              <w:rPr>
                <w:b w:val="0"/>
                <w:i w:val="0"/>
              </w:rPr>
              <w:t xml:space="preserve">; son </w:t>
            </w:r>
            <w:r>
              <w:rPr>
                <w:b/>
                <w:i w:val="0"/>
              </w:rPr>
              <w:t>inflamables</w:t>
            </w:r>
            <w:r>
              <w:rPr>
                <w:b w:val="0"/>
                <w:i w:val="0"/>
              </w:rPr>
            </w:r>
          </w:p>
        </w:tc>
      </w:tr>
      <w:tr>
        <w:tc>
          <w:tcPr>
            <w:tcW w:type="dxa" w:w="4706"/>
          </w:tcPr>
          <w:p>
            <w:pPr>
              <w:pStyle w:val="Tabla"/>
            </w:pPr>
            <w:r/>
            <w:r>
              <w:rPr>
                <w:b w:val="0"/>
                <w:i w:val="0"/>
              </w:rPr>
            </w:r>
            <w:r>
              <w:rPr>
                <w:b/>
                <w:i w:val="0"/>
              </w:rPr>
              <w:t>Pinceles</w:t>
            </w:r>
            <w:r>
              <w:rPr>
                <w:b w:val="0"/>
                <w:i w:val="0"/>
              </w:rPr>
            </w:r>
          </w:p>
        </w:tc>
        <w:tc>
          <w:tcPr>
            <w:tcW w:type="dxa" w:w="4706"/>
          </w:tcPr>
          <w:p>
            <w:pPr>
              <w:pStyle w:val="Tabla"/>
            </w:pPr>
            <w:r/>
            <w:r>
              <w:rPr>
                <w:b w:val="0"/>
                <w:i w:val="0"/>
              </w:rPr>
            </w:r>
            <w:r>
              <w:rPr>
                <w:b/>
                <w:i w:val="0"/>
              </w:rPr>
              <w:t>Limpios y secos, con el pelo hacia arriba o en horizontal</w:t>
            </w:r>
            <w:r>
              <w:rPr>
                <w:b w:val="0"/>
                <w:i w:val="0"/>
              </w:rPr>
              <w:t>; nunca de punta en un bote húmedo</w:t>
            </w:r>
          </w:p>
        </w:tc>
      </w:tr>
      <w:tr>
        <w:tc>
          <w:tcPr>
            <w:tcW w:type="dxa" w:w="4706"/>
          </w:tcPr>
          <w:p>
            <w:pPr>
              <w:pStyle w:val="Tabla"/>
            </w:pPr>
            <w:r/>
            <w:r>
              <w:rPr>
                <w:b w:val="0"/>
                <w:i w:val="0"/>
              </w:rPr>
            </w:r>
            <w:r>
              <w:rPr>
                <w:b/>
                <w:i w:val="0"/>
              </w:rPr>
              <w:t>Esponjas</w:t>
            </w:r>
            <w:r>
              <w:rPr>
                <w:b w:val="0"/>
                <w:i w:val="0"/>
              </w:rPr>
            </w:r>
          </w:p>
        </w:tc>
        <w:tc>
          <w:tcPr>
            <w:tcW w:type="dxa" w:w="4706"/>
          </w:tcPr>
          <w:p>
            <w:pPr>
              <w:pStyle w:val="Tabla"/>
            </w:pPr>
            <w:r/>
            <w:r>
              <w:rPr>
                <w:b w:val="0"/>
                <w:i w:val="0"/>
              </w:rPr>
            </w:r>
            <w:r>
              <w:rPr>
                <w:b/>
                <w:i w:val="0"/>
              </w:rPr>
              <w:t>Secas y aireadas</w:t>
            </w:r>
            <w:r>
              <w:rPr>
                <w:b w:val="0"/>
                <w:i w:val="0"/>
              </w:rPr>
              <w:t>; húmedas y cerradas crían hongos</w:t>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Sobre horma o cabeza de corcho</w:t>
            </w:r>
            <w:r>
              <w:rPr>
                <w:b w:val="0"/>
                <w:i w:val="0"/>
              </w:rPr>
              <w:t xml:space="preserve">, </w:t>
            </w:r>
            <w:r>
              <w:rPr>
                <w:b/>
                <w:i w:val="0"/>
              </w:rPr>
              <w:t>peinados y en su bolsa o caja</w:t>
            </w:r>
            <w:r>
              <w:rPr>
                <w:b w:val="0"/>
                <w:i w:val="0"/>
              </w:rPr>
              <w:t>, protegidos del polvo y de la polilla</w:t>
            </w:r>
          </w:p>
        </w:tc>
      </w:tr>
      <w:tr>
        <w:tc>
          <w:tcPr>
            <w:tcW w:type="dxa" w:w="4706"/>
          </w:tcPr>
          <w:p>
            <w:pPr>
              <w:pStyle w:val="Tabla"/>
            </w:pPr>
            <w:r/>
            <w:r>
              <w:rPr>
                <w:b w:val="0"/>
                <w:i w:val="0"/>
              </w:rPr>
            </w:r>
            <w:r>
              <w:rPr>
                <w:b/>
                <w:i w:val="0"/>
              </w:rPr>
              <w:t>Piezas de tul</w:t>
            </w:r>
            <w:r>
              <w:rPr>
                <w:b w:val="0"/>
                <w:i w:val="0"/>
              </w:rPr>
            </w:r>
          </w:p>
        </w:tc>
        <w:tc>
          <w:tcPr>
            <w:tcW w:type="dxa" w:w="4706"/>
          </w:tcPr>
          <w:p>
            <w:pPr>
              <w:pStyle w:val="Tabla"/>
            </w:pPr>
            <w:r/>
            <w:r>
              <w:rPr>
                <w:b w:val="0"/>
                <w:i w:val="0"/>
              </w:rPr>
            </w:r>
            <w:r>
              <w:rPr>
                <w:b/>
                <w:i w:val="0"/>
              </w:rPr>
              <w:t>En plano y sin doblar por el frontis</w:t>
            </w:r>
            <w:r>
              <w:rPr>
                <w:b w:val="0"/>
                <w:i w:val="0"/>
              </w:rPr>
              <w:t>: un pliegue en el encaje se marca y ya no sale</w:t>
            </w:r>
          </w:p>
        </w:tc>
      </w:tr>
      <w:tr>
        <w:tc>
          <w:tcPr>
            <w:tcW w:type="dxa" w:w="4706"/>
          </w:tcPr>
          <w:p>
            <w:pPr>
              <w:pStyle w:val="Tabla"/>
            </w:pPr>
            <w:r/>
            <w:r>
              <w:rPr>
                <w:b w:val="0"/>
                <w:i w:val="0"/>
              </w:rPr>
            </w:r>
            <w:r>
              <w:rPr>
                <w:b/>
                <w:i w:val="0"/>
              </w:rPr>
              <w:t>Prótesis reutilizables</w:t>
            </w:r>
            <w:r>
              <w:rPr>
                <w:b w:val="0"/>
                <w:i w:val="0"/>
              </w:rPr>
            </w:r>
          </w:p>
        </w:tc>
        <w:tc>
          <w:tcPr>
            <w:tcW w:type="dxa" w:w="4706"/>
          </w:tcPr>
          <w:p>
            <w:pPr>
              <w:pStyle w:val="Tabla"/>
            </w:pPr>
            <w:r/>
            <w:r>
              <w:rPr>
                <w:b w:val="0"/>
                <w:i w:val="0"/>
              </w:rPr>
            </w:r>
            <w:r>
              <w:rPr>
                <w:b/>
                <w:i w:val="0"/>
              </w:rPr>
              <w:t>Limpias, con talco y en su molde</w:t>
            </w:r>
            <w:r>
              <w:rPr>
                <w:b w:val="0"/>
                <w:i w:val="0"/>
              </w:rPr>
              <w:t>, sin peso encima</w:t>
            </w:r>
          </w:p>
        </w:tc>
      </w:tr>
      <w:tr>
        <w:tc>
          <w:tcPr>
            <w:tcW w:type="dxa" w:w="4706"/>
          </w:tcPr>
          <w:p>
            <w:pPr>
              <w:pStyle w:val="Tabla"/>
            </w:pPr>
            <w:r/>
            <w:r>
              <w:rPr>
                <w:b w:val="0"/>
                <w:i w:val="0"/>
              </w:rPr>
            </w:r>
            <w:r>
              <w:rPr>
                <w:b/>
                <w:i w:val="0"/>
              </w:rPr>
              <w:t>Aparatos eléctricos</w:t>
            </w:r>
            <w:r>
              <w:rPr>
                <w:b w:val="0"/>
                <w:i w:val="0"/>
              </w:rPr>
            </w:r>
          </w:p>
        </w:tc>
        <w:tc>
          <w:tcPr>
            <w:tcW w:type="dxa" w:w="4706"/>
          </w:tcPr>
          <w:p>
            <w:pPr>
              <w:pStyle w:val="Tabla"/>
            </w:pPr>
            <w:r/>
            <w:r>
              <w:rPr>
                <w:b w:val="0"/>
                <w:i w:val="0"/>
              </w:rPr>
            </w:r>
            <w:r>
              <w:rPr>
                <w:b/>
                <w:i w:val="0"/>
              </w:rPr>
              <w:t>Fríos, con el cable sin enrollar en tensión</w:t>
            </w:r>
            <w:r>
              <w:rPr>
                <w:b w:val="0"/>
                <w:i w:val="0"/>
              </w:rPr>
            </w:r>
          </w:p>
        </w:tc>
      </w:tr>
    </w:tbl>
    <w:p>
      <w:pPr/>
    </w:p>
    <w:p>
      <w:pPr/>
      <w:r>
        <w:rPr>
          <w:b w:val="0"/>
          <w:i w:val="0"/>
        </w:rPr>
      </w:r>
      <w:r>
        <w:rPr>
          <w:b/>
          <w:i w:val="0"/>
        </w:rPr>
        <w:t>La fila de las pelucas es la que más dinero salva y la que este temario subraya</w:t>
      </w:r>
      <w:r>
        <w:rPr>
          <w:b w:val="0"/>
          <w:i w:val="0"/>
        </w:rPr>
        <w:t xml:space="preserve">: </w:t>
      </w:r>
      <w:r>
        <w:rPr>
          <w:b/>
          <w:i w:val="0"/>
        </w:rPr>
        <w:t>una peluca es la</w:t>
      </w:r>
      <w:r>
        <w:t xml:space="preserve"> </w:t>
      </w:r>
      <w:r>
        <w:rPr>
          <w:b/>
          <w:i w:val="0"/>
        </w:rPr>
        <w:t>pieza más cara del taller y la que peor envejece mal guardada.</w:t>
      </w:r>
      <w:r>
        <w:rPr>
          <w:b w:val="0"/>
          <w:i w:val="0"/>
        </w:rPr>
        <w:t xml:space="preserve"> </w:t>
      </w:r>
      <w:r>
        <w:rPr>
          <w:b/>
          <w:i w:val="0"/>
        </w:rPr>
        <w:t>Guardarla plegada en una bolsa</w:t>
      </w:r>
      <w:r>
        <w:t xml:space="preserve"> </w:t>
      </w:r>
      <w:r>
        <w:rPr>
          <w:b/>
          <w:i w:val="0"/>
        </w:rPr>
        <w:t>deforma la montura, apelmaza el pelo y rompe el frontis</w:t>
      </w:r>
      <w:r>
        <w:rPr>
          <w:b w:val="0"/>
          <w:i w:val="0"/>
        </w:rPr>
        <w:t xml:space="preserve">, y </w:t>
      </w:r>
      <w:r>
        <w:rPr>
          <w:b/>
          <w:i w:val="0"/>
        </w:rPr>
        <w:t>una montura deformada ya no ajusta.</w:t>
      </w:r>
      <w:r>
        <w:rPr>
          <w:b w:val="0"/>
          <w:i w:val="0"/>
        </w:rPr>
      </w:r>
    </w:p>
    <w:p>
      <w:pPr/>
      <w:r>
        <w:rPr>
          <w:b w:val="0"/>
          <w:i w:val="0"/>
        </w:rPr>
      </w:r>
      <w:r>
        <w:rPr>
          <w:b/>
          <w:i w:val="0"/>
        </w:rPr>
        <w:t>Y la regla de trazabilidad del propio material, que un servicio de una casa grande necesita</w:t>
      </w:r>
      <w:r>
        <w:rPr>
          <w:b w:val="0"/>
          <w:i w:val="0"/>
        </w:rPr>
        <w:t>:</w:t>
      </w:r>
      <w:r>
        <w:t xml:space="preserve"> </w:t>
      </w:r>
      <w:r>
        <w:rPr>
          <w:b w:val="0"/>
          <w:i w:val="0"/>
        </w:rPr>
      </w:r>
      <w:r>
        <w:rPr>
          <w:b/>
          <w:i w:val="0"/>
        </w:rPr>
        <w:t>cada pieza con su ficha —de quién es, para qué producción, cuándo se hizo, cuándo se lavó por última</w:t>
      </w:r>
      <w:r>
        <w:t xml:space="preserve"> </w:t>
      </w:r>
      <w:r>
        <w:rPr>
          <w:b/>
          <w:i w:val="0"/>
        </w:rPr>
        <w:t>vez—.</w:t>
      </w:r>
      <w:r>
        <w:rPr>
          <w:b w:val="0"/>
          <w:i w:val="0"/>
        </w:rPr>
        <w:t xml:space="preserve"> </w:t>
      </w:r>
      <w:r>
        <w:rPr>
          <w:b/>
          <w:i w:val="0"/>
        </w:rPr>
        <w:t>Sin eso, un taller con doscientas piezas no sabe qué tiene</w:t>
      </w:r>
      <w:r>
        <w:rPr>
          <w:b w:val="0"/>
          <w:i w:val="0"/>
        </w:rPr>
        <w:t xml:space="preserve">, y </w:t>
      </w:r>
      <w:r>
        <w:rPr>
          <w:b/>
          <w:i w:val="0"/>
        </w:rPr>
        <w:t>lo que no se encuentra se</w:t>
      </w:r>
      <w:r>
        <w:t xml:space="preserve"> </w:t>
      </w:r>
      <w:r>
        <w:rPr>
          <w:b/>
          <w:i w:val="0"/>
        </w:rPr>
        <w:t>vuelve a comprar.</w:t>
      </w:r>
      <w:r>
        <w:rPr>
          <w:b w:val="0"/>
          <w:i w:val="0"/>
        </w:rPr>
      </w:r>
    </w:p>
    <w:p>
      <w:pPr>
        <w:pStyle w:val="Heading2"/>
      </w:pPr>
      <w:r>
        <w:rPr>
          <w:b w:val="0"/>
          <w:i w:val="0"/>
        </w:rPr>
        <w:t>9.6 Trazabilidad</w:t>
      </w:r>
    </w:p>
    <w:p>
      <w:pPr/>
      <w:r>
        <w:rPr>
          <w:b w:val="0"/>
          <w:i w:val="0"/>
        </w:rPr>
      </w:r>
      <w:r>
        <w:rPr>
          <w:b/>
          <w:i w:val="0"/>
        </w:rPr>
        <w:t>Este tema no cita ninguna fuente de forma literal.</w:t>
      </w:r>
      <w:r>
        <w:rPr>
          <w:b w:val="0"/>
          <w:i w:val="0"/>
        </w:rPr>
        <w:t xml:space="preserve"> </w:t>
      </w:r>
      <w:r>
        <w:rPr>
          <w:b/>
          <w:i w:val="0"/>
        </w:rPr>
        <w:t>El enunciado de este punto del anexo no nombra</w:t>
      </w:r>
      <w:r>
        <w:t xml:space="preserve"> </w:t>
      </w:r>
      <w:r>
        <w:rPr>
          <w:b/>
          <w:i w:val="0"/>
        </w:rPr>
        <w:t>ninguna norma, ningún manual ni ninguna bibliografía</w:t>
      </w:r>
      <w:r>
        <w:rPr>
          <w:b w:val="0"/>
          <w:i w:val="0"/>
        </w:rPr>
        <w:t xml:space="preserve">, y </w:t>
      </w:r>
      <w:r>
        <w:rPr>
          <w:b/>
          <w:i w:val="0"/>
        </w:rPr>
        <w:t>lo que se desarrolla debajo es oficio de</w:t>
      </w:r>
      <w:r>
        <w:t xml:space="preserve"> </w:t>
      </w:r>
      <w:r>
        <w:rPr>
          <w:b/>
          <w:i w:val="0"/>
        </w:rPr>
        <w:t>higiene aplicada al maquillaje y a la peluquería.</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ninguna norma sanitaria, ninguna guía de bioseguridad y ninguna</w:t>
      </w:r>
      <w:r>
        <w:t xml:space="preserve"> </w:t>
      </w:r>
      <w:r>
        <w:rPr>
          <w:b/>
          <w:i w:val="0"/>
        </w:rPr>
        <w:t>reglamentación de establecimientos de imagen personal.</w:t>
      </w:r>
      <w:r>
        <w:rPr>
          <w:b w:val="0"/>
          <w:i w:val="0"/>
        </w:rPr>
        <w:t xml:space="preserve"> </w:t>
      </w:r>
      <w:r>
        <w:rPr>
          <w:b/>
          <w:i w:val="0"/>
        </w:rPr>
        <w:t>Ninguna está en el enunciado de este</w:t>
      </w:r>
      <w:r>
        <w:t xml:space="preserve"> </w:t>
      </w:r>
      <w:r>
        <w:rPr>
          <w:b/>
          <w:i w:val="0"/>
        </w:rPr>
        <w:t>punto</w:t>
      </w:r>
      <w:r>
        <w:rPr>
          <w:b w:val="0"/>
          <w:i w:val="0"/>
        </w:rPr>
        <w:t xml:space="preserve">, y </w:t>
      </w:r>
      <w:r>
        <w:rPr>
          <w:b/>
          <w:i w:val="0"/>
        </w:rPr>
        <w:t>el temario no atribuye a ninguna nada de lo que aquí se dice.</w:t>
      </w:r>
      <w:r>
        <w:rPr>
          <w:b w:val="0"/>
          <w:i w:val="0"/>
        </w:rPr>
      </w:r>
    </w:p>
    <w:p>
      <w:pPr>
        <w:pStyle w:val="ListNumber"/>
      </w:pPr>
      <w:r>
        <w:rPr>
          <w:b w:val="0"/>
          <w:i w:val="0"/>
        </w:rPr>
      </w:r>
      <w:r>
        <w:rPr>
          <w:b/>
          <w:i w:val="0"/>
        </w:rPr>
        <w:t>Este tema no da ninguna concentración de desinfectante, ningún tiempo de exposición, ninguna</w:t>
      </w:r>
      <w:r>
        <w:t xml:space="preserve"> </w:t>
      </w:r>
      <w:r>
        <w:rPr>
          <w:b/>
          <w:i w:val="0"/>
        </w:rPr>
        <w:t>temperatura y ningún ciclo de esterilización.</w:t>
      </w:r>
      <w:r>
        <w:rPr>
          <w:b w:val="0"/>
          <w:i w:val="0"/>
        </w:rPr>
        <w:t xml:space="preserve"> </w:t>
      </w:r>
      <w:r>
        <w:rPr>
          <w:b/>
          <w:i w:val="0"/>
        </w:rPr>
        <w:t>Son dato de producto y de aparato</w:t>
      </w:r>
      <w:r>
        <w:rPr>
          <w:b w:val="0"/>
          <w:i w:val="0"/>
        </w:rPr>
        <w:t xml:space="preserve">, y </w:t>
      </w:r>
      <w:r>
        <w:rPr>
          <w:b/>
          <w:i w:val="0"/>
        </w:rPr>
        <w:t>una</w:t>
      </w:r>
      <w:r>
        <w:t xml:space="preserve"> </w:t>
      </w:r>
      <w:r>
        <w:rPr>
          <w:b/>
          <w:i w:val="0"/>
        </w:rPr>
        <w:t>cifra que no se ha leído en su fuente no se escribe.</w:t>
      </w:r>
      <w:r>
        <w:rPr>
          <w:b w:val="0"/>
          <w:i w:val="0"/>
        </w:rPr>
        <w:t xml:space="preserve"> </w:t>
      </w:r>
      <w:r>
        <w:rPr>
          <w:b/>
          <w:i w:val="0"/>
        </w:rPr>
        <w:t>Lo que sí se da es qué método consigue qué</w:t>
      </w:r>
      <w:r>
        <w:t xml:space="preserve"> </w:t>
      </w:r>
      <w:r>
        <w:rPr>
          <w:b/>
          <w:i w:val="0"/>
        </w:rPr>
        <w:t>nivel</w:t>
      </w:r>
      <w:r>
        <w:rPr>
          <w:b w:val="0"/>
          <w:i w:val="0"/>
        </w:rPr>
        <w:t>, que es lo que el examen pregunta.</w:t>
      </w:r>
    </w:p>
    <w:p>
      <w:pPr>
        <w:pStyle w:val="ListNumber"/>
      </w:pPr>
      <w:r>
        <w:rPr>
          <w:b w:val="0"/>
          <w:i w:val="0"/>
        </w:rPr>
      </w:r>
      <w:r>
        <w:rPr>
          <w:b/>
          <w:i w:val="0"/>
        </w:rPr>
        <w:t>Este tema no da ninguna indicación sanitaria ni de tratamiento.</w:t>
      </w:r>
      <w:r>
        <w:rPr>
          <w:b w:val="0"/>
          <w:i w:val="0"/>
        </w:rPr>
        <w:t xml:space="preserve"> </w:t>
      </w:r>
      <w:r>
        <w:rPr>
          <w:b/>
          <w:i w:val="0"/>
        </w:rPr>
        <w:t>Lo que dice sobre lesiones,</w:t>
      </w:r>
      <w:r>
        <w:t xml:space="preserve"> </w:t>
      </w:r>
      <w:r>
        <w:rPr>
          <w:b/>
          <w:i w:val="0"/>
        </w:rPr>
        <w:t>sangre y mucosas es criterio de prudencia profesional y de no transmisión</w:t>
      </w:r>
      <w:r>
        <w:rPr>
          <w:b w:val="0"/>
          <w:i w:val="0"/>
        </w:rPr>
        <w:t xml:space="preserve">, y </w:t>
      </w:r>
      <w:r>
        <w:rPr>
          <w:b/>
          <w:i w:val="0"/>
        </w:rPr>
        <w:t>así se declara.</w:t>
      </w:r>
      <w:r>
        <w:rPr>
          <w:b w:val="0"/>
          <w:i w:val="0"/>
        </w:rPr>
      </w:r>
    </w:p>
    <w:p>
      <w:pPr>
        <w:pStyle w:val="ListNumber"/>
      </w:pPr>
      <w:r>
        <w:rPr>
          <w:b w:val="0"/>
          <w:i w:val="0"/>
        </w:rPr>
      </w:r>
      <w:r>
        <w:rPr>
          <w:b/>
          <w:i w:val="0"/>
        </w:rPr>
        <w:t>La materia de prevención de riesgos laborales es del punto 10 del anexo</w:t>
      </w:r>
      <w:r>
        <w:rPr>
          <w:b w:val="0"/>
          <w:i w:val="0"/>
        </w:rPr>
        <w:t xml:space="preserve">, que </w:t>
      </w:r>
      <w:r>
        <w:rPr>
          <w:b/>
          <w:i w:val="0"/>
        </w:rPr>
        <w:t>este proyecto</w:t>
      </w:r>
      <w:r>
        <w:t xml:space="preserve"> </w:t>
      </w:r>
      <w:r>
        <w:rPr>
          <w:b/>
          <w:i w:val="0"/>
        </w:rPr>
        <w:t>escribe una sola vez en el tema compartido de prevención.</w:t>
      </w:r>
      <w:r>
        <w:rPr>
          <w:b w:val="0"/>
          <w:i w:val="0"/>
        </w:rPr>
        <w:t xml:space="preserve"> </w:t>
      </w:r>
      <w:r>
        <w:rPr>
          <w:b/>
          <w:i w:val="0"/>
        </w:rPr>
        <w:t>Aquí sólo se nombra el enlace: los</w:t>
      </w:r>
      <w:r>
        <w:t xml:space="preserve"> </w:t>
      </w:r>
      <w:r>
        <w:rPr>
          <w:b/>
          <w:i w:val="0"/>
        </w:rPr>
        <w:t>agentes químicos del oficio y la dermatitis de contacto.</w:t>
      </w:r>
      <w:r>
        <w:rPr>
          <w:b w:val="0"/>
          <w:i w:val="0"/>
        </w:rPr>
        <w:t xml:space="preserve"> </w:t>
      </w:r>
      <w:r>
        <w:rPr>
          <w:b/>
          <w:i w:val="0"/>
        </w:rPr>
        <w:t>El desarrollo está allí.</w:t>
      </w:r>
      <w:r>
        <w:rPr>
          <w:b w:val="0"/>
          <w:i w:val="0"/>
        </w:rPr>
      </w:r>
    </w:p>
    <w:p>
      <w:pPr>
        <w:pStyle w:val="ListNumber"/>
      </w:pPr>
      <w:r>
        <w:rPr>
          <w:b w:val="0"/>
          <w:i w:val="0"/>
        </w:rPr>
      </w:r>
      <w:r>
        <w:rPr>
          <w:b/>
          <w:i w:val="0"/>
        </w:rPr>
        <w:t>El dato cuya única constancia en este proyecto es la plantilla oficial del examen va dicho con</w:t>
      </w:r>
      <w:r>
        <w:t xml:space="preserve"> </w:t>
      </w:r>
      <w:r>
        <w:rPr>
          <w:b/>
          <w:i w:val="0"/>
        </w:rPr>
        <w:t>esa palabra al lado</w:t>
      </w:r>
      <w:r>
        <w:rPr>
          <w:b w:val="0"/>
          <w:i w:val="0"/>
        </w:rPr>
        <w:t xml:space="preserve">: </w:t>
      </w:r>
      <w:r>
        <w:rPr>
          <w:b/>
          <w:i w:val="0"/>
        </w:rPr>
        <w:t>la definición del germicida como aparato que desinfecta los útiles por</w:t>
      </w:r>
      <w:r>
        <w:t xml:space="preserve"> </w:t>
      </w:r>
      <w:r>
        <w:rPr>
          <w:b/>
          <w:i w:val="0"/>
        </w:rPr>
        <w:t>medio de una lámpara de rayos ultravioleta, destruyendo la mayoría de los virus y bacterias.</w:t>
      </w:r>
      <w:r>
        <w:rPr>
          <w:b w:val="0"/>
          <w:i w:val="0"/>
        </w:rPr>
      </w:r>
    </w:p>
    <w:p>
      <w:pPr/>
      <w:r>
        <w:rPr>
          <w:b w:val="0"/>
          <w:i w:val="0"/>
        </w:rPr>
      </w:r>
      <w:r>
        <w:rPr>
          <w:b/>
          <w:i w:val="0"/>
        </w:rPr>
        <w:t>El resto del tema va como oficio y así se declara</w:t>
      </w:r>
      <w:r>
        <w:rPr>
          <w:b w:val="0"/>
          <w:i w:val="0"/>
        </w:rPr>
        <w:t>: la escalera de cuatro niveles con la regla de</w:t>
      </w:r>
      <w:r>
        <w:t xml:space="preserve"> </w:t>
      </w:r>
      <w:r>
        <w:rPr>
          <w:b w:val="0"/>
          <w:i w:val="0"/>
        </w:rPr>
        <w:t>que no se desinfecta lo sucio, la tabla que separa germicida, luz de Wood, autoclave y estufa por</w:t>
      </w:r>
      <w:r>
        <w:t xml:space="preserve"> </w:t>
      </w:r>
      <w:r>
        <w:rPr>
          <w:b w:val="0"/>
          <w:i w:val="0"/>
        </w:rPr>
        <w:t>tecnología y por función, el límite del germicida por sombra, el criterio único de decisión sobre qué</w:t>
      </w:r>
      <w:r>
        <w:t xml:space="preserve"> </w:t>
      </w:r>
      <w:r>
        <w:rPr>
          <w:b w:val="0"/>
          <w:i w:val="0"/>
        </w:rPr>
        <w:t>hacer con cada material, los tres gestos de espátula, paleta y desechable, la regla del envase y el</w:t>
      </w:r>
      <w:r>
        <w:t xml:space="preserve"> </w:t>
      </w:r>
      <w:r>
        <w:rPr>
          <w:b w:val="0"/>
          <w:i w:val="0"/>
        </w:rPr>
        <w:t>dedo, la tabla de higiene del profesional con su enlace a la prevención, los cuatro enemigos del</w:t>
      </w:r>
      <w:r>
        <w:t xml:space="preserve"> </w:t>
      </w:r>
      <w:r>
        <w:rPr>
          <w:b w:val="0"/>
          <w:i w:val="0"/>
        </w:rPr>
        <w:t xml:space="preserve">material, el aviso sobre el guardado de las pelucas y la regla de la ficha por pieza. </w:t>
      </w:r>
      <w:r>
        <w:rPr>
          <w:b/>
          <w:i w:val="0"/>
        </w:rPr>
        <w:t>Nada de eso</w:t>
      </w:r>
      <w:r>
        <w:t xml:space="preserve"> </w:t>
      </w:r>
      <w:r>
        <w:rPr>
          <w:b/>
          <w:i w:val="0"/>
        </w:rPr>
        <w:t>está en un boletín oficial ni en ninguna fuente consultada para este proyecto</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higiene aplicada al</w:t>
      </w:r>
      <w:r>
        <w:t xml:space="preserve"> </w:t>
      </w:r>
      <w:r>
        <w:rPr>
          <w:b w:val="0"/>
          <w:i w:val="0"/>
        </w:rPr>
        <w:t xml:space="preserve">maquillaje y a la peluquería · </w:t>
      </w:r>
      <w:r>
        <w:rPr>
          <w:rStyle w:val="Código"/>
          <w:b w:val="0"/>
          <w:i w:val="0"/>
        </w:rPr>
        <w:t>[exam]</w:t>
      </w:r>
      <w:r>
        <w:rPr>
          <w:b w:val="0"/>
          <w:i w:val="0"/>
        </w:rPr>
        <w:t xml:space="preserve"> = dato cuya constancia en este proyecto es la plantilla oficial</w:t>
      </w:r>
      <w:r>
        <w:t xml:space="preserve"> </w:t>
      </w:r>
      <w:r>
        <w:rPr>
          <w:b w:val="0"/>
          <w:i w:val="0"/>
        </w:rPr>
        <w:t xml:space="preserve">del examen · </w:t>
      </w:r>
      <w:r>
        <w:rPr>
          <w:rStyle w:val="Código"/>
          <w:b w:val="0"/>
          <w:i w:val="0"/>
        </w:rPr>
        <w:t>[plan]</w:t>
      </w:r>
      <w:r>
        <w:rPr>
          <w:b w:val="0"/>
          <w:i w:val="0"/>
        </w:rPr>
        <w:t xml:space="preserve"> = enunciado del anexo. </w:t>
      </w:r>
      <w:r>
        <w:rPr>
          <w:b/>
          <w:i w:val="0"/>
        </w:rPr>
        <w:t>Términos</w:t>
      </w:r>
      <w:r>
        <w:rPr>
          <w:b w:val="0"/>
          <w:i w:val="0"/>
        </w:rPr>
        <w:t>: el aparato que desinfecta con ultravioleta</w:t>
      </w:r>
      <w:r>
        <w:t xml:space="preserve"> </w:t>
      </w:r>
      <w:r>
        <w:rPr>
          <w:b w:val="0"/>
          <w:i w:val="0"/>
        </w:rPr>
        <w:t>(</w:t>
      </w:r>
      <w:r>
        <w:rPr>
          <w:b/>
          <w:i w:val="0"/>
        </w:rPr>
        <w:t>germicida</w:t>
      </w:r>
      <w:r>
        <w:rPr>
          <w:b w:val="0"/>
          <w:i w:val="0"/>
        </w:rPr>
        <w:t>); el que esteriliza con vapor a presión (</w:t>
      </w:r>
      <w:r>
        <w:rPr>
          <w:b/>
          <w:i w:val="0"/>
        </w:rPr>
        <w:t>autoclave</w:t>
      </w:r>
      <w:r>
        <w:rPr>
          <w:b w:val="0"/>
          <w:i w:val="0"/>
        </w:rPr>
        <w:t>); el de calor seco</w:t>
      </w:r>
      <w:r>
        <w:t xml:space="preserve"> </w:t>
      </w:r>
      <w:r>
        <w:rPr>
          <w:b w:val="0"/>
          <w:i w:val="0"/>
        </w:rPr>
        <w:t>(</w:t>
      </w:r>
      <w:r>
        <w:rPr>
          <w:b/>
          <w:i w:val="0"/>
        </w:rPr>
        <w:t>esterilizador térmico</w:t>
      </w:r>
      <w:r>
        <w:rPr>
          <w:b w:val="0"/>
          <w:i w:val="0"/>
        </w:rPr>
        <w:t>); la lámpara de diagnóstico (</w:t>
      </w:r>
      <w:r>
        <w:rPr>
          <w:b/>
          <w:i w:val="0"/>
        </w:rPr>
        <w:t>luz de Wood</w:t>
      </w:r>
      <w:r>
        <w:rPr>
          <w:b w:val="0"/>
          <w:i w:val="0"/>
        </w:rPr>
        <w:t>); la radiación ultravioleta</w:t>
      </w:r>
      <w:r>
        <w:t xml:space="preserve"> </w:t>
      </w:r>
      <w:r>
        <w:rPr>
          <w:b w:val="0"/>
          <w:i w:val="0"/>
        </w:rPr>
        <w:t>(</w:t>
      </w:r>
      <w:r>
        <w:rPr>
          <w:b/>
          <w:i w:val="0"/>
        </w:rPr>
        <w:t>UV</w:t>
      </w:r>
      <w:r>
        <w:rPr>
          <w:b w:val="0"/>
          <w:i w:val="0"/>
        </w:rPr>
        <w:t>); el equipo de protección individual (</w:t>
      </w:r>
      <w:r>
        <w:rPr>
          <w:b/>
          <w:i w:val="0"/>
        </w:rPr>
        <w:t>EPI</w:t>
      </w:r>
      <w:r>
        <w:rPr>
          <w:b w:val="0"/>
          <w:i w:val="0"/>
        </w:rPr>
        <w:t>); y el potencial de hidrógeno (</w:t>
      </w:r>
      <w:r>
        <w:rPr>
          <w:b/>
          <w:i w:val="0"/>
        </w:rPr>
        <w:t>pH</w:t>
      </w:r>
      <w:r>
        <w:rPr>
          <w:b w:val="0"/>
          <w:i w:val="0"/>
        </w:rPr>
        <w:t>).</w:t>
      </w:r>
    </w:p>
    <w:p>
      <w:pPr/>
      <w:r>
        <w:rPr>
          <w:b w:val="0"/>
          <w:i w:val="0"/>
        </w:rPr>
      </w:r>
      <w:r>
        <w:rPr>
          <w:b/>
          <w:i w:val="0"/>
        </w:rPr>
        <w:t>Cabecera.</w:t>
      </w:r>
      <w:r>
        <w:rPr>
          <w:b w:val="0"/>
          <w:i w:val="0"/>
        </w:rPr>
        <w:t xml:space="preserve"> Enunciado: punto 9 del anexo, con tres partes —</w:t>
      </w:r>
      <w:r>
        <w:rPr>
          <w:b/>
          <w:i w:val="0"/>
        </w:rPr>
        <w:t>higiene, desinfección y conservación</w:t>
      </w:r>
      <w:r>
        <w:rPr>
          <w:b w:val="0"/>
          <w:i w:val="0"/>
        </w:rPr>
        <w:t>—</w:t>
      </w:r>
      <w:r>
        <w:t xml:space="preserve"> </w:t>
      </w:r>
      <w:r>
        <w:rPr>
          <w:b w:val="0"/>
          <w:i w:val="0"/>
        </w:rPr>
        <w:t xml:space="preserve">· </w:t>
      </w:r>
      <w:r>
        <w:rPr>
          <w:b/>
          <w:i w:val="0"/>
        </w:rPr>
        <w:t>una sola pregunta</w:t>
      </w:r>
      <w:r>
        <w:rPr>
          <w:b w:val="0"/>
          <w:i w:val="0"/>
        </w:rPr>
        <w:t xml:space="preserve"> · </w:t>
      </w:r>
      <w:r>
        <w:rPr>
          <w:b/>
          <w:i w:val="0"/>
        </w:rPr>
        <w:t>y mucho más valor que su pregunta</w:t>
      </w:r>
      <w:r>
        <w:rPr>
          <w:b w:val="0"/>
          <w:i w:val="0"/>
        </w:rPr>
        <w:t xml:space="preserve">: </w:t>
      </w:r>
      <w:r>
        <w:rPr>
          <w:b/>
          <w:i w:val="0"/>
        </w:rPr>
        <w:t>es el único punto del anexo que</w:t>
      </w:r>
      <w:r>
        <w:t xml:space="preserve"> </w:t>
      </w:r>
      <w:r>
        <w:rPr>
          <w:b/>
          <w:i w:val="0"/>
        </w:rPr>
        <w:t>habla de una obligación exigible.</w:t>
      </w:r>
      <w:r>
        <w:rPr>
          <w:b w:val="0"/>
          <w:i w:val="0"/>
        </w:rPr>
        <w:t xml:space="preserve"> </w:t>
      </w:r>
      <w:r>
        <w:rPr>
          <w:b/>
          <w:i w:val="0"/>
        </w:rPr>
        <w:t>Todo lo demás es criterio profesional; esto es lo que separa un</w:t>
      </w:r>
      <w:r>
        <w:t xml:space="preserve"> </w:t>
      </w:r>
      <w:r>
        <w:rPr>
          <w:b/>
          <w:i w:val="0"/>
        </w:rPr>
        <w:t>servicio que se puede prestar de uno que no</w:t>
      </w:r>
      <w:r>
        <w:rPr>
          <w:b w:val="0"/>
          <w:i w:val="0"/>
        </w:rPr>
        <w:t xml:space="preserve"> · </w:t>
      </w:r>
      <w:r>
        <w:rPr>
          <w:b/>
          <w:i w:val="0"/>
        </w:rPr>
        <w:t>el hilo con el resto</w:t>
      </w:r>
      <w:r>
        <w:rPr>
          <w:b w:val="0"/>
          <w:i w:val="0"/>
        </w:rPr>
        <w:t xml:space="preserve">: </w:t>
      </w:r>
      <w:r>
        <w:rPr>
          <w:b/>
          <w:i w:val="0"/>
        </w:rPr>
        <w:t>el 2 dice qué piel hay</w:t>
      </w:r>
      <w:r>
        <w:t xml:space="preserve"> </w:t>
      </w:r>
      <w:r>
        <w:rPr>
          <w:b/>
          <w:i w:val="0"/>
        </w:rPr>
        <w:t>delante, el 3 y el 4 con qué material se trabaja, el 5 y el 7 qué se pega y cuántas horas.</w:t>
      </w:r>
      <w:r>
        <w:rPr>
          <w:b w:val="0"/>
          <w:i w:val="0"/>
        </w:rPr>
        <w:t xml:space="preserve"> </w:t>
      </w:r>
      <w:r>
        <w:rPr>
          <w:b/>
          <w:i w:val="0"/>
        </w:rPr>
        <w:t>Éste</w:t>
      </w:r>
      <w:r>
        <w:t xml:space="preserve"> </w:t>
      </w:r>
      <w:r>
        <w:rPr>
          <w:b/>
          <w:i w:val="0"/>
        </w:rPr>
        <w:t>dice cómo se hace todo eso sin transmitir nada.</w:t>
      </w:r>
      <w:r>
        <w:rPr>
          <w:b w:val="0"/>
          <w:i w:val="0"/>
        </w:rPr>
      </w:r>
    </w:p>
    <w:p>
      <w:pPr>
        <w:pStyle w:val="Heading2"/>
      </w:pPr>
      <w:r>
        <w:rPr>
          <w:b w:val="0"/>
          <w:i w:val="0"/>
        </w:rPr>
        <w:t>Los cuatro niveles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LIMPIEZA</w:t>
            </w:r>
            <w:r>
              <w:rPr>
                <w:b w:val="0"/>
                <w:i w:val="0"/>
              </w:rPr>
            </w:r>
          </w:p>
        </w:tc>
        <w:tc>
          <w:tcPr>
            <w:tcW w:type="dxa" w:w="4706"/>
          </w:tcPr>
          <w:p>
            <w:pPr>
              <w:pStyle w:val="Tabla"/>
            </w:pPr>
            <w:r/>
            <w:r>
              <w:rPr>
                <w:b w:val="0"/>
                <w:i w:val="0"/>
              </w:rPr>
            </w:r>
            <w:r>
              <w:rPr>
                <w:b/>
                <w:i w:val="0"/>
              </w:rPr>
              <w:t>Retira suciedad y restos de producto</w:t>
            </w:r>
            <w:r>
              <w:rPr>
                <w:b w:val="0"/>
                <w:i w:val="0"/>
              </w:rPr>
            </w:r>
          </w:p>
        </w:tc>
      </w:tr>
      <w:tr>
        <w:tc>
          <w:tcPr>
            <w:tcW w:type="dxa" w:w="4706"/>
          </w:tcPr>
          <w:p>
            <w:pPr>
              <w:pStyle w:val="Tabla"/>
            </w:pPr>
            <w:r/>
            <w:r>
              <w:rPr>
                <w:b w:val="0"/>
                <w:i w:val="0"/>
              </w:rPr>
            </w:r>
            <w:r>
              <w:rPr>
                <w:b/>
                <w:i w:val="0"/>
              </w:rPr>
              <w:t>DESINFECCIÓN</w:t>
            </w:r>
            <w:r>
              <w:rPr>
                <w:b w:val="0"/>
                <w:i w:val="0"/>
              </w:rPr>
            </w:r>
          </w:p>
        </w:tc>
        <w:tc>
          <w:tcPr>
            <w:tcW w:type="dxa" w:w="4706"/>
          </w:tcPr>
          <w:p>
            <w:pPr>
              <w:pStyle w:val="Tabla"/>
            </w:pPr>
            <w:r/>
            <w:r>
              <w:rPr>
                <w:b w:val="0"/>
                <w:i w:val="0"/>
              </w:rPr>
            </w:r>
            <w:r>
              <w:rPr>
                <w:b/>
                <w:i w:val="0"/>
              </w:rPr>
              <w:t>Destruye la MAYORÍA de los microorganismos patógenos</w:t>
            </w:r>
            <w:r>
              <w:rPr>
                <w:b w:val="0"/>
                <w:i w:val="0"/>
              </w:rPr>
            </w:r>
          </w:p>
        </w:tc>
      </w:tr>
      <w:tr>
        <w:tc>
          <w:tcPr>
            <w:tcW w:type="dxa" w:w="4706"/>
          </w:tcPr>
          <w:p>
            <w:pPr>
              <w:pStyle w:val="Tabla"/>
            </w:pPr>
            <w:r/>
            <w:r>
              <w:rPr>
                <w:b w:val="0"/>
                <w:i w:val="0"/>
              </w:rPr>
            </w:r>
            <w:r>
              <w:rPr>
                <w:b/>
                <w:i w:val="0"/>
              </w:rPr>
              <w:t>ESTERILIZACIÓN</w:t>
            </w:r>
            <w:r>
              <w:rPr>
                <w:b w:val="0"/>
                <w:i w:val="0"/>
              </w:rPr>
            </w:r>
          </w:p>
        </w:tc>
        <w:tc>
          <w:tcPr>
            <w:tcW w:type="dxa" w:w="4706"/>
          </w:tcPr>
          <w:p>
            <w:pPr>
              <w:pStyle w:val="Tabla"/>
            </w:pPr>
            <w:r/>
            <w:r>
              <w:rPr>
                <w:b w:val="0"/>
                <w:i w:val="0"/>
              </w:rPr>
            </w:r>
            <w:r>
              <w:rPr>
                <w:b/>
                <w:i w:val="0"/>
              </w:rPr>
              <w:t>Destruye toda forma de vida, incluidas las ESPORAS</w:t>
            </w:r>
            <w:r>
              <w:rPr>
                <w:b w:val="0"/>
                <w:i w:val="0"/>
              </w:rPr>
            </w:r>
          </w:p>
        </w:tc>
      </w:tr>
      <w:tr>
        <w:tc>
          <w:tcPr>
            <w:tcW w:type="dxa" w:w="4706"/>
          </w:tcPr>
          <w:p>
            <w:pPr>
              <w:pStyle w:val="Tabla"/>
            </w:pPr>
            <w:r/>
            <w:r>
              <w:rPr>
                <w:b w:val="0"/>
                <w:i w:val="0"/>
              </w:rPr>
            </w:r>
            <w:r>
              <w:rPr>
                <w:b/>
                <w:i w:val="0"/>
              </w:rPr>
              <w:t>ASEPSIA</w:t>
            </w:r>
            <w:r>
              <w:rPr>
                <w:b w:val="0"/>
                <w:i w:val="0"/>
              </w:rPr>
            </w:r>
          </w:p>
        </w:tc>
        <w:tc>
          <w:tcPr>
            <w:tcW w:type="dxa" w:w="4706"/>
          </w:tcPr>
          <w:p>
            <w:pPr>
              <w:pStyle w:val="Tabla"/>
            </w:pPr>
            <w:r/>
            <w:r>
              <w:rPr>
                <w:b w:val="0"/>
                <w:i w:val="0"/>
              </w:rPr>
            </w:r>
            <w:r>
              <w:rPr>
                <w:b/>
                <w:i w:val="0"/>
              </w:rPr>
              <w:t>Evitar que llegue el contaminante</w:t>
            </w:r>
            <w:r>
              <w:rPr>
                <w:b w:val="0"/>
                <w:i w:val="0"/>
              </w:rPr>
              <w:t>: un solo uso, guantes, campo limpio</w:t>
            </w:r>
          </w:p>
        </w:tc>
      </w:tr>
    </w:tbl>
    <w:p>
      <w:pPr/>
    </w:p>
    <w:p>
      <w:pPr>
        <w:pStyle w:val="ListBullet"/>
      </w:pPr>
      <w:r>
        <w:rPr>
          <w:b w:val="0"/>
          <w:i w:val="0"/>
        </w:rPr>
      </w:r>
      <w:r>
        <w:rPr>
          <w:b/>
          <w:i w:val="0"/>
        </w:rPr>
        <w:t>LA REGLA QUE ORDENA LA ESCALERA</w:t>
      </w:r>
      <w:r>
        <w:rPr>
          <w:b w:val="0"/>
          <w:i w:val="0"/>
        </w:rPr>
        <w:t xml:space="preserve"> · </w:t>
      </w:r>
      <w:r>
        <w:rPr>
          <w:rStyle w:val="Código"/>
          <w:b w:val="0"/>
          <w:i w:val="0"/>
        </w:rPr>
        <w:t>[of]</w:t>
      </w:r>
      <w:r>
        <w:rPr>
          <w:b w:val="0"/>
          <w:i w:val="0"/>
        </w:rPr>
        <w:t xml:space="preserve"> · </w:t>
      </w:r>
      <w:r>
        <w:rPr>
          <w:b/>
          <w:i w:val="0"/>
        </w:rPr>
        <w:t>No se desinfecta lo sucio.</w:t>
      </w:r>
      <w:r>
        <w:rPr>
          <w:b w:val="0"/>
          <w:i w:val="0"/>
        </w:rPr>
        <w:t xml:space="preserve"> </w:t>
      </w:r>
      <w:r>
        <w:rPr>
          <w:b/>
          <w:i w:val="0"/>
        </w:rPr>
        <w:t>La materia orgánica</w:t>
      </w:r>
      <w:r>
        <w:t xml:space="preserve"> </w:t>
      </w:r>
      <w:r>
        <w:rPr>
          <w:b/>
          <w:i w:val="0"/>
        </w:rPr>
        <w:t>protege al microorganismo del desinfectante</w:t>
      </w:r>
      <w:r>
        <w:rPr>
          <w:b w:val="0"/>
          <w:i w:val="0"/>
        </w:rPr>
        <w:t>: un utensilio con restos de base metido en un germicida</w:t>
      </w:r>
      <w:r>
        <w:t xml:space="preserve"> </w:t>
      </w:r>
      <w:r>
        <w:rPr>
          <w:b w:val="0"/>
          <w:i w:val="0"/>
        </w:rPr>
        <w:t>sale con los restos y con lo que hay debajo.</w:t>
      </w:r>
    </w:p>
    <w:p>
      <w:pPr>
        <w:pStyle w:val="Heading2"/>
      </w:pPr>
      <w:r>
        <w:rPr>
          <w:b w:val="0"/>
          <w:i w:val="0"/>
        </w:rPr>
        <w:t>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r>
            <w:r>
              <w:rPr>
                <w:b/>
                <w:i w:val="0"/>
              </w:rPr>
              <w:t>GERMICIDA</w:t>
            </w:r>
            <w:r>
              <w:rPr>
                <w:b w:val="0"/>
                <w:i w:val="0"/>
              </w:rPr>
            </w:r>
          </w:p>
        </w:tc>
        <w:tc>
          <w:tcPr>
            <w:tcW w:type="dxa" w:w="3137"/>
          </w:tcPr>
          <w:p>
            <w:pPr>
              <w:pStyle w:val="Tabla"/>
            </w:pPr>
            <w:r/>
            <w:r>
              <w:rPr>
                <w:b w:val="0"/>
                <w:i w:val="0"/>
              </w:rPr>
            </w:r>
            <w:r>
              <w:rPr>
                <w:b/>
                <w:i w:val="0"/>
              </w:rPr>
              <w:t>LÁMPARA DE RAYOS ULTRAVIOLETA</w:t>
            </w:r>
            <w:r>
              <w:rPr>
                <w:b w:val="0"/>
                <w:i w:val="0"/>
              </w:rPr>
              <w:t xml:space="preserve"> que destruye la mayoría de virus y bacterias</w:t>
            </w:r>
          </w:p>
        </w:tc>
        <w:tc>
          <w:tcPr>
            <w:tcW w:type="dxa" w:w="3137"/>
          </w:tcPr>
          <w:p>
            <w:pPr>
              <w:pStyle w:val="Tabla"/>
            </w:pPr>
            <w:r/>
            <w:r>
              <w:rPr>
                <w:b w:val="0"/>
                <w:i w:val="0"/>
              </w:rPr>
            </w:r>
            <w:r>
              <w:rPr>
                <w:b/>
                <w:i w:val="0"/>
              </w:rPr>
              <w:t>DESINFECCIÓN</w:t>
            </w:r>
            <w:r>
              <w:rPr>
                <w:b w:val="0"/>
                <w:i w:val="0"/>
              </w:rPr>
            </w:r>
          </w:p>
        </w:tc>
      </w:tr>
      <w:tr>
        <w:tc>
          <w:tcPr>
            <w:tcW w:type="dxa" w:w="3137"/>
          </w:tcPr>
          <w:p>
            <w:pPr>
              <w:pStyle w:val="Tabla"/>
            </w:pPr>
            <w:r/>
            <w:r>
              <w:rPr>
                <w:b w:val="0"/>
                <w:i w:val="0"/>
              </w:rPr>
            </w:r>
            <w:r>
              <w:rPr>
                <w:b/>
                <w:i w:val="0"/>
              </w:rPr>
              <w:t>AUTOCLAVE</w:t>
            </w:r>
            <w:r>
              <w:rPr>
                <w:b w:val="0"/>
                <w:i w:val="0"/>
              </w:rPr>
            </w:r>
          </w:p>
        </w:tc>
        <w:tc>
          <w:tcPr>
            <w:tcW w:type="dxa" w:w="3137"/>
          </w:tcPr>
          <w:p>
            <w:pPr>
              <w:pStyle w:val="Tabla"/>
            </w:pPr>
            <w:r/>
            <w:r>
              <w:rPr>
                <w:b w:val="0"/>
                <w:i w:val="0"/>
              </w:rPr>
            </w:r>
            <w:r>
              <w:rPr>
                <w:b/>
                <w:i w:val="0"/>
              </w:rPr>
              <w:t>Vapor de agua a presión</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Esterilizador térmico</w:t>
            </w:r>
            <w:r>
              <w:rPr>
                <w:b w:val="0"/>
                <w:i w:val="0"/>
              </w:rPr>
            </w:r>
          </w:p>
        </w:tc>
        <w:tc>
          <w:tcPr>
            <w:tcW w:type="dxa" w:w="3137"/>
          </w:tcPr>
          <w:p>
            <w:pPr>
              <w:pStyle w:val="Tabla"/>
            </w:pPr>
            <w:r/>
            <w:r>
              <w:rPr>
                <w:b w:val="0"/>
                <w:i w:val="0"/>
              </w:rPr>
            </w:r>
            <w:r>
              <w:rPr>
                <w:b/>
                <w:i w:val="0"/>
              </w:rPr>
              <w:t>Calor seco</w:t>
            </w:r>
            <w:r>
              <w:rPr>
                <w:b w:val="0"/>
                <w:i w:val="0"/>
              </w:rPr>
            </w:r>
          </w:p>
        </w:tc>
        <w:tc>
          <w:tcPr>
            <w:tcW w:type="dxa" w:w="3137"/>
          </w:tcPr>
          <w:p>
            <w:pPr>
              <w:pStyle w:val="Tabla"/>
            </w:pPr>
            <w:r/>
            <w:r>
              <w:rPr>
                <w:b w:val="0"/>
                <w:i w:val="0"/>
              </w:rPr>
            </w:r>
            <w:r>
              <w:rPr>
                <w:b/>
                <w:i w:val="0"/>
              </w:rPr>
              <w:t>ESTERILIZACIÓN</w:t>
            </w:r>
            <w:r>
              <w:rPr>
                <w:b w:val="0"/>
                <w:i w:val="0"/>
              </w:rPr>
            </w:r>
          </w:p>
        </w:tc>
      </w:tr>
      <w:tr>
        <w:tc>
          <w:tcPr>
            <w:tcW w:type="dxa" w:w="3137"/>
          </w:tcPr>
          <w:p>
            <w:pPr>
              <w:pStyle w:val="Tabla"/>
            </w:pPr>
            <w:r/>
            <w:r>
              <w:rPr>
                <w:b w:val="0"/>
                <w:i w:val="0"/>
              </w:rPr>
            </w:r>
            <w:r>
              <w:rPr>
                <w:b/>
                <w:i w:val="0"/>
              </w:rPr>
              <w:t>Bolas de cuarzo</w:t>
            </w:r>
            <w:r>
              <w:rPr>
                <w:b w:val="0"/>
                <w:i w:val="0"/>
              </w:rPr>
            </w:r>
          </w:p>
        </w:tc>
        <w:tc>
          <w:tcPr>
            <w:tcW w:type="dxa" w:w="3137"/>
          </w:tcPr>
          <w:p>
            <w:pPr>
              <w:pStyle w:val="Tabla"/>
            </w:pPr>
            <w:r/>
            <w:r>
              <w:rPr>
                <w:b w:val="0"/>
                <w:i w:val="0"/>
              </w:rPr>
              <w:t>Bolas calentadas</w:t>
            </w:r>
          </w:p>
        </w:tc>
        <w:tc>
          <w:tcPr>
            <w:tcW w:type="dxa" w:w="3137"/>
          </w:tcPr>
          <w:p>
            <w:pPr>
              <w:pStyle w:val="Tabla"/>
            </w:pPr>
            <w:r/>
            <w:r>
              <w:rPr>
                <w:b w:val="0"/>
                <w:i w:val="0"/>
              </w:rPr>
              <w:t>Desinfección de puntas</w:t>
            </w:r>
          </w:p>
        </w:tc>
      </w:tr>
      <w:tr>
        <w:tc>
          <w:tcPr>
            <w:tcW w:type="dxa" w:w="3137"/>
          </w:tcPr>
          <w:p>
            <w:pPr>
              <w:pStyle w:val="Tabla"/>
            </w:pPr>
            <w:r/>
            <w:r>
              <w:rPr>
                <w:b w:val="0"/>
                <w:i w:val="0"/>
              </w:rPr>
            </w:r>
            <w:r>
              <w:rPr>
                <w:b/>
                <w:i w:val="0"/>
              </w:rPr>
              <w:t>Luz de Wood</w:t>
            </w:r>
            <w:r>
              <w:rPr>
                <w:b w:val="0"/>
                <w:i w:val="0"/>
              </w:rPr>
            </w:r>
          </w:p>
        </w:tc>
        <w:tc>
          <w:tcPr>
            <w:tcW w:type="dxa" w:w="3137"/>
          </w:tcPr>
          <w:p>
            <w:pPr>
              <w:pStyle w:val="Tabla"/>
            </w:pPr>
            <w:r/>
            <w:r>
              <w:rPr>
                <w:b w:val="0"/>
                <w:i w:val="0"/>
              </w:rPr>
            </w:r>
            <w:r>
              <w:rPr>
                <w:b/>
                <w:i w:val="0"/>
              </w:rPr>
              <w:t>Ultravioleta filtrada</w:t>
            </w:r>
            <w:r>
              <w:rPr>
                <w:b w:val="0"/>
                <w:i w:val="0"/>
              </w:rPr>
            </w:r>
          </w:p>
        </w:tc>
        <w:tc>
          <w:tcPr>
            <w:tcW w:type="dxa" w:w="3137"/>
          </w:tcPr>
          <w:p>
            <w:pPr>
              <w:pStyle w:val="Tabla"/>
            </w:pPr>
            <w:r/>
            <w:r>
              <w:rPr>
                <w:b w:val="0"/>
                <w:i w:val="0"/>
              </w:rPr>
            </w:r>
            <w:r>
              <w:rPr>
                <w:b/>
                <w:i w:val="0"/>
              </w:rPr>
              <w:t>NO desinfecta: DIAGNOSTICA</w:t>
            </w:r>
            <w:r>
              <w:rPr>
                <w:b w:val="0"/>
                <w:i w:val="0"/>
              </w:rPr>
            </w:r>
          </w:p>
        </w:tc>
      </w:tr>
      <w:tr>
        <w:tc>
          <w:tcPr>
            <w:tcW w:type="dxa" w:w="3137"/>
          </w:tcPr>
          <w:p>
            <w:pPr>
              <w:pStyle w:val="Tabla"/>
            </w:pPr>
            <w:r/>
            <w:r>
              <w:rPr>
                <w:b w:val="0"/>
                <w:i w:val="0"/>
              </w:rPr>
            </w:r>
            <w:r>
              <w:rPr>
                <w:b/>
                <w:i w:val="0"/>
              </w:rPr>
              <w:t>Desinfectantes químicos</w:t>
            </w:r>
            <w:r>
              <w:rPr>
                <w:b w:val="0"/>
                <w:i w:val="0"/>
              </w:rPr>
            </w:r>
          </w:p>
        </w:tc>
        <w:tc>
          <w:tcPr>
            <w:tcW w:type="dxa" w:w="3137"/>
          </w:tcPr>
          <w:p>
            <w:pPr>
              <w:pStyle w:val="Tabla"/>
            </w:pPr>
            <w:r/>
            <w:r>
              <w:rPr>
                <w:b w:val="0"/>
                <w:i w:val="0"/>
              </w:rPr>
              <w:t>Alcohol, clorhexidina, amonios, hipoclorito</w:t>
            </w:r>
          </w:p>
        </w:tc>
        <w:tc>
          <w:tcPr>
            <w:tcW w:type="dxa" w:w="3137"/>
          </w:tcPr>
          <w:p>
            <w:pPr>
              <w:pStyle w:val="Tabla"/>
            </w:pPr>
            <w:r/>
            <w:r>
              <w:rPr>
                <w:b w:val="0"/>
                <w:i w:val="0"/>
              </w:rPr>
              <w:t>Desinfección</w:t>
            </w:r>
          </w:p>
        </w:tc>
      </w:tr>
    </w:tbl>
    <w:p>
      <w:pPr/>
    </w:p>
    <w:p>
      <w:pPr>
        <w:pStyle w:val="ListBullet"/>
      </w:pPr>
      <w:r>
        <w:rPr>
          <w:b w:val="0"/>
          <w:i w:val="0"/>
        </w:rPr>
      </w:r>
      <w:r>
        <w:rPr>
          <w:b/>
          <w:i w:val="0"/>
        </w:rPr>
        <w:t>LA RESPUESTA DEL EXAMEN</w:t>
      </w:r>
      <w:r>
        <w:rPr>
          <w:b w:val="0"/>
          <w:i w:val="0"/>
        </w:rPr>
        <w:t xml:space="preserve"> · </w:t>
      </w:r>
      <w:r>
        <w:rPr>
          <w:rStyle w:val="Código"/>
          <w:b w:val="0"/>
          <w:i w:val="0"/>
        </w:rPr>
        <w:t>[exam]</w:t>
      </w:r>
      <w:r>
        <w:rPr>
          <w:b w:val="0"/>
          <w:i w:val="0"/>
        </w:rPr>
        <w:t xml:space="preserve"> · </w:t>
      </w:r>
      <w:r>
        <w:rPr>
          <w:b/>
          <w:i w:val="0"/>
        </w:rPr>
        <w:t>El GERMICIDA.</w:t>
      </w:r>
      <w:r>
        <w:rPr>
          <w:b w:val="0"/>
          <w:i w:val="0"/>
        </w:rPr>
      </w:r>
    </w:p>
    <w:p>
      <w:pPr>
        <w:pStyle w:val="ListBullet"/>
      </w:pPr>
      <w:r>
        <w:rPr>
          <w:b w:val="0"/>
          <w:i w:val="0"/>
        </w:rPr>
      </w:r>
      <w:r>
        <w:rPr>
          <w:b/>
          <w:i w:val="0"/>
        </w:rPr>
        <w:t>LA OPCIÓN FINA</w:t>
      </w:r>
      <w:r>
        <w:rPr>
          <w:b w:val="0"/>
          <w:i w:val="0"/>
        </w:rPr>
        <w:t xml:space="preserve"> · </w:t>
      </w:r>
      <w:r>
        <w:rPr>
          <w:rStyle w:val="Código"/>
          <w:b w:val="0"/>
          <w:i w:val="0"/>
        </w:rPr>
        <w:t>[of]</w:t>
      </w:r>
      <w:r>
        <w:rPr>
          <w:b w:val="0"/>
          <w:i w:val="0"/>
        </w:rPr>
        <w:t xml:space="preserve"> · </w:t>
      </w:r>
      <w:r>
        <w:rPr>
          <w:b/>
          <w:i w:val="0"/>
        </w:rPr>
        <w:t>La luz de Wood usa ultravioleta y NO desinfecta</w:t>
      </w:r>
      <w:r>
        <w:rPr>
          <w:b w:val="0"/>
          <w:i w:val="0"/>
        </w:rPr>
        <w:t xml:space="preserve">: </w:t>
      </w:r>
      <w:r>
        <w:rPr>
          <w:b/>
          <w:i w:val="0"/>
        </w:rPr>
        <w:t>acierta la</w:t>
      </w:r>
      <w:r>
        <w:t xml:space="preserve"> </w:t>
      </w:r>
      <w:r>
        <w:rPr>
          <w:b/>
          <w:i w:val="0"/>
        </w:rPr>
        <w:t>tecnología y falla la función.</w:t>
      </w:r>
      <w:r>
        <w:rPr>
          <w:b w:val="0"/>
          <w:i w:val="0"/>
        </w:rPr>
      </w:r>
    </w:p>
    <w:p>
      <w:pPr>
        <w:pStyle w:val="ListBullet"/>
      </w:pPr>
      <w:r>
        <w:rPr>
          <w:b w:val="0"/>
          <w:i w:val="0"/>
        </w:rPr>
      </w:r>
      <w:r>
        <w:rPr>
          <w:b/>
          <w:i w:val="0"/>
        </w:rPr>
        <w:t>LA REGLA QUE LAS SEPARA EN UNA LÍNEA</w:t>
      </w:r>
      <w:r>
        <w:rPr>
          <w:b w:val="0"/>
          <w:i w:val="0"/>
        </w:rPr>
        <w:t xml:space="preserve"> · </w:t>
      </w:r>
      <w:r>
        <w:rPr>
          <w:rStyle w:val="Código"/>
          <w:b w:val="0"/>
          <w:i w:val="0"/>
        </w:rPr>
        <w:t>[of]</w:t>
      </w:r>
      <w:r>
        <w:rPr>
          <w:b w:val="0"/>
          <w:i w:val="0"/>
        </w:rPr>
        <w:t xml:space="preserve"> · </w:t>
      </w:r>
      <w:r>
        <w:rPr>
          <w:b/>
          <w:i w:val="0"/>
        </w:rPr>
        <w:t>El germicida usa ultravioleta para</w:t>
      </w:r>
      <w:r>
        <w:t xml:space="preserve"> </w:t>
      </w:r>
      <w:r>
        <w:rPr>
          <w:b/>
          <w:i w:val="0"/>
        </w:rPr>
        <w:t>DESINFECTAR; la luz de Wood, ultravioleta para VER; el autoclave y la estufa usan CALOR para</w:t>
      </w:r>
      <w:r>
        <w:t xml:space="preserve"> </w:t>
      </w:r>
      <w:r>
        <w:rPr>
          <w:b/>
          <w:i w:val="0"/>
        </w:rPr>
        <w:t>ESTERILIZAR.</w:t>
      </w:r>
      <w:r>
        <w:rPr>
          <w:b w:val="0"/>
          <w:i w:val="0"/>
        </w:rPr>
      </w:r>
    </w:p>
    <w:p>
      <w:pPr>
        <w:pStyle w:val="ListBullet"/>
      </w:pPr>
      <w:r>
        <w:rPr>
          <w:b w:val="0"/>
          <w:i w:val="0"/>
        </w:rPr>
      </w:r>
      <w:r>
        <w:rPr>
          <w:b/>
          <w:i w:val="0"/>
        </w:rPr>
        <w:t>EL LÍMITE DEL GERMICIDA</w:t>
      </w:r>
      <w:r>
        <w:rPr>
          <w:b w:val="0"/>
          <w:i w:val="0"/>
        </w:rPr>
        <w:t xml:space="preserve"> · </w:t>
      </w:r>
      <w:r>
        <w:rPr>
          <w:rStyle w:val="Código"/>
          <w:b w:val="0"/>
          <w:i w:val="0"/>
        </w:rPr>
        <w:t>[of]</w:t>
      </w:r>
      <w:r>
        <w:rPr>
          <w:b w:val="0"/>
          <w:i w:val="0"/>
        </w:rPr>
        <w:t xml:space="preserve"> · </w:t>
      </w:r>
      <w:r>
        <w:rPr>
          <w:b/>
          <w:i w:val="0"/>
        </w:rPr>
        <w:t>La ultravioleta sólo actúa sobre la superficie que le da la</w:t>
      </w:r>
      <w:r>
        <w:t xml:space="preserve"> </w:t>
      </w:r>
      <w:r>
        <w:rPr>
          <w:b/>
          <w:i w:val="0"/>
        </w:rPr>
        <w:t>luz.</w:t>
      </w:r>
      <w:r>
        <w:rPr>
          <w:b w:val="0"/>
          <w:i w:val="0"/>
        </w:rPr>
        <w:t xml:space="preserve"> </w:t>
      </w:r>
      <w:r>
        <w:rPr>
          <w:b/>
          <w:i w:val="0"/>
        </w:rPr>
        <w:t>Lo que queda a la sombra no se desinfecta</w:t>
      </w:r>
      <w:r>
        <w:rPr>
          <w:b w:val="0"/>
          <w:i w:val="0"/>
        </w:rPr>
        <w:t>: los útiles van separados y con la parte de</w:t>
      </w:r>
      <w:r>
        <w:t xml:space="preserve"> </w:t>
      </w:r>
      <w:r>
        <w:rPr>
          <w:b w:val="0"/>
          <w:i w:val="0"/>
        </w:rPr>
        <w:t xml:space="preserve">trabajo hacia la lámpara. </w:t>
      </w:r>
      <w:r>
        <w:rPr>
          <w:b/>
          <w:i w:val="0"/>
        </w:rPr>
        <w:t>Un germicida lleno hasta arriba es un cajón.</w:t>
      </w:r>
      <w:r>
        <w:rPr>
          <w:b w:val="0"/>
          <w:i w:val="0"/>
        </w:rPr>
      </w:r>
    </w:p>
    <w:p>
      <w:pPr>
        <w:pStyle w:val="Heading2"/>
      </w:pPr>
      <w:r>
        <w:rPr>
          <w:b w:val="0"/>
          <w:i w:val="0"/>
        </w:rPr>
        <w:t>Qué se hace con cada material</w:t>
      </w:r>
    </w:p>
    <w:p>
      <w:pPr>
        <w:pStyle w:val="ListBullet"/>
      </w:pPr>
      <w:r>
        <w:rPr>
          <w:b w:val="0"/>
          <w:i w:val="0"/>
        </w:rPr>
      </w:r>
      <w:r>
        <w:rPr>
          <w:b/>
          <w:i w:val="0"/>
        </w:rPr>
        <w:t>EL CRITERIO DE DECISIÓN, UNO SOLO</w:t>
      </w:r>
      <w:r>
        <w:rPr>
          <w:b w:val="0"/>
          <w:i w:val="0"/>
        </w:rPr>
        <w:t xml:space="preserve"> · </w:t>
      </w:r>
      <w:r>
        <w:rPr>
          <w:rStyle w:val="Código"/>
          <w:b w:val="0"/>
          <w:i w:val="0"/>
        </w:rPr>
        <w:t>[of]</w:t>
      </w:r>
      <w:r>
        <w:rPr>
          <w:b w:val="0"/>
          <w:i w:val="0"/>
        </w:rPr>
        <w:t xml:space="preserve"> · </w:t>
      </w:r>
      <w:r>
        <w:rPr>
          <w:b/>
          <w:i w:val="0"/>
        </w:rPr>
        <w:t>¿Toca piel intacta, piel no intacta o mucosa, y se</w:t>
      </w:r>
      <w:r>
        <w:t xml:space="preserve"> </w:t>
      </w:r>
      <w:r>
        <w:rPr>
          <w:b/>
          <w:i w:val="0"/>
        </w:rPr>
        <w:t>puede tratar sin destruirlo?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Tijeras, pinzas, peines, cepillos</w:t>
            </w:r>
            <w:r>
              <w:rPr>
                <w:b w:val="0"/>
                <w:i w:val="0"/>
              </w:rPr>
            </w:r>
          </w:p>
        </w:tc>
        <w:tc>
          <w:tcPr>
            <w:tcW w:type="dxa" w:w="4706"/>
          </w:tcPr>
          <w:p>
            <w:pPr>
              <w:pStyle w:val="Tabla"/>
            </w:pPr>
            <w:r/>
            <w:r>
              <w:rPr>
                <w:b w:val="0"/>
                <w:i w:val="0"/>
              </w:rPr>
            </w:r>
            <w:r>
              <w:rPr>
                <w:b/>
                <w:i w:val="0"/>
              </w:rPr>
              <w:t>Limpieza + desinfección</w:t>
            </w:r>
            <w:r>
              <w:rPr>
                <w:b w:val="0"/>
                <w:i w:val="0"/>
              </w:rPr>
              <w:t xml:space="preserve"> tras cada uso; </w:t>
            </w:r>
            <w:r>
              <w:rPr>
                <w:b/>
                <w:i w:val="0"/>
              </w:rPr>
              <w:t>esterilización si han tocado sangre</w:t>
            </w:r>
            <w:r>
              <w:rPr>
                <w:b w:val="0"/>
                <w:i w:val="0"/>
              </w:rPr>
            </w:r>
          </w:p>
        </w:tc>
      </w:tr>
      <w:tr>
        <w:tc>
          <w:tcPr>
            <w:tcW w:type="dxa" w:w="4706"/>
          </w:tcPr>
          <w:p>
            <w:pPr>
              <w:pStyle w:val="Tabla"/>
            </w:pPr>
            <w:r/>
            <w:r>
              <w:rPr>
                <w:b w:val="0"/>
                <w:i w:val="0"/>
              </w:rPr>
            </w:r>
            <w:r>
              <w:rPr>
                <w:b/>
                <w:i w:val="0"/>
              </w:rPr>
              <w:t>Pinceles</w:t>
            </w:r>
            <w:r>
              <w:rPr>
                <w:b w:val="0"/>
                <w:i w:val="0"/>
              </w:rPr>
            </w:r>
          </w:p>
        </w:tc>
        <w:tc>
          <w:tcPr>
            <w:tcW w:type="dxa" w:w="4706"/>
          </w:tcPr>
          <w:p>
            <w:pPr>
              <w:pStyle w:val="Tabla"/>
            </w:pPr>
            <w:r/>
            <w:r>
              <w:rPr>
                <w:b w:val="0"/>
                <w:i w:val="0"/>
              </w:rPr>
            </w:r>
            <w:r>
              <w:rPr>
                <w:b/>
                <w:i w:val="0"/>
              </w:rPr>
              <w:t>Limpieza con jabón específico y secado en horizontal</w:t>
            </w:r>
            <w:r>
              <w:rPr>
                <w:b w:val="0"/>
                <w:i w:val="0"/>
              </w:rPr>
              <w:t>; limpiador rápido entre personas</w:t>
            </w:r>
          </w:p>
        </w:tc>
      </w:tr>
      <w:tr>
        <w:tc>
          <w:tcPr>
            <w:tcW w:type="dxa" w:w="4706"/>
          </w:tcPr>
          <w:p>
            <w:pPr>
              <w:pStyle w:val="Tabla"/>
            </w:pPr>
            <w:r/>
            <w:r>
              <w:rPr>
                <w:b w:val="0"/>
                <w:i w:val="0"/>
              </w:rPr>
            </w:r>
            <w:r>
              <w:rPr>
                <w:b/>
                <w:i w:val="0"/>
              </w:rPr>
              <w:t>Esponjas y aplicadores porosos</w:t>
            </w:r>
            <w:r>
              <w:rPr>
                <w:b w:val="0"/>
                <w:i w:val="0"/>
              </w:rPr>
            </w:r>
          </w:p>
        </w:tc>
        <w:tc>
          <w:tcPr>
            <w:tcW w:type="dxa" w:w="4706"/>
          </w:tcPr>
          <w:p>
            <w:pPr>
              <w:pStyle w:val="Tabla"/>
            </w:pPr>
            <w:r/>
            <w:r>
              <w:rPr>
                <w:b w:val="0"/>
                <w:i w:val="0"/>
              </w:rPr>
            </w:r>
            <w:r>
              <w:rPr>
                <w:b/>
                <w:i w:val="0"/>
              </w:rPr>
              <w:t>Un solo uso o de la persona</w:t>
            </w:r>
            <w:r>
              <w:rPr>
                <w:b w:val="0"/>
                <w:i w:val="0"/>
              </w:rPr>
            </w:r>
          </w:p>
        </w:tc>
      </w:tr>
      <w:tr>
        <w:tc>
          <w:tcPr>
            <w:tcW w:type="dxa" w:w="4706"/>
          </w:tcPr>
          <w:p>
            <w:pPr>
              <w:pStyle w:val="Tabla"/>
            </w:pPr>
            <w:r/>
            <w:r>
              <w:rPr>
                <w:b w:val="0"/>
                <w:i w:val="0"/>
              </w:rPr>
            </w:r>
            <w:r>
              <w:rPr>
                <w:b/>
                <w:i w:val="0"/>
              </w:rPr>
              <w:t>Barras de labios, delineadores y máscaras</w:t>
            </w:r>
            <w:r>
              <w:rPr>
                <w:b w:val="0"/>
                <w:i w:val="0"/>
              </w:rPr>
            </w:r>
          </w:p>
        </w:tc>
        <w:tc>
          <w:tcPr>
            <w:tcW w:type="dxa" w:w="4706"/>
          </w:tcPr>
          <w:p>
            <w:pPr>
              <w:pStyle w:val="Tabla"/>
            </w:pPr>
            <w:r/>
            <w:r>
              <w:rPr>
                <w:b w:val="0"/>
                <w:i w:val="0"/>
              </w:rPr>
            </w:r>
            <w:r>
              <w:rPr>
                <w:b/>
                <w:i w:val="0"/>
              </w:rPr>
              <w:t>NO se aplican directamente</w:t>
            </w:r>
            <w:r>
              <w:rPr>
                <w:b w:val="0"/>
                <w:i w:val="0"/>
              </w:rPr>
              <w:t>: espátula, paleta y pincel desechable</w:t>
            </w:r>
          </w:p>
        </w:tc>
      </w:tr>
      <w:tr>
        <w:tc>
          <w:tcPr>
            <w:tcW w:type="dxa" w:w="4706"/>
          </w:tcPr>
          <w:p>
            <w:pPr>
              <w:pStyle w:val="Tabla"/>
            </w:pPr>
            <w:r/>
            <w:r>
              <w:rPr>
                <w:b w:val="0"/>
                <w:i w:val="0"/>
              </w:rPr>
            </w:r>
            <w:r>
              <w:rPr>
                <w:b/>
                <w:i w:val="0"/>
              </w:rPr>
              <w:t>Envases de crema y base</w:t>
            </w:r>
            <w:r>
              <w:rPr>
                <w:b w:val="0"/>
                <w:i w:val="0"/>
              </w:rPr>
            </w:r>
          </w:p>
        </w:tc>
        <w:tc>
          <w:tcPr>
            <w:tcW w:type="dxa" w:w="4706"/>
          </w:tcPr>
          <w:p>
            <w:pPr>
              <w:pStyle w:val="Tabla"/>
            </w:pPr>
            <w:r/>
            <w:r>
              <w:rPr>
                <w:b w:val="0"/>
                <w:i w:val="0"/>
              </w:rPr>
            </w:r>
            <w:r>
              <w:rPr>
                <w:b/>
                <w:i w:val="0"/>
              </w:rPr>
              <w:t>Se extrae con espátula, nunca con los dedos</w:t>
            </w:r>
            <w:r>
              <w:rPr>
                <w:b w:val="0"/>
                <w:i w:val="0"/>
              </w:rPr>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Lavado suave y secado en molde</w:t>
            </w:r>
            <w:r>
              <w:rPr>
                <w:b w:val="0"/>
                <w:i w:val="0"/>
              </w:rPr>
              <w:t xml:space="preserve">; </w:t>
            </w:r>
            <w:r>
              <w:rPr>
                <w:b/>
                <w:i w:val="0"/>
              </w:rPr>
              <w:t>no admiten calor ni esterilización</w:t>
            </w:r>
            <w:r>
              <w:rPr>
                <w:b w:val="0"/>
                <w:i w:val="0"/>
              </w:rPr>
            </w:r>
          </w:p>
        </w:tc>
      </w:tr>
      <w:tr>
        <w:tc>
          <w:tcPr>
            <w:tcW w:type="dxa" w:w="4706"/>
          </w:tcPr>
          <w:p>
            <w:pPr>
              <w:pStyle w:val="Tabla"/>
            </w:pPr>
            <w:r/>
            <w:r>
              <w:rPr>
                <w:b w:val="0"/>
                <w:i w:val="0"/>
              </w:rPr>
            </w:r>
            <w:r>
              <w:rPr>
                <w:b/>
                <w:i w:val="0"/>
              </w:rPr>
              <w:t>Prótesis y adhesivos</w:t>
            </w:r>
            <w:r>
              <w:rPr>
                <w:b w:val="0"/>
                <w:i w:val="0"/>
              </w:rPr>
            </w:r>
          </w:p>
        </w:tc>
        <w:tc>
          <w:tcPr>
            <w:tcW w:type="dxa" w:w="4706"/>
          </w:tcPr>
          <w:p>
            <w:pPr>
              <w:pStyle w:val="Tabla"/>
            </w:pPr>
            <w:r/>
            <w:r>
              <w:rPr>
                <w:b w:val="0"/>
                <w:i w:val="0"/>
              </w:rPr>
            </w:r>
            <w:r>
              <w:rPr>
                <w:b/>
                <w:i w:val="0"/>
              </w:rPr>
              <w:t>Un solo uso</w:t>
            </w:r>
            <w:r>
              <w:rPr>
                <w:b w:val="0"/>
                <w:i w:val="0"/>
              </w:rPr>
              <w:t xml:space="preserve"> en lo que toque piel</w:t>
            </w:r>
          </w:p>
        </w:tc>
      </w:tr>
      <w:tr>
        <w:tc>
          <w:tcPr>
            <w:tcW w:type="dxa" w:w="4706"/>
          </w:tcPr>
          <w:p>
            <w:pPr>
              <w:pStyle w:val="Tabla"/>
            </w:pPr>
            <w:r/>
            <w:r>
              <w:rPr>
                <w:b w:val="0"/>
                <w:i w:val="0"/>
              </w:rPr>
            </w:r>
            <w:r>
              <w:rPr>
                <w:b/>
                <w:i w:val="0"/>
              </w:rPr>
              <w:t>Toallas, capas y batas</w:t>
            </w:r>
            <w:r>
              <w:rPr>
                <w:b w:val="0"/>
                <w:i w:val="0"/>
              </w:rPr>
            </w:r>
          </w:p>
        </w:tc>
        <w:tc>
          <w:tcPr>
            <w:tcW w:type="dxa" w:w="4706"/>
          </w:tcPr>
          <w:p>
            <w:pPr>
              <w:pStyle w:val="Tabla"/>
            </w:pPr>
            <w:r/>
            <w:r>
              <w:rPr>
                <w:b w:val="0"/>
                <w:i w:val="0"/>
              </w:rPr>
            </w:r>
            <w:r>
              <w:rPr>
                <w:b/>
                <w:i w:val="0"/>
              </w:rPr>
              <w:t>Limpias por persona</w:t>
            </w:r>
            <w:r>
              <w:rPr>
                <w:b w:val="0"/>
                <w:i w:val="0"/>
              </w:rPr>
            </w:r>
          </w:p>
        </w:tc>
      </w:tr>
    </w:tbl>
    <w:p>
      <w:pPr/>
    </w:p>
    <w:p>
      <w:pPr>
        <w:pStyle w:val="ListBullet"/>
      </w:pPr>
      <w:r>
        <w:rPr>
          <w:b w:val="0"/>
          <w:i w:val="0"/>
        </w:rPr>
      </w:r>
      <w:r>
        <w:rPr>
          <w:b/>
          <w:i w:val="0"/>
        </w:rPr>
        <w:t>EL CORAZÓN DEL PUNTO</w:t>
      </w:r>
      <w:r>
        <w:rPr>
          <w:b w:val="0"/>
          <w:i w:val="0"/>
        </w:rPr>
        <w:t xml:space="preserve"> · </w:t>
      </w:r>
      <w:r>
        <w:rPr>
          <w:rStyle w:val="Código"/>
          <w:b w:val="0"/>
          <w:i w:val="0"/>
        </w:rPr>
        <w:t>[of]</w:t>
      </w:r>
      <w:r>
        <w:rPr>
          <w:b w:val="0"/>
          <w:i w:val="0"/>
        </w:rPr>
        <w:t xml:space="preserve"> · </w:t>
      </w:r>
      <w:r>
        <w:rPr>
          <w:b/>
          <w:i w:val="0"/>
        </w:rPr>
        <w:t>La barra de labios y la máscara van a una MUCOSA.</w:t>
      </w:r>
      <w:r>
        <w:rPr>
          <w:b w:val="0"/>
          <w:i w:val="0"/>
        </w:rPr>
        <w:t xml:space="preserve"> </w:t>
      </w:r>
      <w:r>
        <w:rPr>
          <w:b/>
          <w:i w:val="0"/>
        </w:rPr>
        <w:t>Aplicarlas</w:t>
      </w:r>
      <w:r>
        <w:t xml:space="preserve"> </w:t>
      </w:r>
      <w:r>
        <w:rPr>
          <w:b/>
          <w:i w:val="0"/>
        </w:rPr>
        <w:t>de persona a persona es la vía más corta de transmisión de este oficio.</w:t>
      </w:r>
      <w:r>
        <w:rPr>
          <w:b w:val="0"/>
          <w:i w:val="0"/>
        </w:rPr>
        <w:t xml:space="preserve"> </w:t>
      </w:r>
      <w:r>
        <w:rPr>
          <w:b/>
          <w:i w:val="0"/>
        </w:rPr>
        <w:t>Espátula, paleta y</w:t>
      </w:r>
      <w:r>
        <w:t xml:space="preserve"> </w:t>
      </w:r>
      <w:r>
        <w:rPr>
          <w:b/>
          <w:i w:val="0"/>
        </w:rPr>
        <w:t>desechable: los tres gestos que lo evitan.</w:t>
      </w:r>
      <w:r>
        <w:rPr>
          <w:b w:val="0"/>
          <w:i w:val="0"/>
        </w:rPr>
      </w:r>
    </w:p>
    <w:p>
      <w:pPr>
        <w:pStyle w:val="ListBullet"/>
      </w:pPr>
      <w:r>
        <w:rPr>
          <w:b w:val="0"/>
          <w:i w:val="0"/>
        </w:rPr>
      </w:r>
      <w:r>
        <w:rPr>
          <w:b/>
          <w:i w:val="0"/>
        </w:rPr>
        <w:t>LA REGLA DEL ENVASE</w:t>
      </w:r>
      <w:r>
        <w:rPr>
          <w:b w:val="0"/>
          <w:i w:val="0"/>
        </w:rPr>
        <w:t xml:space="preserve"> · </w:t>
      </w:r>
      <w:r>
        <w:rPr>
          <w:rStyle w:val="Código"/>
          <w:b w:val="0"/>
          <w:i w:val="0"/>
        </w:rPr>
        <w:t>[of]</w:t>
      </w:r>
      <w:r>
        <w:rPr>
          <w:b w:val="0"/>
          <w:i w:val="0"/>
        </w:rPr>
        <w:t xml:space="preserve"> · </w:t>
      </w:r>
      <w:r>
        <w:rPr>
          <w:b/>
          <w:i w:val="0"/>
        </w:rPr>
        <w:t>Meter el dedo en un tarro contamina el tarro entero.</w:t>
      </w:r>
      <w:r>
        <w:rPr>
          <w:b w:val="0"/>
          <w:i w:val="0"/>
        </w:rPr>
        <w:t xml:space="preserve"> </w:t>
      </w:r>
      <w:r>
        <w:rPr>
          <w:b/>
          <w:i w:val="0"/>
        </w:rPr>
        <w:t>La</w:t>
      </w:r>
      <w:r>
        <w:t xml:space="preserve"> </w:t>
      </w:r>
      <w:r>
        <w:rPr>
          <w:b/>
          <w:i w:val="0"/>
        </w:rPr>
        <w:t>espátula convierte un producto compartido en un producto seguro.</w:t>
      </w:r>
      <w:r>
        <w:rPr>
          <w:b w:val="0"/>
          <w:i w:val="0"/>
        </w:rPr>
      </w:r>
    </w:p>
    <w:p>
      <w:pPr>
        <w:pStyle w:val="Heading2"/>
      </w:pPr>
      <w:r>
        <w:rPr>
          <w:b w:val="0"/>
          <w:i w:val="0"/>
        </w:rPr>
        <w:t>La higiene del profesional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Lavado de manos</w:t>
            </w:r>
            <w:r>
              <w:rPr>
                <w:b w:val="0"/>
                <w:i w:val="0"/>
              </w:rPr>
            </w:r>
          </w:p>
        </w:tc>
        <w:tc>
          <w:tcPr>
            <w:tcW w:type="dxa" w:w="4706"/>
          </w:tcPr>
          <w:p>
            <w:pPr>
              <w:pStyle w:val="Tabla"/>
            </w:pPr>
            <w:r/>
            <w:r>
              <w:rPr>
                <w:b w:val="0"/>
                <w:i w:val="0"/>
              </w:rPr>
            </w:r>
            <w:r>
              <w:rPr>
                <w:b/>
                <w:i w:val="0"/>
              </w:rPr>
              <w:t>Antes y después de cada persona</w:t>
            </w:r>
            <w:r>
              <w:rPr>
                <w:b w:val="0"/>
                <w:i w:val="0"/>
              </w:rPr>
            </w:r>
          </w:p>
        </w:tc>
      </w:tr>
      <w:tr>
        <w:tc>
          <w:tcPr>
            <w:tcW w:type="dxa" w:w="4706"/>
          </w:tcPr>
          <w:p>
            <w:pPr>
              <w:pStyle w:val="Tabla"/>
            </w:pPr>
            <w:r/>
            <w:r>
              <w:rPr>
                <w:b w:val="0"/>
                <w:i w:val="0"/>
              </w:rPr>
            </w:r>
            <w:r>
              <w:rPr>
                <w:b/>
                <w:i w:val="0"/>
              </w:rPr>
              <w:t>Uñas cortas y sin adornos</w:t>
            </w:r>
            <w:r>
              <w:rPr>
                <w:b w:val="0"/>
                <w:i w:val="0"/>
              </w:rPr>
            </w:r>
          </w:p>
        </w:tc>
        <w:tc>
          <w:tcPr>
            <w:tcW w:type="dxa" w:w="4706"/>
          </w:tcPr>
          <w:p>
            <w:pPr>
              <w:pStyle w:val="Tabla"/>
            </w:pPr>
            <w:r/>
            <w:r>
              <w:rPr>
                <w:b w:val="0"/>
                <w:i w:val="0"/>
              </w:rPr>
              <w:t xml:space="preserve">Siempre: </w:t>
            </w:r>
            <w:r>
              <w:rPr>
                <w:b/>
                <w:i w:val="0"/>
              </w:rPr>
              <w:t>un anillo es un reservorio</w:t>
            </w:r>
            <w:r>
              <w:rPr>
                <w:b w:val="0"/>
                <w:i w:val="0"/>
              </w:rPr>
            </w:r>
          </w:p>
        </w:tc>
      </w:tr>
      <w:tr>
        <w:tc>
          <w:tcPr>
            <w:tcW w:type="dxa" w:w="4706"/>
          </w:tcPr>
          <w:p>
            <w:pPr>
              <w:pStyle w:val="Tabla"/>
            </w:pPr>
            <w:r/>
            <w:r>
              <w:rPr>
                <w:b w:val="0"/>
                <w:i w:val="0"/>
              </w:rPr>
            </w:r>
            <w:r>
              <w:rPr>
                <w:b/>
                <w:i w:val="0"/>
              </w:rPr>
              <w:t>Guantes</w:t>
            </w:r>
            <w:r>
              <w:rPr>
                <w:b w:val="0"/>
                <w:i w:val="0"/>
              </w:rPr>
            </w:r>
          </w:p>
        </w:tc>
        <w:tc>
          <w:tcPr>
            <w:tcW w:type="dxa" w:w="4706"/>
          </w:tcPr>
          <w:p>
            <w:pPr>
              <w:pStyle w:val="Tabla"/>
            </w:pPr>
            <w:r/>
            <w:r>
              <w:rPr>
                <w:b w:val="0"/>
                <w:i w:val="0"/>
              </w:rPr>
            </w:r>
            <w:r>
              <w:rPr>
                <w:b/>
                <w:i w:val="0"/>
              </w:rPr>
              <w:t>Ante lesión, sangre, tintes y decolorantes</w:t>
            </w:r>
            <w:r>
              <w:rPr>
                <w:b w:val="0"/>
                <w:i w:val="0"/>
              </w:rPr>
            </w:r>
          </w:p>
        </w:tc>
      </w:tr>
      <w:tr>
        <w:tc>
          <w:tcPr>
            <w:tcW w:type="dxa" w:w="4706"/>
          </w:tcPr>
          <w:p>
            <w:pPr>
              <w:pStyle w:val="Tabla"/>
            </w:pPr>
            <w:r/>
            <w:r>
              <w:rPr>
                <w:b w:val="0"/>
                <w:i w:val="0"/>
              </w:rPr>
            </w:r>
            <w:r>
              <w:rPr>
                <w:b/>
                <w:i w:val="0"/>
              </w:rPr>
              <w:t>Mascarilla</w:t>
            </w:r>
            <w:r>
              <w:rPr>
                <w:b w:val="0"/>
                <w:i w:val="0"/>
              </w:rPr>
            </w:r>
          </w:p>
        </w:tc>
        <w:tc>
          <w:tcPr>
            <w:tcW w:type="dxa" w:w="4706"/>
          </w:tcPr>
          <w:p>
            <w:pPr>
              <w:pStyle w:val="Tabla"/>
            </w:pPr>
            <w:r/>
            <w:r>
              <w:rPr>
                <w:b w:val="0"/>
                <w:i w:val="0"/>
              </w:rPr>
            </w:r>
            <w:r>
              <w:rPr>
                <w:b/>
                <w:i w:val="0"/>
              </w:rPr>
              <w:t>Con polvos sueltos, aerografía y disolventes</w:t>
            </w:r>
            <w:r>
              <w:rPr>
                <w:b w:val="0"/>
                <w:i w:val="0"/>
              </w:rPr>
            </w:r>
          </w:p>
        </w:tc>
      </w:tr>
      <w:tr>
        <w:tc>
          <w:tcPr>
            <w:tcW w:type="dxa" w:w="4706"/>
          </w:tcPr>
          <w:p>
            <w:pPr>
              <w:pStyle w:val="Tabla"/>
            </w:pPr>
            <w:r/>
            <w:r>
              <w:rPr>
                <w:b w:val="0"/>
                <w:i w:val="0"/>
              </w:rPr>
            </w:r>
            <w:r>
              <w:rPr>
                <w:b/>
                <w:i w:val="0"/>
              </w:rPr>
              <w:t>Bata limpia y cabello recogido</w:t>
            </w:r>
            <w:r>
              <w:rPr>
                <w:b w:val="0"/>
                <w:i w:val="0"/>
              </w:rPr>
            </w:r>
          </w:p>
        </w:tc>
        <w:tc>
          <w:tcPr>
            <w:tcW w:type="dxa" w:w="4706"/>
          </w:tcPr>
          <w:p>
            <w:pPr>
              <w:pStyle w:val="Tabla"/>
            </w:pPr>
            <w:r/>
            <w:r>
              <w:rPr>
                <w:b w:val="0"/>
                <w:i w:val="0"/>
              </w:rPr>
              <w:t>Cada jornada</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Con mastix, disolventes, lacas y decolorantes</w:t>
            </w:r>
            <w:r>
              <w:rPr>
                <w:b w:val="0"/>
                <w:i w:val="0"/>
              </w:rPr>
            </w:r>
          </w:p>
        </w:tc>
      </w:tr>
    </w:tbl>
    <w:p>
      <w:pPr/>
    </w:p>
    <w:p>
      <w:pPr>
        <w:pStyle w:val="ListBullet"/>
      </w:pPr>
      <w:r>
        <w:rPr>
          <w:b w:val="0"/>
          <w:i w:val="0"/>
        </w:rPr>
      </w:r>
      <w:r>
        <w:rPr>
          <w:b/>
          <w:i w:val="0"/>
        </w:rPr>
        <w:t>EL AVISO QUE ENLAZA CON EL PUNTO 10</w:t>
      </w:r>
      <w:r>
        <w:rPr>
          <w:b w:val="0"/>
          <w:i w:val="0"/>
        </w:rPr>
        <w:t xml:space="preserve"> · </w:t>
      </w:r>
      <w:r>
        <w:rPr>
          <w:rStyle w:val="Código"/>
          <w:b w:val="0"/>
          <w:i w:val="0"/>
        </w:rPr>
        <w:t>[of]</w:t>
      </w:r>
      <w:r>
        <w:rPr>
          <w:b w:val="0"/>
          <w:i w:val="0"/>
        </w:rPr>
        <w:t xml:space="preserve"> · </w:t>
      </w:r>
      <w:r>
        <w:rPr>
          <w:b/>
          <w:i w:val="0"/>
        </w:rPr>
        <w:t>La mayoría de estas medidas protegen a QUIEN</w:t>
      </w:r>
      <w:r>
        <w:t xml:space="preserve"> </w:t>
      </w:r>
      <w:r>
        <w:rPr>
          <w:b/>
          <w:i w:val="0"/>
        </w:rPr>
        <w:t>TRABAJA.</w:t>
      </w:r>
      <w:r>
        <w:rPr>
          <w:b w:val="0"/>
          <w:i w:val="0"/>
        </w:rPr>
        <w:t xml:space="preserve"> </w:t>
      </w:r>
      <w:r>
        <w:rPr>
          <w:b/>
          <w:i w:val="0"/>
        </w:rPr>
        <w:t>Tintes, decolorantes, disolventes y lacas son los agentes químicos del oficio</w:t>
      </w:r>
      <w:r>
        <w:rPr>
          <w:b w:val="0"/>
          <w:i w:val="0"/>
        </w:rPr>
        <w:t xml:space="preserve">, y </w:t>
      </w:r>
      <w:r>
        <w:rPr>
          <w:b/>
          <w:i w:val="0"/>
        </w:rPr>
        <w:t>la</w:t>
      </w:r>
      <w:r>
        <w:t xml:space="preserve"> </w:t>
      </w:r>
      <w:r>
        <w:rPr>
          <w:b/>
          <w:i w:val="0"/>
        </w:rPr>
        <w:t>dermatitis de contacto es su enfermedad profesional más frecuente.</w:t>
      </w:r>
      <w:r>
        <w:rPr>
          <w:b w:val="0"/>
          <w:i w:val="0"/>
        </w:rPr>
        <w:t xml:space="preserve"> </w:t>
      </w:r>
      <w:r>
        <w:rPr>
          <w:b/>
          <w:i w:val="0"/>
        </w:rPr>
        <w:t>El guante y la ventilación no</w:t>
      </w:r>
      <w:r>
        <w:t xml:space="preserve"> </w:t>
      </w:r>
      <w:r>
        <w:rPr>
          <w:b/>
          <w:i w:val="0"/>
        </w:rPr>
        <w:t>son formalismo.</w:t>
      </w:r>
      <w:r>
        <w:rPr>
          <w:b w:val="0"/>
          <w:i w:val="0"/>
        </w:rPr>
      </w:r>
    </w:p>
    <w:p>
      <w:pPr>
        <w:pStyle w:val="Heading2"/>
      </w:pPr>
      <w:r>
        <w:rPr>
          <w:b w:val="0"/>
          <w:i w:val="0"/>
        </w:rPr>
        <w:t>Almacenamiento y conservación</w:t>
      </w:r>
    </w:p>
    <w:p>
      <w:pPr>
        <w:pStyle w:val="ListBullet"/>
      </w:pPr>
      <w:r>
        <w:rPr>
          <w:b w:val="0"/>
          <w:i w:val="0"/>
        </w:rPr>
      </w:r>
      <w:r>
        <w:rPr>
          <w:b/>
          <w:i w:val="0"/>
        </w:rPr>
        <w:t>LOS CUATRO ENEMIGOS</w:t>
      </w:r>
      <w:r>
        <w:rPr>
          <w:b w:val="0"/>
          <w:i w:val="0"/>
        </w:rPr>
        <w:t xml:space="preserve"> · </w:t>
      </w:r>
      <w:r>
        <w:rPr>
          <w:rStyle w:val="Código"/>
          <w:b w:val="0"/>
          <w:i w:val="0"/>
        </w:rPr>
        <w:t>[of]</w:t>
      </w:r>
      <w:r>
        <w:rPr>
          <w:b w:val="0"/>
          <w:i w:val="0"/>
        </w:rPr>
        <w:t xml:space="preserve"> · </w:t>
      </w:r>
      <w:r>
        <w:rPr>
          <w:b/>
          <w:i w:val="0"/>
        </w:rPr>
        <w:t>La LUZ, el CALOR, la HUMEDAD y el AIRE.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Cómo se guarda</w:t>
            </w:r>
          </w:p>
        </w:tc>
      </w:tr>
      <w:tr>
        <w:tc>
          <w:tcPr>
            <w:tcW w:type="dxa" w:w="4706"/>
          </w:tcPr>
          <w:p>
            <w:pPr>
              <w:pStyle w:val="Tabla"/>
            </w:pPr>
            <w:r/>
            <w:r>
              <w:rPr>
                <w:b w:val="0"/>
                <w:i w:val="0"/>
              </w:rPr>
            </w:r>
            <w:r>
              <w:rPr>
                <w:b/>
                <w:i w:val="0"/>
              </w:rPr>
              <w:t>Cosméticos</w:t>
            </w:r>
            <w:r>
              <w:rPr>
                <w:b w:val="0"/>
                <w:i w:val="0"/>
              </w:rPr>
            </w:r>
          </w:p>
        </w:tc>
        <w:tc>
          <w:tcPr>
            <w:tcW w:type="dxa" w:w="4706"/>
          </w:tcPr>
          <w:p>
            <w:pPr>
              <w:pStyle w:val="Tabla"/>
            </w:pPr>
            <w:r/>
            <w:r>
              <w:rPr>
                <w:b w:val="0"/>
                <w:i w:val="0"/>
              </w:rPr>
            </w:r>
            <w:r>
              <w:rPr>
                <w:b/>
                <w:i w:val="0"/>
              </w:rPr>
              <w:t>Cerrados, fresco, seco y sin luz directa</w:t>
            </w:r>
            <w:r>
              <w:rPr>
                <w:b w:val="0"/>
                <w:i w:val="0"/>
              </w:rPr>
              <w:t xml:space="preserve">; </w:t>
            </w:r>
            <w:r>
              <w:rPr>
                <w:b/>
                <w:i w:val="0"/>
              </w:rPr>
              <w:t>respetando caducidad y plazo tras apertura</w:t>
            </w:r>
            <w:r>
              <w:rPr>
                <w:b w:val="0"/>
                <w:i w:val="0"/>
              </w:rPr>
            </w:r>
          </w:p>
        </w:tc>
      </w:tr>
      <w:tr>
        <w:tc>
          <w:tcPr>
            <w:tcW w:type="dxa" w:w="4706"/>
          </w:tcPr>
          <w:p>
            <w:pPr>
              <w:pStyle w:val="Tabla"/>
            </w:pPr>
            <w:r/>
            <w:r>
              <w:rPr>
                <w:b w:val="0"/>
                <w:i w:val="0"/>
              </w:rPr>
            </w:r>
            <w:r>
              <w:rPr>
                <w:b/>
                <w:i w:val="0"/>
              </w:rPr>
              <w:t>Productos con disolvente</w:t>
            </w:r>
            <w:r>
              <w:rPr>
                <w:b w:val="0"/>
                <w:i w:val="0"/>
              </w:rPr>
            </w:r>
          </w:p>
        </w:tc>
        <w:tc>
          <w:tcPr>
            <w:tcW w:type="dxa" w:w="4706"/>
          </w:tcPr>
          <w:p>
            <w:pPr>
              <w:pStyle w:val="Tabla"/>
            </w:pPr>
            <w:r/>
            <w:r>
              <w:rPr>
                <w:b w:val="0"/>
                <w:i w:val="0"/>
              </w:rPr>
            </w:r>
            <w:r>
              <w:rPr>
                <w:b/>
                <w:i w:val="0"/>
              </w:rPr>
              <w:t>Cerrados y lejos del calor</w:t>
            </w:r>
            <w:r>
              <w:rPr>
                <w:b w:val="0"/>
                <w:i w:val="0"/>
              </w:rPr>
              <w:t xml:space="preserve">: son </w:t>
            </w:r>
            <w:r>
              <w:rPr>
                <w:b/>
                <w:i w:val="0"/>
              </w:rPr>
              <w:t>inflamables</w:t>
            </w:r>
            <w:r>
              <w:rPr>
                <w:b w:val="0"/>
                <w:i w:val="0"/>
              </w:rPr>
            </w:r>
          </w:p>
        </w:tc>
      </w:tr>
      <w:tr>
        <w:tc>
          <w:tcPr>
            <w:tcW w:type="dxa" w:w="4706"/>
          </w:tcPr>
          <w:p>
            <w:pPr>
              <w:pStyle w:val="Tabla"/>
            </w:pPr>
            <w:r/>
            <w:r>
              <w:rPr>
                <w:b w:val="0"/>
                <w:i w:val="0"/>
              </w:rPr>
            </w:r>
            <w:r>
              <w:rPr>
                <w:b/>
                <w:i w:val="0"/>
              </w:rPr>
              <w:t>Pinceles</w:t>
            </w:r>
            <w:r>
              <w:rPr>
                <w:b w:val="0"/>
                <w:i w:val="0"/>
              </w:rPr>
            </w:r>
          </w:p>
        </w:tc>
        <w:tc>
          <w:tcPr>
            <w:tcW w:type="dxa" w:w="4706"/>
          </w:tcPr>
          <w:p>
            <w:pPr>
              <w:pStyle w:val="Tabla"/>
            </w:pPr>
            <w:r/>
            <w:r>
              <w:rPr>
                <w:b w:val="0"/>
                <w:i w:val="0"/>
              </w:rPr>
            </w:r>
            <w:r>
              <w:rPr>
                <w:b/>
                <w:i w:val="0"/>
              </w:rPr>
              <w:t>Limpios y secos</w:t>
            </w:r>
            <w:r>
              <w:rPr>
                <w:b w:val="0"/>
                <w:i w:val="0"/>
              </w:rPr>
              <w:t xml:space="preserve">, pelo hacia arriba o en horizontal; </w:t>
            </w:r>
            <w:r>
              <w:rPr>
                <w:b/>
                <w:i w:val="0"/>
              </w:rPr>
              <w:t>nunca de punta en un bote húmedo</w:t>
            </w:r>
            <w:r>
              <w:rPr>
                <w:b w:val="0"/>
                <w:i w:val="0"/>
              </w:rPr>
            </w:r>
          </w:p>
        </w:tc>
      </w:tr>
      <w:tr>
        <w:tc>
          <w:tcPr>
            <w:tcW w:type="dxa" w:w="4706"/>
          </w:tcPr>
          <w:p>
            <w:pPr>
              <w:pStyle w:val="Tabla"/>
            </w:pPr>
            <w:r/>
            <w:r>
              <w:rPr>
                <w:b w:val="0"/>
                <w:i w:val="0"/>
              </w:rPr>
            </w:r>
            <w:r>
              <w:rPr>
                <w:b/>
                <w:i w:val="0"/>
              </w:rPr>
              <w:t>Esponjas</w:t>
            </w:r>
            <w:r>
              <w:rPr>
                <w:b w:val="0"/>
                <w:i w:val="0"/>
              </w:rPr>
            </w:r>
          </w:p>
        </w:tc>
        <w:tc>
          <w:tcPr>
            <w:tcW w:type="dxa" w:w="4706"/>
          </w:tcPr>
          <w:p>
            <w:pPr>
              <w:pStyle w:val="Tabla"/>
            </w:pPr>
            <w:r/>
            <w:r>
              <w:rPr>
                <w:b w:val="0"/>
                <w:i w:val="0"/>
              </w:rPr>
            </w:r>
            <w:r>
              <w:rPr>
                <w:b/>
                <w:i w:val="0"/>
              </w:rPr>
              <w:t>Secas y aireadas</w:t>
            </w:r>
            <w:r>
              <w:rPr>
                <w:b w:val="0"/>
                <w:i w:val="0"/>
              </w:rPr>
              <w:t>: húmedas y cerradas crían hongos</w:t>
            </w:r>
          </w:p>
        </w:tc>
      </w:tr>
      <w:tr>
        <w:tc>
          <w:tcPr>
            <w:tcW w:type="dxa" w:w="4706"/>
          </w:tcPr>
          <w:p>
            <w:pPr>
              <w:pStyle w:val="Tabla"/>
            </w:pPr>
            <w:r/>
            <w:r>
              <w:rPr>
                <w:b w:val="0"/>
                <w:i w:val="0"/>
              </w:rPr>
            </w:r>
            <w:r>
              <w:rPr>
                <w:b/>
                <w:i w:val="0"/>
              </w:rPr>
              <w:t>Pelucas y postizos</w:t>
            </w:r>
            <w:r>
              <w:rPr>
                <w:b w:val="0"/>
                <w:i w:val="0"/>
              </w:rPr>
            </w:r>
          </w:p>
        </w:tc>
        <w:tc>
          <w:tcPr>
            <w:tcW w:type="dxa" w:w="4706"/>
          </w:tcPr>
          <w:p>
            <w:pPr>
              <w:pStyle w:val="Tabla"/>
            </w:pPr>
            <w:r/>
            <w:r>
              <w:rPr>
                <w:b w:val="0"/>
                <w:i w:val="0"/>
              </w:rPr>
            </w:r>
            <w:r>
              <w:rPr>
                <w:b/>
                <w:i w:val="0"/>
              </w:rPr>
              <w:t>Sobre horma, peinados y en su bolsa o caja</w:t>
            </w:r>
            <w:r>
              <w:rPr>
                <w:b w:val="0"/>
                <w:i w:val="0"/>
              </w:rPr>
            </w:r>
          </w:p>
        </w:tc>
      </w:tr>
      <w:tr>
        <w:tc>
          <w:tcPr>
            <w:tcW w:type="dxa" w:w="4706"/>
          </w:tcPr>
          <w:p>
            <w:pPr>
              <w:pStyle w:val="Tabla"/>
            </w:pPr>
            <w:r/>
            <w:r>
              <w:rPr>
                <w:b w:val="0"/>
                <w:i w:val="0"/>
              </w:rPr>
            </w:r>
            <w:r>
              <w:rPr>
                <w:b/>
                <w:i w:val="0"/>
              </w:rPr>
              <w:t>Piezas de tul</w:t>
            </w:r>
            <w:r>
              <w:rPr>
                <w:b w:val="0"/>
                <w:i w:val="0"/>
              </w:rPr>
            </w:r>
          </w:p>
        </w:tc>
        <w:tc>
          <w:tcPr>
            <w:tcW w:type="dxa" w:w="4706"/>
          </w:tcPr>
          <w:p>
            <w:pPr>
              <w:pStyle w:val="Tabla"/>
            </w:pPr>
            <w:r/>
            <w:r>
              <w:rPr>
                <w:b w:val="0"/>
                <w:i w:val="0"/>
              </w:rPr>
            </w:r>
            <w:r>
              <w:rPr>
                <w:b/>
                <w:i w:val="0"/>
              </w:rPr>
              <w:t>En plano y sin doblar por el frontis</w:t>
            </w:r>
            <w:r>
              <w:rPr>
                <w:b w:val="0"/>
                <w:i w:val="0"/>
              </w:rPr>
              <w:t>: un pliegue se marca y ya no sale</w:t>
            </w:r>
          </w:p>
        </w:tc>
      </w:tr>
      <w:tr>
        <w:tc>
          <w:tcPr>
            <w:tcW w:type="dxa" w:w="4706"/>
          </w:tcPr>
          <w:p>
            <w:pPr>
              <w:pStyle w:val="Tabla"/>
            </w:pPr>
            <w:r/>
            <w:r>
              <w:rPr>
                <w:b w:val="0"/>
                <w:i w:val="0"/>
              </w:rPr>
            </w:r>
            <w:r>
              <w:rPr>
                <w:b/>
                <w:i w:val="0"/>
              </w:rPr>
              <w:t>Prótesis reutilizables</w:t>
            </w:r>
            <w:r>
              <w:rPr>
                <w:b w:val="0"/>
                <w:i w:val="0"/>
              </w:rPr>
            </w:r>
          </w:p>
        </w:tc>
        <w:tc>
          <w:tcPr>
            <w:tcW w:type="dxa" w:w="4706"/>
          </w:tcPr>
          <w:p>
            <w:pPr>
              <w:pStyle w:val="Tabla"/>
            </w:pPr>
            <w:r/>
            <w:r>
              <w:rPr>
                <w:b w:val="0"/>
                <w:i w:val="0"/>
              </w:rPr>
            </w:r>
            <w:r>
              <w:rPr>
                <w:b/>
                <w:i w:val="0"/>
              </w:rPr>
              <w:t>Limpias, con talco y en su molde</w:t>
            </w:r>
            <w:r>
              <w:rPr>
                <w:b w:val="0"/>
                <w:i w:val="0"/>
              </w:rPr>
              <w:t>, sin peso encima</w:t>
            </w:r>
          </w:p>
        </w:tc>
      </w:tr>
    </w:tbl>
    <w:p>
      <w:pPr/>
    </w:p>
    <w:p>
      <w:pPr>
        <w:pStyle w:val="ListBullet"/>
      </w:pPr>
      <w:r>
        <w:rPr>
          <w:b w:val="0"/>
          <w:i w:val="0"/>
        </w:rPr>
      </w:r>
      <w:r>
        <w:rPr>
          <w:b/>
          <w:i w:val="0"/>
        </w:rPr>
        <w:t>LA FILA QUE MÁS DINERO SALVA</w:t>
      </w:r>
      <w:r>
        <w:rPr>
          <w:b w:val="0"/>
          <w:i w:val="0"/>
        </w:rPr>
        <w:t xml:space="preserve"> · </w:t>
      </w:r>
      <w:r>
        <w:rPr>
          <w:rStyle w:val="Código"/>
          <w:b w:val="0"/>
          <w:i w:val="0"/>
        </w:rPr>
        <w:t>[of]</w:t>
      </w:r>
      <w:r>
        <w:rPr>
          <w:b w:val="0"/>
          <w:i w:val="0"/>
        </w:rPr>
        <w:t xml:space="preserve"> · </w:t>
      </w:r>
      <w:r>
        <w:rPr>
          <w:b/>
          <w:i w:val="0"/>
        </w:rPr>
        <w:t>La de las pelucas.</w:t>
      </w:r>
      <w:r>
        <w:rPr>
          <w:b w:val="0"/>
          <w:i w:val="0"/>
        </w:rPr>
        <w:t xml:space="preserve"> </w:t>
      </w:r>
      <w:r>
        <w:rPr>
          <w:b/>
          <w:i w:val="0"/>
        </w:rPr>
        <w:t>Guardarla plegada en una bolsa</w:t>
      </w:r>
      <w:r>
        <w:t xml:space="preserve"> </w:t>
      </w:r>
      <w:r>
        <w:rPr>
          <w:b/>
          <w:i w:val="0"/>
        </w:rPr>
        <w:t>deforma la montura, apelmaza el pelo y rompe el frontis</w:t>
      </w:r>
      <w:r>
        <w:rPr>
          <w:b w:val="0"/>
          <w:i w:val="0"/>
        </w:rPr>
        <w:t xml:space="preserve">, y </w:t>
      </w:r>
      <w:r>
        <w:rPr>
          <w:b/>
          <w:i w:val="0"/>
        </w:rPr>
        <w:t>una montura deformada ya no ajusta.</w:t>
      </w:r>
      <w:r>
        <w:rPr>
          <w:b w:val="0"/>
          <w:i w:val="0"/>
        </w:rPr>
      </w:r>
    </w:p>
    <w:p>
      <w:pPr>
        <w:pStyle w:val="ListBullet"/>
      </w:pPr>
      <w:r>
        <w:rPr>
          <w:b w:val="0"/>
          <w:i w:val="0"/>
        </w:rPr>
      </w:r>
      <w:r>
        <w:rPr>
          <w:b/>
          <w:i w:val="0"/>
        </w:rPr>
        <w:t>LA TRAZABILIDAD DEL PROPIO MATERIAL</w:t>
      </w:r>
      <w:r>
        <w:rPr>
          <w:b w:val="0"/>
          <w:i w:val="0"/>
        </w:rPr>
        <w:t xml:space="preserve"> · </w:t>
      </w:r>
      <w:r>
        <w:rPr>
          <w:rStyle w:val="Código"/>
          <w:b w:val="0"/>
          <w:i w:val="0"/>
        </w:rPr>
        <w:t>[of]</w:t>
      </w:r>
      <w:r>
        <w:rPr>
          <w:b w:val="0"/>
          <w:i w:val="0"/>
        </w:rPr>
        <w:t xml:space="preserve"> · </w:t>
      </w:r>
      <w:r>
        <w:rPr>
          <w:b/>
          <w:i w:val="0"/>
        </w:rPr>
        <w:t>Cada pieza con su ficha</w:t>
      </w:r>
      <w:r>
        <w:rPr>
          <w:b w:val="0"/>
          <w:i w:val="0"/>
        </w:rPr>
        <w:t>: de quién es, para qué</w:t>
      </w:r>
      <w:r>
        <w:t xml:space="preserve"> </w:t>
      </w:r>
      <w:r>
        <w:rPr>
          <w:b w:val="0"/>
          <w:i w:val="0"/>
        </w:rPr>
        <w:t xml:space="preserve">producción, cuándo se hizo y cuándo se lavó. </w:t>
      </w:r>
      <w:r>
        <w:rPr>
          <w:b/>
          <w:i w:val="0"/>
        </w:rPr>
        <w:t>Un taller con doscientas piezas sin fichas no sabe qué</w:t>
      </w:r>
      <w:r>
        <w:t xml:space="preserve"> </w:t>
      </w:r>
      <w:r>
        <w:rPr>
          <w:b/>
          <w:i w:val="0"/>
        </w:rPr>
        <w:t>tiene</w:t>
      </w:r>
      <w:r>
        <w:rPr>
          <w:b w:val="0"/>
          <w:i w:val="0"/>
        </w:rPr>
        <w:t xml:space="preserve">, y </w:t>
      </w:r>
      <w:r>
        <w:rPr>
          <w:b/>
          <w:i w:val="0"/>
        </w:rPr>
        <w:t>lo que no se encuentra se vuelve a comprar.</w:t>
      </w:r>
      <w:r>
        <w:rPr>
          <w:b w:val="0"/>
          <w:i w:val="0"/>
        </w:rPr>
      </w:r>
    </w:p>
    <w:p>
      <w:r>
        <w:br w:type="page"/>
      </w:r>
    </w:p>
    <w:p>
      <w:pPr>
        <w:pStyle w:val="Rótulo"/>
      </w:pPr>
      <w:r>
        <w:t>Para comprobar si el tema se sostiene</w:t>
      </w:r>
    </w:p>
    <w:p>
      <w:pPr>
        <w:pStyle w:val="Heading1"/>
      </w:pPr>
      <w:r>
        <w:t>Preguntas reales de examen · tema 9</w:t>
      </w:r>
    </w:p>
    <w:p>
      <w:pPr/>
      <w:r>
        <w:rPr>
          <w:i/>
        </w:rPr>
        <w:t>1 preguntas de los cuadernillos de 2024. Las respuestas, al final del volumen.</w:t>
      </w:r>
    </w:p>
    <w:p>
      <w:pPr>
        <w:pStyle w:val="Pregunta"/>
      </w:pPr>
      <w:r>
        <w:rPr>
          <w:rStyle w:val="Númerodepregunta"/>
        </w:rPr>
        <w:t xml:space="preserve">1. </w:t>
      </w:r>
      <w:r>
        <w:rPr>
          <w:b/>
        </w:rPr>
        <w:t>El aparato que sirve para desinfectar los útiles por medio de una lámpara de rayos ultravioleta, destruyendo la mayoría de los virus y bacterias, se llama:</w:t>
      </w:r>
    </w:p>
    <w:p>
      <w:pPr>
        <w:pStyle w:val="Opción"/>
      </w:pPr>
      <w:r>
        <w:t>a) Autoclave.</w:t>
      </w:r>
    </w:p>
    <w:p>
      <w:pPr>
        <w:pStyle w:val="Opción"/>
      </w:pPr>
      <w:r>
        <w:t>b) Germicida.</w:t>
      </w:r>
    </w:p>
    <w:p>
      <w:pPr>
        <w:pStyle w:val="Opción"/>
      </w:pPr>
      <w:r>
        <w:t>c) Luz de Wood.</w:t>
      </w:r>
    </w:p>
    <w:p>
      <w:pPr>
        <w:pStyle w:val="Opción"/>
      </w:pPr>
      <w:r>
        <w:t>d) Esterilizador térmico.</w:t>
      </w:r>
    </w:p>
    <w:p>
      <w:r>
        <w:br w:type="page"/>
      </w:r>
    </w:p>
    <w:p>
      <w:pPr>
        <w:pStyle w:val="Rótulo"/>
      </w:pPr>
      <w:r>
        <w:t>Temario específico · Imagen Personal</w:t>
      </w:r>
    </w:p>
    <w:p>
      <w:pPr>
        <w:pStyle w:val="Heading1"/>
      </w:pPr>
      <w:r>
        <w:t>TEMA 10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10.1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10.1.1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10.2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10.2.1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10.2.2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10.2.3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10.2.4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10.2.5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10.2.6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10.2.7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10.2.8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10.3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10.3.1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10.3.2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10.3.3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10.3.4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10.3.5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10.3.6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10.3.7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10.3.8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10.4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10.4.1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10.4.2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10.4.3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10.4.4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10.4.5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10.4.6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10.5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10.5.1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10.5.2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10.5.3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10.5.4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10.6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10.6.1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10.6.2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10.6.3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10.6.4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10.6.5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10.6.6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10.6.7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10.6.8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10.6.9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10.6.10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10.7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10.7.1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10.7.2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10.7.3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10.7.4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10.8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10.8.1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10.8.2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10.8.3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10.9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10.9.1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10.9.2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10.10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10.10.1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10.10.2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10.10.3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10.10.4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10.10.5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10.10.6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10.10.7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10.10.8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10.10.9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10.11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10.11.1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10.11.2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10.11.3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10.11.4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10.12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10.13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10.13.1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10.13.2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10.14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10</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10</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técnica es anterior a la década que la plantilla marca. La «boca de asco» —labio superior redibujado hacia arriba y hacia fuera— nace en los años treinta y la plantilla la sitúa en los cuarenta, que es cuando se generaliza. Se contesta cuarenta.</w:t>
      </w:r>
    </w:p>
    <w:p>
      <w:pPr>
        <w:pStyle w:val="Aviso"/>
        <w:pBdr>
          <w:top w:val="single" w:sz="8" w:space="8" w:color="111111"/>
          <w:left w:val="single" w:sz="8" w:space="8" w:color="111111"/>
          <w:bottom w:val="single" w:sz="8" w:space="8" w:color="111111"/>
          <w:right w:val="single" w:sz="8" w:space="8" w:color="111111"/>
        </w:pBdr>
      </w:pPr>
      <w:r>
        <w:rPr>
          <w:b/>
        </w:rPr>
        <w:t xml:space="preserve">Ojo con la 7: </w:t>
      </w:r>
      <w:r>
        <w:t>El nombre que la plantilla da por bueno no es el de la bibliografía corriente. El peinado de Verónica Lake se conoce habitualmente como peek-a-boo, por el mechón que tapa un ojo; la plantilla da c) Camuflaje. Es coherente con lo que ocurrió —en plena guerra la actriz cambió el peinado porque el mechón causaba accidentes en las fábricas—, así que se contesta «camuflaje» y se sabe de dónde sale.</w:t>
      </w:r>
    </w:p>
    <w:p>
      <w:pPr>
        <w:pStyle w:val="Aviso"/>
        <w:pBdr>
          <w:top w:val="single" w:sz="8" w:space="8" w:color="111111"/>
          <w:left w:val="single" w:sz="8" w:space="8" w:color="111111"/>
          <w:bottom w:val="single" w:sz="8" w:space="8" w:color="111111"/>
          <w:right w:val="single" w:sz="8" w:space="8" w:color="111111"/>
        </w:pBdr>
      </w:pPr>
      <w:r>
        <w:rPr>
          <w:b/>
        </w:rPr>
        <w:t xml:space="preserve">Ojo con la 14: </w:t>
      </w:r>
      <w:r>
        <w:t>ANULADA en la plantilla oficial. La respuesta marcada era la a) los años 20, y el corte a lo garçon a la altura del mentón es efectivamente de esa década. La pregunta no puntúa igualmente: se estudia el dato y no se cuenta el punto.</w:t>
      </w:r>
    </w:p>
    <w:p>
      <w:pPr>
        <w:pStyle w:val="Heading2"/>
      </w:pPr>
      <w:r>
        <w:t>Tema 2</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Hay bibliografía de la profesión que responde lo contrario. La plantilla neutraliza la piel cetrina —de tono amarillo verdoso— con la pre-base anaranjada, que aporta calidez y luz. El razonamiento de neutralización por el color opuesto llevaría al malva, que es una de las opciones. Se contesta anaranjada y el tema 3 explica las dos lecturas.</w:t>
      </w:r>
    </w:p>
    <w:p>
      <w:pPr>
        <w:pStyle w:val="Aviso"/>
        <w:pBdr>
          <w:top w:val="single" w:sz="8" w:space="8" w:color="111111"/>
          <w:left w:val="single" w:sz="8" w:space="8" w:color="111111"/>
          <w:bottom w:val="single" w:sz="8" w:space="8" w:color="111111"/>
          <w:right w:val="single" w:sz="8" w:space="8" w:color="111111"/>
        </w:pBdr>
      </w:pPr>
      <w:r>
        <w:rPr>
          <w:b/>
        </w:rPr>
        <w:t xml:space="preserve">Ojo con la 5: </w:t>
      </w:r>
      <w:r>
        <w:t>Las dos fibras que la pregunta enfrenta son de la misma familia. La plantilla da a) Toray como el sintético que puede pasar por pelo natural; el taklon, que aparece como opción, es la otra fibra que la bibliografía nombra con esa misma cualidad. Se contesta Toray y se sabe por qué la otra atrae.</w:t>
      </w:r>
    </w:p>
    <w:p>
      <w:pPr>
        <w:pStyle w:val="Heading2"/>
      </w:pPr>
      <w:r>
        <w:t>Tema 4</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5: </w:t>
      </w:r>
      <w:r>
        <w:t>La opción que atrae es la del taller. La plantilla da d) pelo de caballo —la peluca judicial británica se fabrica con crin— y el examen ofrece al lado el pelo de yak, que es el material clásico de la postería para barbas y para pelo blanco. Se contesta caballo.</w:t>
      </w:r>
    </w:p>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El criterio del examen no es el de la bibliografía de dibujo. La plantilla encaja el ojo en un círculo; la práctica corriente del visagismo y del dibujo lo encaja en un rombo o en una almendra, que el propio examen ofrece como opciones. Se contesta con la plantilla y el tema 8 lo declara.</w:t>
      </w:r>
    </w:p>
    <w:p>
      <w:pPr>
        <w:pStyle w:val="Heading2"/>
      </w:pPr>
      <w:r>
        <w:t>Tema 9</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Imagen Personal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