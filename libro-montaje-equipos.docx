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diez temas de Montaje de Equipos Audiovisuales</w:t>
      </w:r>
    </w:p>
    <w:p>
      <w:pPr>
        <w:pStyle w:val="Portadadato"/>
      </w:pPr>
      <w:r>
        <w:t>Redacción vigente a 21 de diciembre de 2022</w:t>
      </w:r>
    </w:p>
    <w:p>
      <w:pPr>
        <w:pStyle w:val="Portadadato"/>
      </w:pPr>
      <w:r>
        <w:t>Once temas · once esquemas de repaso · 123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Este es el bloque de oficio del proyecto</w:t>
      </w:r>
      <w:r>
        <w:rPr>
          <w:b w:val="0"/>
          <w:i w:val="0"/>
        </w:rPr>
        <w:t xml:space="preserve">: casi ninguna de sus noventa y seis preguntas se contesta abriendo una norma. Se contestan sabiendo </w:t>
      </w:r>
      <w:r>
        <w:rPr>
          <w:b/>
          <w:i w:val="0"/>
        </w:rPr>
        <w:t>qué pieza pertenece a qué máquina</w:t>
      </w:r>
      <w:r>
        <w:rPr>
          <w:b w:val="0"/>
          <w:i w:val="0"/>
        </w:rPr>
        <w:t xml:space="preserve"> —la copa es del trípode y no de la cabeza, el iluminador es la antena y el disco sólo refleja— y </w:t>
      </w:r>
      <w:r>
        <w:rPr>
          <w:b/>
          <w:i w:val="0"/>
        </w:rPr>
        <w:t>qué cable lleva corriente y cuál no</w:t>
      </w:r>
      <w:r>
        <w:rPr>
          <w:b w:val="0"/>
          <w:i w:val="0"/>
        </w:rPr>
        <w:t xml:space="preserve">. El temario los enseña con su despiece delante. </w:t>
      </w:r>
      <w:r>
        <w:rPr>
          <w:b/>
          <w:i w:val="0"/>
        </w:rPr>
        <w:t>Diecisiete preguntas salen de un solo punto</w:t>
      </w:r>
      <w:r>
        <w:rPr>
          <w:b w:val="0"/>
          <w:i w:val="0"/>
        </w:rPr>
        <w:t xml:space="preserve">, el de conectores y cables: casi una de cada cinco. Y </w:t>
      </w:r>
      <w:r>
        <w:rPr>
          <w:b/>
          <w:i w:val="0"/>
        </w:rPr>
        <w:t>siete más son electricidad básica</w:t>
      </w:r>
      <w:r>
        <w:rPr>
          <w:b w:val="0"/>
          <w:i w:val="0"/>
        </w:rPr>
        <w:t xml:space="preserve">, porque el programa dice «baja tensión» y el tribunal lo ha tomado al pie de la letra: ahí sí hay norma, y va citada —el reglamento electrotécnico, su ITC-BT-24 y el real decreto del riesgo eléctrico—. </w:t>
      </w:r>
      <w:r>
        <w:rPr>
          <w:b/>
          <w:i w:val="0"/>
        </w:rPr>
        <w:t>Diez datos de catálogo descansan sólo en la plantilla</w:t>
      </w:r>
      <w:r>
        <w:rPr>
          <w:b w:val="0"/>
          <w:i w:val="0"/>
        </w:rPr>
        <w:t>, y cada uno lo dice en su tema.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Montaje de Equipos Audiovisuales</w:t>
      </w:r>
    </w:p>
    <w:p>
      <w:pPr>
        <w:pStyle w:val="Heading1"/>
      </w:pPr>
      <w:r>
        <w:t>TEMA 1 – Instalaciones de televisión y unidades móviles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elementos de un estudio de televisión y de una unidad móvil,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«Plató» y «estudio» no son sinónimos</w:t>
            </w:r>
            <w:r>
              <w:rPr>
                <w:b w:val="0"/>
                <w:i w:val="0"/>
              </w:rPr>
              <w:t>: el plató es el espacio del decorado, el estudio es el conjunto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1.319 palabras</w:t>
            </w:r>
            <w:r>
              <w:rPr>
                <w:b w:val="0"/>
                <w:i w:val="0"/>
              </w:rPr>
            </w:r>
          </w:p>
        </w:tc>
      </w:tr>
    </w:tbl>
    <w:p>
      <w:pPr/>
    </w:p>
    <w:p>
      <w:pPr/>
      <w:r>
        <w:rPr>
          <w:b w:val="0"/>
          <w:i w:val="0"/>
        </w:rPr>
        <w:t>Las siglas de este tema, presentadas de entrada: la unidad móvil (</w:t>
      </w:r>
      <w:r>
        <w:rPr>
          <w:b/>
          <w:i w:val="0"/>
        </w:rPr>
        <w:t>UM</w:t>
      </w:r>
      <w:r>
        <w:rPr>
          <w:b w:val="0"/>
          <w:i w:val="0"/>
        </w:rPr>
        <w:t>, que el anexo escribe</w:t>
      </w:r>
      <w:r>
        <w:t xml:space="preserve"> </w:t>
      </w:r>
      <w:r>
        <w:rPr>
          <w:b w:val="0"/>
          <w:i w:val="0"/>
        </w:rPr>
      </w:r>
      <w:r>
        <w:rPr>
          <w:b/>
          <w:i w:val="0"/>
        </w:rPr>
        <w:t>UU.MM.</w:t>
      </w:r>
      <w:r>
        <w:rPr>
          <w:b w:val="0"/>
          <w:i w:val="0"/>
        </w:rPr>
        <w:t xml:space="preserve"> en plural); el sistema de alimentación ininterrumpida (</w:t>
      </w:r>
      <w:r>
        <w:rPr>
          <w:b/>
          <w:i w:val="0"/>
        </w:rPr>
        <w:t>SAI</w:t>
      </w:r>
      <w:r>
        <w:rPr>
          <w:b w:val="0"/>
          <w:i w:val="0"/>
        </w:rPr>
        <w:t>); la interrupción para</w:t>
      </w:r>
      <w:r>
        <w:t xml:space="preserve"> </w:t>
      </w:r>
      <w:r>
        <w:rPr>
          <w:b w:val="0"/>
          <w:i w:val="0"/>
        </w:rPr>
        <w:t>retorno (</w:t>
      </w:r>
      <w:r>
        <w:rPr>
          <w:b/>
          <w:i w:val="0"/>
        </w:rPr>
        <w:t>IFB</w:t>
      </w:r>
      <w:r>
        <w:rPr>
          <w:b w:val="0"/>
          <w:i w:val="0"/>
        </w:rPr>
        <w:t xml:space="preserve">, del inglés </w:t>
      </w:r>
      <w:r>
        <w:rPr>
          <w:b w:val="0"/>
          <w:i/>
        </w:rPr>
        <w:t>interruptible foldback</w:t>
      </w:r>
      <w:r>
        <w:rPr>
          <w:b w:val="0"/>
          <w:i w:val="0"/>
        </w:rPr>
        <w:t xml:space="preserve"> o </w:t>
      </w:r>
      <w:r>
        <w:rPr>
          <w:b w:val="0"/>
          <w:i/>
        </w:rPr>
        <w:t>interruptible feedback</w:t>
      </w:r>
      <w:r>
        <w:rPr>
          <w:b w:val="0"/>
          <w:i w:val="0"/>
        </w:rPr>
        <w:t>); el programa</w:t>
      </w:r>
      <w:r>
        <w:t xml:space="preserve"> </w:t>
      </w:r>
      <w:r>
        <w:rPr>
          <w:b w:val="0"/>
          <w:i w:val="0"/>
        </w:rPr>
        <w:t>(</w:t>
      </w:r>
      <w:r>
        <w:rPr>
          <w:b/>
          <w:i w:val="0"/>
        </w:rPr>
        <w:t>PGM</w:t>
      </w:r>
      <w:r>
        <w:rPr>
          <w:b w:val="0"/>
          <w:i w:val="0"/>
        </w:rPr>
        <w:t>); la interfaz digital serie (</w:t>
      </w:r>
      <w:r>
        <w:rPr>
          <w:b/>
          <w:i w:val="0"/>
        </w:rPr>
        <w:t>SDI</w:t>
      </w:r>
      <w:r>
        <w:rPr>
          <w:b w:val="0"/>
          <w:i w:val="0"/>
        </w:rPr>
        <w:t>); la unidad de control de cámara (</w:t>
      </w:r>
      <w:r>
        <w:rPr>
          <w:b/>
          <w:i w:val="0"/>
        </w:rPr>
        <w:t>CCU</w:t>
      </w:r>
      <w:r>
        <w:rPr>
          <w:b w:val="0"/>
          <w:i w:val="0"/>
        </w:rPr>
        <w:t>); la Sociedad de Ingenieros de Cine y Televisión</w:t>
      </w:r>
      <w:r>
        <w:t xml:space="preserve"> </w:t>
      </w:r>
      <w:r>
        <w:rPr>
          <w:b w:val="0"/>
          <w:i w:val="0"/>
        </w:rPr>
        <w:t>(</w:t>
      </w:r>
      <w:r>
        <w:rPr>
          <w:b/>
          <w:i w:val="0"/>
        </w:rPr>
        <w:t>SMPTE</w:t>
      </w:r>
      <w:r>
        <w:rPr>
          <w:b w:val="0"/>
          <w:i w:val="0"/>
        </w:rPr>
        <w:t xml:space="preserve">, del inglés </w:t>
      </w:r>
      <w:r>
        <w:rPr>
          <w:b w:val="0"/>
          <w:i/>
        </w:rPr>
        <w:t>Society of Motion Picture and Television Engineers</w:t>
      </w:r>
      <w:r>
        <w:rPr>
          <w:b w:val="0"/>
          <w:i w:val="0"/>
        </w:rPr>
        <w:t>), que da nombre al cable</w:t>
      </w:r>
      <w:r>
        <w:t xml:space="preserve"> </w:t>
      </w:r>
      <w:r>
        <w:rPr>
          <w:b w:val="0"/>
          <w:i w:val="0"/>
        </w:rPr>
        <w:t>híbrido de fibra de las cámaras; y la señal de programa menos uno (</w:t>
      </w:r>
      <w:r>
        <w:rPr>
          <w:b/>
          <w:i w:val="0"/>
        </w:rPr>
        <w:t>N-1</w:t>
      </w:r>
      <w:r>
        <w:rPr>
          <w:b w:val="0"/>
          <w:i w:val="0"/>
        </w:rPr>
        <w:t>).</w:t>
      </w:r>
    </w:p>
    <w:p>
      <w:pPr>
        <w:pStyle w:val="Citadelanorma"/>
      </w:pPr>
      <w:r>
        <w:rPr>
          <w:b w:val="0"/>
          <w:i w:val="0"/>
        </w:rPr>
        <w:t>Enunciado de la convocatoria (Anexo 2, temario específico de Montaje de Equipos Audiovisuales,</w:t>
      </w:r>
      <w:r>
        <w:t xml:space="preserve"> </w:t>
      </w:r>
      <w:r>
        <w:rPr>
          <w:b w:val="0"/>
          <w:i w:val="0"/>
        </w:rPr>
        <w:t>punto 1.1):</w:t>
      </w:r>
      <w:r>
        <w:t xml:space="preserve"> </w:t>
      </w:r>
      <w:r>
        <w:rPr>
          <w:b w:val="0"/>
          <w:i w:val="0"/>
        </w:rPr>
        <w:t>«Conocimiento básico de los elementos que componen un estudio de televisión y una Unidad Móvil.»</w:t>
      </w:r>
    </w:p>
    <w:p>
      <w:pPr/>
      <w:r>
        <w:rPr>
          <w:b w:val="0"/>
          <w:i w:val="0"/>
        </w:rPr>
      </w:r>
      <w:r>
        <w:rPr>
          <w:b/>
          <w:i w:val="0"/>
        </w:rPr>
        <w:t>Dos preguntas, y las dos de cosas que se enchufan</w:t>
      </w:r>
      <w:r>
        <w:rPr>
          <w:b w:val="0"/>
          <w:i w:val="0"/>
        </w:rPr>
        <w:t>: un sistema de alimentación y un circuito de</w:t>
      </w:r>
      <w:r>
        <w:t xml:space="preserve"> </w:t>
      </w:r>
      <w:r>
        <w:rPr>
          <w:b w:val="0"/>
          <w:i w:val="0"/>
        </w:rPr>
        <w:t xml:space="preserve">comunicación. Es la señal de por dónde va este temario entero: </w:t>
      </w:r>
      <w:r>
        <w:rPr>
          <w:b/>
          <w:i w:val="0"/>
        </w:rPr>
        <w:t>no pregunta qué hace un estudio,</w:t>
      </w:r>
      <w:r>
        <w:t xml:space="preserve"> </w:t>
      </w:r>
      <w:r>
        <w:rPr>
          <w:b/>
          <w:i w:val="0"/>
        </w:rPr>
        <w:t>pregunta qué hay dentro y cómo se conecta.</w:t>
      </w:r>
      <w:r>
        <w:rPr>
          <w:b w:val="0"/>
          <w:i w:val="0"/>
        </w:rPr>
      </w:r>
    </w:p>
    <w:p>
      <w:pPr>
        <w:pStyle w:val="Heading2"/>
      </w:pPr>
      <w:r>
        <w:rPr>
          <w:b w:val="0"/>
          <w:i w:val="0"/>
        </w:rPr>
        <w:t>1.1 Qué es un estudio y qué es una unidad móvil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El espacio físico donde se ubica el decorado</w:t>
            </w:r>
            <w:r>
              <w:rPr>
                <w:b w:val="0"/>
                <w:i w:val="0"/>
              </w:rPr>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r>
            <w:r>
              <w:rPr>
                <w:b/>
                <w:i w:val="0"/>
              </w:rPr>
              <w:t>Estudio</w:t>
            </w:r>
            <w:r>
              <w:rPr>
                <w:b w:val="0"/>
                <w:i w:val="0"/>
              </w:rPr>
            </w:r>
          </w:p>
        </w:tc>
        <w:tc>
          <w:tcPr>
            <w:tcW w:type="dxa" w:w="4706"/>
          </w:tcPr>
          <w:p>
            <w:pPr>
              <w:pStyle w:val="Tabla"/>
            </w:pPr>
            <w:r/>
            <w:r>
              <w:rPr>
                <w:b w:val="0"/>
                <w:i w:val="0"/>
              </w:rPr>
            </w:r>
            <w:r>
              <w:rPr>
                <w:b/>
                <w:i w:val="0"/>
              </w:rPr>
              <w:t>El conjunto</w:t>
            </w:r>
            <w:r>
              <w:rPr>
                <w:b w:val="0"/>
                <w:i w:val="0"/>
              </w:rPr>
              <w:t>: plató, controles y dependencias —camerinos, almacén, acceso de decorados—</w:t>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r>
            <w:r>
              <w:rPr>
                <w:b/>
                <w:i w:val="0"/>
              </w:rPr>
              <w:t>Un control entero metido en un vehículo</w:t>
            </w:r>
            <w:r>
              <w:rPr>
                <w:b w:val="0"/>
                <w:i w:val="0"/>
              </w:rPr>
              <w:t>, para llevarlo a donde ocurre la acción</w:t>
            </w:r>
          </w:p>
        </w:tc>
      </w:tr>
    </w:tbl>
    <w:p>
      <w:pPr/>
    </w:p>
    <w:p>
      <w:pPr/>
      <w:r>
        <w:rPr>
          <w:b w:val="0"/>
          <w:i w:val="0"/>
        </w:rPr>
      </w:r>
      <w:r>
        <w:rPr>
          <w:b/>
          <w:i w:val="0"/>
        </w:rPr>
        <w:t>Y la diferencia que importa a quien monta</w:t>
      </w:r>
      <w:r>
        <w:rPr>
          <w:b w:val="0"/>
          <w:i w:val="0"/>
        </w:rPr>
        <w:t xml:space="preserve">: en un estudio, </w:t>
      </w:r>
      <w:r>
        <w:rPr>
          <w:b/>
          <w:i w:val="0"/>
        </w:rPr>
        <w:t>la instalación está hecha</w:t>
      </w:r>
      <w:r>
        <w:rPr>
          <w:b w:val="0"/>
          <w:i w:val="0"/>
        </w:rPr>
        <w:t xml:space="preserve"> y lo que</w:t>
      </w:r>
      <w:r>
        <w:t xml:space="preserve"> </w:t>
      </w:r>
      <w:r>
        <w:rPr>
          <w:b w:val="0"/>
          <w:i w:val="0"/>
        </w:rPr>
        <w:t xml:space="preserve">se monta es el decorado, las cámaras y sus accesorios. En una unidad móvil, </w:t>
      </w:r>
      <w:r>
        <w:rPr>
          <w:b/>
          <w:i w:val="0"/>
        </w:rPr>
        <w:t>la instalación se hace</w:t>
      </w:r>
      <w:r>
        <w:t xml:space="preserve"> </w:t>
      </w:r>
      <w:r>
        <w:rPr>
          <w:b/>
          <w:i w:val="0"/>
        </w:rPr>
        <w:t>cada vez</w:t>
      </w:r>
      <w:r>
        <w:rPr>
          <w:b w:val="0"/>
          <w:i w:val="0"/>
        </w:rPr>
        <w:t>: hay que tirar el cable, montar las posiciones de cámara, alimentar y comprobar.</w:t>
      </w:r>
    </w:p>
    <w:p>
      <w:pPr>
        <w:pStyle w:val="Separador"/>
        <w:pBdr>
          <w:bottom w:val="single" w:sz="4" w:color="BBBBBB"/>
        </w:pBdr>
      </w:pPr>
    </w:p>
    <w:p>
      <w:pPr>
        <w:pStyle w:val="Heading2"/>
      </w:pPr>
      <w:r>
        <w:rPr>
          <w:b w:val="0"/>
          <w:i w:val="0"/>
        </w:rPr>
        <w:t>1.2 Lo que hay dentro de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Elementos</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t>Suelo nivelado, parrilla de iluminación, ciclorama, tomas de corriente y de señal en pared, acceso de decorados</w:t>
            </w:r>
          </w:p>
        </w:tc>
      </w:tr>
      <w:tr>
        <w:tc>
          <w:tcPr>
            <w:tcW w:type="dxa" w:w="4706"/>
          </w:tcPr>
          <w:p>
            <w:pPr>
              <w:pStyle w:val="Tabla"/>
            </w:pPr>
            <w:r/>
            <w:r>
              <w:rPr>
                <w:b w:val="0"/>
                <w:i w:val="0"/>
              </w:rPr>
            </w:r>
            <w:r>
              <w:rPr>
                <w:b/>
                <w:i w:val="0"/>
              </w:rPr>
              <w:t>Cámaras</w:t>
            </w:r>
            <w:r>
              <w:rPr>
                <w:b w:val="0"/>
                <w:i w:val="0"/>
              </w:rPr>
            </w:r>
          </w:p>
        </w:tc>
        <w:tc>
          <w:tcPr>
            <w:tcW w:type="dxa" w:w="4706"/>
          </w:tcPr>
          <w:p>
            <w:pPr>
              <w:pStyle w:val="Tabla"/>
            </w:pPr>
            <w:r/>
            <w:r>
              <w:rPr>
                <w:b w:val="0"/>
                <w:i w:val="0"/>
              </w:rPr>
              <w:t xml:space="preserve">Cabeza de cámara, óptica, visor, </w:t>
            </w:r>
            <w:r>
              <w:rPr>
                <w:b/>
                <w:i w:val="0"/>
              </w:rPr>
              <w:t>CCU</w:t>
            </w:r>
            <w:r>
              <w:rPr>
                <w:b w:val="0"/>
                <w:i w:val="0"/>
              </w:rPr>
              <w:t>, panel de control remoto, soporte y cable</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Mezclador de vídeo, monitorización, grafismo, servidores de clips</w:t>
            </w:r>
          </w:p>
        </w:tc>
      </w:tr>
      <w:tr>
        <w:tc>
          <w:tcPr>
            <w:tcW w:type="dxa" w:w="4706"/>
          </w:tcPr>
          <w:p>
            <w:pPr>
              <w:pStyle w:val="Tabla"/>
            </w:pPr>
            <w:r/>
            <w:r>
              <w:rPr>
                <w:b w:val="0"/>
                <w:i w:val="0"/>
              </w:rPr>
            </w:r>
            <w:r>
              <w:rPr>
                <w:b/>
                <w:i w:val="0"/>
              </w:rPr>
              <w:t>Control de imagen</w:t>
            </w:r>
            <w:r>
              <w:rPr>
                <w:b w:val="0"/>
                <w:i w:val="0"/>
              </w:rPr>
            </w:r>
          </w:p>
        </w:tc>
        <w:tc>
          <w:tcPr>
            <w:tcW w:type="dxa" w:w="4706"/>
          </w:tcPr>
          <w:p>
            <w:pPr>
              <w:pStyle w:val="Tabla"/>
            </w:pPr>
            <w:r/>
            <w:r>
              <w:rPr>
                <w:b w:val="0"/>
                <w:i w:val="0"/>
              </w:rPr>
              <w:t>Los paneles de las CCU y los aparatos de medida</w:t>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t>Mesa, micrófonos, inalámbricos, retornos e intercomunicación</w:t>
            </w:r>
          </w:p>
        </w:tc>
      </w:tr>
      <w:tr>
        <w:tc>
          <w:tcPr>
            <w:tcW w:type="dxa" w:w="4706"/>
          </w:tcPr>
          <w:p>
            <w:pPr>
              <w:pStyle w:val="Tabla"/>
            </w:pPr>
            <w:r/>
            <w:r>
              <w:rPr>
                <w:b w:val="0"/>
                <w:i w:val="0"/>
              </w:rPr>
            </w:r>
            <w:r>
              <w:rPr>
                <w:b/>
                <w:i w:val="0"/>
              </w:rPr>
              <w:t>Control de iluminación</w:t>
            </w:r>
            <w:r>
              <w:rPr>
                <w:b w:val="0"/>
                <w:i w:val="0"/>
              </w:rPr>
            </w:r>
          </w:p>
        </w:tc>
        <w:tc>
          <w:tcPr>
            <w:tcW w:type="dxa" w:w="4706"/>
          </w:tcPr>
          <w:p>
            <w:pPr>
              <w:pStyle w:val="Tabla"/>
            </w:pPr>
            <w:r/>
            <w:r>
              <w:rPr>
                <w:b w:val="0"/>
                <w:i w:val="0"/>
              </w:rPr>
              <w:t>Mesa de luces y reguladores</w:t>
            </w:r>
          </w:p>
        </w:tc>
      </w:tr>
      <w:tr>
        <w:tc>
          <w:tcPr>
            <w:tcW w:type="dxa" w:w="4706"/>
          </w:tcPr>
          <w:p>
            <w:pPr>
              <w:pStyle w:val="Tabla"/>
            </w:pPr>
            <w:r/>
            <w:r>
              <w:rPr>
                <w:b w:val="0"/>
                <w:i w:val="0"/>
              </w:rPr>
            </w:r>
            <w:r>
              <w:rPr>
                <w:b/>
                <w:i w:val="0"/>
              </w:rPr>
              <w:t>Comunicaciones</w:t>
            </w:r>
            <w:r>
              <w:rPr>
                <w:b w:val="0"/>
                <w:i w:val="0"/>
              </w:rPr>
            </w:r>
          </w:p>
        </w:tc>
        <w:tc>
          <w:tcPr>
            <w:tcW w:type="dxa" w:w="4706"/>
          </w:tcPr>
          <w:p>
            <w:pPr>
              <w:pStyle w:val="Tabla"/>
            </w:pPr>
            <w:r/>
            <w:r>
              <w:rPr>
                <w:b w:val="0"/>
                <w:i w:val="0"/>
              </w:rPr>
              <w:t>Intercomunicador, pilotos (</w:t>
            </w:r>
            <w:r>
              <w:rPr>
                <w:b w:val="0"/>
                <w:i/>
              </w:rPr>
              <w:t>tally</w:t>
            </w:r>
            <w:r>
              <w:rPr>
                <w:b w:val="0"/>
                <w:i w:val="0"/>
              </w:rPr>
              <w:t>), retornos y teleprompter</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t xml:space="preserve">Cuadros eléctricos, protecciones y </w:t>
            </w:r>
            <w:r>
              <w:rPr>
                <w:b/>
                <w:i w:val="0"/>
              </w:rPr>
              <w:t>SAI</w:t>
            </w:r>
            <w:r>
              <w:rPr>
                <w:b w:val="0"/>
                <w:i w:val="0"/>
              </w:rPr>
            </w:r>
          </w:p>
        </w:tc>
      </w:tr>
    </w:tbl>
    <w:p>
      <w:pPr/>
    </w:p>
    <w:p>
      <w:pPr/>
      <w:r>
        <w:rPr>
          <w:b w:val="0"/>
          <w:i w:val="0"/>
        </w:rPr>
      </w:r>
      <w:r>
        <w:rPr>
          <w:b/>
          <w:i w:val="0"/>
        </w:rPr>
        <w:t>Lo que un técnico de montaje instala de esa lista</w:t>
      </w:r>
      <w:r>
        <w:rPr>
          <w:b w:val="0"/>
          <w:i w:val="0"/>
        </w:rPr>
        <w:t xml:space="preserve"> es lo que se mueve: cámaras, soportes,</w:t>
      </w:r>
      <w:r>
        <w:t xml:space="preserve"> </w:t>
      </w:r>
      <w:r>
        <w:rPr>
          <w:b w:val="0"/>
          <w:i w:val="0"/>
        </w:rPr>
        <w:t>micrófonos, altavoces, líneas de audio y vídeo, y la alimentación de todo ello.</w:t>
      </w:r>
    </w:p>
    <w:p>
      <w:pPr>
        <w:pStyle w:val="Separador"/>
        <w:pBdr>
          <w:bottom w:val="single" w:sz="4" w:color="BBBBBB"/>
        </w:pBdr>
      </w:pPr>
    </w:p>
    <w:p>
      <w:pPr>
        <w:pStyle w:val="Heading2"/>
      </w:pPr>
      <w:r>
        <w:rPr>
          <w:b w:val="0"/>
          <w:i w:val="0"/>
        </w:rPr>
        <w:t>1.3 Lo que hay dentro de una unidad móvil</w:t>
      </w:r>
    </w:p>
    <w:p>
      <w:pPr/>
      <w:r>
        <w:rPr>
          <w:b w:val="0"/>
          <w:i w:val="0"/>
        </w:rPr>
      </w:r>
      <w:r>
        <w:rPr>
          <w:b/>
          <w:i w:val="0"/>
        </w:rPr>
        <w:t>Una unidad móvil es un control de realización, uno de imagen y uno de sonido en un camión</w:t>
      </w:r>
      <w:r>
        <w:rPr>
          <w:b w:val="0"/>
          <w:i w:val="0"/>
        </w:rPr>
        <w:t>, y su</w:t>
      </w:r>
      <w:r>
        <w:t xml:space="preserve"> </w:t>
      </w:r>
      <w:r>
        <w:rPr>
          <w:b w:val="0"/>
          <w:i w:val="0"/>
        </w:rPr>
        <w:t>lista se parece a la del estudio con tres diferencias: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Diferencia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El cableado sale del vehículo</w:t>
            </w:r>
            <w:r>
              <w:rPr>
                <w:b w:val="0"/>
                <w:i w:val="0"/>
              </w:rPr>
            </w:r>
          </w:p>
        </w:tc>
        <w:tc>
          <w:tcPr>
            <w:tcW w:type="dxa" w:w="4706"/>
          </w:tcPr>
          <w:p>
            <w:pPr>
              <w:pStyle w:val="Tabla"/>
            </w:pPr>
            <w:r/>
            <w:r>
              <w:rPr>
                <w:b w:val="0"/>
                <w:i w:val="0"/>
              </w:rPr>
              <w:t xml:space="preserve">Las cámaras van conectadas por </w:t>
            </w:r>
            <w:r>
              <w:rPr>
                <w:b/>
                <w:i w:val="0"/>
              </w:rPr>
              <w:t>triax</w:t>
            </w:r>
            <w:r>
              <w:rPr>
                <w:b w:val="0"/>
                <w:i w:val="0"/>
              </w:rPr>
              <w:t xml:space="preserve">, </w:t>
            </w:r>
            <w:r>
              <w:rPr>
                <w:b/>
                <w:i w:val="0"/>
              </w:rPr>
              <w:t>fibra SMPTE</w:t>
            </w:r>
            <w:r>
              <w:rPr>
                <w:b w:val="0"/>
                <w:i w:val="0"/>
              </w:rPr>
              <w:t xml:space="preserve"> o </w:t>
            </w:r>
            <w:r>
              <w:rPr>
                <w:b/>
                <w:i w:val="0"/>
              </w:rPr>
              <w:t>coaxial</w:t>
            </w:r>
            <w:r>
              <w:rPr>
                <w:b w:val="0"/>
                <w:i w:val="0"/>
              </w:rPr>
              <w:t>, y hay que tirarlo cada vez</w:t>
            </w:r>
          </w:p>
        </w:tc>
      </w:tr>
      <w:tr>
        <w:tc>
          <w:tcPr>
            <w:tcW w:type="dxa" w:w="4706"/>
          </w:tcPr>
          <w:p>
            <w:pPr>
              <w:pStyle w:val="Tabla"/>
            </w:pPr>
            <w:r/>
            <w:r>
              <w:rPr>
                <w:b w:val="0"/>
                <w:i w:val="0"/>
              </w:rPr>
            </w:r>
            <w:r>
              <w:rPr>
                <w:b/>
                <w:i w:val="0"/>
              </w:rPr>
              <w:t>La alimentación es externa</w:t>
            </w:r>
            <w:r>
              <w:rPr>
                <w:b w:val="0"/>
                <w:i w:val="0"/>
              </w:rPr>
            </w:r>
          </w:p>
        </w:tc>
        <w:tc>
          <w:tcPr>
            <w:tcW w:type="dxa" w:w="4706"/>
          </w:tcPr>
          <w:p>
            <w:pPr>
              <w:pStyle w:val="Tabla"/>
            </w:pPr>
            <w:r/>
            <w:r>
              <w:rPr>
                <w:b w:val="0"/>
                <w:i w:val="0"/>
              </w:rPr>
              <w:t xml:space="preserve">Acometida del recinto o </w:t>
            </w:r>
            <w:r>
              <w:rPr>
                <w:b/>
                <w:i w:val="0"/>
              </w:rPr>
              <w:t>grupo electrógeno</w:t>
            </w:r>
            <w:r>
              <w:rPr>
                <w:b w:val="0"/>
                <w:i w:val="0"/>
              </w:rPr>
              <w:t>, con su cuadro y sus protecciones</w:t>
            </w:r>
          </w:p>
        </w:tc>
      </w:tr>
      <w:tr>
        <w:tc>
          <w:tcPr>
            <w:tcW w:type="dxa" w:w="4706"/>
          </w:tcPr>
          <w:p>
            <w:pPr>
              <w:pStyle w:val="Tabla"/>
            </w:pPr>
            <w:r/>
            <w:r>
              <w:rPr>
                <w:b w:val="0"/>
                <w:i w:val="0"/>
              </w:rPr>
            </w:r>
            <w:r>
              <w:rPr>
                <w:b/>
                <w:i w:val="0"/>
              </w:rPr>
              <w:t>La salida va por enlace</w:t>
            </w:r>
            <w:r>
              <w:rPr>
                <w:b w:val="0"/>
                <w:i w:val="0"/>
              </w:rPr>
            </w:r>
          </w:p>
        </w:tc>
        <w:tc>
          <w:tcPr>
            <w:tcW w:type="dxa" w:w="4706"/>
          </w:tcPr>
          <w:p>
            <w:pPr>
              <w:pStyle w:val="Tabla"/>
            </w:pPr>
            <w:r/>
            <w:r>
              <w:rPr>
                <w:b w:val="0"/>
                <w:i w:val="0"/>
              </w:rPr>
              <w:t>Satélite, microondas, fibra contratada o agregación celular</w:t>
            </w:r>
          </w:p>
        </w:tc>
      </w:tr>
    </w:tbl>
    <w:p>
      <w:pPr/>
    </w:p>
    <w:p>
      <w:pPr/>
      <w:r>
        <w:rPr>
          <w:b w:val="0"/>
          <w:i w:val="0"/>
        </w:rPr>
      </w:r>
      <w:r>
        <w:rPr>
          <w:b/>
          <w:i w:val="0"/>
        </w:rPr>
        <w:t>Y una figura que este tema nombra porque el punto 5 del anexo la desarrolla</w:t>
      </w:r>
      <w:r>
        <w:rPr>
          <w:b w:val="0"/>
          <w:i w:val="0"/>
        </w:rPr>
        <w:t xml:space="preserve">: el </w:t>
      </w:r>
      <w:r>
        <w:rPr>
          <w:b w:val="0"/>
          <w:i/>
        </w:rPr>
      </w:r>
      <w:r>
        <w:rPr>
          <w:b/>
          <w:i/>
        </w:rPr>
        <w:t>TV compound</w:t>
      </w:r>
      <w:r>
        <w:rPr>
          <w:b w:val="0"/>
          <w:i/>
        </w:rPr>
      </w:r>
      <w:r>
        <w:rPr>
          <w:b w:val="0"/>
          <w:i w:val="0"/>
        </w:rPr>
        <w:t>,</w:t>
      </w:r>
      <w:r>
        <w:t xml:space="preserve"> </w:t>
      </w:r>
      <w:r>
        <w:rPr>
          <w:b w:val="0"/>
          <w:i w:val="0"/>
        </w:rPr>
        <w:t>el recinto donde aparcan las unidades móviles y los demás vehículos de una retransmisión, con su</w:t>
      </w:r>
      <w:r>
        <w:t xml:space="preserve"> </w:t>
      </w:r>
      <w:r>
        <w:rPr>
          <w:b w:val="0"/>
          <w:i w:val="0"/>
        </w:rPr>
        <w:t>acometida eléctrica y su recorrido de cables.</w:t>
      </w:r>
    </w:p>
    <w:p>
      <w:pPr>
        <w:pStyle w:val="Separador"/>
        <w:pBdr>
          <w:bottom w:val="single" w:sz="4" w:color="BBBBBB"/>
        </w:pBdr>
      </w:pPr>
    </w:p>
    <w:p>
      <w:pPr>
        <w:pStyle w:val="Heading2"/>
      </w:pPr>
      <w:r>
        <w:rPr>
          <w:b w:val="0"/>
          <w:i w:val="0"/>
        </w:rPr>
        <w:t>1.4 La alimentación eléctrica y el SAI</w:t>
      </w:r>
    </w:p>
    <w:p>
      <w:pPr/>
      <w:r>
        <w:rPr>
          <w:b w:val="0"/>
          <w:i w:val="0"/>
        </w:rPr>
      </w:r>
      <w:r>
        <w:rPr>
          <w:b/>
          <w:i w:val="0"/>
        </w:rPr>
        <w:t>Un SAI es un sistema de alimentación ininterrumpida</w:t>
      </w:r>
      <w:r>
        <w:rPr>
          <w:b w:val="0"/>
          <w:i w:val="0"/>
        </w:rPr>
        <w:t>, y ésa es la respuesta oficial a la</w:t>
      </w:r>
      <w:r>
        <w:t xml:space="preserve"> </w:t>
      </w:r>
      <w:r>
        <w:rPr>
          <w:b w:val="0"/>
          <w:i w:val="0"/>
        </w:rPr>
        <w:t>pregunta 73: las siglas se leen tal cual.</w:t>
      </w:r>
    </w:p>
    <w:p>
      <w:pPr/>
      <w:r>
        <w:rPr>
          <w:b w:val="0"/>
          <w:i w:val="0"/>
        </w:rPr>
      </w:r>
      <w:r>
        <w:rPr>
          <w:b/>
          <w:i w:val="0"/>
        </w:rPr>
        <w:t>Qué hace y por qué está en la lista de montaje: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t>Mantiene la alimentación durante un corte, con sus baterías, el tiempo necesario para parar ordenadamente o para que arranque el grupo</w:t>
            </w:r>
          </w:p>
        </w:tc>
      </w:tr>
      <w:tr>
        <w:tc>
          <w:tcPr>
            <w:tcW w:type="dxa" w:w="4706"/>
          </w:tcPr>
          <w:p>
            <w:pPr>
              <w:pStyle w:val="Tabla"/>
            </w:pPr>
            <w:r/>
            <w:r>
              <w:rPr>
                <w:b w:val="0"/>
                <w:i w:val="0"/>
              </w:rPr>
            </w:r>
            <w:r>
              <w:rPr>
                <w:b/>
                <w:i w:val="0"/>
              </w:rPr>
              <w:t>Filtrado</w:t>
            </w:r>
            <w:r>
              <w:rPr>
                <w:b w:val="0"/>
                <w:i w:val="0"/>
              </w:rPr>
            </w:r>
          </w:p>
        </w:tc>
        <w:tc>
          <w:tcPr>
            <w:tcW w:type="dxa" w:w="4706"/>
          </w:tcPr>
          <w:p>
            <w:pPr>
              <w:pStyle w:val="Tabla"/>
            </w:pPr>
            <w:r/>
            <w:r>
              <w:rPr>
                <w:b w:val="0"/>
                <w:i w:val="0"/>
              </w:rPr>
              <w:t>Limpia la red de picos, huecos y ruido, que en una instalación de audio se oyen</w:t>
            </w:r>
          </w:p>
        </w:tc>
      </w:tr>
      <w:tr>
        <w:tc>
          <w:tcPr>
            <w:tcW w:type="dxa" w:w="4706"/>
          </w:tcPr>
          <w:p>
            <w:pPr>
              <w:pStyle w:val="Tabla"/>
            </w:pPr>
            <w:r/>
            <w:r>
              <w:rPr>
                <w:b w:val="0"/>
                <w:i w:val="0"/>
              </w:rPr>
            </w:r>
            <w:r>
              <w:rPr>
                <w:b/>
                <w:i w:val="0"/>
              </w:rPr>
              <w:t>Regulación</w:t>
            </w:r>
            <w:r>
              <w:rPr>
                <w:b w:val="0"/>
                <w:i w:val="0"/>
              </w:rPr>
            </w:r>
          </w:p>
        </w:tc>
        <w:tc>
          <w:tcPr>
            <w:tcW w:type="dxa" w:w="4706"/>
          </w:tcPr>
          <w:p>
            <w:pPr>
              <w:pStyle w:val="Tabla"/>
            </w:pPr>
            <w:r/>
            <w:r>
              <w:rPr>
                <w:b w:val="0"/>
                <w:i w:val="0"/>
              </w:rPr>
              <w:t>Estabiliza la tensión, que en un recinto con grupo electrógeno se mueve</w:t>
            </w:r>
          </w:p>
        </w:tc>
      </w:tr>
    </w:tbl>
    <w:p>
      <w:pPr/>
    </w:p>
    <w:p>
      <w:pPr/>
      <w:r>
        <w:rPr>
          <w:b w:val="0"/>
          <w:i w:val="0"/>
        </w:rPr>
      </w:r>
      <w:r>
        <w:rPr>
          <w:b/>
          <w:i w:val="0"/>
        </w:rPr>
        <w:t>Y la regla de montaje que se deriva</w:t>
      </w:r>
      <w:r>
        <w:rPr>
          <w:b w:val="0"/>
          <w:i w:val="0"/>
        </w:rPr>
        <w:t xml:space="preserve">: </w:t>
      </w:r>
      <w:r>
        <w:rPr>
          <w:b/>
          <w:i w:val="0"/>
        </w:rPr>
        <w:t>al SAI van los equipos que no pueden caerse</w:t>
      </w:r>
      <w:r>
        <w:rPr>
          <w:b w:val="0"/>
          <w:i w:val="0"/>
        </w:rPr>
        <w:t xml:space="preserve"> —control,</w:t>
      </w:r>
      <w:r>
        <w:t xml:space="preserve"> </w:t>
      </w:r>
      <w:r>
        <w:rPr>
          <w:b w:val="0"/>
          <w:i w:val="0"/>
        </w:rPr>
        <w:t xml:space="preserve">servidores, red, comunicaciones— y </w:t>
      </w:r>
      <w:r>
        <w:rPr>
          <w:b/>
          <w:i w:val="0"/>
        </w:rPr>
        <w:t>no van los que consumen mucho y aguantan un corte</w:t>
      </w:r>
      <w:r>
        <w:rPr>
          <w:b w:val="0"/>
          <w:i w:val="0"/>
        </w:rPr>
        <w:t>, como los</w:t>
      </w:r>
      <w:r>
        <w:t xml:space="preserve"> </w:t>
      </w:r>
      <w:r>
        <w:rPr>
          <w:b w:val="0"/>
          <w:i w:val="0"/>
        </w:rPr>
        <w:t>proyectores de iluminación. Un SAI dimensionado para el control y cargado con la parrilla no protege</w:t>
      </w:r>
      <w:r>
        <w:t xml:space="preserve"> </w:t>
      </w:r>
      <w:r>
        <w:rPr>
          <w:b w:val="0"/>
          <w:i w:val="0"/>
        </w:rPr>
        <w:t>nada.</w:t>
      </w:r>
    </w:p>
    <w:p>
      <w:pPr/>
      <w:r>
        <w:rPr>
          <w:b w:val="0"/>
          <w:i w:val="0"/>
        </w:rPr>
      </w:r>
      <w:r>
        <w:rPr>
          <w:b/>
          <w:i w:val="0"/>
        </w:rPr>
        <w:t>Las tres opciones falsas de la pregunta 73</w:t>
      </w:r>
      <w:r>
        <w:rPr>
          <w:b w:val="0"/>
          <w:i w:val="0"/>
        </w:rPr>
        <w:t xml:space="preserve"> —«sistema analógico informativo», «sistema auricular</w:t>
      </w:r>
      <w:r>
        <w:t xml:space="preserve"> </w:t>
      </w:r>
      <w:r>
        <w:rPr>
          <w:b w:val="0"/>
          <w:i w:val="0"/>
        </w:rPr>
        <w:t xml:space="preserve">independiente» y «sistema de amperaje internacional»— </w:t>
      </w:r>
      <w:r>
        <w:rPr>
          <w:b/>
          <w:i w:val="0"/>
        </w:rPr>
        <w:t>no designan ningún equipo</w:t>
      </w:r>
      <w:r>
        <w:rPr>
          <w:b w:val="0"/>
          <w:i w:val="0"/>
        </w:rPr>
        <w:t>: están</w:t>
      </w:r>
      <w:r>
        <w:t xml:space="preserve"> </w:t>
      </w:r>
      <w:r>
        <w:rPr>
          <w:b w:val="0"/>
          <w:i w:val="0"/>
        </w:rPr>
        <w:t>construidas sobre las mismas iniciales.</w:t>
      </w:r>
    </w:p>
    <w:p>
      <w:pPr>
        <w:pStyle w:val="Separador"/>
        <w:pBdr>
          <w:bottom w:val="single" w:sz="4" w:color="BBBBBB"/>
        </w:pBdr>
      </w:pPr>
    </w:p>
    <w:p>
      <w:pPr>
        <w:pStyle w:val="Heading2"/>
      </w:pPr>
      <w:r>
        <w:rPr>
          <w:b w:val="0"/>
          <w:i w:val="0"/>
        </w:rPr>
        <w:t>1.5 Los circuitos de comunicación</w:t>
      </w:r>
    </w:p>
    <w:p>
      <w:pPr/>
      <w:r>
        <w:rPr>
          <w:b w:val="0"/>
          <w:i w:val="0"/>
        </w:rPr>
      </w:r>
      <w:r>
        <w:rPr>
          <w:b/>
          <w:i w:val="0"/>
        </w:rPr>
        <w:t>Un centro de producción tiene tres circuitos que no se mezclan</w:t>
      </w:r>
      <w:r>
        <w:rPr>
          <w:b w:val="0"/>
          <w:i w:val="0"/>
        </w:rPr>
        <w:t>, y quien monta los cablea todos: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Quién oye</w:t>
            </w:r>
          </w:p>
        </w:tc>
      </w:tr>
      <w:tr>
        <w:tc>
          <w:tcPr>
            <w:tcW w:type="dxa" w:w="3137"/>
          </w:tcPr>
          <w:p>
            <w:pPr>
              <w:pStyle w:val="Tabla"/>
            </w:pPr>
            <w:r/>
            <w:r>
              <w:rPr>
                <w:b w:val="0"/>
                <w:i w:val="0"/>
              </w:rPr>
            </w:r>
            <w:r>
              <w:rPr>
                <w:b/>
                <w:i w:val="0"/>
              </w:rPr>
              <w:t>Intercomunicación</w:t>
            </w:r>
            <w:r>
              <w:rPr>
                <w:b w:val="0"/>
                <w:i w:val="0"/>
              </w:rPr>
              <w:t xml:space="preserve"> (</w:t>
            </w:r>
            <w:r>
              <w:rPr>
                <w:b w:val="0"/>
                <w:i/>
              </w:rPr>
              <w:t>intercom</w:t>
            </w:r>
            <w:r>
              <w:rPr>
                <w:b w:val="0"/>
                <w:i w:val="0"/>
              </w:rPr>
              <w:t>)</w:t>
            </w:r>
          </w:p>
        </w:tc>
        <w:tc>
          <w:tcPr>
            <w:tcW w:type="dxa" w:w="3137"/>
          </w:tcPr>
          <w:p>
            <w:pPr>
              <w:pStyle w:val="Tabla"/>
            </w:pPr>
            <w:r/>
            <w:r>
              <w:rPr>
                <w:b w:val="0"/>
                <w:i w:val="0"/>
              </w:rPr>
              <w:t>El equipo técnico entre sí</w:t>
            </w:r>
          </w:p>
        </w:tc>
        <w:tc>
          <w:tcPr>
            <w:tcW w:type="dxa" w:w="3137"/>
          </w:tcPr>
          <w:p>
            <w:pPr>
              <w:pStyle w:val="Tabla"/>
            </w:pPr>
            <w:r/>
            <w:r>
              <w:rPr>
                <w:b w:val="0"/>
                <w:i w:val="0"/>
              </w:rPr>
              <w:t>El equipo técnico, por auricular</w:t>
            </w:r>
          </w:p>
        </w:tc>
      </w:tr>
      <w:tr>
        <w:tc>
          <w:tcPr>
            <w:tcW w:type="dxa" w:w="3137"/>
          </w:tcPr>
          <w:p>
            <w:pPr>
              <w:pStyle w:val="Tabla"/>
            </w:pPr>
            <w:r/>
            <w:r>
              <w:rPr>
                <w:b w:val="0"/>
                <w:i w:val="0"/>
              </w:rPr>
            </w:r>
            <w:r>
              <w:rPr>
                <w:b/>
                <w:i w:val="0"/>
              </w:rPr>
              <w:t>Órdenes</w:t>
            </w:r>
            <w:r>
              <w:rPr>
                <w:b w:val="0"/>
                <w:i w:val="0"/>
              </w:rPr>
            </w:r>
          </w:p>
        </w:tc>
        <w:tc>
          <w:tcPr>
            <w:tcW w:type="dxa" w:w="3137"/>
          </w:tcPr>
          <w:p>
            <w:pPr>
              <w:pStyle w:val="Tabla"/>
            </w:pPr>
            <w:r/>
            <w:r>
              <w:rPr>
                <w:b w:val="0"/>
                <w:i w:val="0"/>
              </w:rPr>
              <w:t>El realizador</w:t>
            </w:r>
          </w:p>
        </w:tc>
        <w:tc>
          <w:tcPr>
            <w:tcW w:type="dxa" w:w="3137"/>
          </w:tcPr>
          <w:p>
            <w:pPr>
              <w:pStyle w:val="Tabla"/>
            </w:pPr>
            <w:r/>
            <w:r>
              <w:rPr>
                <w:b w:val="0"/>
                <w:i w:val="0"/>
              </w:rPr>
              <w:t>Cámaras, regiduría, control</w:t>
            </w:r>
          </w:p>
        </w:tc>
      </w:tr>
      <w:tr>
        <w:tc>
          <w:tcPr>
            <w:tcW w:type="dxa" w:w="3137"/>
          </w:tcPr>
          <w:p>
            <w:pPr>
              <w:pStyle w:val="Tabla"/>
            </w:pPr>
            <w:r/>
            <w:r>
              <w:rPr>
                <w:b w:val="0"/>
                <w:i w:val="0"/>
              </w:rPr>
            </w:r>
            <w:r>
              <w:rPr>
                <w:b/>
                <w:i w:val="0"/>
              </w:rPr>
              <w:t>Retornos</w:t>
            </w:r>
            <w:r>
              <w:rPr>
                <w:b w:val="0"/>
                <w:i w:val="0"/>
              </w:rPr>
            </w:r>
          </w:p>
        </w:tc>
        <w:tc>
          <w:tcPr>
            <w:tcW w:type="dxa" w:w="3137"/>
          </w:tcPr>
          <w:p>
            <w:pPr>
              <w:pStyle w:val="Tabla"/>
            </w:pPr>
            <w:r/>
            <w:r>
              <w:rPr>
                <w:b w:val="0"/>
                <w:i w:val="0"/>
              </w:rPr>
              <w:t>El control</w:t>
            </w:r>
          </w:p>
        </w:tc>
        <w:tc>
          <w:tcPr>
            <w:tcW w:type="dxa" w:w="3137"/>
          </w:tcPr>
          <w:p>
            <w:pPr>
              <w:pStyle w:val="Tabla"/>
            </w:pPr>
            <w:r/>
            <w:r>
              <w:rPr>
                <w:b w:val="0"/>
                <w:i w:val="0"/>
              </w:rPr>
            </w:r>
            <w:r>
              <w:rPr>
                <w:b/>
                <w:i w:val="0"/>
              </w:rPr>
              <w:t>Quien está delante de la cámara</w:t>
            </w:r>
            <w:r>
              <w:rPr>
                <w:b w:val="0"/>
                <w:i w:val="0"/>
              </w:rPr>
              <w:t>, por pinganillo o monitor</w:t>
            </w:r>
          </w:p>
        </w:tc>
      </w:tr>
    </w:tbl>
    <w:p>
      <w:pPr/>
    </w:p>
    <w:p>
      <w:pPr/>
      <w:r>
        <w:rPr>
          <w:b w:val="0"/>
          <w:i w:val="0"/>
        </w:rPr>
      </w:r>
      <w:r>
        <w:rPr>
          <w:b/>
          <w:i w:val="0"/>
        </w:rPr>
        <w:t>Un IFB es un sistema de comunicación que sirve para que el realizador envíe mensajes directamente</w:t>
      </w:r>
      <w:r>
        <w:t xml:space="preserve"> </w:t>
      </w:r>
      <w:r>
        <w:rPr>
          <w:b/>
          <w:i w:val="0"/>
        </w:rPr>
        <w:t>al presentador en directo.</w:t>
      </w:r>
      <w:r>
        <w:rPr>
          <w:b w:val="0"/>
          <w:i w:val="0"/>
        </w:rPr>
        <w:t xml:space="preserve"> Ésa es la respuesta oficial a la pregunta 48, y las siglas explican cómo</w:t>
      </w:r>
      <w:r>
        <w:t xml:space="preserve"> </w:t>
      </w:r>
      <w:r>
        <w:rPr>
          <w:b w:val="0"/>
          <w:i w:val="0"/>
        </w:rPr>
        <w:t xml:space="preserve">funciona: </w:t>
      </w:r>
      <w:r>
        <w:rPr>
          <w:b w:val="0"/>
          <w:i/>
        </w:rPr>
      </w:r>
      <w:r>
        <w:rPr>
          <w:b/>
          <w:i/>
        </w:rPr>
        <w:t>interruptible foldback</w:t>
      </w:r>
      <w:r>
        <w:rPr>
          <w:b w:val="0"/>
          <w:i/>
        </w:rPr>
      </w:r>
      <w:r>
        <w:rPr>
          <w:b w:val="0"/>
          <w:i w:val="0"/>
        </w:rPr>
        <w:t xml:space="preserve">, </w:t>
      </w:r>
      <w:r>
        <w:rPr>
          <w:b/>
          <w:i w:val="0"/>
        </w:rPr>
        <w:t>retorno interrumpible</w:t>
      </w:r>
      <w:r>
        <w:rPr>
          <w:b w:val="0"/>
          <w:i w:val="0"/>
        </w:rPr>
        <w:t>. Al presentador se le envía un</w:t>
      </w:r>
      <w:r>
        <w:t xml:space="preserve"> </w:t>
      </w:r>
      <w:r>
        <w:rPr>
          <w:b w:val="0"/>
          <w:i w:val="0"/>
        </w:rPr>
        <w:t xml:space="preserve">retorno —normalmente el programa </w:t>
      </w:r>
      <w:r>
        <w:rPr>
          <w:b/>
          <w:i w:val="0"/>
        </w:rPr>
        <w:t>sin su propia voz</w:t>
      </w:r>
      <w:r>
        <w:rPr>
          <w:b w:val="0"/>
          <w:i w:val="0"/>
        </w:rPr>
        <w:t xml:space="preserve">, que es la señal </w:t>
      </w:r>
      <w:r>
        <w:rPr>
          <w:b/>
          <w:i w:val="0"/>
        </w:rPr>
        <w:t>N-1</w:t>
      </w:r>
      <w:r>
        <w:rPr>
          <w:b w:val="0"/>
          <w:i w:val="0"/>
        </w:rPr>
        <w:t xml:space="preserve">— y ese retorno </w:t>
      </w:r>
      <w:r>
        <w:rPr>
          <w:b/>
          <w:i w:val="0"/>
        </w:rPr>
        <w:t>se</w:t>
      </w:r>
      <w:r>
        <w:t xml:space="preserve"> </w:t>
      </w:r>
      <w:r>
        <w:rPr>
          <w:b/>
          <w:i w:val="0"/>
        </w:rPr>
        <w:t>interrumpe</w:t>
      </w:r>
      <w:r>
        <w:rPr>
          <w:b w:val="0"/>
          <w:i w:val="0"/>
        </w:rPr>
        <w:t xml:space="preserve"> cuando el realizador aprieta para hablarle.</w:t>
      </w:r>
    </w:p>
    <w:p>
      <w:pPr/>
      <w:r>
        <w:rPr>
          <w:b w:val="0"/>
          <w:i w:val="0"/>
        </w:rPr>
      </w:r>
      <w:r>
        <w:rPr>
          <w:b/>
          <w:i w:val="0"/>
        </w:rPr>
        <w:t>Las tres opciones falsas</w:t>
      </w:r>
      <w:r>
        <w:rPr>
          <w:b w:val="0"/>
          <w:i w:val="0"/>
        </w:rPr>
        <w:t xml:space="preserve"> son tres cosas reales de una retransmisión y ninguna es un circuito de</w:t>
      </w:r>
      <w:r>
        <w:t xml:space="preserve"> </w:t>
      </w:r>
      <w:r>
        <w:rPr>
          <w:b w:val="0"/>
          <w:i w:val="0"/>
        </w:rPr>
        <w:t xml:space="preserve">comunicación: un </w:t>
      </w:r>
      <w:r>
        <w:rPr>
          <w:b/>
          <w:i w:val="0"/>
        </w:rPr>
        <w:t>vehículo de producción</w:t>
      </w:r>
      <w:r>
        <w:rPr>
          <w:b w:val="0"/>
          <w:i w:val="0"/>
        </w:rPr>
        <w:t xml:space="preserve">, un </w:t>
      </w:r>
      <w:r>
        <w:rPr>
          <w:b/>
          <w:i w:val="0"/>
        </w:rPr>
        <w:t>equipo de transmisión portátil</w:t>
      </w:r>
      <w:r>
        <w:rPr>
          <w:b w:val="0"/>
          <w:i w:val="0"/>
        </w:rPr>
        <w:t xml:space="preserve"> y </w:t>
      </w:r>
      <w:r>
        <w:rPr>
          <w:b/>
          <w:i w:val="0"/>
        </w:rPr>
        <w:t>las señales</w:t>
      </w:r>
      <w:r>
        <w:t xml:space="preserve"> </w:t>
      </w:r>
      <w:r>
        <w:rPr>
          <w:b/>
          <w:i w:val="0"/>
        </w:rPr>
        <w:t>que se envían al satélite</w:t>
      </w:r>
      <w:r>
        <w:rPr>
          <w:b w:val="0"/>
          <w:i w:val="0"/>
        </w:rPr>
        <w:t>.</w:t>
      </w:r>
    </w:p>
    <w:p>
      <w:pPr/>
      <w:r>
        <w:rPr>
          <w:b w:val="0"/>
          <w:i w:val="0"/>
        </w:rPr>
      </w:r>
      <w:r>
        <w:rPr>
          <w:b/>
          <w:i w:val="0"/>
        </w:rPr>
        <w:t>Lo que hay que montar para que un IFB funcione</w:t>
      </w:r>
      <w:r>
        <w:rPr>
          <w:b w:val="0"/>
          <w:i w:val="0"/>
        </w:rPr>
        <w:t>: el pinganillo o auricular, su receptor</w:t>
      </w:r>
      <w:r>
        <w:t xml:space="preserve"> </w:t>
      </w:r>
      <w:r>
        <w:rPr>
          <w:b w:val="0"/>
          <w:i w:val="0"/>
        </w:rPr>
        <w:t>inalámbrico si lo lleva, la línea de retorno desde el control y la del micrófono de órdenes del</w:t>
      </w:r>
      <w:r>
        <w:t xml:space="preserve"> </w:t>
      </w:r>
      <w:r>
        <w:rPr>
          <w:b w:val="0"/>
          <w:i w:val="0"/>
        </w:rPr>
        <w:t xml:space="preserve">realizador. </w:t>
      </w:r>
      <w:r>
        <w:rPr>
          <w:b/>
          <w:i w:val="0"/>
        </w:rPr>
        <w:t>Si falla, el presentador se queda sordo en directo</w:t>
      </w:r>
      <w:r>
        <w:rPr>
          <w:b w:val="0"/>
          <w:i w:val="0"/>
        </w:rPr>
        <w:t>, y por eso es de lo primero que se</w:t>
      </w:r>
      <w:r>
        <w:t xml:space="preserve"> </w:t>
      </w:r>
      <w:r>
        <w:rPr>
          <w:b w:val="0"/>
          <w:i w:val="0"/>
        </w:rPr>
        <w:t>comprueba.</w:t>
      </w:r>
    </w:p>
    <w:p>
      <w:pPr>
        <w:pStyle w:val="Separador"/>
        <w:pBdr>
          <w:bottom w:val="single" w:sz="4" w:color="BBBBBB"/>
        </w:pBdr>
      </w:pPr>
    </w:p>
    <w:p>
      <w:pPr>
        <w:pStyle w:val="Heading2"/>
      </w:pPr>
      <w:r>
        <w:rPr>
          <w:b w:val="0"/>
          <w:i w:val="0"/>
        </w:rPr>
        <w:t>1.6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48</w:t>
            </w:r>
          </w:p>
        </w:tc>
        <w:tc>
          <w:tcPr>
            <w:tcW w:type="dxa" w:w="3137"/>
          </w:tcPr>
          <w:p>
            <w:pPr>
              <w:pStyle w:val="Tabla"/>
            </w:pPr>
            <w:r/>
            <w:r>
              <w:rPr>
                <w:b w:val="0"/>
                <w:i w:val="0"/>
              </w:rPr>
              <w:t>Qué es un I.F.B.</w:t>
            </w:r>
          </w:p>
        </w:tc>
        <w:tc>
          <w:tcPr>
            <w:tcW w:type="dxa" w:w="3137"/>
          </w:tcPr>
          <w:p>
            <w:pPr>
              <w:pStyle w:val="Tabla"/>
            </w:pPr>
            <w:r/>
            <w:r>
              <w:rPr>
                <w:b w:val="0"/>
                <w:i w:val="0"/>
              </w:rPr>
              <w:t>a) Un sistema para que el realizador hable con el presentador en directo ✔</w:t>
            </w:r>
          </w:p>
        </w:tc>
      </w:tr>
      <w:tr>
        <w:tc>
          <w:tcPr>
            <w:tcW w:type="dxa" w:w="3137"/>
          </w:tcPr>
          <w:p>
            <w:pPr>
              <w:pStyle w:val="Tabla"/>
            </w:pPr>
            <w:r/>
            <w:r>
              <w:rPr>
                <w:b w:val="0"/>
                <w:i w:val="0"/>
              </w:rPr>
              <w:t>73</w:t>
            </w:r>
          </w:p>
        </w:tc>
        <w:tc>
          <w:tcPr>
            <w:tcW w:type="dxa" w:w="3137"/>
          </w:tcPr>
          <w:p>
            <w:pPr>
              <w:pStyle w:val="Tabla"/>
            </w:pPr>
            <w:r/>
            <w:r>
              <w:rPr>
                <w:b w:val="0"/>
                <w:i w:val="0"/>
              </w:rPr>
              <w:t>Qué significa el acrónimo SAI</w:t>
            </w:r>
          </w:p>
        </w:tc>
        <w:tc>
          <w:tcPr>
            <w:tcW w:type="dxa" w:w="3137"/>
          </w:tcPr>
          <w:p>
            <w:pPr>
              <w:pStyle w:val="Tabla"/>
            </w:pPr>
            <w:r/>
            <w:r>
              <w:rPr>
                <w:b w:val="0"/>
                <w:i w:val="0"/>
              </w:rPr>
              <w:t>b) Sistema de Alimentación Ininterrumpida ✔</w:t>
            </w:r>
          </w:p>
        </w:tc>
      </w:tr>
    </w:tbl>
    <w:p>
      <w:pPr/>
    </w:p>
    <w:p>
      <w:pPr/>
      <w:r>
        <w:rPr>
          <w:b w:val="0"/>
          <w:i w:val="0"/>
        </w:rPr>
      </w:r>
      <w:r>
        <w:rPr>
          <w:b/>
          <w:i w:val="0"/>
        </w:rPr>
        <w:t>Las dos respuestas oficiales son correctas.</w:t>
      </w:r>
      <w:r>
        <w:rPr>
          <w:b w:val="0"/>
          <w:i w:val="0"/>
        </w:rPr>
      </w:r>
    </w:p>
    <w:p>
      <w:pPr/>
      <w:r>
        <w:rPr>
          <w:b w:val="0"/>
          <w:i w:val="0"/>
        </w:rPr>
      </w:r>
      <w:r>
        <w:rPr>
          <w:b/>
          <w:i w:val="0"/>
        </w:rPr>
        <w:t>Y las dos tienen la misma construcción</w:t>
      </w:r>
      <w:r>
        <w:rPr>
          <w:b w:val="0"/>
          <w:i w:val="0"/>
        </w:rPr>
        <w:t>: una sigla y cuatro desarrollos, tres de ellos inventados</w:t>
      </w:r>
      <w:r>
        <w:t xml:space="preserve"> </w:t>
      </w:r>
      <w:r>
        <w:rPr>
          <w:b w:val="0"/>
          <w:i w:val="0"/>
        </w:rPr>
        <w:t xml:space="preserve">sobre las mismas iniciales. </w:t>
      </w:r>
      <w:r>
        <w:rPr>
          <w:b/>
          <w:i w:val="0"/>
        </w:rPr>
        <w:t>Es la forma más barata de escribir una pregunta y la más fácil de</w:t>
      </w:r>
      <w:r>
        <w:t xml:space="preserve"> </w:t>
      </w:r>
      <w:r>
        <w:rPr>
          <w:b/>
          <w:i w:val="0"/>
        </w:rPr>
        <w:t>acertar si se sabe qué significa la sigla de verdad.</w:t>
      </w:r>
      <w:r>
        <w:rPr>
          <w:b w:val="0"/>
          <w:i w:val="0"/>
        </w:rPr>
      </w:r>
    </w:p>
    <w:p>
      <w:pPr>
        <w:pStyle w:val="Separador"/>
        <w:pBdr>
          <w:bottom w:val="single" w:sz="4" w:color="BBBBBB"/>
        </w:pBdr>
      </w:pPr>
    </w:p>
    <w:p>
      <w:pPr>
        <w:pStyle w:val="Heading2"/>
      </w:pPr>
      <w:r>
        <w:rPr>
          <w:b w:val="0"/>
          <w:i w:val="0"/>
        </w:rPr>
        <w:t>1.7 Trazabilidad</w:t>
      </w:r>
    </w:p>
    <w:p>
      <w:pPr/>
      <w:r>
        <w:rPr>
          <w:b w:val="0"/>
          <w:i w:val="0"/>
        </w:rPr>
      </w:r>
      <w:r>
        <w:rPr>
          <w:b/>
          <w:i w:val="0"/>
        </w:rPr>
        <w:t>Este tema no cita ninguna norma.</w:t>
      </w:r>
      <w:r>
        <w:rPr>
          <w:b w:val="0"/>
          <w:i w:val="0"/>
        </w:rPr>
        <w:t xml:space="preserve"> Su materia es la composición de un estudio de televisión y de</w:t>
      </w:r>
      <w:r>
        <w:t xml:space="preserve"> </w:t>
      </w:r>
      <w:r>
        <w:rPr>
          <w:b w:val="0"/>
          <w:i w:val="0"/>
        </w:rPr>
        <w:t>una unidad móvil, y va como oficio: la distinción entre plató, control, estudio y unidad móvil, las</w:t>
      </w:r>
      <w:r>
        <w:t xml:space="preserve"> </w:t>
      </w:r>
      <w:r>
        <w:rPr>
          <w:b w:val="0"/>
          <w:i w:val="0"/>
        </w:rPr>
        <w:t>listas de equipamiento, la función de un SAI y los tres circuitos de comunicación.</w:t>
      </w:r>
    </w:p>
    <w:p>
      <w:pPr/>
      <w:r>
        <w:rPr>
          <w:b w:val="0"/>
          <w:i w:val="0"/>
        </w:rPr>
      </w:r>
      <w:r>
        <w:rPr>
          <w:b/>
          <w:i w:val="0"/>
        </w:rPr>
        <w:t>Un enlace con otros temas de este libro</w:t>
      </w:r>
      <w:r>
        <w:rPr>
          <w:b w:val="0"/>
          <w:i w:val="0"/>
        </w:rPr>
        <w:t xml:space="preserve">: el </w:t>
      </w:r>
      <w:r>
        <w:rPr>
          <w:b w:val="0"/>
          <w:i/>
        </w:rPr>
      </w:r>
      <w:r>
        <w:rPr>
          <w:b/>
          <w:i/>
        </w:rPr>
        <w:t>TV compound</w:t>
      </w:r>
      <w:r>
        <w:rPr>
          <w:b w:val="0"/>
          <w:i/>
        </w:rPr>
      </w:r>
      <w:r>
        <w:rPr>
          <w:b w:val="0"/>
          <w:i w:val="0"/>
        </w:rPr>
        <w:t xml:space="preserve"> y el recorrido de cables se</w:t>
      </w:r>
      <w:r>
        <w:t xml:space="preserve"> </w:t>
      </w:r>
      <w:r>
        <w:rPr>
          <w:b w:val="0"/>
          <w:i w:val="0"/>
        </w:rPr>
        <w:t xml:space="preserve">desarrollan en el </w:t>
      </w:r>
      <w:r>
        <w:rPr>
          <w:b/>
          <w:i w:val="0"/>
        </w:rPr>
        <w:t>tema 9</w:t>
      </w:r>
      <w:r>
        <w:rPr>
          <w:b w:val="0"/>
          <w:i w:val="0"/>
        </w:rPr>
        <w:t xml:space="preserve">; las cámaras y sus accesorios, en el </w:t>
      </w:r>
      <w:r>
        <w:rPr>
          <w:b/>
          <w:i w:val="0"/>
        </w:rPr>
        <w:t>tema 3</w:t>
      </w:r>
      <w:r>
        <w:rPr>
          <w:b w:val="0"/>
          <w:i w:val="0"/>
        </w:rPr>
        <w:t>; y los micrófonos y</w:t>
      </w:r>
      <w:r>
        <w:t xml:space="preserve"> </w:t>
      </w:r>
      <w:r>
        <w:rPr>
          <w:b w:val="0"/>
          <w:i w:val="0"/>
        </w:rPr>
        <w:t xml:space="preserve">altavoces, en el </w:t>
      </w:r>
      <w:r>
        <w:rPr>
          <w:b/>
          <w:i w:val="0"/>
        </w:rPr>
        <w:t>tema 6</w:t>
      </w:r>
      <w:r>
        <w:rPr>
          <w:b w:val="0"/>
          <w:i w:val="0"/>
        </w:rPr>
        <w:t>.</w:t>
      </w:r>
    </w:p>
    <w:p>
      <w:pPr/>
      <w:r>
        <w:rPr>
          <w:b w:val="0"/>
          <w:i w:val="0"/>
        </w:rPr>
      </w:r>
      <w:r>
        <w:rPr>
          <w:b/>
          <w:i w:val="0"/>
        </w:rPr>
        <w:t>Y una declaración expresa sobre el vocabulario.</w:t>
      </w:r>
      <w:r>
        <w:rPr>
          <w:b w:val="0"/>
          <w:i w:val="0"/>
        </w:rPr>
        <w:t xml:space="preserve"> Las siglas </w:t>
      </w:r>
      <w:r>
        <w:rPr>
          <w:b/>
          <w:i w:val="0"/>
        </w:rPr>
        <w:t>IFB</w:t>
      </w:r>
      <w:r>
        <w:rPr>
          <w:b w:val="0"/>
          <w:i w:val="0"/>
        </w:rPr>
        <w:t xml:space="preserve"> y </w:t>
      </w:r>
      <w:r>
        <w:rPr>
          <w:b/>
          <w:i w:val="0"/>
        </w:rPr>
        <w:t>N-1</w:t>
      </w:r>
      <w:r>
        <w:rPr>
          <w:b w:val="0"/>
          <w:i w:val="0"/>
        </w:rPr>
        <w:t xml:space="preserve"> designan cosas</w:t>
      </w:r>
      <w:r>
        <w:t xml:space="preserve"> </w:t>
      </w:r>
      <w:r>
        <w:rPr>
          <w:b w:val="0"/>
          <w:i w:val="0"/>
        </w:rPr>
        <w:t xml:space="preserve">distintas que en la práctica van juntas: </w:t>
      </w:r>
      <w:r>
        <w:rPr>
          <w:b/>
          <w:i w:val="0"/>
        </w:rPr>
        <w:t>el N-1 es la mezcla</w:t>
      </w:r>
      <w:r>
        <w:rPr>
          <w:b w:val="0"/>
          <w:i w:val="0"/>
        </w:rPr>
        <w:t xml:space="preserve"> —el programa menos la voz de quien</w:t>
      </w:r>
      <w:r>
        <w:t xml:space="preserve"> </w:t>
      </w:r>
      <w:r>
        <w:rPr>
          <w:b w:val="0"/>
          <w:i w:val="0"/>
        </w:rPr>
        <w:t xml:space="preserve">la recibe— y </w:t>
      </w:r>
      <w:r>
        <w:rPr>
          <w:b/>
          <w:i w:val="0"/>
        </w:rPr>
        <w:t>el IFB es el circuito</w:t>
      </w:r>
      <w:r>
        <w:rPr>
          <w:b w:val="0"/>
          <w:i w:val="0"/>
        </w:rPr>
        <w:t xml:space="preserve"> que la lleva y que el realizador interrumpe para hablar. El</w:t>
      </w:r>
      <w:r>
        <w:t xml:space="preserve"> </w:t>
      </w:r>
      <w:r>
        <w:rPr>
          <w:b w:val="0"/>
          <w:i w:val="0"/>
        </w:rPr>
        <w:t>examen pregunta por el segundo; el primero se desarrolla en el temario de Producción y en el de</w:t>
      </w:r>
      <w:r>
        <w:t xml:space="preserve"> </w:t>
      </w:r>
      <w:r>
        <w:rPr>
          <w:b w:val="0"/>
          <w:i w:val="0"/>
        </w:rPr>
        <w:t>Realización (Asistencia).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w:t>
      </w:r>
    </w:p>
    <w:p>
      <w:pPr/>
      <w:r>
        <w:rPr>
          <w:b w:val="0"/>
          <w:i w:val="0"/>
        </w:rPr>
      </w:r>
      <w:r>
        <w:rPr>
          <w:b/>
          <w:i w:val="0"/>
        </w:rPr>
        <w:t>Siglas</w:t>
      </w:r>
      <w:r>
        <w:rPr>
          <w:b w:val="0"/>
          <w:i w:val="0"/>
        </w:rPr>
        <w:t>: la unidad de control de cámara (</w:t>
      </w:r>
      <w:r>
        <w:rPr>
          <w:b/>
          <w:i w:val="0"/>
        </w:rPr>
        <w:t>CCU</w:t>
      </w:r>
      <w:r>
        <w:rPr>
          <w:b w:val="0"/>
          <w:i w:val="0"/>
        </w:rPr>
        <w:t>); la interrupción para retorno</w:t>
      </w:r>
      <w:r>
        <w:t xml:space="preserve"> </w:t>
      </w:r>
      <w:r>
        <w:rPr>
          <w:b w:val="0"/>
          <w:i w:val="0"/>
        </w:rPr>
        <w:t>(</w:t>
      </w:r>
      <w:r>
        <w:rPr>
          <w:b/>
          <w:i w:val="0"/>
        </w:rPr>
        <w:t>IFB</w:t>
      </w:r>
      <w:r>
        <w:rPr>
          <w:b w:val="0"/>
          <w:i w:val="0"/>
        </w:rPr>
        <w:t xml:space="preserve">, del inglés </w:t>
      </w:r>
      <w:r>
        <w:rPr>
          <w:b w:val="0"/>
          <w:i/>
        </w:rPr>
        <w:t>interruptible foldback</w:t>
      </w:r>
      <w:r>
        <w:rPr>
          <w:b w:val="0"/>
          <w:i w:val="0"/>
        </w:rPr>
        <w:t xml:space="preserve"> o </w:t>
      </w:r>
      <w:r>
        <w:rPr>
          <w:b w:val="0"/>
          <w:i/>
        </w:rPr>
        <w:t>interruptible feedback</w:t>
      </w:r>
      <w:r>
        <w:rPr>
          <w:b w:val="0"/>
          <w:i w:val="0"/>
        </w:rPr>
        <w:t>); el sistema de</w:t>
      </w:r>
      <w:r>
        <w:t xml:space="preserve"> </w:t>
      </w:r>
      <w:r>
        <w:rPr>
          <w:b w:val="0"/>
          <w:i w:val="0"/>
        </w:rPr>
        <w:t>alimentación ininterrumpida (</w:t>
      </w:r>
      <w:r>
        <w:rPr>
          <w:b/>
          <w:i w:val="0"/>
        </w:rPr>
        <w:t>SAI</w:t>
      </w:r>
      <w:r>
        <w:rPr>
          <w:b w:val="0"/>
          <w:i w:val="0"/>
        </w:rPr>
        <w:t>); la Sociedad de Ingenieros de Cine y Televisión (</w:t>
      </w:r>
      <w:r>
        <w:rPr>
          <w:b/>
          <w:i w:val="0"/>
        </w:rPr>
        <w:t>SMPTE</w:t>
      </w:r>
      <w:r>
        <w:rPr>
          <w:b w:val="0"/>
          <w:i w:val="0"/>
        </w:rPr>
        <w:t>,</w:t>
      </w:r>
      <w:r>
        <w:t xml:space="preserve"> </w:t>
      </w:r>
      <w:r>
        <w:rPr>
          <w:b w:val="0"/>
          <w:i w:val="0"/>
        </w:rPr>
        <w:t xml:space="preserve">del inglés </w:t>
      </w:r>
      <w:r>
        <w:rPr>
          <w:b w:val="0"/>
          <w:i/>
        </w:rPr>
        <w:t>Society of Motion Picture and Television Engineers</w:t>
      </w:r>
      <w:r>
        <w:rPr>
          <w:b w:val="0"/>
          <w:i w:val="0"/>
        </w:rPr>
        <w:t>), que da nombre al cable híbrido de</w:t>
      </w:r>
      <w:r>
        <w:t xml:space="preserve"> </w:t>
      </w:r>
      <w:r>
        <w:rPr>
          <w:b w:val="0"/>
          <w:i w:val="0"/>
        </w:rPr>
        <w:t>fibra de las cámaras.</w:t>
      </w:r>
    </w:p>
    <w:p>
      <w:pPr/>
      <w:r>
        <w:rPr>
          <w:b w:val="0"/>
          <w:i w:val="0"/>
        </w:rPr>
      </w:r>
      <w:r>
        <w:rPr>
          <w:b/>
          <w:i w:val="0"/>
        </w:rPr>
        <w:t>Cabecera.</w:t>
      </w:r>
      <w:r>
        <w:rPr>
          <w:b w:val="0"/>
          <w:i w:val="0"/>
        </w:rPr>
        <w:t xml:space="preserve"> Enunciado: «CONOCIMIENTO BÁSICO DE LAS INSTALACIONES DE TELEVISIÓN Y DE LAS UU.MM. ·</w:t>
      </w:r>
      <w:r>
        <w:t xml:space="preserve"> </w:t>
      </w:r>
      <w:r>
        <w:rPr>
          <w:b w:val="0"/>
          <w:i w:val="0"/>
        </w:rPr>
        <w:t xml:space="preserve">1.1. Elementos que componen un estudio de televisión y una unidad móvil» · </w:t>
      </w:r>
      <w:r>
        <w:rPr>
          <w:b/>
          <w:i w:val="0"/>
        </w:rPr>
        <w:t>2 preguntas.</w:t>
      </w:r>
      <w:r>
        <w:rPr>
          <w:b w:val="0"/>
          <w:i w:val="0"/>
        </w:rPr>
      </w:r>
    </w:p>
    <w:p>
      <w:pPr>
        <w:pStyle w:val="Heading2"/>
      </w:pPr>
      <w:r>
        <w:rPr>
          <w:b w:val="0"/>
          <w:i w:val="0"/>
        </w:rPr>
        <w:t>Las cuatro palabras que hay que separar</w:t>
      </w:r>
    </w:p>
    <w:p>
      <w:pPr>
        <w:pStyle w:val="ListBullet"/>
      </w:pPr>
      <w:r>
        <w:rPr>
          <w:rStyle w:val="Código"/>
          <w:b w:val="0"/>
          <w:i w:val="0"/>
        </w:rPr>
        <w:t>[of]</w:t>
      </w:r>
      <w:r>
        <w:rPr>
          <w:b w:val="0"/>
          <w:i w:val="0"/>
        </w:rPr>
        <w:t xml:space="preserve"> · </w:t>
      </w:r>
      <w:r>
        <w:rPr>
          <w:b/>
          <w:i w:val="0"/>
        </w:rPr>
        <w:t>PLATÓ</w:t>
      </w:r>
      <w:r>
        <w:rPr>
          <w:b w:val="0"/>
          <w:i w:val="0"/>
        </w:rPr>
        <w:t xml:space="preserve"> = </w:t>
      </w:r>
      <w:r>
        <w:rPr>
          <w:b/>
          <w:i w:val="0"/>
        </w:rPr>
        <w:t>el espacio físico donde se ubica el decorado</w:t>
      </w:r>
      <w:r>
        <w:rPr>
          <w:b w:val="0"/>
          <w:i w:val="0"/>
        </w:rPr>
        <w:t>.</w:t>
      </w:r>
    </w:p>
    <w:p>
      <w:pPr>
        <w:pStyle w:val="ListBullet"/>
      </w:pPr>
      <w:r>
        <w:rPr>
          <w:rStyle w:val="Código"/>
          <w:b w:val="0"/>
          <w:i w:val="0"/>
        </w:rPr>
        <w:t>[of]</w:t>
      </w:r>
      <w:r>
        <w:rPr>
          <w:b w:val="0"/>
          <w:i w:val="0"/>
        </w:rPr>
        <w:t xml:space="preserve"> · </w:t>
      </w:r>
      <w:r>
        <w:rPr>
          <w:b/>
          <w:i w:val="0"/>
        </w:rPr>
        <w:t>CONTROL</w:t>
      </w:r>
      <w:r>
        <w:rPr>
          <w:b w:val="0"/>
          <w:i w:val="0"/>
        </w:rPr>
        <w:t xml:space="preserve"> = la sala desde la que se realiza, </w:t>
      </w:r>
      <w:r>
        <w:rPr>
          <w:b/>
          <w:i w:val="0"/>
        </w:rPr>
        <w:t>al otro lado del tabique</w:t>
      </w:r>
      <w:r>
        <w:rPr>
          <w:b w:val="0"/>
          <w:i w:val="0"/>
        </w:rPr>
        <w:t>.</w:t>
      </w:r>
    </w:p>
    <w:p>
      <w:pPr>
        <w:pStyle w:val="ListBullet"/>
      </w:pPr>
      <w:r>
        <w:rPr>
          <w:rStyle w:val="Código"/>
          <w:b w:val="0"/>
          <w:i w:val="0"/>
        </w:rPr>
        <w:t>[of]</w:t>
      </w:r>
      <w:r>
        <w:rPr>
          <w:b w:val="0"/>
          <w:i w:val="0"/>
        </w:rPr>
        <w:t xml:space="preserve"> · </w:t>
      </w:r>
      <w:r>
        <w:rPr>
          <w:b/>
          <w:i w:val="0"/>
        </w:rPr>
        <w:t>ESTUDIO</w:t>
      </w:r>
      <w:r>
        <w:rPr>
          <w:b w:val="0"/>
          <w:i w:val="0"/>
        </w:rPr>
        <w:t xml:space="preserve"> = </w:t>
      </w:r>
      <w:r>
        <w:rPr>
          <w:b/>
          <w:i w:val="0"/>
        </w:rPr>
        <w:t>EL CONJUNTO</w:t>
      </w:r>
      <w:r>
        <w:rPr>
          <w:b w:val="0"/>
          <w:i w:val="0"/>
        </w:rPr>
        <w:t>: plató + controles + dependencias (camerinos, almacén, acceso</w:t>
      </w:r>
      <w:r>
        <w:t xml:space="preserve"> </w:t>
      </w:r>
      <w:r>
        <w:rPr>
          <w:b w:val="0"/>
          <w:i w:val="0"/>
        </w:rPr>
        <w:t>de decorados).</w:t>
      </w:r>
    </w:p>
    <w:p>
      <w:pPr>
        <w:pStyle w:val="ListBullet"/>
      </w:pPr>
      <w:r>
        <w:rPr>
          <w:rStyle w:val="Código"/>
          <w:b w:val="0"/>
          <w:i w:val="0"/>
        </w:rPr>
        <w:t>[of]</w:t>
      </w:r>
      <w:r>
        <w:rPr>
          <w:b w:val="0"/>
          <w:i w:val="0"/>
        </w:rPr>
        <w:t xml:space="preserve"> · </w:t>
      </w:r>
      <w:r>
        <w:rPr>
          <w:b/>
          <w:i w:val="0"/>
        </w:rPr>
        <w:t>UNIDAD MÓVIL</w:t>
      </w:r>
      <w:r>
        <w:rPr>
          <w:b w:val="0"/>
          <w:i w:val="0"/>
        </w:rPr>
        <w:t xml:space="preserve"> = </w:t>
      </w:r>
      <w:r>
        <w:rPr>
          <w:b/>
          <w:i w:val="0"/>
        </w:rPr>
        <w:t>un control entero metido en un vehículo</w:t>
      </w:r>
      <w:r>
        <w:rPr>
          <w:b w:val="0"/>
          <w:i w:val="0"/>
        </w:rPr>
        <w:t>.</w:t>
      </w:r>
    </w:p>
    <w:p>
      <w:pPr>
        <w:pStyle w:val="ListBullet"/>
      </w:pPr>
      <w:r>
        <w:rPr>
          <w:b w:val="0"/>
          <w:i w:val="0"/>
        </w:rPr>
      </w:r>
      <w:r>
        <w:rPr>
          <w:b/>
          <w:i w:val="0"/>
        </w:rPr>
        <w:t>LA TRAMPA CLÁSICA</w:t>
      </w:r>
      <w:r>
        <w:rPr>
          <w:b w:val="0"/>
          <w:i w:val="0"/>
        </w:rPr>
        <w:t xml:space="preserve">: </w:t>
      </w:r>
      <w:r>
        <w:rPr>
          <w:b/>
          <w:i w:val="0"/>
        </w:rPr>
        <w:t>«plató» y «estudio» NO son sinónimos.</w:t>
      </w:r>
      <w:r>
        <w:rPr>
          <w:b w:val="0"/>
          <w:i w:val="0"/>
        </w:rPr>
        <w:t xml:space="preserve"> El plató es una parte del estudio.</w:t>
      </w:r>
    </w:p>
    <w:p>
      <w:pPr>
        <w:pStyle w:val="Heading2"/>
      </w:pPr>
      <w:r>
        <w:rPr>
          <w:b w:val="0"/>
          <w:i w:val="0"/>
        </w:rPr>
        <w:t>Lo que hay dentro de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Lo que hay que retener</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t xml:space="preserve">Suelo nivelado · parrilla · </w:t>
            </w:r>
            <w:r>
              <w:rPr>
                <w:b/>
                <w:i w:val="0"/>
              </w:rPr>
              <w:t>ciclorama</w:t>
            </w:r>
            <w:r>
              <w:rPr>
                <w:b w:val="0"/>
                <w:i w:val="0"/>
              </w:rPr>
              <w:t xml:space="preserve"> · tomas de pared · acceso de decorados</w:t>
            </w:r>
          </w:p>
        </w:tc>
      </w:tr>
      <w:tr>
        <w:tc>
          <w:tcPr>
            <w:tcW w:type="dxa" w:w="4706"/>
          </w:tcPr>
          <w:p>
            <w:pPr>
              <w:pStyle w:val="Tabla"/>
            </w:pPr>
            <w:r/>
            <w:r>
              <w:rPr>
                <w:b w:val="0"/>
                <w:i w:val="0"/>
              </w:rPr>
            </w:r>
            <w:r>
              <w:rPr>
                <w:b/>
                <w:i w:val="0"/>
              </w:rPr>
              <w:t>Cámaras</w:t>
            </w:r>
            <w:r>
              <w:rPr>
                <w:b w:val="0"/>
                <w:i w:val="0"/>
              </w:rPr>
            </w:r>
          </w:p>
        </w:tc>
        <w:tc>
          <w:tcPr>
            <w:tcW w:type="dxa" w:w="4706"/>
          </w:tcPr>
          <w:p>
            <w:pPr>
              <w:pStyle w:val="Tabla"/>
            </w:pPr>
            <w:r/>
            <w:r>
              <w:rPr>
                <w:b w:val="0"/>
                <w:i w:val="0"/>
              </w:rPr>
              <w:t xml:space="preserve">Cabeza · óptica · visor · </w:t>
            </w:r>
            <w:r>
              <w:rPr>
                <w:b/>
                <w:i w:val="0"/>
              </w:rPr>
              <w:t>CCU</w:t>
            </w:r>
            <w:r>
              <w:rPr>
                <w:b w:val="0"/>
                <w:i w:val="0"/>
              </w:rPr>
              <w:t xml:space="preserve"> · panel remoto · soporte · cable</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r>
            <w:r>
              <w:rPr>
                <w:b/>
                <w:i w:val="0"/>
              </w:rPr>
              <w:t>Mezclador</w:t>
            </w:r>
            <w:r>
              <w:rPr>
                <w:b w:val="0"/>
                <w:i w:val="0"/>
              </w:rPr>
              <w:t xml:space="preserve"> · monitorización · grafismo · servidores</w:t>
            </w:r>
          </w:p>
        </w:tc>
      </w:tr>
      <w:tr>
        <w:tc>
          <w:tcPr>
            <w:tcW w:type="dxa" w:w="4706"/>
          </w:tcPr>
          <w:p>
            <w:pPr>
              <w:pStyle w:val="Tabla"/>
            </w:pPr>
            <w:r/>
            <w:r>
              <w:rPr>
                <w:b w:val="0"/>
                <w:i w:val="0"/>
              </w:rPr>
            </w:r>
            <w:r>
              <w:rPr>
                <w:b/>
                <w:i w:val="0"/>
              </w:rPr>
              <w:t>Control de imagen</w:t>
            </w:r>
            <w:r>
              <w:rPr>
                <w:b w:val="0"/>
                <w:i w:val="0"/>
              </w:rPr>
            </w:r>
          </w:p>
        </w:tc>
        <w:tc>
          <w:tcPr>
            <w:tcW w:type="dxa" w:w="4706"/>
          </w:tcPr>
          <w:p>
            <w:pPr>
              <w:pStyle w:val="Tabla"/>
            </w:pPr>
            <w:r/>
            <w:r>
              <w:rPr>
                <w:b w:val="0"/>
                <w:i w:val="0"/>
              </w:rPr>
            </w:r>
            <w:r>
              <w:rPr>
                <w:b/>
                <w:i w:val="0"/>
              </w:rPr>
              <w:t>Los paneles de las CCU</w:t>
            </w:r>
            <w:r>
              <w:rPr>
                <w:b w:val="0"/>
                <w:i w:val="0"/>
              </w:rPr>
              <w:t xml:space="preserve"> y los aparatos de medida</w:t>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t>Mesa · micros · inalámbricos · retornos · intercomunicación</w:t>
            </w:r>
          </w:p>
        </w:tc>
      </w:tr>
      <w:tr>
        <w:tc>
          <w:tcPr>
            <w:tcW w:type="dxa" w:w="4706"/>
          </w:tcPr>
          <w:p>
            <w:pPr>
              <w:pStyle w:val="Tabla"/>
            </w:pPr>
            <w:r/>
            <w:r>
              <w:rPr>
                <w:b w:val="0"/>
                <w:i w:val="0"/>
              </w:rPr>
            </w:r>
            <w:r>
              <w:rPr>
                <w:b/>
                <w:i w:val="0"/>
              </w:rPr>
              <w:t>Control de iluminación</w:t>
            </w:r>
            <w:r>
              <w:rPr>
                <w:b w:val="0"/>
                <w:i w:val="0"/>
              </w:rPr>
            </w:r>
          </w:p>
        </w:tc>
        <w:tc>
          <w:tcPr>
            <w:tcW w:type="dxa" w:w="4706"/>
          </w:tcPr>
          <w:p>
            <w:pPr>
              <w:pStyle w:val="Tabla"/>
            </w:pPr>
            <w:r/>
            <w:r>
              <w:rPr>
                <w:b w:val="0"/>
                <w:i w:val="0"/>
              </w:rPr>
              <w:t xml:space="preserve">Mesa de luces y </w:t>
            </w:r>
            <w:r>
              <w:rPr>
                <w:b/>
                <w:i w:val="0"/>
              </w:rPr>
              <w:t>reguladores</w:t>
            </w:r>
            <w:r>
              <w:rPr>
                <w:b w:val="0"/>
                <w:i w:val="0"/>
              </w:rPr>
            </w:r>
          </w:p>
        </w:tc>
      </w:tr>
      <w:tr>
        <w:tc>
          <w:tcPr>
            <w:tcW w:type="dxa" w:w="4706"/>
          </w:tcPr>
          <w:p>
            <w:pPr>
              <w:pStyle w:val="Tabla"/>
            </w:pPr>
            <w:r/>
            <w:r>
              <w:rPr>
                <w:b w:val="0"/>
                <w:i w:val="0"/>
              </w:rPr>
            </w:r>
            <w:r>
              <w:rPr>
                <w:b/>
                <w:i w:val="0"/>
              </w:rPr>
              <w:t>Comunicaciones</w:t>
            </w:r>
            <w:r>
              <w:rPr>
                <w:b w:val="0"/>
                <w:i w:val="0"/>
              </w:rPr>
            </w:r>
          </w:p>
        </w:tc>
        <w:tc>
          <w:tcPr>
            <w:tcW w:type="dxa" w:w="4706"/>
          </w:tcPr>
          <w:p>
            <w:pPr>
              <w:pStyle w:val="Tabla"/>
            </w:pPr>
            <w:r/>
            <w:r>
              <w:rPr>
                <w:b w:val="0"/>
                <w:i w:val="0"/>
              </w:rPr>
              <w:t xml:space="preserve">Intercom · </w:t>
            </w:r>
            <w:r>
              <w:rPr>
                <w:b/>
                <w:i w:val="0"/>
              </w:rPr>
              <w:t>tally</w:t>
            </w:r>
            <w:r>
              <w:rPr>
                <w:b w:val="0"/>
                <w:i w:val="0"/>
              </w:rPr>
              <w:t xml:space="preserve"> · retornos · teleprompter</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t xml:space="preserve">Cuadros · protecciones · </w:t>
            </w:r>
            <w:r>
              <w:rPr>
                <w:b/>
                <w:i w:val="0"/>
              </w:rPr>
              <w:t>SAI</w:t>
            </w:r>
            <w:r>
              <w:rPr>
                <w:b w:val="0"/>
                <w:i w:val="0"/>
              </w:rPr>
            </w:r>
          </w:p>
        </w:tc>
      </w:tr>
    </w:tbl>
    <w:p>
      <w:pPr/>
    </w:p>
    <w:p>
      <w:pPr>
        <w:pStyle w:val="Heading2"/>
      </w:pPr>
      <w:r>
        <w:rPr>
          <w:b w:val="0"/>
          <w:i w:val="0"/>
        </w:rPr>
        <w:t>Lo que cambia en una unidad móvil</w:t>
      </w:r>
    </w:p>
    <w:p>
      <w:pPr>
        <w:pStyle w:val="ListBullet"/>
      </w:pPr>
      <w:r>
        <w:rPr>
          <w:rStyle w:val="Código"/>
          <w:b w:val="0"/>
          <w:i w:val="0"/>
        </w:rPr>
        <w:t>[of]</w:t>
      </w:r>
      <w:r>
        <w:rPr>
          <w:b w:val="0"/>
          <w:i w:val="0"/>
        </w:rPr>
        <w:t xml:space="preserve"> · </w:t>
      </w:r>
      <w:r>
        <w:rPr>
          <w:b/>
          <w:i w:val="0"/>
        </w:rPr>
        <w:t>EL CABLEADO SALE DEL VEHÍCULO</w:t>
      </w:r>
      <w:r>
        <w:rPr>
          <w:b w:val="0"/>
          <w:i w:val="0"/>
        </w:rPr>
        <w:t xml:space="preserve">: triax, fibra SMPTE o coaxial, </w:t>
      </w:r>
      <w:r>
        <w:rPr>
          <w:b/>
          <w:i w:val="0"/>
        </w:rPr>
        <w:t>y hay que tirarlo cada</w:t>
      </w:r>
      <w:r>
        <w:t xml:space="preserve"> </w:t>
      </w:r>
      <w:r>
        <w:rPr>
          <w:b/>
          <w:i w:val="0"/>
        </w:rPr>
        <w:t>vez</w:t>
      </w:r>
      <w:r>
        <w:rPr>
          <w:b w:val="0"/>
          <w:i w:val="0"/>
        </w:rPr>
        <w:t>.</w:t>
      </w:r>
    </w:p>
    <w:p>
      <w:pPr>
        <w:pStyle w:val="ListBullet"/>
      </w:pPr>
      <w:r>
        <w:rPr>
          <w:rStyle w:val="Código"/>
          <w:b w:val="0"/>
          <w:i w:val="0"/>
        </w:rPr>
        <w:t>[of]</w:t>
      </w:r>
      <w:r>
        <w:rPr>
          <w:b w:val="0"/>
          <w:i w:val="0"/>
        </w:rPr>
        <w:t xml:space="preserve"> · </w:t>
      </w:r>
      <w:r>
        <w:rPr>
          <w:b/>
          <w:i w:val="0"/>
        </w:rPr>
        <w:t>LA ALIMENTACIÓN ES EXTERNA</w:t>
      </w:r>
      <w:r>
        <w:rPr>
          <w:b w:val="0"/>
          <w:i w:val="0"/>
        </w:rPr>
        <w:t xml:space="preserve">: acometida del recinto o </w:t>
      </w:r>
      <w:r>
        <w:rPr>
          <w:b/>
          <w:i w:val="0"/>
        </w:rPr>
        <w:t>grupo electrógeno</w:t>
      </w:r>
      <w:r>
        <w:rPr>
          <w:b w:val="0"/>
          <w:i w:val="0"/>
        </w:rPr>
        <w:t>, con su cuadro</w:t>
      </w:r>
      <w:r>
        <w:t xml:space="preserve"> </w:t>
      </w:r>
      <w:r>
        <w:rPr>
          <w:b w:val="0"/>
          <w:i w:val="0"/>
        </w:rPr>
        <w:t>y sus protecciones.</w:t>
      </w:r>
    </w:p>
    <w:p>
      <w:pPr>
        <w:pStyle w:val="ListBullet"/>
      </w:pPr>
      <w:r>
        <w:rPr>
          <w:rStyle w:val="Código"/>
          <w:b w:val="0"/>
          <w:i w:val="0"/>
        </w:rPr>
        <w:t>[of]</w:t>
      </w:r>
      <w:r>
        <w:rPr>
          <w:b w:val="0"/>
          <w:i w:val="0"/>
        </w:rPr>
        <w:t xml:space="preserve"> · </w:t>
      </w:r>
      <w:r>
        <w:rPr>
          <w:b/>
          <w:i w:val="0"/>
        </w:rPr>
        <w:t>LA SALIDA VA POR ENLACE</w:t>
      </w:r>
      <w:r>
        <w:rPr>
          <w:b w:val="0"/>
          <w:i w:val="0"/>
        </w:rPr>
        <w:t>: satélite, microondas, fibra contratada o agregación celular.</w:t>
      </w:r>
    </w:p>
    <w:p>
      <w:pPr>
        <w:pStyle w:val="ListBullet"/>
      </w:pPr>
      <w:r>
        <w:rPr>
          <w:b w:val="0"/>
          <w:i w:val="0"/>
        </w:rPr>
      </w:r>
      <w:r>
        <w:rPr>
          <w:b/>
          <w:i w:val="0"/>
        </w:rPr>
        <w:t>EN UNA FRASE</w:t>
      </w:r>
      <w:r>
        <w:rPr>
          <w:b w:val="0"/>
          <w:i w:val="0"/>
        </w:rPr>
        <w:t xml:space="preserve">: </w:t>
      </w:r>
      <w:r>
        <w:rPr>
          <w:b/>
          <w:i w:val="0"/>
        </w:rPr>
        <w:t>la unidad móvil tiene lo mismo que el control de un estudio; lo que no tiene es</w:t>
      </w:r>
      <w:r>
        <w:t xml:space="preserve"> </w:t>
      </w:r>
      <w:r>
        <w:rPr>
          <w:b/>
          <w:i w:val="0"/>
        </w:rPr>
        <w:t>el plató, y por eso todo lo demás se monta y se desmonta.</w:t>
      </w:r>
      <w:r>
        <w:rPr>
          <w:b w:val="0"/>
          <w:i w:val="0"/>
        </w:rPr>
      </w:r>
    </w:p>
    <w:p>
      <w:pPr>
        <w:pStyle w:val="Heading2"/>
      </w:pPr>
      <w:r>
        <w:rPr>
          <w:b w:val="0"/>
          <w:i w:val="0"/>
        </w:rPr>
        <w:t>El SAI</w:t>
      </w:r>
    </w:p>
    <w:p>
      <w:pPr>
        <w:pStyle w:val="ListBullet"/>
      </w:pPr>
      <w:r>
        <w:rPr>
          <w:b w:val="0"/>
          <w:i w:val="0"/>
        </w:rPr>
      </w:r>
      <w:r>
        <w:rPr>
          <w:b/>
          <w:i w:val="0"/>
        </w:rPr>
        <w:t>PREGUNTA 73</w:t>
      </w:r>
      <w:r>
        <w:rPr>
          <w:b w:val="0"/>
          <w:i w:val="0"/>
        </w:rPr>
        <w:t xml:space="preserve"> · </w:t>
      </w:r>
      <w:r>
        <w:rPr>
          <w:b/>
          <w:i w:val="0"/>
        </w:rPr>
        <w:t>SAI = SISTEMA DE ALIMENTACIÓN ININTERRUMPIDA.</w:t>
      </w:r>
      <w:r>
        <w:rPr>
          <w:b w:val="0"/>
          <w:i w:val="0"/>
        </w:rPr>
      </w:r>
    </w:p>
    <w:p>
      <w:pPr>
        <w:pStyle w:val="ListBullet"/>
      </w:pPr>
      <w:r>
        <w:rPr>
          <w:b w:val="0"/>
          <w:i w:val="0"/>
        </w:rPr>
      </w:r>
      <w:r>
        <w:rPr>
          <w:b/>
          <w:i w:val="0"/>
        </w:rPr>
        <w:t>SUS TRES FUNCIONES</w:t>
      </w:r>
      <w:r>
        <w:rPr>
          <w:b w:val="0"/>
          <w:i w:val="0"/>
        </w:rPr>
        <w:t xml:space="preserve">: </w:t>
      </w:r>
      <w:r>
        <w:rPr>
          <w:b/>
          <w:i w:val="0"/>
        </w:rPr>
        <w:t>CONTINUIDAD</w:t>
      </w:r>
      <w:r>
        <w:rPr>
          <w:b w:val="0"/>
          <w:i w:val="0"/>
        </w:rPr>
        <w:t xml:space="preserve"> (baterías durante el corte) · </w:t>
      </w:r>
      <w:r>
        <w:rPr>
          <w:b/>
          <w:i w:val="0"/>
        </w:rPr>
        <w:t>FILTRADO</w:t>
      </w:r>
      <w:r>
        <w:rPr>
          <w:b w:val="0"/>
          <w:i w:val="0"/>
        </w:rPr>
        <w:t xml:space="preserve"> (picos, huecos y</w:t>
      </w:r>
      <w:r>
        <w:t xml:space="preserve"> </w:t>
      </w:r>
      <w:r>
        <w:rPr>
          <w:b w:val="0"/>
          <w:i w:val="0"/>
        </w:rPr>
        <w:t xml:space="preserve">ruido, que </w:t>
      </w:r>
      <w:r>
        <w:rPr>
          <w:b/>
          <w:i w:val="0"/>
        </w:rPr>
        <w:t>en audio se oyen</w:t>
      </w:r>
      <w:r>
        <w:rPr>
          <w:b w:val="0"/>
          <w:i w:val="0"/>
        </w:rPr>
        <w:t xml:space="preserve">) · </w:t>
      </w:r>
      <w:r>
        <w:rPr>
          <w:b/>
          <w:i w:val="0"/>
        </w:rPr>
        <w:t>REGULACIÓN</w:t>
      </w:r>
      <w:r>
        <w:rPr>
          <w:b w:val="0"/>
          <w:i w:val="0"/>
        </w:rPr>
        <w:t xml:space="preserve"> (estabiliza la tensión, que </w:t>
      </w:r>
      <w:r>
        <w:rPr>
          <w:b/>
          <w:i w:val="0"/>
        </w:rPr>
        <w:t>con grupo electrógeno</w:t>
      </w:r>
      <w:r>
        <w:t xml:space="preserve"> </w:t>
      </w:r>
      <w:r>
        <w:rPr>
          <w:b/>
          <w:i w:val="0"/>
        </w:rPr>
        <w:t>se mueve</w:t>
      </w:r>
      <w:r>
        <w:rPr>
          <w:b w:val="0"/>
          <w:i w:val="0"/>
        </w:rPr>
        <w:t>).</w:t>
      </w:r>
    </w:p>
    <w:p>
      <w:pPr>
        <w:pStyle w:val="ListBullet"/>
      </w:pPr>
      <w:r>
        <w:rPr>
          <w:b w:val="0"/>
          <w:i w:val="0"/>
        </w:rPr>
      </w:r>
      <w:r>
        <w:rPr>
          <w:b/>
          <w:i w:val="0"/>
        </w:rPr>
        <w:t>PARA QUÉ SIRVE DE VERDAD</w:t>
      </w:r>
      <w:r>
        <w:rPr>
          <w:b w:val="0"/>
          <w:i w:val="0"/>
        </w:rPr>
        <w:t xml:space="preserve">: </w:t>
      </w:r>
      <w:r>
        <w:rPr>
          <w:b/>
          <w:i w:val="0"/>
        </w:rPr>
        <w:t>no para seguir emitiendo horas, sino para parar ordenadamente o para</w:t>
      </w:r>
      <w:r>
        <w:t xml:space="preserve"> </w:t>
      </w:r>
      <w:r>
        <w:rPr>
          <w:b/>
          <w:i w:val="0"/>
        </w:rPr>
        <w:t>dar tiempo a que arranque el grupo.</w:t>
      </w:r>
      <w:r>
        <w:rPr>
          <w:b w:val="0"/>
          <w:i w:val="0"/>
        </w:rPr>
      </w:r>
    </w:p>
    <w:p>
      <w:pPr>
        <w:pStyle w:val="Heading2"/>
      </w:pPr>
      <w:r>
        <w:rPr>
          <w:b w:val="0"/>
          <w:i w:val="0"/>
        </w:rPr>
        <w:t>Los tres circuitos de comunicación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Quién oye</w:t>
            </w:r>
          </w:p>
        </w:tc>
      </w:tr>
      <w:tr>
        <w:tc>
          <w:tcPr>
            <w:tcW w:type="dxa" w:w="3137"/>
          </w:tcPr>
          <w:p>
            <w:pPr>
              <w:pStyle w:val="Tabla"/>
            </w:pPr>
            <w:r/>
            <w:r>
              <w:rPr>
                <w:b w:val="0"/>
                <w:i w:val="0"/>
              </w:rPr>
            </w:r>
            <w:r>
              <w:rPr>
                <w:b/>
                <w:i w:val="0"/>
              </w:rPr>
              <w:t>Intercomunicación</w:t>
            </w:r>
            <w:r>
              <w:rPr>
                <w:b w:val="0"/>
                <w:i w:val="0"/>
              </w:rPr>
              <w:t xml:space="preserve"> (</w:t>
            </w:r>
            <w:r>
              <w:rPr>
                <w:b w:val="0"/>
                <w:i/>
              </w:rPr>
              <w:t>intercom</w:t>
            </w:r>
            <w:r>
              <w:rPr>
                <w:b w:val="0"/>
                <w:i w:val="0"/>
              </w:rPr>
              <w:t>)</w:t>
            </w:r>
          </w:p>
        </w:tc>
        <w:tc>
          <w:tcPr>
            <w:tcW w:type="dxa" w:w="3137"/>
          </w:tcPr>
          <w:p>
            <w:pPr>
              <w:pStyle w:val="Tabla"/>
            </w:pPr>
            <w:r/>
            <w:r>
              <w:rPr>
                <w:b w:val="0"/>
                <w:i w:val="0"/>
              </w:rPr>
              <w:t>El equipo técnico entre sí</w:t>
            </w:r>
          </w:p>
        </w:tc>
        <w:tc>
          <w:tcPr>
            <w:tcW w:type="dxa" w:w="3137"/>
          </w:tcPr>
          <w:p>
            <w:pPr>
              <w:pStyle w:val="Tabla"/>
            </w:pPr>
            <w:r/>
            <w:r>
              <w:rPr>
                <w:b w:val="0"/>
                <w:i w:val="0"/>
              </w:rPr>
              <w:t xml:space="preserve">El equipo técnico, </w:t>
            </w:r>
            <w:r>
              <w:rPr>
                <w:b/>
                <w:i w:val="0"/>
              </w:rPr>
              <w:t>por auricular</w:t>
            </w:r>
            <w:r>
              <w:rPr>
                <w:b w:val="0"/>
                <w:i w:val="0"/>
              </w:rPr>
            </w:r>
          </w:p>
        </w:tc>
      </w:tr>
      <w:tr>
        <w:tc>
          <w:tcPr>
            <w:tcW w:type="dxa" w:w="3137"/>
          </w:tcPr>
          <w:p>
            <w:pPr>
              <w:pStyle w:val="Tabla"/>
            </w:pPr>
            <w:r/>
            <w:r>
              <w:rPr>
                <w:b w:val="0"/>
                <w:i w:val="0"/>
              </w:rPr>
            </w:r>
            <w:r>
              <w:rPr>
                <w:b/>
                <w:i w:val="0"/>
              </w:rPr>
              <w:t>Órdenes</w:t>
            </w:r>
            <w:r>
              <w:rPr>
                <w:b w:val="0"/>
                <w:i w:val="0"/>
              </w:rPr>
            </w:r>
          </w:p>
        </w:tc>
        <w:tc>
          <w:tcPr>
            <w:tcW w:type="dxa" w:w="3137"/>
          </w:tcPr>
          <w:p>
            <w:pPr>
              <w:pStyle w:val="Tabla"/>
            </w:pPr>
            <w:r/>
            <w:r>
              <w:rPr>
                <w:b w:val="0"/>
                <w:i w:val="0"/>
              </w:rPr>
            </w:r>
            <w:r>
              <w:rPr>
                <w:b/>
                <w:i w:val="0"/>
              </w:rPr>
              <w:t>El realizador</w:t>
            </w:r>
            <w:r>
              <w:rPr>
                <w:b w:val="0"/>
                <w:i w:val="0"/>
              </w:rPr>
            </w:r>
          </w:p>
        </w:tc>
        <w:tc>
          <w:tcPr>
            <w:tcW w:type="dxa" w:w="3137"/>
          </w:tcPr>
          <w:p>
            <w:pPr>
              <w:pStyle w:val="Tabla"/>
            </w:pPr>
            <w:r/>
            <w:r>
              <w:rPr>
                <w:b w:val="0"/>
                <w:i w:val="0"/>
              </w:rPr>
              <w:t>Cámaras, regiduría, control</w:t>
            </w:r>
          </w:p>
        </w:tc>
      </w:tr>
      <w:tr>
        <w:tc>
          <w:tcPr>
            <w:tcW w:type="dxa" w:w="3137"/>
          </w:tcPr>
          <w:p>
            <w:pPr>
              <w:pStyle w:val="Tabla"/>
            </w:pPr>
            <w:r/>
            <w:r>
              <w:rPr>
                <w:b w:val="0"/>
                <w:i w:val="0"/>
              </w:rPr>
            </w:r>
            <w:r>
              <w:rPr>
                <w:b/>
                <w:i w:val="0"/>
              </w:rPr>
              <w:t>Retornos</w:t>
            </w:r>
            <w:r>
              <w:rPr>
                <w:b w:val="0"/>
                <w:i w:val="0"/>
              </w:rPr>
              <w:t xml:space="preserve"> / </w:t>
            </w:r>
            <w:r>
              <w:rPr>
                <w:b/>
                <w:i w:val="0"/>
              </w:rPr>
              <w:t>IFB</w:t>
            </w:r>
            <w:r>
              <w:rPr>
                <w:b w:val="0"/>
                <w:i w:val="0"/>
              </w:rPr>
            </w:r>
          </w:p>
        </w:tc>
        <w:tc>
          <w:tcPr>
            <w:tcW w:type="dxa" w:w="3137"/>
          </w:tcPr>
          <w:p>
            <w:pPr>
              <w:pStyle w:val="Tabla"/>
            </w:pPr>
            <w:r/>
            <w:r>
              <w:rPr>
                <w:b w:val="0"/>
                <w:i w:val="0"/>
              </w:rPr>
            </w:r>
            <w:r>
              <w:rPr>
                <w:b/>
                <w:i w:val="0"/>
              </w:rPr>
              <w:t>El control</w:t>
            </w:r>
            <w:r>
              <w:rPr>
                <w:b w:val="0"/>
                <w:i w:val="0"/>
              </w:rPr>
            </w:r>
          </w:p>
        </w:tc>
        <w:tc>
          <w:tcPr>
            <w:tcW w:type="dxa" w:w="3137"/>
          </w:tcPr>
          <w:p>
            <w:pPr>
              <w:pStyle w:val="Tabla"/>
            </w:pPr>
            <w:r/>
            <w:r>
              <w:rPr>
                <w:b w:val="0"/>
                <w:i w:val="0"/>
              </w:rPr>
            </w:r>
            <w:r>
              <w:rPr>
                <w:b/>
                <w:i w:val="0"/>
              </w:rPr>
              <w:t>QUIEN ESTÁ DELANTE DE LA CÁMARA</w:t>
            </w:r>
            <w:r>
              <w:rPr>
                <w:b w:val="0"/>
                <w:i w:val="0"/>
              </w:rPr>
              <w:t>, por pinganillo</w:t>
            </w:r>
          </w:p>
        </w:tc>
      </w:tr>
    </w:tbl>
    <w:p>
      <w:pPr/>
    </w:p>
    <w:p>
      <w:pPr>
        <w:pStyle w:val="ListBullet"/>
      </w:pPr>
      <w:r>
        <w:rPr>
          <w:b w:val="0"/>
          <w:i w:val="0"/>
        </w:rPr>
      </w:r>
      <w:r>
        <w:rPr>
          <w:b/>
          <w:i w:val="0"/>
        </w:rPr>
        <w:t>PREGUNTA 48</w:t>
      </w:r>
      <w:r>
        <w:rPr>
          <w:b w:val="0"/>
          <w:i w:val="0"/>
        </w:rPr>
        <w:t xml:space="preserve"> · </w:t>
      </w:r>
      <w:r>
        <w:rPr>
          <w:b/>
          <w:i w:val="0"/>
        </w:rPr>
        <w:t>I.F.B. = el sistema con el que el realizador habla con el presentador en</w:t>
      </w:r>
      <w:r>
        <w:t xml:space="preserve"> </w:t>
      </w:r>
      <w:r>
        <w:rPr>
          <w:b/>
          <w:i w:val="0"/>
        </w:rPr>
        <w:t>directo.</w:t>
      </w:r>
      <w:r>
        <w:rPr>
          <w:b w:val="0"/>
          <w:i w:val="0"/>
        </w:rPr>
        <w:t xml:space="preserve"> </w:t>
      </w:r>
      <w:r>
        <w:rPr>
          <w:b w:val="0"/>
          <w:i/>
        </w:rPr>
        <w:t>Interruptible foldback</w:t>
      </w:r>
      <w:r>
        <w:rPr>
          <w:b w:val="0"/>
          <w:i w:val="0"/>
        </w:rPr>
        <w:t xml:space="preserve">: </w:t>
      </w:r>
      <w:r>
        <w:rPr>
          <w:b/>
          <w:i w:val="0"/>
        </w:rPr>
        <w:t>retorno interrumpible</w:t>
      </w:r>
      <w:r>
        <w:rPr>
          <w:b w:val="0"/>
          <w:i w:val="0"/>
        </w:rPr>
        <w:t>.</w:t>
      </w:r>
    </w:p>
    <w:p>
      <w:pPr>
        <w:pStyle w:val="ListBullet"/>
      </w:pPr>
      <w:r>
        <w:rPr>
          <w:b w:val="0"/>
          <w:i w:val="0"/>
        </w:rPr>
      </w:r>
      <w:r>
        <w:rPr>
          <w:b/>
          <w:i w:val="0"/>
        </w:rPr>
        <w:t>LA CLAVE DEL NOMBRE</w:t>
      </w:r>
      <w:r>
        <w:rPr>
          <w:b w:val="0"/>
          <w:i w:val="0"/>
        </w:rPr>
        <w:t xml:space="preserve">: </w:t>
      </w:r>
      <w:r>
        <w:rPr>
          <w:b/>
          <w:i w:val="0"/>
        </w:rPr>
        <w:t>«interrumpible»</w:t>
      </w:r>
      <w:r>
        <w:rPr>
          <w:b w:val="0"/>
          <w:i w:val="0"/>
        </w:rPr>
        <w:t xml:space="preserve"> = </w:t>
      </w:r>
      <w:r>
        <w:rPr>
          <w:b/>
          <w:i w:val="0"/>
        </w:rPr>
        <w:t>la orden del realizador CORTA el programa en el</w:t>
      </w:r>
      <w:r>
        <w:t xml:space="preserve"> </w:t>
      </w:r>
      <w:r>
        <w:rPr>
          <w:b/>
          <w:i w:val="0"/>
        </w:rPr>
        <w:t>oído del presentador.</w:t>
      </w:r>
      <w:r>
        <w:rPr>
          <w:b w:val="0"/>
          <w:i w:val="0"/>
        </w:rPr>
        <w:t xml:space="preserve"> Por eso no es un intercom más: </w:t>
      </w:r>
      <w:r>
        <w:rPr>
          <w:b/>
          <w:i w:val="0"/>
        </w:rPr>
        <w:t>va a quien está en antena.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48</w:t>
            </w:r>
          </w:p>
        </w:tc>
        <w:tc>
          <w:tcPr>
            <w:tcW w:type="dxa" w:w="3137"/>
          </w:tcPr>
          <w:p>
            <w:pPr>
              <w:pStyle w:val="Tabla"/>
            </w:pPr>
            <w:r/>
            <w:r>
              <w:rPr>
                <w:b w:val="0"/>
                <w:i w:val="0"/>
              </w:rPr>
              <w:t>Qué es un I.F.B.</w:t>
            </w:r>
          </w:p>
        </w:tc>
        <w:tc>
          <w:tcPr>
            <w:tcW w:type="dxa" w:w="3137"/>
          </w:tcPr>
          <w:p>
            <w:pPr>
              <w:pStyle w:val="Tabla"/>
            </w:pPr>
            <w:r/>
            <w:r>
              <w:rPr>
                <w:b w:val="0"/>
                <w:i w:val="0"/>
              </w:rPr>
              <w:t>a) Sistema para que el realizador hable con el presentador en directo ✔</w:t>
            </w:r>
          </w:p>
        </w:tc>
      </w:tr>
      <w:tr>
        <w:tc>
          <w:tcPr>
            <w:tcW w:type="dxa" w:w="3137"/>
          </w:tcPr>
          <w:p>
            <w:pPr>
              <w:pStyle w:val="Tabla"/>
            </w:pPr>
            <w:r/>
            <w:r>
              <w:rPr>
                <w:b w:val="0"/>
                <w:i w:val="0"/>
              </w:rPr>
              <w:t>73</w:t>
            </w:r>
          </w:p>
        </w:tc>
        <w:tc>
          <w:tcPr>
            <w:tcW w:type="dxa" w:w="3137"/>
          </w:tcPr>
          <w:p>
            <w:pPr>
              <w:pStyle w:val="Tabla"/>
            </w:pPr>
            <w:r/>
            <w:r>
              <w:rPr>
                <w:b w:val="0"/>
                <w:i w:val="0"/>
              </w:rPr>
              <w:t>Qué significa el acrónimo SAI</w:t>
            </w:r>
          </w:p>
        </w:tc>
        <w:tc>
          <w:tcPr>
            <w:tcW w:type="dxa" w:w="3137"/>
          </w:tcPr>
          <w:p>
            <w:pPr>
              <w:pStyle w:val="Tabla"/>
            </w:pPr>
            <w:r/>
            <w:r>
              <w:rPr>
                <w:b w:val="0"/>
                <w:i w:val="0"/>
              </w:rPr>
              <w:t>b) Sistema de Alimentación Ininterrumpida ✔</w:t>
            </w:r>
          </w:p>
        </w:tc>
      </w:tr>
    </w:tbl>
    <w:p>
      <w:pPr/>
    </w:p>
    <w:p>
      <w:pPr/>
      <w:r>
        <w:rPr>
          <w:b w:val="0"/>
          <w:i w:val="0"/>
        </w:rPr>
      </w:r>
      <w:r>
        <w:rPr>
          <w:b/>
          <w:i w:val="0"/>
        </w:rPr>
        <w:t>Las dos oficiales son correctas.</w:t>
      </w:r>
      <w:r>
        <w:rPr>
          <w:b w:val="0"/>
          <w:i w:val="0"/>
        </w:rPr>
        <w:t xml:space="preserve"> · </w:t>
      </w:r>
      <w:r>
        <w:rPr>
          <w:b/>
          <w:i w:val="0"/>
        </w:rPr>
        <w:t>Aviso de reparto</w:t>
      </w:r>
      <w:r>
        <w:rPr>
          <w:b w:val="0"/>
          <w:i w:val="0"/>
        </w:rPr>
        <w:t xml:space="preserve">: </w:t>
      </w:r>
      <w:r>
        <w:rPr>
          <w:b/>
          <w:i w:val="0"/>
        </w:rPr>
        <w:t>sólo dos preguntas de noventa y seis</w:t>
      </w:r>
      <w:r>
        <w:t xml:space="preserve"> </w:t>
      </w:r>
      <w:r>
        <w:rPr>
          <w:b/>
          <w:i w:val="0"/>
        </w:rPr>
        <w:t>salen de este punto</w:t>
      </w:r>
      <w:r>
        <w:rPr>
          <w:b w:val="0"/>
          <w:i w:val="0"/>
        </w:rPr>
        <w:t xml:space="preserve">, pero </w:t>
      </w:r>
      <w:r>
        <w:rPr>
          <w:b/>
          <w:i w:val="0"/>
        </w:rPr>
        <w:t>su vocabulario —plató, control, estudio, CCU, intercom, tally— es el que</w:t>
      </w:r>
      <w:r>
        <w:t xml:space="preserve"> </w:t>
      </w:r>
      <w:r>
        <w:rPr>
          <w:b/>
          <w:i w:val="0"/>
        </w:rPr>
        <w:t>usa todo el cuadernillo.</w:t>
      </w:r>
      <w:r>
        <w:rPr>
          <w:b w:val="0"/>
          <w:i w:val="0"/>
        </w:rPr>
        <w:t xml:space="preserve"> Estudiarlo mal encarece los otros nueve temas.</w:t>
      </w: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¿Qué es un I.F.B.?</w:t>
      </w:r>
    </w:p>
    <w:p>
      <w:pPr>
        <w:pStyle w:val="Opción"/>
      </w:pPr>
      <w:r>
        <w:t>a) Es un sistema de comunicación que sirve para que el realizador envíe mensajes directamente al presentador en directo.</w:t>
      </w:r>
    </w:p>
    <w:p>
      <w:pPr>
        <w:pStyle w:val="Opción"/>
      </w:pPr>
      <w:r>
        <w:t>b) Vehículo de producción.</w:t>
      </w:r>
    </w:p>
    <w:p>
      <w:pPr>
        <w:pStyle w:val="Opción"/>
      </w:pPr>
      <w:r>
        <w:t>c) Equipo de transmisión portátil.</w:t>
      </w:r>
    </w:p>
    <w:p>
      <w:pPr>
        <w:pStyle w:val="Opción"/>
      </w:pPr>
      <w:r>
        <w:t>d) Señales que se envían al satélite por medio de un transmisor.</w:t>
      </w:r>
    </w:p>
    <w:p>
      <w:pPr>
        <w:pStyle w:val="Pregunta"/>
      </w:pPr>
      <w:r>
        <w:rPr>
          <w:rStyle w:val="Númerodepregunta"/>
        </w:rPr>
        <w:t xml:space="preserve">2. </w:t>
      </w:r>
      <w:r>
        <w:rPr>
          <w:b/>
        </w:rPr>
        <w:t>¿Qué significa el acrónimo SAI?</w:t>
      </w:r>
    </w:p>
    <w:p>
      <w:pPr>
        <w:pStyle w:val="Opción"/>
      </w:pPr>
      <w:r>
        <w:t>a) Sistema Analógico Informativo.</w:t>
      </w:r>
    </w:p>
    <w:p>
      <w:pPr>
        <w:pStyle w:val="Opción"/>
      </w:pPr>
      <w:r>
        <w:t>b) Sistema de Alimentación Ininterrumpida.</w:t>
      </w:r>
    </w:p>
    <w:p>
      <w:pPr>
        <w:pStyle w:val="Opción"/>
      </w:pPr>
      <w:r>
        <w:t>c) Sistema Auricular Independiente.</w:t>
      </w:r>
    </w:p>
    <w:p>
      <w:pPr>
        <w:pStyle w:val="Opción"/>
      </w:pPr>
      <w:r>
        <w:t>d) Sistema de Amperaje Internacional.</w:t>
      </w:r>
    </w:p>
    <w:p>
      <w:r>
        <w:br w:type="page"/>
      </w:r>
    </w:p>
    <w:p>
      <w:pPr>
        <w:pStyle w:val="Rótulo"/>
      </w:pPr>
      <w:r>
        <w:t>Temario específico · Montaje de Equipos Audiovisuales</w:t>
      </w:r>
    </w:p>
    <w:p>
      <w:pPr>
        <w:pStyle w:val="Heading1"/>
      </w:pPr>
      <w:r>
        <w:t>TEMA 2 – Profesionales, roles y operativa de una grabación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roles profesionales de una grabación y la operativa de una jornada,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«Editor» tiene dos sentidos</w:t>
            </w:r>
            <w:r>
              <w:rPr>
                <w:b w:val="0"/>
                <w:i w:val="0"/>
              </w:rPr>
              <w:t xml:space="preserve">: en informativos es </w:t>
            </w:r>
            <w:r>
              <w:rPr>
                <w:b/>
                <w:i w:val="0"/>
              </w:rPr>
              <w:t>el jefe de la edición</w:t>
            </w:r>
            <w:r>
              <w:rPr>
                <w:b w:val="0"/>
                <w:i w:val="0"/>
              </w:rPr>
              <w:t xml:space="preserve">; en posproducción, </w:t>
            </w:r>
            <w:r>
              <w:rPr>
                <w:b/>
                <w:i w:val="0"/>
              </w:rPr>
              <w:t>el montador</w:t>
            </w:r>
            <w:r>
              <w:rPr>
                <w:b w:val="0"/>
                <w:i w:val="0"/>
              </w:rPr>
              <w:t>. El examen usa el primero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1.124 palabras</w:t>
            </w:r>
            <w:r>
              <w:rPr>
                <w:b w:val="0"/>
                <w:i w:val="0"/>
              </w:rPr>
            </w:r>
          </w:p>
        </w:tc>
      </w:tr>
    </w:tbl>
    <w:p>
      <w:pPr/>
    </w:p>
    <w:p>
      <w:pPr/>
      <w:r>
        <w:rPr>
          <w:b w:val="0"/>
          <w:i w:val="0"/>
        </w:rPr>
        <w:t>Las siglas de este tema, presentadas de entrada: la unidad móvil (</w:t>
      </w:r>
      <w:r>
        <w:rPr>
          <w:b/>
          <w:i w:val="0"/>
        </w:rPr>
        <w:t>UM</w:t>
      </w:r>
      <w:r>
        <w:rPr>
          <w:b w:val="0"/>
          <w:i w:val="0"/>
        </w:rPr>
        <w:t>); la orden de trabajo diaria</w:t>
      </w:r>
      <w:r>
        <w:t xml:space="preserve"> </w:t>
      </w:r>
      <w:r>
        <w:rPr>
          <w:b w:val="0"/>
          <w:i w:val="0"/>
        </w:rPr>
        <w:t>(</w:t>
      </w:r>
      <w:r>
        <w:rPr>
          <w:b/>
          <w:i w:val="0"/>
        </w:rPr>
        <w:t>OTD</w:t>
      </w:r>
      <w:r>
        <w:rPr>
          <w:b w:val="0"/>
          <w:i w:val="0"/>
        </w:rPr>
        <w:t>); y la corporación de radio y televisión pública española (</w:t>
      </w:r>
      <w:r>
        <w:rPr>
          <w:b/>
          <w:i w:val="0"/>
        </w:rPr>
        <w:t>RTVE</w:t>
      </w:r>
      <w:r>
        <w:rPr>
          <w:b w:val="0"/>
          <w:i w:val="0"/>
        </w:rPr>
        <w:t>).</w:t>
      </w:r>
    </w:p>
    <w:p>
      <w:pPr>
        <w:pStyle w:val="Citadelanorma"/>
      </w:pPr>
      <w:r>
        <w:rPr>
          <w:b w:val="0"/>
          <w:i w:val="0"/>
        </w:rPr>
        <w:t>Enunciado de la convocatoria (Anexo 2, temario específico de Montaje de Equipos Audiovisuales,</w:t>
      </w:r>
      <w:r>
        <w:t xml:space="preserve"> </w:t>
      </w:r>
      <w:r>
        <w:rPr>
          <w:b w:val="0"/>
          <w:i w:val="0"/>
        </w:rPr>
        <w:t>puntos 1.2 y 1.3):</w:t>
      </w:r>
      <w:r>
        <w:t xml:space="preserve"> </w:t>
      </w:r>
      <w:r>
        <w:rPr>
          <w:b w:val="0"/>
          <w:i w:val="0"/>
        </w:rPr>
        <w:t>«Conocimiento básico de los distintos profesionales y roles que concurren en una grabación de</w:t>
      </w:r>
      <w:r>
        <w:t xml:space="preserve"> </w:t>
      </w:r>
      <w:r>
        <w:rPr>
          <w:b w:val="0"/>
          <w:i w:val="0"/>
        </w:rPr>
        <w:t>televisión en estudio o en exteriores.»</w:t>
      </w:r>
      <w:r>
        <w:t xml:space="preserve"> </w:t>
      </w:r>
      <w:r>
        <w:rPr>
          <w:b w:val="0"/>
          <w:i w:val="0"/>
        </w:rPr>
        <w:t>«Conocimiento básico de la operativa de una grabación o emisión en directo de un programa de</w:t>
      </w:r>
      <w:r>
        <w:t xml:space="preserve"> </w:t>
      </w:r>
      <w:r>
        <w:rPr>
          <w:b w:val="0"/>
          <w:i w:val="0"/>
        </w:rPr>
        <w:t>televisión.»</w:t>
      </w:r>
    </w:p>
    <w:p>
      <w:pPr/>
      <w:r>
        <w:rPr>
          <w:b w:val="0"/>
          <w:i w:val="0"/>
        </w:rPr>
      </w:r>
      <w:r>
        <w:rPr>
          <w:b/>
          <w:i w:val="0"/>
        </w:rPr>
        <w:t>Una pregunta, y es de nombres</w:t>
      </w:r>
      <w:r>
        <w:rPr>
          <w:b w:val="0"/>
          <w:i w:val="0"/>
        </w:rPr>
        <w:t xml:space="preserve">: quién responde de los contenidos de un informativo. </w:t>
      </w:r>
      <w:r>
        <w:rPr>
          <w:b/>
          <w:i w:val="0"/>
        </w:rPr>
        <w:t>Es el punto</w:t>
      </w:r>
      <w:r>
        <w:t xml:space="preserve"> </w:t>
      </w:r>
      <w:r>
        <w:rPr>
          <w:b/>
          <w:i w:val="0"/>
        </w:rPr>
        <w:t>que dice a quién hay que preguntar cuando algo no está donde debería.</w:t>
      </w:r>
      <w:r>
        <w:rPr>
          <w:b w:val="0"/>
          <w:i w:val="0"/>
        </w:rPr>
      </w:r>
    </w:p>
    <w:p>
      <w:pPr>
        <w:pStyle w:val="Heading2"/>
      </w:pPr>
      <w:r>
        <w:rPr>
          <w:b w:val="0"/>
          <w:i w:val="0"/>
        </w:rPr>
        <w:t>2.1 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Quiénes</w:t>
            </w:r>
          </w:p>
        </w:tc>
        <w:tc>
          <w:tcPr>
            <w:tcW w:type="dxa" w:w="3137"/>
            <w:shd w:val="clear" w:color="auto" w:fill="E4E4E4"/>
          </w:tcPr>
          <w:p>
            <w:pPr>
              <w:pStyle w:val="Tablacabecera"/>
            </w:pPr>
            <w:r/>
            <w:r>
              <w:rPr>
                <w:b w:val="0"/>
                <w:i w:val="0"/>
              </w:rPr>
              <w:t>Qué aportan</w:t>
            </w:r>
          </w:p>
        </w:tc>
      </w:tr>
      <w:tr>
        <w:tc>
          <w:tcPr>
            <w:tcW w:type="dxa" w:w="3137"/>
          </w:tcPr>
          <w:p>
            <w:pPr>
              <w:pStyle w:val="Tabla"/>
            </w:pPr>
            <w:r/>
            <w:r>
              <w:rPr>
                <w:b w:val="0"/>
                <w:i w:val="0"/>
              </w:rPr>
            </w:r>
            <w:r>
              <w:rPr>
                <w:b/>
                <w:i w:val="0"/>
              </w:rPr>
              <w:t>Dirección y producción</w:t>
            </w:r>
            <w:r>
              <w:rPr>
                <w:b w:val="0"/>
                <w:i w:val="0"/>
              </w:rPr>
            </w:r>
          </w:p>
        </w:tc>
        <w:tc>
          <w:tcPr>
            <w:tcW w:type="dxa" w:w="3137"/>
          </w:tcPr>
          <w:p>
            <w:pPr>
              <w:pStyle w:val="Tabla"/>
            </w:pPr>
            <w:r/>
            <w:r>
              <w:rPr>
                <w:b w:val="0"/>
                <w:i w:val="0"/>
              </w:rPr>
              <w:t>Productor, director, realizador, ayudantes, regiduría</w:t>
            </w:r>
          </w:p>
        </w:tc>
        <w:tc>
          <w:tcPr>
            <w:tcW w:type="dxa" w:w="3137"/>
          </w:tcPr>
          <w:p>
            <w:pPr>
              <w:pStyle w:val="Tabla"/>
            </w:pPr>
            <w:r/>
            <w:r>
              <w:rPr>
                <w:b w:val="0"/>
                <w:i w:val="0"/>
              </w:rPr>
            </w:r>
            <w:r>
              <w:rPr>
                <w:b/>
                <w:i w:val="0"/>
              </w:rPr>
              <w:t>Las decisiones y el plan</w:t>
            </w:r>
            <w:r>
              <w:rPr>
                <w:b w:val="0"/>
                <w:i w:val="0"/>
              </w:rPr>
            </w:r>
          </w:p>
        </w:tc>
      </w:tr>
      <w:tr>
        <w:tc>
          <w:tcPr>
            <w:tcW w:type="dxa" w:w="3137"/>
          </w:tcPr>
          <w:p>
            <w:pPr>
              <w:pStyle w:val="Tabla"/>
            </w:pPr>
            <w:r/>
            <w:r>
              <w:rPr>
                <w:b w:val="0"/>
                <w:i w:val="0"/>
              </w:rPr>
            </w:r>
            <w:r>
              <w:rPr>
                <w:b/>
                <w:i w:val="0"/>
              </w:rPr>
              <w:t>Equipo técnico</w:t>
            </w:r>
            <w:r>
              <w:rPr>
                <w:b w:val="0"/>
                <w:i w:val="0"/>
              </w:rPr>
            </w:r>
          </w:p>
        </w:tc>
        <w:tc>
          <w:tcPr>
            <w:tcW w:type="dxa" w:w="3137"/>
          </w:tcPr>
          <w:p>
            <w:pPr>
              <w:pStyle w:val="Tabla"/>
            </w:pPr>
            <w:r/>
            <w:r>
              <w:rPr>
                <w:b w:val="0"/>
                <w:i w:val="0"/>
              </w:rPr>
              <w:t xml:space="preserve">Cámara, iluminación, sonido, </w:t>
            </w:r>
            <w:r>
              <w:rPr>
                <w:b/>
                <w:i w:val="0"/>
              </w:rPr>
              <w:t>montaje de equipos</w:t>
            </w:r>
            <w:r>
              <w:rPr>
                <w:b w:val="0"/>
                <w:i w:val="0"/>
              </w:rPr>
              <w:t>, control, posproducción</w:t>
            </w:r>
          </w:p>
        </w:tc>
        <w:tc>
          <w:tcPr>
            <w:tcW w:type="dxa" w:w="3137"/>
          </w:tcPr>
          <w:p>
            <w:pPr>
              <w:pStyle w:val="Tabla"/>
            </w:pPr>
            <w:r/>
            <w:r>
              <w:rPr>
                <w:b w:val="0"/>
                <w:i w:val="0"/>
              </w:rPr>
            </w:r>
            <w:r>
              <w:rPr>
                <w:b/>
                <w:i w:val="0"/>
              </w:rPr>
              <w:t>Los medios y su operación</w:t>
            </w:r>
            <w:r>
              <w:rPr>
                <w:b w:val="0"/>
                <w:i w:val="0"/>
              </w:rPr>
            </w:r>
          </w:p>
        </w:tc>
      </w:tr>
      <w:tr>
        <w:tc>
          <w:tcPr>
            <w:tcW w:type="dxa" w:w="3137"/>
          </w:tcPr>
          <w:p>
            <w:pPr>
              <w:pStyle w:val="Tabla"/>
            </w:pPr>
            <w:r/>
            <w:r>
              <w:rPr>
                <w:b w:val="0"/>
                <w:i w:val="0"/>
              </w:rPr>
            </w:r>
            <w:r>
              <w:rPr>
                <w:b/>
                <w:i w:val="0"/>
              </w:rPr>
              <w:t>Equipo artístico</w:t>
            </w:r>
            <w:r>
              <w:rPr>
                <w:b w:val="0"/>
                <w:i w:val="0"/>
              </w:rPr>
            </w:r>
          </w:p>
        </w:tc>
        <w:tc>
          <w:tcPr>
            <w:tcW w:type="dxa" w:w="3137"/>
          </w:tcPr>
          <w:p>
            <w:pPr>
              <w:pStyle w:val="Tabla"/>
            </w:pPr>
            <w:r/>
            <w:r>
              <w:rPr>
                <w:b w:val="0"/>
                <w:i w:val="0"/>
              </w:rPr>
              <w:t>Intérpretes, presentadores, figuración, escenografía, vestuario, caracterización</w:t>
            </w:r>
          </w:p>
        </w:tc>
        <w:tc>
          <w:tcPr>
            <w:tcW w:type="dxa" w:w="3137"/>
          </w:tcPr>
          <w:p>
            <w:pPr>
              <w:pStyle w:val="Tabla"/>
            </w:pPr>
            <w:r/>
            <w:r>
              <w:rPr>
                <w:b w:val="0"/>
                <w:i w:val="0"/>
              </w:rPr>
            </w:r>
            <w:r>
              <w:rPr>
                <w:b/>
                <w:i w:val="0"/>
              </w:rPr>
              <w:t>Lo que se ve y se oye</w:t>
            </w:r>
            <w:r>
              <w:rPr>
                <w:b w:val="0"/>
                <w:i w:val="0"/>
              </w:rPr>
            </w:r>
          </w:p>
        </w:tc>
      </w:tr>
    </w:tbl>
    <w:p>
      <w:pPr/>
    </w:p>
    <w:p>
      <w:pPr/>
      <w:r>
        <w:rPr>
          <w:b w:val="0"/>
          <w:i w:val="0"/>
        </w:rPr>
      </w:r>
      <w:r>
        <w:rPr>
          <w:b/>
          <w:i w:val="0"/>
        </w:rPr>
        <w:t>El puesto de este temario está en la segunda</w:t>
      </w:r>
      <w:r>
        <w:rPr>
          <w:b w:val="0"/>
          <w:i w:val="0"/>
        </w:rPr>
        <w:t xml:space="preserve">, y su particularidad es que </w:t>
      </w:r>
      <w:r>
        <w:rPr>
          <w:b/>
          <w:i w:val="0"/>
        </w:rPr>
        <w:t>trabaja para las tres</w:t>
      </w:r>
      <w:r>
        <w:rPr>
          <w:b w:val="0"/>
          <w:i w:val="0"/>
        </w:rPr>
        <w:t>:</w:t>
      </w:r>
      <w:r>
        <w:t xml:space="preserve"> </w:t>
      </w:r>
      <w:r>
        <w:rPr>
          <w:b w:val="0"/>
          <w:i w:val="0"/>
        </w:rPr>
        <w:t>monta lo que la producción ha pedido, para que el equipo técnico lo opere y el artístico lo use.</w:t>
      </w:r>
    </w:p>
    <w:p>
      <w:pPr>
        <w:pStyle w:val="Separador"/>
        <w:pBdr>
          <w:bottom w:val="single" w:sz="4" w:color="BBBBBB"/>
        </w:pBdr>
      </w:pPr>
    </w:p>
    <w:p>
      <w:pPr>
        <w:pStyle w:val="Heading2"/>
      </w:pPr>
      <w:r>
        <w:rPr>
          <w:b w:val="0"/>
          <w:i w:val="0"/>
        </w:rPr>
        <w:t>2.2 Quién manda en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La imagen que sale</w:t>
            </w:r>
            <w:r>
              <w:rPr>
                <w:b w:val="0"/>
                <w:i w:val="0"/>
              </w:rPr>
              <w:t>: los planos, los cortes, el ritmo</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r>
            <w:r>
              <w:rPr>
                <w:b/>
                <w:i w:val="0"/>
              </w:rPr>
              <w:t>Los medios y el dinero</w:t>
            </w:r>
            <w:r>
              <w:rPr>
                <w:b w:val="0"/>
                <w:i w:val="0"/>
              </w:rPr>
            </w:r>
          </w:p>
        </w:tc>
      </w:tr>
      <w:tr>
        <w:tc>
          <w:tcPr>
            <w:tcW w:type="dxa" w:w="4706"/>
          </w:tcPr>
          <w:p>
            <w:pPr>
              <w:pStyle w:val="Tabla"/>
            </w:pPr>
            <w:r/>
            <w:r>
              <w:rPr>
                <w:b w:val="0"/>
                <w:i w:val="0"/>
              </w:rPr>
            </w:r>
            <w:r>
              <w:rPr>
                <w:b/>
                <w:i w:val="0"/>
              </w:rPr>
              <w:t>Director</w:t>
            </w:r>
            <w:r>
              <w:rPr>
                <w:b w:val="0"/>
                <w:i w:val="0"/>
              </w:rPr>
            </w:r>
          </w:p>
        </w:tc>
        <w:tc>
          <w:tcPr>
            <w:tcW w:type="dxa" w:w="4706"/>
          </w:tcPr>
          <w:p>
            <w:pPr>
              <w:pStyle w:val="Tabla"/>
            </w:pPr>
            <w:r/>
            <w:r>
              <w:rPr>
                <w:b w:val="0"/>
                <w:i w:val="0"/>
              </w:rPr>
            </w:r>
            <w:r>
              <w:rPr>
                <w:b/>
                <w:i w:val="0"/>
              </w:rPr>
              <w:t>El contenido y el resultado</w:t>
            </w:r>
            <w:r>
              <w:rPr>
                <w:b w:val="0"/>
                <w:i w:val="0"/>
              </w:rPr>
              <w:t xml:space="preserve"> del programa</w:t>
            </w:r>
          </w:p>
        </w:tc>
      </w:tr>
      <w:tr>
        <w:tc>
          <w:tcPr>
            <w:tcW w:type="dxa" w:w="4706"/>
          </w:tcPr>
          <w:p>
            <w:pPr>
              <w:pStyle w:val="Tabla"/>
            </w:pPr>
            <w:r/>
            <w:r>
              <w:rPr>
                <w:b w:val="0"/>
                <w:i w:val="0"/>
              </w:rPr>
            </w:r>
            <w:r>
              <w:rPr>
                <w:b/>
                <w:i w:val="0"/>
              </w:rPr>
              <w:t>Editor</w:t>
            </w:r>
            <w:r>
              <w:rPr>
                <w:b w:val="0"/>
                <w:i w:val="0"/>
              </w:rPr>
              <w:t xml:space="preserve"> (informativos)</w:t>
            </w:r>
          </w:p>
        </w:tc>
        <w:tc>
          <w:tcPr>
            <w:tcW w:type="dxa" w:w="4706"/>
          </w:tcPr>
          <w:p>
            <w:pPr>
              <w:pStyle w:val="Tabla"/>
            </w:pPr>
            <w:r/>
            <w:r>
              <w:rPr>
                <w:b w:val="0"/>
                <w:i w:val="0"/>
              </w:rPr>
            </w:r>
            <w:r>
              <w:rPr>
                <w:b/>
                <w:i w:val="0"/>
              </w:rPr>
              <w:t>Los contenidos del informativo</w:t>
            </w:r>
            <w:r>
              <w:rPr>
                <w:b w:val="0"/>
                <w:i w:val="0"/>
              </w:rPr>
              <w:t>: qué se cuenta, en qué orden y con qué duración</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El plató durante el programa</w:t>
            </w:r>
            <w:r>
              <w:rPr>
                <w:b w:val="0"/>
                <w:i w:val="0"/>
              </w:rPr>
              <w:t>: entradas, salidas, tiempos</w:t>
            </w:r>
          </w:p>
        </w:tc>
      </w:tr>
      <w:tr>
        <w:tc>
          <w:tcPr>
            <w:tcW w:type="dxa" w:w="4706"/>
          </w:tcPr>
          <w:p>
            <w:pPr>
              <w:pStyle w:val="Tabla"/>
            </w:pPr>
            <w:r/>
            <w:r>
              <w:rPr>
                <w:b w:val="0"/>
                <w:i w:val="0"/>
              </w:rPr>
            </w:r>
            <w:r>
              <w:rPr>
                <w:b/>
                <w:i w:val="0"/>
              </w:rPr>
              <w:t>Jefe técnico</w:t>
            </w:r>
            <w:r>
              <w:rPr>
                <w:b w:val="0"/>
                <w:i w:val="0"/>
              </w:rPr>
            </w:r>
          </w:p>
        </w:tc>
        <w:tc>
          <w:tcPr>
            <w:tcW w:type="dxa" w:w="4706"/>
          </w:tcPr>
          <w:p>
            <w:pPr>
              <w:pStyle w:val="Tabla"/>
            </w:pPr>
            <w:r/>
            <w:r>
              <w:rPr>
                <w:b w:val="0"/>
                <w:i w:val="0"/>
              </w:rPr>
              <w:t>Que la instalación funcione</w:t>
            </w:r>
          </w:p>
        </w:tc>
      </w:tr>
      <w:tr>
        <w:tc>
          <w:tcPr>
            <w:tcW w:type="dxa" w:w="4706"/>
          </w:tcPr>
          <w:p>
            <w:pPr>
              <w:pStyle w:val="Tabla"/>
            </w:pPr>
            <w:r/>
            <w:r>
              <w:rPr>
                <w:b w:val="0"/>
                <w:i w:val="0"/>
              </w:rPr>
            </w:r>
            <w:r>
              <w:rPr>
                <w:b/>
                <w:i w:val="0"/>
              </w:rPr>
              <w:t>Ayudante de realización</w:t>
            </w:r>
            <w:r>
              <w:rPr>
                <w:b w:val="0"/>
                <w:i w:val="0"/>
              </w:rPr>
            </w:r>
          </w:p>
        </w:tc>
        <w:tc>
          <w:tcPr>
            <w:tcW w:type="dxa" w:w="4706"/>
          </w:tcPr>
          <w:p>
            <w:pPr>
              <w:pStyle w:val="Tabla"/>
            </w:pPr>
            <w:r/>
            <w:r>
              <w:rPr>
                <w:b w:val="0"/>
                <w:i w:val="0"/>
              </w:rPr>
              <w:t>Convierte la escaleta en órdenes y las canta</w:t>
            </w:r>
          </w:p>
        </w:tc>
      </w:tr>
    </w:tbl>
    <w:p>
      <w:pPr/>
    </w:p>
    <w:p>
      <w:pPr/>
      <w:r>
        <w:rPr>
          <w:b w:val="0"/>
          <w:i w:val="0"/>
        </w:rPr>
      </w:r>
      <w:r>
        <w:rPr>
          <w:b/>
          <w:i w:val="0"/>
        </w:rPr>
        <w:t>Y la distinción que el examen comprueba</w:t>
      </w:r>
      <w:r>
        <w:rPr>
          <w:b w:val="0"/>
          <w:i w:val="0"/>
        </w:rPr>
        <w:t xml:space="preserve">: </w:t>
      </w:r>
      <w:r>
        <w:rPr>
          <w:b/>
          <w:i w:val="0"/>
        </w:rPr>
        <w:t>realizador y director no son lo mismo</w:t>
      </w:r>
      <w:r>
        <w:rPr>
          <w:b w:val="0"/>
          <w:i w:val="0"/>
        </w:rPr>
        <w:t>, y en</w:t>
      </w:r>
      <w:r>
        <w:t xml:space="preserve"> </w:t>
      </w:r>
      <w:r>
        <w:rPr>
          <w:b w:val="0"/>
          <w:i w:val="0"/>
        </w:rPr>
        <w:t xml:space="preserve">informativos </w:t>
      </w:r>
      <w:r>
        <w:rPr>
          <w:b/>
          <w:i w:val="0"/>
        </w:rPr>
        <w:t>ninguno de los dos responde de los contenidos</w:t>
      </w:r>
      <w:r>
        <w:rPr>
          <w:b w:val="0"/>
          <w:i w:val="0"/>
        </w:rPr>
        <w:t xml:space="preserve">: responde el </w:t>
      </w:r>
      <w:r>
        <w:rPr>
          <w:b/>
          <w:i w:val="0"/>
        </w:rPr>
        <w:t>editor</w:t>
      </w:r>
      <w:r>
        <w:rPr>
          <w:b w:val="0"/>
          <w:i w:val="0"/>
        </w:rPr>
        <w:t>.</w:t>
      </w:r>
    </w:p>
    <w:p>
      <w:pPr>
        <w:pStyle w:val="Separador"/>
        <w:pBdr>
          <w:bottom w:val="single" w:sz="4" w:color="BBBBBB"/>
        </w:pBdr>
      </w:pPr>
    </w:p>
    <w:p>
      <w:pPr>
        <w:pStyle w:val="Heading2"/>
      </w:pPr>
      <w:r>
        <w:rPr>
          <w:b w:val="0"/>
          <w:i w:val="0"/>
        </w:rPr>
        <w:t>2.3 El editor de un informativo</w:t>
      </w:r>
    </w:p>
    <w:p>
      <w:pPr/>
      <w:r>
        <w:rPr>
          <w:b w:val="0"/>
          <w:i w:val="0"/>
        </w:rPr>
      </w:r>
      <w:r>
        <w:rPr>
          <w:b/>
          <w:i w:val="0"/>
        </w:rPr>
        <w:t>El responsable de los contenidos de los informativos para televisión es el editor.</w:t>
      </w:r>
      <w:r>
        <w:rPr>
          <w:b w:val="0"/>
          <w:i w:val="0"/>
        </w:rPr>
        <w:t xml:space="preserve"> Ésa es la</w:t>
      </w:r>
      <w:r>
        <w:t xml:space="preserve"> </w:t>
      </w:r>
      <w:r>
        <w:rPr>
          <w:b w:val="0"/>
          <w:i w:val="0"/>
        </w:rPr>
        <w:t>respuesta oficial a la pregunta 2, y conviene explicarla porque la palabra «editor» tiene otro</w:t>
      </w:r>
      <w:r>
        <w:t xml:space="preserve"> </w:t>
      </w:r>
      <w:r>
        <w:rPr>
          <w:b w:val="0"/>
          <w:i w:val="0"/>
        </w:rPr>
        <w:t>sentido en el mismo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Acepción</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r>
            <w:r>
              <w:rPr>
                <w:b/>
                <w:i w:val="0"/>
              </w:rPr>
              <w:t>Editor de informativos</w:t>
            </w:r>
            <w:r>
              <w:rPr>
                <w:b w:val="0"/>
                <w:i w:val="0"/>
              </w:rPr>
            </w:r>
          </w:p>
        </w:tc>
        <w:tc>
          <w:tcPr>
            <w:tcW w:type="dxa" w:w="4706"/>
          </w:tcPr>
          <w:p>
            <w:pPr>
              <w:pStyle w:val="Tabla"/>
            </w:pPr>
            <w:r/>
            <w:r>
              <w:rPr>
                <w:b w:val="0"/>
                <w:i w:val="0"/>
              </w:rPr>
            </w:r>
            <w:r>
              <w:rPr>
                <w:b/>
                <w:i w:val="0"/>
              </w:rPr>
              <w:t>Quien decide y responde de los contenidos</w:t>
            </w:r>
            <w:r>
              <w:rPr>
                <w:b w:val="0"/>
                <w:i w:val="0"/>
              </w:rPr>
              <w:t>: la escaleta, la jerarquía de las noticias, los textos. Es la acepción que la pregunta usa</w:t>
            </w:r>
          </w:p>
        </w:tc>
      </w:tr>
      <w:tr>
        <w:tc>
          <w:tcPr>
            <w:tcW w:type="dxa" w:w="4706"/>
          </w:tcPr>
          <w:p>
            <w:pPr>
              <w:pStyle w:val="Tabla"/>
            </w:pPr>
            <w:r/>
            <w:r>
              <w:rPr>
                <w:b w:val="0"/>
                <w:i w:val="0"/>
              </w:rPr>
            </w:r>
            <w:r>
              <w:rPr>
                <w:b/>
                <w:i w:val="0"/>
              </w:rPr>
              <w:t>Editor de vídeo</w:t>
            </w:r>
            <w:r>
              <w:rPr>
                <w:b w:val="0"/>
                <w:i w:val="0"/>
              </w:rPr>
            </w:r>
          </w:p>
        </w:tc>
        <w:tc>
          <w:tcPr>
            <w:tcW w:type="dxa" w:w="4706"/>
          </w:tcPr>
          <w:p>
            <w:pPr>
              <w:pStyle w:val="Tabla"/>
            </w:pPr>
            <w:r/>
            <w:r>
              <w:rPr>
                <w:b w:val="0"/>
                <w:i w:val="0"/>
              </w:rPr>
              <w:t>Quien monta las piezas: la persona de la sala de edición</w:t>
            </w:r>
          </w:p>
        </w:tc>
      </w:tr>
    </w:tbl>
    <w:p>
      <w:pPr/>
    </w:p>
    <w:p>
      <w:pPr/>
      <w:r>
        <w:rPr>
          <w:b w:val="0"/>
          <w:i w:val="0"/>
        </w:rPr>
      </w:r>
      <w:r>
        <w:rPr>
          <w:b/>
          <w:i w:val="0"/>
        </w:rPr>
        <w:t>Las tres opciones falsas son tres puestos reales de la misma redacción</w:t>
      </w:r>
      <w:r>
        <w:rPr>
          <w:b w:val="0"/>
          <w:i w:val="0"/>
        </w:rPr>
        <w:t>, y ninguno responde del</w:t>
      </w:r>
      <w:r>
        <w:t xml:space="preserve"> </w:t>
      </w:r>
      <w:r>
        <w:rPr>
          <w:b w:val="0"/>
          <w:i w:val="0"/>
        </w:rPr>
        <w:t xml:space="preserve">contenido: el </w:t>
      </w:r>
      <w:r>
        <w:rPr>
          <w:b/>
          <w:i w:val="0"/>
        </w:rPr>
        <w:t>realizador</w:t>
      </w:r>
      <w:r>
        <w:rPr>
          <w:b w:val="0"/>
          <w:i w:val="0"/>
        </w:rPr>
        <w:t xml:space="preserve"> responde de la imagen, el </w:t>
      </w:r>
      <w:r>
        <w:rPr>
          <w:b/>
          <w:i w:val="0"/>
        </w:rPr>
        <w:t>guionista</w:t>
      </w:r>
      <w:r>
        <w:rPr>
          <w:b w:val="0"/>
          <w:i w:val="0"/>
        </w:rPr>
        <w:t xml:space="preserve"> escribe lo que se le encarga y</w:t>
      </w:r>
      <w:r>
        <w:t xml:space="preserve"> </w:t>
      </w:r>
      <w:r>
        <w:rPr>
          <w:b w:val="0"/>
          <w:i w:val="0"/>
        </w:rPr>
        <w:t xml:space="preserve">el </w:t>
      </w:r>
      <w:r>
        <w:rPr>
          <w:b/>
          <w:i w:val="0"/>
        </w:rPr>
        <w:t>director</w:t>
      </w:r>
      <w:r>
        <w:rPr>
          <w:b w:val="0"/>
          <w:i w:val="0"/>
        </w:rPr>
        <w:t xml:space="preserve"> responde del programa como producto, no de la jerarquía informativa de cada día.</w:t>
      </w:r>
    </w:p>
    <w:p>
      <w:pPr/>
      <w:r>
        <w:rPr>
          <w:b w:val="0"/>
          <w:i w:val="0"/>
        </w:rPr>
      </w:r>
      <w:r>
        <w:rPr>
          <w:b/>
          <w:i w:val="0"/>
        </w:rPr>
        <w:t>Por qué le importa a quien monta</w:t>
      </w:r>
      <w:r>
        <w:rPr>
          <w:b w:val="0"/>
          <w:i w:val="0"/>
        </w:rPr>
        <w:t>: cuando en el último minuto hace falta una posición de cámara</w:t>
      </w:r>
      <w:r>
        <w:t xml:space="preserve"> </w:t>
      </w:r>
      <w:r>
        <w:rPr>
          <w:b w:val="0"/>
          <w:i w:val="0"/>
        </w:rPr>
        <w:t xml:space="preserve">más, un micrófono para un invitado o una pantalla, </w:t>
      </w:r>
      <w:r>
        <w:rPr>
          <w:b/>
          <w:i w:val="0"/>
        </w:rPr>
        <w:t>la orden nace del editor</w:t>
      </w:r>
      <w:r>
        <w:rPr>
          <w:b w:val="0"/>
          <w:i w:val="0"/>
        </w:rPr>
        <w:t xml:space="preserve"> y baja por producción</w:t>
      </w:r>
      <w:r>
        <w:t xml:space="preserve"> </w:t>
      </w:r>
      <w:r>
        <w:rPr>
          <w:b w:val="0"/>
          <w:i w:val="0"/>
        </w:rPr>
        <w:t>y realización. Saber de dónde viene la petición es saber a quién confirmarle que se puede o no.</w:t>
      </w:r>
    </w:p>
    <w:p>
      <w:pPr>
        <w:pStyle w:val="Separador"/>
        <w:pBdr>
          <w:bottom w:val="single" w:sz="4" w:color="BBBBBB"/>
        </w:pBdr>
      </w:pPr>
    </w:p>
    <w:p>
      <w:pPr>
        <w:pStyle w:val="Heading2"/>
      </w:pPr>
      <w:r>
        <w:rPr>
          <w:b w:val="0"/>
          <w:i w:val="0"/>
        </w:rPr>
        <w:t>2.4 La operativa de una jornada</w:t>
      </w:r>
    </w:p>
    <w:p>
      <w:pPr/>
      <w:r>
        <w:rPr>
          <w:b w:val="0"/>
          <w:i w:val="0"/>
        </w:rPr>
      </w:r>
      <w:r>
        <w:rPr>
          <w:b/>
          <w:i w:val="0"/>
        </w:rPr>
        <w:t>Una grabación o un directo tienen siempre la misma secuencia</w:t>
      </w:r>
      <w:r>
        <w:rPr>
          <w:b w:val="0"/>
          <w:i w:val="0"/>
        </w:rPr>
        <w:t>, cambie el género: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Qué hace el montaje</w:t>
            </w:r>
          </w:p>
        </w:tc>
      </w:tr>
      <w:tr>
        <w:tc>
          <w:tcPr>
            <w:tcW w:type="dxa" w:w="3137"/>
          </w:tcPr>
          <w:p>
            <w:pPr>
              <w:pStyle w:val="Tabla"/>
            </w:pPr>
            <w:r/>
            <w:r>
              <w:rPr>
                <w:b w:val="0"/>
                <w:i w:val="0"/>
              </w:rPr>
            </w:r>
            <w:r>
              <w:rPr>
                <w:b/>
                <w:i w:val="0"/>
              </w:rPr>
              <w:t>1. Convocatoria y descarga</w:t>
            </w:r>
            <w:r>
              <w:rPr>
                <w:b w:val="0"/>
                <w:i w:val="0"/>
              </w:rPr>
            </w:r>
          </w:p>
        </w:tc>
        <w:tc>
          <w:tcPr>
            <w:tcW w:type="dxa" w:w="3137"/>
          </w:tcPr>
          <w:p>
            <w:pPr>
              <w:pStyle w:val="Tabla"/>
            </w:pPr>
            <w:r/>
            <w:r>
              <w:rPr>
                <w:b w:val="0"/>
                <w:i w:val="0"/>
              </w:rPr>
              <w:t>Llegan vehículos y material</w:t>
            </w:r>
          </w:p>
        </w:tc>
        <w:tc>
          <w:tcPr>
            <w:tcW w:type="dxa" w:w="3137"/>
          </w:tcPr>
          <w:p>
            <w:pPr>
              <w:pStyle w:val="Tabla"/>
            </w:pPr>
            <w:r/>
            <w:r>
              <w:rPr>
                <w:b w:val="0"/>
                <w:i w:val="0"/>
              </w:rPr>
              <w:t>Descargar, ubicar y proteger</w:t>
            </w:r>
          </w:p>
        </w:tc>
      </w:tr>
      <w:tr>
        <w:tc>
          <w:tcPr>
            <w:tcW w:type="dxa" w:w="3137"/>
          </w:tcPr>
          <w:p>
            <w:pPr>
              <w:pStyle w:val="Tabla"/>
            </w:pPr>
            <w:r/>
            <w:r>
              <w:rPr>
                <w:b w:val="0"/>
                <w:i w:val="0"/>
              </w:rPr>
            </w:r>
            <w:r>
              <w:rPr>
                <w:b/>
                <w:i w:val="0"/>
              </w:rPr>
              <w:t>2. Montaje</w:t>
            </w:r>
            <w:r>
              <w:rPr>
                <w:b w:val="0"/>
                <w:i w:val="0"/>
              </w:rPr>
            </w:r>
          </w:p>
        </w:tc>
        <w:tc>
          <w:tcPr>
            <w:tcW w:type="dxa" w:w="3137"/>
          </w:tcPr>
          <w:p>
            <w:pPr>
              <w:pStyle w:val="Tabla"/>
            </w:pPr>
            <w:r/>
            <w:r>
              <w:rPr>
                <w:b w:val="0"/>
                <w:i w:val="0"/>
              </w:rPr>
              <w:t>Se monta decorado, luz, cámaras y sonido</w:t>
            </w:r>
          </w:p>
        </w:tc>
        <w:tc>
          <w:tcPr>
            <w:tcW w:type="dxa" w:w="3137"/>
          </w:tcPr>
          <w:p>
            <w:pPr>
              <w:pStyle w:val="Tabla"/>
            </w:pPr>
            <w:r/>
            <w:r>
              <w:rPr>
                <w:b w:val="0"/>
                <w:i w:val="0"/>
              </w:rPr>
            </w:r>
            <w:r>
              <w:rPr>
                <w:b/>
                <w:i w:val="0"/>
              </w:rPr>
              <w:t>Su trabajo principal</w:t>
            </w:r>
            <w:r>
              <w:rPr>
                <w:b w:val="0"/>
                <w:i w:val="0"/>
              </w:rPr>
            </w:r>
          </w:p>
        </w:tc>
      </w:tr>
      <w:tr>
        <w:tc>
          <w:tcPr>
            <w:tcW w:type="dxa" w:w="3137"/>
          </w:tcPr>
          <w:p>
            <w:pPr>
              <w:pStyle w:val="Tabla"/>
            </w:pPr>
            <w:r/>
            <w:r>
              <w:rPr>
                <w:b w:val="0"/>
                <w:i w:val="0"/>
              </w:rPr>
            </w:r>
            <w:r>
              <w:rPr>
                <w:b/>
                <w:i w:val="0"/>
              </w:rPr>
              <w:t>3. Cableado y alimentación</w:t>
            </w:r>
            <w:r>
              <w:rPr>
                <w:b w:val="0"/>
                <w:i w:val="0"/>
              </w:rPr>
            </w:r>
          </w:p>
        </w:tc>
        <w:tc>
          <w:tcPr>
            <w:tcW w:type="dxa" w:w="3137"/>
          </w:tcPr>
          <w:p>
            <w:pPr>
              <w:pStyle w:val="Tabla"/>
            </w:pPr>
            <w:r/>
            <w:r>
              <w:rPr>
                <w:b w:val="0"/>
                <w:i w:val="0"/>
              </w:rPr>
              <w:t>Se tiran líneas y se alimenta</w:t>
            </w:r>
          </w:p>
        </w:tc>
        <w:tc>
          <w:tcPr>
            <w:tcW w:type="dxa" w:w="3137"/>
          </w:tcPr>
          <w:p>
            <w:pPr>
              <w:pStyle w:val="Tabla"/>
            </w:pPr>
            <w:r/>
            <w:r>
              <w:rPr>
                <w:b w:val="0"/>
                <w:i w:val="0"/>
              </w:rPr>
            </w:r>
            <w:r>
              <w:rPr>
                <w:b/>
                <w:i w:val="0"/>
              </w:rPr>
              <w:t>Su trabajo principal</w:t>
            </w:r>
            <w:r>
              <w:rPr>
                <w:b w:val="0"/>
                <w:i w:val="0"/>
              </w:rPr>
            </w:r>
          </w:p>
        </w:tc>
      </w:tr>
      <w:tr>
        <w:tc>
          <w:tcPr>
            <w:tcW w:type="dxa" w:w="3137"/>
          </w:tcPr>
          <w:p>
            <w:pPr>
              <w:pStyle w:val="Tabla"/>
            </w:pPr>
            <w:r/>
            <w:r>
              <w:rPr>
                <w:b w:val="0"/>
                <w:i w:val="0"/>
              </w:rPr>
            </w:r>
            <w:r>
              <w:rPr>
                <w:b/>
                <w:i w:val="0"/>
              </w:rPr>
              <w:t>4. Pruebas</w:t>
            </w:r>
            <w:r>
              <w:rPr>
                <w:b w:val="0"/>
                <w:i w:val="0"/>
              </w:rPr>
            </w:r>
          </w:p>
        </w:tc>
        <w:tc>
          <w:tcPr>
            <w:tcW w:type="dxa" w:w="3137"/>
          </w:tcPr>
          <w:p>
            <w:pPr>
              <w:pStyle w:val="Tabla"/>
            </w:pPr>
            <w:r/>
            <w:r>
              <w:rPr>
                <w:b w:val="0"/>
                <w:i w:val="0"/>
              </w:rPr>
              <w:t>Se comprueba cada señal y cada comunicación</w:t>
            </w:r>
          </w:p>
        </w:tc>
        <w:tc>
          <w:tcPr>
            <w:tcW w:type="dxa" w:w="3137"/>
          </w:tcPr>
          <w:p>
            <w:pPr>
              <w:pStyle w:val="Tabla"/>
            </w:pPr>
            <w:r/>
            <w:r>
              <w:rPr>
                <w:b w:val="0"/>
                <w:i w:val="0"/>
              </w:rPr>
              <w:t>Acompañar y corregir</w:t>
            </w:r>
          </w:p>
        </w:tc>
      </w:tr>
      <w:tr>
        <w:tc>
          <w:tcPr>
            <w:tcW w:type="dxa" w:w="3137"/>
          </w:tcPr>
          <w:p>
            <w:pPr>
              <w:pStyle w:val="Tabla"/>
            </w:pPr>
            <w:r/>
            <w:r>
              <w:rPr>
                <w:b w:val="0"/>
                <w:i w:val="0"/>
              </w:rPr>
            </w:r>
            <w:r>
              <w:rPr>
                <w:b/>
                <w:i w:val="0"/>
              </w:rPr>
              <w:t>5. Ensayos</w:t>
            </w:r>
            <w:r>
              <w:rPr>
                <w:b w:val="0"/>
                <w:i w:val="0"/>
              </w:rPr>
            </w:r>
          </w:p>
        </w:tc>
        <w:tc>
          <w:tcPr>
            <w:tcW w:type="dxa" w:w="3137"/>
          </w:tcPr>
          <w:p>
            <w:pPr>
              <w:pStyle w:val="Tabla"/>
            </w:pPr>
            <w:r/>
            <w:r>
              <w:rPr>
                <w:b w:val="0"/>
                <w:i w:val="0"/>
              </w:rPr>
              <w:t>Se ensaya con equipo y con reparto</w:t>
            </w:r>
          </w:p>
        </w:tc>
        <w:tc>
          <w:tcPr>
            <w:tcW w:type="dxa" w:w="3137"/>
          </w:tcPr>
          <w:p>
            <w:pPr>
              <w:pStyle w:val="Tabla"/>
            </w:pPr>
            <w:r/>
            <w:r>
              <w:rPr>
                <w:b w:val="0"/>
                <w:i w:val="0"/>
              </w:rPr>
              <w:t>Asistir a cámara y resolver</w:t>
            </w:r>
          </w:p>
        </w:tc>
      </w:tr>
      <w:tr>
        <w:tc>
          <w:tcPr>
            <w:tcW w:type="dxa" w:w="3137"/>
          </w:tcPr>
          <w:p>
            <w:pPr>
              <w:pStyle w:val="Tabla"/>
            </w:pPr>
            <w:r/>
            <w:r>
              <w:rPr>
                <w:b w:val="0"/>
                <w:i w:val="0"/>
              </w:rPr>
            </w:r>
            <w:r>
              <w:rPr>
                <w:b/>
                <w:i w:val="0"/>
              </w:rPr>
              <w:t>6. Grabación o emisión</w:t>
            </w:r>
            <w:r>
              <w:rPr>
                <w:b w:val="0"/>
                <w:i w:val="0"/>
              </w:rPr>
            </w:r>
          </w:p>
        </w:tc>
        <w:tc>
          <w:tcPr>
            <w:tcW w:type="dxa" w:w="3137"/>
          </w:tcPr>
          <w:p>
            <w:pPr>
              <w:pStyle w:val="Tabla"/>
            </w:pPr>
            <w:r/>
            <w:r>
              <w:rPr>
                <w:b w:val="0"/>
                <w:i w:val="0"/>
              </w:rPr>
              <w:t>El programa</w:t>
            </w:r>
          </w:p>
        </w:tc>
        <w:tc>
          <w:tcPr>
            <w:tcW w:type="dxa" w:w="3137"/>
          </w:tcPr>
          <w:p>
            <w:pPr>
              <w:pStyle w:val="Tabla"/>
            </w:pPr>
            <w:r/>
            <w:r>
              <w:rPr>
                <w:b w:val="0"/>
                <w:i w:val="0"/>
              </w:rPr>
            </w:r>
            <w:r>
              <w:rPr>
                <w:b/>
                <w:i w:val="0"/>
              </w:rPr>
              <w:t>Asistencia a cámara</w:t>
            </w:r>
            <w:r>
              <w:rPr>
                <w:b w:val="0"/>
                <w:i w:val="0"/>
              </w:rPr>
              <w:t>, atención a cables y soportes</w:t>
            </w:r>
          </w:p>
        </w:tc>
      </w:tr>
      <w:tr>
        <w:tc>
          <w:tcPr>
            <w:tcW w:type="dxa" w:w="3137"/>
          </w:tcPr>
          <w:p>
            <w:pPr>
              <w:pStyle w:val="Tabla"/>
            </w:pPr>
            <w:r/>
            <w:r>
              <w:rPr>
                <w:b w:val="0"/>
                <w:i w:val="0"/>
              </w:rPr>
            </w:r>
            <w:r>
              <w:rPr>
                <w:b/>
                <w:i w:val="0"/>
              </w:rPr>
              <w:t>7. Desmontaje</w:t>
            </w:r>
            <w:r>
              <w:rPr>
                <w:b w:val="0"/>
                <w:i w:val="0"/>
              </w:rPr>
            </w:r>
          </w:p>
        </w:tc>
        <w:tc>
          <w:tcPr>
            <w:tcW w:type="dxa" w:w="3137"/>
          </w:tcPr>
          <w:p>
            <w:pPr>
              <w:pStyle w:val="Tabla"/>
            </w:pPr>
            <w:r/>
            <w:r>
              <w:rPr>
                <w:b w:val="0"/>
                <w:i w:val="0"/>
              </w:rPr>
              <w:t>Se recoge</w:t>
            </w:r>
          </w:p>
        </w:tc>
        <w:tc>
          <w:tcPr>
            <w:tcW w:type="dxa" w:w="3137"/>
          </w:tcPr>
          <w:p>
            <w:pPr>
              <w:pStyle w:val="Tabla"/>
            </w:pPr>
            <w:r/>
            <w:r>
              <w:rPr>
                <w:b w:val="0"/>
                <w:i w:val="0"/>
              </w:rPr>
              <w:t>Recoger, revisar y devolver</w:t>
            </w:r>
          </w:p>
        </w:tc>
      </w:tr>
    </w:tbl>
    <w:p>
      <w:pPr/>
    </w:p>
    <w:p>
      <w:pPr/>
      <w:r>
        <w:rPr>
          <w:b w:val="0"/>
          <w:i w:val="0"/>
        </w:rPr>
      </w:r>
      <w:r>
        <w:rPr>
          <w:b/>
          <w:i w:val="0"/>
        </w:rPr>
        <w:t>Y la regla que ordena las siete: se monta en el orden inverso al que se desmonta</w:t>
      </w:r>
      <w:r>
        <w:rPr>
          <w:b w:val="0"/>
          <w:i w:val="0"/>
        </w:rPr>
        <w:t>, y lo que se</w:t>
      </w:r>
      <w:r>
        <w:t xml:space="preserve"> </w:t>
      </w:r>
      <w:r>
        <w:rPr>
          <w:b w:val="0"/>
          <w:i w:val="0"/>
        </w:rPr>
        <w:t>monta primero —la alimentación y las estructuras— es lo último que se toca.</w:t>
      </w:r>
    </w:p>
    <w:p>
      <w:pPr>
        <w:pStyle w:val="Separador"/>
        <w:pBdr>
          <w:bottom w:val="single" w:sz="4" w:color="BBBBBB"/>
        </w:pBdr>
      </w:pPr>
    </w:p>
    <w:p>
      <w:pPr>
        <w:pStyle w:val="Heading2"/>
      </w:pPr>
      <w:r>
        <w:rPr>
          <w:b w:val="0"/>
          <w:i w:val="0"/>
        </w:rPr>
        <w:t>2.5 Qué hace el técnico de montaje dentro de esa operativa</w:t>
      </w:r>
    </w:p>
    <w:p>
      <w:pPr/>
      <w:r>
        <w:rPr>
          <w:b w:val="0"/>
          <w:i w:val="0"/>
        </w:rPr>
      </w:r>
      <w:r>
        <w:rPr>
          <w:b/>
          <w:i w:val="0"/>
        </w:rPr>
        <w:t>Su trabajo se resume en cinco verbos</w:t>
      </w:r>
      <w:r>
        <w:rPr>
          <w:b w:val="0"/>
          <w:i w:val="0"/>
        </w:rPr>
        <w:t>, y los cinco están en el Anexo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Verbo</w:t>
            </w:r>
          </w:p>
        </w:tc>
        <w:tc>
          <w:tcPr>
            <w:tcW w:type="dxa" w:w="4706"/>
            <w:shd w:val="clear" w:color="auto" w:fill="E4E4E4"/>
          </w:tcPr>
          <w:p>
            <w:pPr>
              <w:pStyle w:val="Tablacabecera"/>
            </w:pPr>
            <w:r/>
            <w:r>
              <w:rPr>
                <w:b w:val="0"/>
                <w:i w:val="0"/>
              </w:rPr>
              <w:t>Punto del anexo</w:t>
            </w:r>
          </w:p>
        </w:tc>
      </w:tr>
      <w:tr>
        <w:tc>
          <w:tcPr>
            <w:tcW w:type="dxa" w:w="4706"/>
          </w:tcPr>
          <w:p>
            <w:pPr>
              <w:pStyle w:val="Tabla"/>
            </w:pPr>
            <w:r/>
            <w:r>
              <w:rPr>
                <w:b w:val="0"/>
                <w:i w:val="0"/>
              </w:rPr>
            </w:r>
            <w:r>
              <w:rPr>
                <w:b/>
                <w:i w:val="0"/>
              </w:rPr>
              <w:t>Conocer</w:t>
            </w:r>
            <w:r>
              <w:rPr>
                <w:b w:val="0"/>
                <w:i w:val="0"/>
              </w:rPr>
              <w:t xml:space="preserve"> la instalación y los roles</w:t>
            </w:r>
          </w:p>
        </w:tc>
        <w:tc>
          <w:tcPr>
            <w:tcW w:type="dxa" w:w="4706"/>
          </w:tcPr>
          <w:p>
            <w:pPr>
              <w:pStyle w:val="Tabla"/>
            </w:pPr>
            <w:r/>
            <w:r>
              <w:rPr>
                <w:b w:val="0"/>
                <w:i w:val="0"/>
              </w:rPr>
              <w:t>1</w:t>
            </w:r>
          </w:p>
        </w:tc>
      </w:tr>
      <w:tr>
        <w:tc>
          <w:tcPr>
            <w:tcW w:type="dxa" w:w="4706"/>
          </w:tcPr>
          <w:p>
            <w:pPr>
              <w:pStyle w:val="Tabla"/>
            </w:pPr>
            <w:r/>
            <w:r>
              <w:rPr>
                <w:b w:val="0"/>
                <w:i w:val="0"/>
              </w:rPr>
            </w:r>
            <w:r>
              <w:rPr>
                <w:b/>
                <w:i w:val="0"/>
              </w:rPr>
              <w:t>Instalar</w:t>
            </w:r>
            <w:r>
              <w:rPr>
                <w:b w:val="0"/>
                <w:i w:val="0"/>
              </w:rPr>
              <w:t xml:space="preserve"> cámaras, soportes y sonido</w:t>
            </w:r>
          </w:p>
        </w:tc>
        <w:tc>
          <w:tcPr>
            <w:tcW w:type="dxa" w:w="4706"/>
          </w:tcPr>
          <w:p>
            <w:pPr>
              <w:pStyle w:val="Tabla"/>
            </w:pPr>
            <w:r/>
            <w:r>
              <w:rPr>
                <w:b w:val="0"/>
                <w:i w:val="0"/>
              </w:rPr>
              <w:t>2, 3 y 4</w:t>
            </w:r>
          </w:p>
        </w:tc>
      </w:tr>
      <w:tr>
        <w:tc>
          <w:tcPr>
            <w:tcW w:type="dxa" w:w="4706"/>
          </w:tcPr>
          <w:p>
            <w:pPr>
              <w:pStyle w:val="Tabla"/>
            </w:pPr>
            <w:r/>
            <w:r>
              <w:rPr>
                <w:b w:val="0"/>
                <w:i w:val="0"/>
              </w:rPr>
            </w:r>
            <w:r>
              <w:rPr>
                <w:b/>
                <w:i w:val="0"/>
              </w:rPr>
              <w:t>Cablear</w:t>
            </w:r>
            <w:r>
              <w:rPr>
                <w:b w:val="0"/>
                <w:i w:val="0"/>
              </w:rPr>
              <w:t xml:space="preserve"> audio, vídeo, enlaces y baja tensión</w:t>
            </w:r>
          </w:p>
        </w:tc>
        <w:tc>
          <w:tcPr>
            <w:tcW w:type="dxa" w:w="4706"/>
          </w:tcPr>
          <w:p>
            <w:pPr>
              <w:pStyle w:val="Tabla"/>
            </w:pPr>
            <w:r/>
            <w:r>
              <w:rPr>
                <w:b w:val="0"/>
                <w:i w:val="0"/>
              </w:rPr>
              <w:t>5</w:t>
            </w:r>
          </w:p>
        </w:tc>
      </w:tr>
      <w:tr>
        <w:tc>
          <w:tcPr>
            <w:tcW w:type="dxa" w:w="4706"/>
          </w:tcPr>
          <w:p>
            <w:pPr>
              <w:pStyle w:val="Tabla"/>
            </w:pPr>
            <w:r/>
            <w:r>
              <w:rPr>
                <w:b w:val="0"/>
                <w:i w:val="0"/>
              </w:rPr>
            </w:r>
            <w:r>
              <w:rPr>
                <w:b/>
                <w:i w:val="0"/>
              </w:rPr>
              <w:t>Asistir</w:t>
            </w:r>
            <w:r>
              <w:rPr>
                <w:b w:val="0"/>
                <w:i w:val="0"/>
              </w:rPr>
              <w:t xml:space="preserve"> al operador de cámara</w:t>
            </w:r>
          </w:p>
        </w:tc>
        <w:tc>
          <w:tcPr>
            <w:tcW w:type="dxa" w:w="4706"/>
          </w:tcPr>
          <w:p>
            <w:pPr>
              <w:pStyle w:val="Tabla"/>
            </w:pPr>
            <w:r/>
            <w:r>
              <w:rPr>
                <w:b w:val="0"/>
                <w:i w:val="0"/>
              </w:rPr>
              <w:t>6</w:t>
            </w:r>
          </w:p>
        </w:tc>
      </w:tr>
      <w:tr>
        <w:tc>
          <w:tcPr>
            <w:tcW w:type="dxa" w:w="4706"/>
          </w:tcPr>
          <w:p>
            <w:pPr>
              <w:pStyle w:val="Tabla"/>
            </w:pPr>
            <w:r/>
            <w:r>
              <w:rPr>
                <w:b w:val="0"/>
                <w:i w:val="0"/>
              </w:rPr>
            </w:r>
            <w:r>
              <w:rPr>
                <w:b/>
                <w:i w:val="0"/>
              </w:rPr>
              <w:t>Prevenir</w:t>
            </w:r>
            <w:r>
              <w:rPr>
                <w:b w:val="0"/>
                <w:i w:val="0"/>
              </w:rPr>
              <w:t>: cargas, altura, medios auxiliares, espacios confinados</w:t>
            </w:r>
          </w:p>
        </w:tc>
        <w:tc>
          <w:tcPr>
            <w:tcW w:type="dxa" w:w="4706"/>
          </w:tcPr>
          <w:p>
            <w:pPr>
              <w:pStyle w:val="Tabla"/>
            </w:pPr>
            <w:r/>
            <w:r>
              <w:rPr>
                <w:b w:val="0"/>
                <w:i w:val="0"/>
              </w:rPr>
              <w:t>7</w:t>
            </w:r>
          </w:p>
        </w:tc>
      </w:tr>
    </w:tbl>
    <w:p>
      <w:pPr/>
    </w:p>
    <w:p>
      <w:pPr/>
      <w:r>
        <w:rPr>
          <w:b w:val="0"/>
          <w:i w:val="0"/>
        </w:rPr>
      </w:r>
      <w:r>
        <w:rPr>
          <w:b/>
          <w:i w:val="0"/>
        </w:rPr>
        <w:t>Lo que no hace, y conviene decirlo porque el examen lo pregunta en el tema 10</w:t>
      </w:r>
      <w:r>
        <w:rPr>
          <w:b w:val="0"/>
          <w:i w:val="0"/>
        </w:rPr>
        <w:t xml:space="preserve">: </w:t>
      </w:r>
      <w:r>
        <w:rPr>
          <w:b/>
          <w:i w:val="0"/>
        </w:rPr>
        <w:t>no encuadra, no</w:t>
      </w:r>
      <w:r>
        <w:t xml:space="preserve"> </w:t>
      </w:r>
      <w:r>
        <w:rPr>
          <w:b/>
          <w:i w:val="0"/>
        </w:rPr>
        <w:t>expone y no enfoca</w:t>
      </w:r>
      <w:r>
        <w:rPr>
          <w:b w:val="0"/>
          <w:i w:val="0"/>
        </w:rPr>
        <w:t>. Esas son del operador de cámara. Su asistencia es física y de seguridad, no</w:t>
      </w:r>
      <w:r>
        <w:t xml:space="preserve"> </w:t>
      </w:r>
      <w:r>
        <w:rPr>
          <w:b w:val="0"/>
          <w:i w:val="0"/>
        </w:rPr>
        <w:t>de operación.</w:t>
      </w:r>
    </w:p>
    <w:p>
      <w:pPr>
        <w:pStyle w:val="Separador"/>
        <w:pBdr>
          <w:bottom w:val="single" w:sz="4" w:color="BBBBBB"/>
        </w:pBdr>
      </w:pPr>
    </w:p>
    <w:p>
      <w:pPr>
        <w:pStyle w:val="Heading2"/>
      </w:pPr>
      <w:r>
        <w:rPr>
          <w:b w:val="0"/>
          <w:i w:val="0"/>
        </w:rPr>
        <w:t>2.6 El dato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Responsable de los contenidos de los informativos para televisión</w:t>
            </w:r>
          </w:p>
        </w:tc>
        <w:tc>
          <w:tcPr>
            <w:tcW w:type="dxa" w:w="3137"/>
          </w:tcPr>
          <w:p>
            <w:pPr>
              <w:pStyle w:val="Tabla"/>
            </w:pPr>
            <w:r/>
            <w:r>
              <w:rPr>
                <w:b w:val="0"/>
                <w:i w:val="0"/>
              </w:rPr>
              <w:t>d) El editor ✔</w:t>
            </w:r>
          </w:p>
        </w:tc>
      </w:tr>
    </w:tbl>
    <w:p>
      <w:pPr/>
    </w:p>
    <w:p>
      <w:pPr/>
      <w:r>
        <w:rPr>
          <w:b w:val="0"/>
          <w:i w:val="0"/>
        </w:rPr>
      </w:r>
      <w:r>
        <w:rPr>
          <w:b/>
          <w:i w:val="0"/>
        </w:rPr>
        <w:t>La única respuesta oficial de este punto es correcta.</w:t>
      </w:r>
      <w:r>
        <w:rPr>
          <w:b w:val="0"/>
          <w:i w:val="0"/>
        </w:rPr>
      </w:r>
    </w:p>
    <w:p>
      <w:pPr/>
      <w:r>
        <w:rPr>
          <w:b w:val="0"/>
          <w:i w:val="0"/>
        </w:rPr>
      </w:r>
      <w:r>
        <w:rPr>
          <w:b/>
          <w:i w:val="0"/>
        </w:rPr>
        <w:t>Y hay que decir lo que un banco de una sola pregunta significa y lo que no.</w:t>
      </w:r>
      <w:r>
        <w:rPr>
          <w:b w:val="0"/>
          <w:i w:val="0"/>
        </w:rPr>
        <w:t xml:space="preserve"> Significa que en esta</w:t>
      </w:r>
      <w:r>
        <w:t xml:space="preserve"> </w:t>
      </w:r>
      <w:r>
        <w:rPr>
          <w:b w:val="0"/>
          <w:i w:val="0"/>
        </w:rPr>
        <w:t xml:space="preserve">convocatoria el tribunal repartió sus preguntas por otros puntos; </w:t>
      </w:r>
      <w:r>
        <w:rPr>
          <w:b/>
          <w:i w:val="0"/>
        </w:rPr>
        <w:t>no significa que el punto sea</w:t>
      </w:r>
      <w:r>
        <w:t xml:space="preserve"> </w:t>
      </w:r>
      <w:r>
        <w:rPr>
          <w:b/>
          <w:i w:val="0"/>
        </w:rPr>
        <w:t>menor</w:t>
      </w:r>
      <w:r>
        <w:rPr>
          <w:b w:val="0"/>
          <w:i w:val="0"/>
        </w:rPr>
        <w:t xml:space="preserve">. Los subpuntos 1.2 y 1.3 del anexo son los que explican </w:t>
      </w:r>
      <w:r>
        <w:rPr>
          <w:b/>
          <w:i w:val="0"/>
        </w:rPr>
        <w:t>para quién se monta</w:t>
      </w:r>
      <w:r>
        <w:rPr>
          <w:b w:val="0"/>
          <w:i w:val="0"/>
        </w:rPr>
        <w:t>, y sin eso el</w:t>
      </w:r>
      <w:r>
        <w:t xml:space="preserve"> </w:t>
      </w:r>
      <w:r>
        <w:rPr>
          <w:b w:val="0"/>
          <w:i w:val="0"/>
        </w:rPr>
        <w:t>resto del temario es una lista de aparatos.</w:t>
      </w:r>
    </w:p>
    <w:p>
      <w:pPr>
        <w:pStyle w:val="Separador"/>
        <w:pBdr>
          <w:bottom w:val="single" w:sz="4" w:color="BBBBBB"/>
        </w:pBdr>
      </w:pPr>
    </w:p>
    <w:p>
      <w:pPr>
        <w:pStyle w:val="Heading2"/>
      </w:pPr>
      <w:r>
        <w:rPr>
          <w:b w:val="0"/>
          <w:i w:val="0"/>
        </w:rPr>
        <w:t>2.7 Trazabilidad</w:t>
      </w:r>
    </w:p>
    <w:p>
      <w:pPr/>
      <w:r>
        <w:rPr>
          <w:b w:val="0"/>
          <w:i w:val="0"/>
        </w:rPr>
      </w:r>
      <w:r>
        <w:rPr>
          <w:b/>
          <w:i w:val="0"/>
        </w:rPr>
        <w:t>Este tema no cita ninguna norma.</w:t>
      </w:r>
      <w:r>
        <w:rPr>
          <w:b w:val="0"/>
          <w:i w:val="0"/>
        </w:rPr>
        <w:t xml:space="preserve"> Su materia es el organigrama de una producción de televisión y</w:t>
      </w:r>
      <w:r>
        <w:t xml:space="preserve"> </w:t>
      </w:r>
      <w:r>
        <w:rPr>
          <w:b w:val="0"/>
          <w:i w:val="0"/>
        </w:rPr>
        <w:t>la secuencia de una jornada de trabajo, y va como oficio.</w:t>
      </w:r>
    </w:p>
    <w:p>
      <w:pPr/>
      <w:r>
        <w:rPr>
          <w:b w:val="0"/>
          <w:i w:val="0"/>
        </w:rPr>
      </w:r>
      <w:r>
        <w:rPr>
          <w:b/>
          <w:i w:val="0"/>
        </w:rPr>
        <w:t>Y se declara una cosa expresamente: los nombres de los puestos no están normalizados.</w:t>
      </w:r>
      <w:r>
        <w:rPr>
          <w:b w:val="0"/>
          <w:i w:val="0"/>
        </w:rPr>
        <w:t xml:space="preserve"> Cambian</w:t>
      </w:r>
      <w:r>
        <w:t xml:space="preserve"> </w:t>
      </w:r>
      <w:r>
        <w:rPr>
          <w:b w:val="0"/>
          <w:i w:val="0"/>
        </w:rPr>
        <w:t xml:space="preserve">entre cine y televisión, entre productoras y entre convenios. </w:t>
      </w:r>
      <w:r>
        <w:rPr>
          <w:b/>
          <w:i w:val="0"/>
        </w:rPr>
        <w:t>La clasificación profesional de la</w:t>
      </w:r>
      <w:r>
        <w:t xml:space="preserve"> </w:t>
      </w:r>
      <w:r>
        <w:rPr>
          <w:b/>
          <w:i w:val="0"/>
        </w:rPr>
        <w:t>Corporación RTVE está en su III Convenio colectivo y no es la de este tema</w:t>
      </w:r>
      <w:r>
        <w:rPr>
          <w:b w:val="0"/>
          <w:i w:val="0"/>
        </w:rPr>
        <w:t>: ordena los puestos por</w:t>
      </w:r>
      <w:r>
        <w:t xml:space="preserve"> </w:t>
      </w:r>
      <w:r>
        <w:rPr>
          <w:b w:val="0"/>
          <w:i w:val="0"/>
        </w:rPr>
        <w:t>grupos y ámbitos ocupacionales a efectos laborales, no por función en una grabación. Se dice aquí</w:t>
      </w:r>
      <w:r>
        <w:t xml:space="preserve"> </w:t>
      </w:r>
      <w:r>
        <w:rPr>
          <w:b w:val="0"/>
          <w:i w:val="0"/>
        </w:rPr>
        <w:t>para que quien vea las dos listas no las confunda.</w:t>
      </w:r>
    </w:p>
    <w:p>
      <w:pPr/>
      <w:r>
        <w:rPr>
          <w:b w:val="0"/>
          <w:i w:val="0"/>
        </w:rPr>
      </w:r>
      <w:r>
        <w:rPr>
          <w:b/>
          <w:i w:val="0"/>
        </w:rPr>
        <w:t>Un enlace con otro tema de este libro</w:t>
      </w:r>
      <w:r>
        <w:rPr>
          <w:b w:val="0"/>
          <w:i w:val="0"/>
        </w:rPr>
        <w:t>: lo que el técnico de montaje hace y no hace junto al</w:t>
      </w:r>
      <w:r>
        <w:t xml:space="preserve"> </w:t>
      </w:r>
      <w:r>
        <w:rPr>
          <w:b w:val="0"/>
          <w:i w:val="0"/>
        </w:rPr>
        <w:t xml:space="preserve">operador de cámara se desarrolla en el </w:t>
      </w:r>
      <w:r>
        <w:rPr>
          <w:b/>
          <w:i w:val="0"/>
        </w:rPr>
        <w:t>tema 10</w:t>
      </w:r>
      <w:r>
        <w:rPr>
          <w:b w:val="0"/>
          <w:i w:val="0"/>
        </w:rPr>
        <w:t>.</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w:t>
      </w:r>
    </w:p>
    <w:p>
      <w:pPr/>
      <w:r>
        <w:rPr>
          <w:b w:val="0"/>
          <w:i w:val="0"/>
        </w:rPr>
      </w:r>
      <w:r>
        <w:rPr>
          <w:b/>
          <w:i w:val="0"/>
        </w:rPr>
        <w:t>Cabecera.</w:t>
      </w:r>
      <w:r>
        <w:rPr>
          <w:b w:val="0"/>
          <w:i w:val="0"/>
        </w:rPr>
        <w:t xml:space="preserve"> Enunciado: «1.2. Los distintos profesionales y roles que concurren en una grabación ·</w:t>
      </w:r>
      <w:r>
        <w:t xml:space="preserve"> </w:t>
      </w:r>
      <w:r>
        <w:rPr>
          <w:b w:val="0"/>
          <w:i w:val="0"/>
        </w:rPr>
        <w:t xml:space="preserve">1.3. La operativa de una grabación o emisión en directo» · </w:t>
      </w:r>
      <w:r>
        <w:rPr>
          <w:b/>
          <w:i w:val="0"/>
        </w:rPr>
        <w:t>1 pregunta.</w:t>
      </w:r>
      <w:r>
        <w:rPr>
          <w:b w:val="0"/>
          <w:i w:val="0"/>
        </w:rPr>
      </w:r>
    </w:p>
    <w:p>
      <w:pPr>
        <w:pStyle w:val="Heading2"/>
      </w:pPr>
      <w:r>
        <w:rPr>
          <w:b w:val="0"/>
          <w:i w:val="0"/>
        </w:rPr>
        <w:t>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Quiénes</w:t>
            </w:r>
          </w:p>
        </w:tc>
        <w:tc>
          <w:tcPr>
            <w:tcW w:type="dxa" w:w="3137"/>
            <w:shd w:val="clear" w:color="auto" w:fill="E4E4E4"/>
          </w:tcPr>
          <w:p>
            <w:pPr>
              <w:pStyle w:val="Tablacabecera"/>
            </w:pPr>
            <w:r/>
            <w:r>
              <w:rPr>
                <w:b w:val="0"/>
                <w:i w:val="0"/>
              </w:rPr>
              <w:t>Qué aportan</w:t>
            </w:r>
          </w:p>
        </w:tc>
      </w:tr>
      <w:tr>
        <w:tc>
          <w:tcPr>
            <w:tcW w:type="dxa" w:w="3137"/>
          </w:tcPr>
          <w:p>
            <w:pPr>
              <w:pStyle w:val="Tabla"/>
            </w:pPr>
            <w:r/>
            <w:r>
              <w:rPr>
                <w:b w:val="0"/>
                <w:i w:val="0"/>
              </w:rPr>
            </w:r>
            <w:r>
              <w:rPr>
                <w:b/>
                <w:i w:val="0"/>
              </w:rPr>
              <w:t>Dirección y producción</w:t>
            </w:r>
            <w:r>
              <w:rPr>
                <w:b w:val="0"/>
                <w:i w:val="0"/>
              </w:rPr>
            </w:r>
          </w:p>
        </w:tc>
        <w:tc>
          <w:tcPr>
            <w:tcW w:type="dxa" w:w="3137"/>
          </w:tcPr>
          <w:p>
            <w:pPr>
              <w:pStyle w:val="Tabla"/>
            </w:pPr>
            <w:r/>
            <w:r>
              <w:rPr>
                <w:b w:val="0"/>
                <w:i w:val="0"/>
              </w:rPr>
              <w:t>Productor, director, realizador, ayudantes, regiduría</w:t>
            </w:r>
          </w:p>
        </w:tc>
        <w:tc>
          <w:tcPr>
            <w:tcW w:type="dxa" w:w="3137"/>
          </w:tcPr>
          <w:p>
            <w:pPr>
              <w:pStyle w:val="Tabla"/>
            </w:pPr>
            <w:r/>
            <w:r>
              <w:rPr>
                <w:b w:val="0"/>
                <w:i w:val="0"/>
              </w:rPr>
            </w:r>
            <w:r>
              <w:rPr>
                <w:b/>
                <w:i w:val="0"/>
              </w:rPr>
              <w:t>Las decisiones y el plan</w:t>
            </w:r>
            <w:r>
              <w:rPr>
                <w:b w:val="0"/>
                <w:i w:val="0"/>
              </w:rPr>
            </w:r>
          </w:p>
        </w:tc>
      </w:tr>
      <w:tr>
        <w:tc>
          <w:tcPr>
            <w:tcW w:type="dxa" w:w="3137"/>
          </w:tcPr>
          <w:p>
            <w:pPr>
              <w:pStyle w:val="Tabla"/>
            </w:pPr>
            <w:r/>
            <w:r>
              <w:rPr>
                <w:b w:val="0"/>
                <w:i w:val="0"/>
              </w:rPr>
            </w:r>
            <w:r>
              <w:rPr>
                <w:b/>
                <w:i w:val="0"/>
              </w:rPr>
              <w:t>Equipo técnico</w:t>
            </w:r>
            <w:r>
              <w:rPr>
                <w:b w:val="0"/>
                <w:i w:val="0"/>
              </w:rPr>
            </w:r>
          </w:p>
        </w:tc>
        <w:tc>
          <w:tcPr>
            <w:tcW w:type="dxa" w:w="3137"/>
          </w:tcPr>
          <w:p>
            <w:pPr>
              <w:pStyle w:val="Tabla"/>
            </w:pPr>
            <w:r/>
            <w:r>
              <w:rPr>
                <w:b w:val="0"/>
                <w:i w:val="0"/>
              </w:rPr>
              <w:t xml:space="preserve">Cámara, iluminación, sonido, </w:t>
            </w:r>
            <w:r>
              <w:rPr>
                <w:b/>
                <w:i w:val="0"/>
              </w:rPr>
              <w:t>montaje de equipos</w:t>
            </w:r>
            <w:r>
              <w:rPr>
                <w:b w:val="0"/>
                <w:i w:val="0"/>
              </w:rPr>
              <w:t>, control, posproducción</w:t>
            </w:r>
          </w:p>
        </w:tc>
        <w:tc>
          <w:tcPr>
            <w:tcW w:type="dxa" w:w="3137"/>
          </w:tcPr>
          <w:p>
            <w:pPr>
              <w:pStyle w:val="Tabla"/>
            </w:pPr>
            <w:r/>
            <w:r>
              <w:rPr>
                <w:b w:val="0"/>
                <w:i w:val="0"/>
              </w:rPr>
            </w:r>
            <w:r>
              <w:rPr>
                <w:b/>
                <w:i w:val="0"/>
              </w:rPr>
              <w:t>Los medios y su operación</w:t>
            </w:r>
            <w:r>
              <w:rPr>
                <w:b w:val="0"/>
                <w:i w:val="0"/>
              </w:rPr>
            </w:r>
          </w:p>
        </w:tc>
      </w:tr>
      <w:tr>
        <w:tc>
          <w:tcPr>
            <w:tcW w:type="dxa" w:w="3137"/>
          </w:tcPr>
          <w:p>
            <w:pPr>
              <w:pStyle w:val="Tabla"/>
            </w:pPr>
            <w:r/>
            <w:r>
              <w:rPr>
                <w:b w:val="0"/>
                <w:i w:val="0"/>
              </w:rPr>
            </w:r>
            <w:r>
              <w:rPr>
                <w:b/>
                <w:i w:val="0"/>
              </w:rPr>
              <w:t>Equipo artístico</w:t>
            </w:r>
            <w:r>
              <w:rPr>
                <w:b w:val="0"/>
                <w:i w:val="0"/>
              </w:rPr>
            </w:r>
          </w:p>
        </w:tc>
        <w:tc>
          <w:tcPr>
            <w:tcW w:type="dxa" w:w="3137"/>
          </w:tcPr>
          <w:p>
            <w:pPr>
              <w:pStyle w:val="Tabla"/>
            </w:pPr>
            <w:r/>
            <w:r>
              <w:rPr>
                <w:b w:val="0"/>
                <w:i w:val="0"/>
              </w:rPr>
              <w:t>Intérpretes, presentadores, figuración, escenografía, vestuario, caracterización</w:t>
            </w:r>
          </w:p>
        </w:tc>
        <w:tc>
          <w:tcPr>
            <w:tcW w:type="dxa" w:w="3137"/>
          </w:tcPr>
          <w:p>
            <w:pPr>
              <w:pStyle w:val="Tabla"/>
            </w:pPr>
            <w:r/>
            <w:r>
              <w:rPr>
                <w:b w:val="0"/>
                <w:i w:val="0"/>
              </w:rPr>
            </w:r>
            <w:r>
              <w:rPr>
                <w:b/>
                <w:i w:val="0"/>
              </w:rPr>
              <w:t>Lo que se ve y se oye</w:t>
            </w:r>
            <w:r>
              <w:rPr>
                <w:b w:val="0"/>
                <w:i w:val="0"/>
              </w:rPr>
            </w:r>
          </w:p>
        </w:tc>
      </w:tr>
    </w:tbl>
    <w:p>
      <w:pPr/>
    </w:p>
    <w:p>
      <w:pPr>
        <w:pStyle w:val="ListBullet"/>
      </w:pPr>
      <w:r>
        <w:rPr>
          <w:b w:val="0"/>
          <w:i w:val="0"/>
        </w:rPr>
      </w:r>
      <w:r>
        <w:rPr>
          <w:b/>
          <w:i w:val="0"/>
        </w:rPr>
        <w:t>EL PUESTO DE ESTE TEMARIO ESTÁ EN LA SEGUNDA</w:t>
      </w:r>
      <w:r>
        <w:rPr>
          <w:b w:val="0"/>
          <w:i w:val="0"/>
        </w:rPr>
        <w:t xml:space="preserve">, y </w:t>
      </w:r>
      <w:r>
        <w:rPr>
          <w:b/>
          <w:i w:val="0"/>
        </w:rPr>
        <w:t>trabaja para las tres</w:t>
      </w:r>
      <w:r>
        <w:rPr>
          <w:b w:val="0"/>
          <w:i w:val="0"/>
        </w:rPr>
        <w:t>: monta lo que la</w:t>
      </w:r>
      <w:r>
        <w:t xml:space="preserve"> </w:t>
      </w:r>
      <w:r>
        <w:rPr>
          <w:b w:val="0"/>
          <w:i w:val="0"/>
        </w:rPr>
        <w:t>producción ha pedido, para que el técnico lo opere y el artístico lo use.</w:t>
      </w:r>
    </w:p>
    <w:p>
      <w:pPr>
        <w:pStyle w:val="Heading2"/>
      </w:pPr>
      <w:r>
        <w:rPr>
          <w:b w:val="0"/>
          <w:i w:val="0"/>
        </w:rPr>
        <w:t>Quién manda en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LA IMAGEN QUE SALE</w:t>
            </w:r>
            <w:r>
              <w:rPr>
                <w:b w:val="0"/>
                <w:i w:val="0"/>
              </w:rPr>
              <w:t>: planos, cortes, ritmo</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r>
            <w:r>
              <w:rPr>
                <w:b/>
                <w:i w:val="0"/>
              </w:rPr>
              <w:t>LOS MEDIOS Y EL DINERO</w:t>
            </w:r>
            <w:r>
              <w:rPr>
                <w:b w:val="0"/>
                <w:i w:val="0"/>
              </w:rPr>
            </w:r>
          </w:p>
        </w:tc>
      </w:tr>
      <w:tr>
        <w:tc>
          <w:tcPr>
            <w:tcW w:type="dxa" w:w="4706"/>
          </w:tcPr>
          <w:p>
            <w:pPr>
              <w:pStyle w:val="Tabla"/>
            </w:pPr>
            <w:r/>
            <w:r>
              <w:rPr>
                <w:b w:val="0"/>
                <w:i w:val="0"/>
              </w:rPr>
            </w:r>
            <w:r>
              <w:rPr>
                <w:b/>
                <w:i w:val="0"/>
              </w:rPr>
              <w:t>Director</w:t>
            </w:r>
            <w:r>
              <w:rPr>
                <w:b w:val="0"/>
                <w:i w:val="0"/>
              </w:rPr>
            </w:r>
          </w:p>
        </w:tc>
        <w:tc>
          <w:tcPr>
            <w:tcW w:type="dxa" w:w="4706"/>
          </w:tcPr>
          <w:p>
            <w:pPr>
              <w:pStyle w:val="Tabla"/>
            </w:pPr>
            <w:r/>
            <w:r>
              <w:rPr>
                <w:b w:val="0"/>
                <w:i w:val="0"/>
              </w:rPr>
            </w:r>
            <w:r>
              <w:rPr>
                <w:b/>
                <w:i w:val="0"/>
              </w:rPr>
              <w:t>EL CONTENIDO Y EL RESULTADO</w:t>
            </w:r>
            <w:r>
              <w:rPr>
                <w:b w:val="0"/>
                <w:i w:val="0"/>
              </w:rPr>
              <w:t xml:space="preserve"> del programa</w:t>
            </w:r>
          </w:p>
        </w:tc>
      </w:tr>
      <w:tr>
        <w:tc>
          <w:tcPr>
            <w:tcW w:type="dxa" w:w="4706"/>
          </w:tcPr>
          <w:p>
            <w:pPr>
              <w:pStyle w:val="Tabla"/>
            </w:pPr>
            <w:r/>
            <w:r>
              <w:rPr>
                <w:b w:val="0"/>
                <w:i w:val="0"/>
              </w:rPr>
            </w:r>
            <w:r>
              <w:rPr>
                <w:b/>
                <w:i w:val="0"/>
              </w:rPr>
              <w:t>Editor</w:t>
            </w:r>
            <w:r>
              <w:rPr>
                <w:b w:val="0"/>
                <w:i w:val="0"/>
              </w:rPr>
              <w:t xml:space="preserve"> (informativos)</w:t>
            </w:r>
          </w:p>
        </w:tc>
        <w:tc>
          <w:tcPr>
            <w:tcW w:type="dxa" w:w="4706"/>
          </w:tcPr>
          <w:p>
            <w:pPr>
              <w:pStyle w:val="Tabla"/>
            </w:pPr>
            <w:r/>
            <w:r>
              <w:rPr>
                <w:b w:val="0"/>
                <w:i w:val="0"/>
              </w:rPr>
            </w:r>
            <w:r>
              <w:rPr>
                <w:b/>
                <w:i w:val="0"/>
              </w:rPr>
              <w:t>LOS CONTENIDOS DEL INFORMATIVO</w:t>
            </w:r>
            <w:r>
              <w:rPr>
                <w:b w:val="0"/>
                <w:i w:val="0"/>
              </w:rPr>
              <w:t>: qué se cuenta, en qué orden, con qué duración</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EL PLATÓ DURANTE EL PROGRAMA</w:t>
            </w:r>
            <w:r>
              <w:rPr>
                <w:b w:val="0"/>
                <w:i w:val="0"/>
              </w:rPr>
              <w:t>: entradas, salidas, tiempos</w:t>
            </w:r>
          </w:p>
        </w:tc>
      </w:tr>
      <w:tr>
        <w:tc>
          <w:tcPr>
            <w:tcW w:type="dxa" w:w="4706"/>
          </w:tcPr>
          <w:p>
            <w:pPr>
              <w:pStyle w:val="Tabla"/>
            </w:pPr>
            <w:r/>
            <w:r>
              <w:rPr>
                <w:b w:val="0"/>
                <w:i w:val="0"/>
              </w:rPr>
            </w:r>
            <w:r>
              <w:rPr>
                <w:b/>
                <w:i w:val="0"/>
              </w:rPr>
              <w:t>Jefe técnico</w:t>
            </w:r>
            <w:r>
              <w:rPr>
                <w:b w:val="0"/>
                <w:i w:val="0"/>
              </w:rPr>
            </w:r>
          </w:p>
        </w:tc>
        <w:tc>
          <w:tcPr>
            <w:tcW w:type="dxa" w:w="4706"/>
          </w:tcPr>
          <w:p>
            <w:pPr>
              <w:pStyle w:val="Tabla"/>
            </w:pPr>
            <w:r/>
            <w:r>
              <w:rPr>
                <w:b w:val="0"/>
                <w:i w:val="0"/>
              </w:rPr>
              <w:t>Que la instalación funcione</w:t>
            </w:r>
          </w:p>
        </w:tc>
      </w:tr>
      <w:tr>
        <w:tc>
          <w:tcPr>
            <w:tcW w:type="dxa" w:w="4706"/>
          </w:tcPr>
          <w:p>
            <w:pPr>
              <w:pStyle w:val="Tabla"/>
            </w:pPr>
            <w:r/>
            <w:r>
              <w:rPr>
                <w:b w:val="0"/>
                <w:i w:val="0"/>
              </w:rPr>
            </w:r>
            <w:r>
              <w:rPr>
                <w:b/>
                <w:i w:val="0"/>
              </w:rPr>
              <w:t>Ayudante de realización</w:t>
            </w:r>
            <w:r>
              <w:rPr>
                <w:b w:val="0"/>
                <w:i w:val="0"/>
              </w:rPr>
            </w:r>
          </w:p>
        </w:tc>
        <w:tc>
          <w:tcPr>
            <w:tcW w:type="dxa" w:w="4706"/>
          </w:tcPr>
          <w:p>
            <w:pPr>
              <w:pStyle w:val="Tabla"/>
            </w:pPr>
            <w:r/>
            <w:r>
              <w:rPr>
                <w:b w:val="0"/>
                <w:i w:val="0"/>
              </w:rPr>
            </w:r>
            <w:r>
              <w:rPr>
                <w:b/>
                <w:i w:val="0"/>
              </w:rPr>
              <w:t>Convierte la escaleta en órdenes y las canta</w:t>
            </w:r>
            <w:r>
              <w:rPr>
                <w:b w:val="0"/>
                <w:i w:val="0"/>
              </w:rPr>
            </w:r>
          </w:p>
        </w:tc>
      </w:tr>
    </w:tbl>
    <w:p>
      <w:pPr/>
    </w:p>
    <w:p>
      <w:pPr>
        <w:pStyle w:val="ListBullet"/>
      </w:pPr>
      <w:r>
        <w:rPr>
          <w:b w:val="0"/>
          <w:i w:val="0"/>
        </w:rPr>
      </w:r>
      <w:r>
        <w:rPr>
          <w:b/>
          <w:i w:val="0"/>
        </w:rPr>
        <w:t>LA REGLA QUE ORDENA LA TABLA</w:t>
      </w:r>
      <w:r>
        <w:rPr>
          <w:b w:val="0"/>
          <w:i w:val="0"/>
        </w:rPr>
        <w:t xml:space="preserve">: </w:t>
      </w:r>
      <w:r>
        <w:rPr>
          <w:b/>
          <w:i w:val="0"/>
        </w:rPr>
        <w:t>realizador = imagen · productor = medios · director = contenido</w:t>
      </w:r>
      <w:r>
        <w:t xml:space="preserve"> </w:t>
      </w:r>
      <w:r>
        <w:rPr>
          <w:b/>
          <w:i w:val="0"/>
        </w:rPr>
        <w:t>· editor = contenido DEL INFORMATIVO.</w:t>
      </w:r>
      <w:r>
        <w:rPr>
          <w:b w:val="0"/>
          <w:i w:val="0"/>
        </w:rPr>
      </w:r>
    </w:p>
    <w:p>
      <w:pPr>
        <w:pStyle w:val="Heading2"/>
      </w:pPr>
      <w:r>
        <w:rPr>
          <w:b w:val="0"/>
          <w:i w:val="0"/>
        </w:rPr>
        <w:t>El editor de informativos</w:t>
      </w:r>
    </w:p>
    <w:p>
      <w:pPr>
        <w:pStyle w:val="ListBullet"/>
      </w:pPr>
      <w:r>
        <w:rPr>
          <w:b w:val="0"/>
          <w:i w:val="0"/>
        </w:rPr>
      </w:r>
      <w:r>
        <w:rPr>
          <w:b/>
          <w:i w:val="0"/>
        </w:rPr>
        <w:t>PREGUNTA 2</w:t>
      </w:r>
      <w:r>
        <w:rPr>
          <w:b w:val="0"/>
          <w:i w:val="0"/>
        </w:rPr>
        <w:t xml:space="preserve"> · </w:t>
      </w:r>
      <w:r>
        <w:rPr>
          <w:b/>
          <w:i w:val="0"/>
        </w:rPr>
        <w:t>El responsable de los contenidos de los informativos para televisión es EL</w:t>
      </w:r>
      <w:r>
        <w:t xml:space="preserve"> </w:t>
      </w:r>
      <w:r>
        <w:rPr>
          <w:b/>
          <w:i w:val="0"/>
        </w:rPr>
        <w:t>EDITOR.</w:t>
      </w:r>
      <w:r>
        <w:rPr>
          <w:b w:val="0"/>
          <w:i w:val="0"/>
        </w:rPr>
      </w:r>
    </w:p>
    <w:p>
      <w:pPr>
        <w:pStyle w:val="ListBullet"/>
      </w:pPr>
      <w:r>
        <w:rPr>
          <w:b w:val="0"/>
          <w:i w:val="0"/>
        </w:rPr>
      </w:r>
      <w:r>
        <w:rPr>
          <w:b/>
          <w:i w:val="0"/>
        </w:rPr>
        <w:t>POR QUÉ NO EL DIRECTOR</w:t>
      </w:r>
      <w:r>
        <w:rPr>
          <w:b w:val="0"/>
          <w:i w:val="0"/>
        </w:rPr>
        <w:t xml:space="preserve">: el director responde del programa </w:t>
      </w:r>
      <w:r>
        <w:rPr>
          <w:b/>
          <w:i w:val="0"/>
        </w:rPr>
        <w:t>como producto</w:t>
      </w:r>
      <w:r>
        <w:rPr>
          <w:b w:val="0"/>
          <w:i w:val="0"/>
        </w:rPr>
        <w:t xml:space="preserve">; </w:t>
      </w:r>
      <w:r>
        <w:rPr>
          <w:b/>
          <w:i w:val="0"/>
        </w:rPr>
        <w:t>el editor responde</w:t>
      </w:r>
      <w:r>
        <w:t xml:space="preserve"> </w:t>
      </w:r>
      <w:r>
        <w:rPr>
          <w:b/>
          <w:i w:val="0"/>
        </w:rPr>
        <w:t>de lo que se cuenta en cada edición</w:t>
      </w:r>
      <w:r>
        <w:rPr>
          <w:b w:val="0"/>
          <w:i w:val="0"/>
        </w:rPr>
        <w:t>, día a día y escaleta a escaleta.</w:t>
      </w:r>
    </w:p>
    <w:p>
      <w:pPr>
        <w:pStyle w:val="ListBullet"/>
      </w:pPr>
      <w:r>
        <w:rPr>
          <w:b w:val="0"/>
          <w:i w:val="0"/>
        </w:rPr>
      </w:r>
      <w:r>
        <w:rPr>
          <w:b/>
          <w:i w:val="0"/>
        </w:rPr>
        <w:t>POR QUÉ NO EL REALIZADOR</w:t>
      </w:r>
      <w:r>
        <w:rPr>
          <w:b w:val="0"/>
          <w:i w:val="0"/>
        </w:rPr>
        <w:t xml:space="preserve">: el realizador decide </w:t>
      </w:r>
      <w:r>
        <w:rPr>
          <w:b/>
          <w:i w:val="0"/>
        </w:rPr>
        <w:t>cómo se ve</w:t>
      </w:r>
      <w:r>
        <w:rPr>
          <w:b w:val="0"/>
          <w:i w:val="0"/>
        </w:rPr>
        <w:t xml:space="preserve"> lo que el editor ha decidido</w:t>
      </w:r>
      <w:r>
        <w:t xml:space="preserve"> </w:t>
      </w:r>
      <w:r>
        <w:rPr>
          <w:b w:val="0"/>
          <w:i w:val="0"/>
        </w:rPr>
        <w:t>contar.</w:t>
      </w:r>
    </w:p>
    <w:p>
      <w:pPr>
        <w:pStyle w:val="ListBullet"/>
      </w:pPr>
      <w:r>
        <w:rPr>
          <w:b w:val="0"/>
          <w:i w:val="0"/>
        </w:rPr>
      </w:r>
      <w:r>
        <w:rPr>
          <w:b/>
          <w:i w:val="0"/>
        </w:rPr>
        <w:t>POR QUÉ NO EL PRODUCTOR</w:t>
      </w:r>
      <w:r>
        <w:rPr>
          <w:b w:val="0"/>
          <w:i w:val="0"/>
        </w:rPr>
        <w:t xml:space="preserve">: pone los medios, </w:t>
      </w:r>
      <w:r>
        <w:rPr>
          <w:b/>
          <w:i w:val="0"/>
        </w:rPr>
        <w:t>no los contenidos</w:t>
      </w:r>
      <w:r>
        <w:rPr>
          <w:b w:val="0"/>
          <w:i w:val="0"/>
        </w:rPr>
        <w:t>.</w:t>
      </w:r>
    </w:p>
    <w:p>
      <w:pPr>
        <w:pStyle w:val="ListBullet"/>
      </w:pPr>
      <w:r>
        <w:rPr>
          <w:b w:val="0"/>
          <w:i w:val="0"/>
        </w:rPr>
      </w:r>
      <w:r>
        <w:rPr>
          <w:b/>
          <w:i w:val="0"/>
        </w:rPr>
        <w:t>FALSO AMIGO</w:t>
      </w:r>
      <w:r>
        <w:rPr>
          <w:b w:val="0"/>
          <w:i w:val="0"/>
        </w:rPr>
        <w:t xml:space="preserve">: en cine y en posproducción, «editor» = </w:t>
      </w:r>
      <w:r>
        <w:rPr>
          <w:b/>
          <w:i w:val="0"/>
        </w:rPr>
        <w:t>montador</w:t>
      </w:r>
      <w:r>
        <w:rPr>
          <w:b w:val="0"/>
          <w:i w:val="0"/>
        </w:rPr>
        <w:t xml:space="preserve">. </w:t>
      </w:r>
      <w:r>
        <w:rPr>
          <w:b/>
          <w:i w:val="0"/>
        </w:rPr>
        <w:t>En informativos, «editor» es</w:t>
      </w:r>
      <w:r>
        <w:t xml:space="preserve"> </w:t>
      </w:r>
      <w:r>
        <w:rPr>
          <w:b/>
          <w:i w:val="0"/>
        </w:rPr>
        <w:t>el jefe de la edición.</w:t>
      </w:r>
      <w:r>
        <w:rPr>
          <w:b w:val="0"/>
          <w:i w:val="0"/>
        </w:rPr>
        <w:t xml:space="preserve"> El examen usa el segundo sentido.</w:t>
      </w:r>
    </w:p>
    <w:p>
      <w:pPr>
        <w:pStyle w:val="Heading2"/>
      </w:pPr>
      <w:r>
        <w:rPr>
          <w:b w:val="0"/>
          <w:i w:val="0"/>
        </w:rPr>
        <w:t>La jornada, en orden</w:t>
      </w:r>
    </w:p>
    <w:p>
      <w:pPr>
        <w:pStyle w:val="ListNumber"/>
      </w:pPr>
      <w:r>
        <w:rPr>
          <w:b w:val="0"/>
          <w:i w:val="0"/>
        </w:rPr>
      </w:r>
      <w:r>
        <w:rPr>
          <w:b/>
          <w:i w:val="0"/>
        </w:rPr>
        <w:t>Carga y traslado</w:t>
      </w:r>
      <w:r>
        <w:rPr>
          <w:b w:val="0"/>
          <w:i w:val="0"/>
        </w:rPr>
        <w:t xml:space="preserve"> del material según la orden de trabajo.</w:t>
      </w:r>
    </w:p>
    <w:p>
      <w:pPr>
        <w:pStyle w:val="ListNumber"/>
      </w:pPr>
      <w:r>
        <w:rPr>
          <w:b w:val="0"/>
          <w:i w:val="0"/>
        </w:rPr>
      </w:r>
      <w:r>
        <w:rPr>
          <w:b/>
          <w:i w:val="0"/>
        </w:rPr>
        <w:t>Reconocimiento</w:t>
      </w:r>
      <w:r>
        <w:rPr>
          <w:b w:val="0"/>
          <w:i w:val="0"/>
        </w:rPr>
        <w:t xml:space="preserve"> de la localización o del plató.</w:t>
      </w:r>
    </w:p>
    <w:p>
      <w:pPr>
        <w:pStyle w:val="ListNumber"/>
      </w:pPr>
      <w:r>
        <w:rPr>
          <w:b w:val="0"/>
          <w:i w:val="0"/>
        </w:rPr>
      </w:r>
      <w:r>
        <w:rPr>
          <w:b/>
          <w:i w:val="0"/>
        </w:rPr>
        <w:t>Montaje</w:t>
      </w:r>
      <w:r>
        <w:rPr>
          <w:b w:val="0"/>
          <w:i w:val="0"/>
        </w:rPr>
        <w:t>: soportes, cámaras, cableado, audio, comunicaciones, alimentación.</w:t>
      </w:r>
    </w:p>
    <w:p>
      <w:pPr>
        <w:pStyle w:val="ListNumber"/>
      </w:pPr>
      <w:r>
        <w:rPr>
          <w:b w:val="0"/>
          <w:i w:val="0"/>
        </w:rPr>
      </w:r>
      <w:r>
        <w:rPr>
          <w:b/>
          <w:i w:val="0"/>
        </w:rPr>
        <w:t>Pruebas</w:t>
      </w:r>
      <w:r>
        <w:rPr>
          <w:b w:val="0"/>
          <w:i w:val="0"/>
        </w:rPr>
        <w:t>: señal, retornos, intercomunicación, tally.</w:t>
      </w:r>
    </w:p>
    <w:p>
      <w:pPr>
        <w:pStyle w:val="ListNumber"/>
      </w:pPr>
      <w:r>
        <w:rPr>
          <w:b w:val="0"/>
          <w:i w:val="0"/>
        </w:rPr>
      </w:r>
      <w:r>
        <w:rPr>
          <w:b/>
          <w:i w:val="0"/>
        </w:rPr>
        <w:t>Ensayo</w:t>
      </w:r>
      <w:r>
        <w:rPr>
          <w:b w:val="0"/>
          <w:i w:val="0"/>
        </w:rPr>
        <w:t xml:space="preserve"> con el equipo completo.</w:t>
      </w:r>
    </w:p>
    <w:p>
      <w:pPr>
        <w:pStyle w:val="ListNumber"/>
      </w:pPr>
      <w:r>
        <w:rPr>
          <w:b w:val="0"/>
          <w:i w:val="0"/>
        </w:rPr>
      </w:r>
      <w:r>
        <w:rPr>
          <w:b/>
          <w:i w:val="0"/>
        </w:rPr>
        <w:t>Grabación o directo</w:t>
      </w:r>
      <w:r>
        <w:rPr>
          <w:b w:val="0"/>
          <w:i w:val="0"/>
        </w:rPr>
        <w:t xml:space="preserve">: el técnico de montaje </w:t>
      </w:r>
      <w:r>
        <w:rPr>
          <w:b/>
          <w:i w:val="0"/>
        </w:rPr>
        <w:t>asiste, no opera</w:t>
      </w:r>
      <w:r>
        <w:rPr>
          <w:b w:val="0"/>
          <w:i w:val="0"/>
        </w:rPr>
        <w:t>.</w:t>
      </w:r>
    </w:p>
    <w:p>
      <w:pPr>
        <w:pStyle w:val="ListNumber"/>
      </w:pPr>
      <w:r>
        <w:rPr>
          <w:b w:val="0"/>
          <w:i w:val="0"/>
        </w:rPr>
      </w:r>
      <w:r>
        <w:rPr>
          <w:b/>
          <w:i w:val="0"/>
        </w:rPr>
        <w:t>Desmontaje y recogida</w:t>
      </w:r>
      <w:r>
        <w:rPr>
          <w:b w:val="0"/>
          <w:i w:val="0"/>
        </w:rPr>
        <w:t xml:space="preserve">: </w:t>
      </w:r>
      <w:r>
        <w:rPr>
          <w:b/>
          <w:i w:val="0"/>
        </w:rPr>
        <w:t>etiquetado, recuento y revisión de averías</w:t>
      </w:r>
      <w:r>
        <w:rPr>
          <w:b w:val="0"/>
          <w:i w:val="0"/>
        </w:rPr>
        <w:t>.</w:t>
      </w:r>
    </w:p>
    <w:p>
      <w:pPr>
        <w:pStyle w:val="ListBullet"/>
      </w:pPr>
      <w:r>
        <w:rPr>
          <w:b w:val="0"/>
          <w:i w:val="0"/>
        </w:rPr>
      </w:r>
      <w:r>
        <w:rPr>
          <w:b/>
          <w:i w:val="0"/>
        </w:rPr>
        <w:t>LA REGLA DE ORO DE LA OPERATIVA</w:t>
      </w:r>
      <w:r>
        <w:rPr>
          <w:b w:val="0"/>
          <w:i w:val="0"/>
        </w:rPr>
        <w:t xml:space="preserve">: </w:t>
      </w:r>
      <w:r>
        <w:rPr>
          <w:b/>
          <w:i w:val="0"/>
        </w:rPr>
        <w:t>nada se da por bueno sin probarlo</w:t>
      </w:r>
      <w:r>
        <w:rPr>
          <w:b w:val="0"/>
          <w:i w:val="0"/>
        </w:rPr>
        <w:t xml:space="preserve">, y </w:t>
      </w:r>
      <w:r>
        <w:rPr>
          <w:b/>
          <w:i w:val="0"/>
        </w:rPr>
        <w:t>se prueba antes del</w:t>
      </w:r>
      <w:r>
        <w:t xml:space="preserve"> </w:t>
      </w:r>
      <w:r>
        <w:rPr>
          <w:b/>
          <w:i w:val="0"/>
        </w:rPr>
        <w:t>ensayo, no durante.</w:t>
      </w:r>
      <w:r>
        <w:rPr>
          <w:b w:val="0"/>
          <w:i w:val="0"/>
        </w:rPr>
      </w:r>
    </w:p>
    <w:p>
      <w:pPr>
        <w:pStyle w:val="Heading2"/>
      </w:pPr>
      <w:r>
        <w:rPr>
          <w:b w:val="0"/>
          <w:i w:val="0"/>
        </w:rPr>
        <w:t>Dónde está el técnico de montaje</w:t>
      </w:r>
    </w:p>
    <w:p>
      <w:pPr>
        <w:pStyle w:val="ListBullet"/>
      </w:pPr>
      <w:r>
        <w:rPr>
          <w:b w:val="0"/>
          <w:i w:val="0"/>
        </w:rPr>
      </w:r>
      <w:r>
        <w:rPr>
          <w:b/>
          <w:i w:val="0"/>
        </w:rPr>
        <w:t>ANTES</w:t>
      </w:r>
      <w:r>
        <w:rPr>
          <w:b w:val="0"/>
          <w:i w:val="0"/>
        </w:rPr>
        <w:t>: monta y cablea.</w:t>
      </w:r>
    </w:p>
    <w:p>
      <w:pPr>
        <w:pStyle w:val="ListBullet"/>
      </w:pPr>
      <w:r>
        <w:rPr>
          <w:b w:val="0"/>
          <w:i w:val="0"/>
        </w:rPr>
      </w:r>
      <w:r>
        <w:rPr>
          <w:b/>
          <w:i w:val="0"/>
        </w:rPr>
        <w:t>DURANTE</w:t>
      </w:r>
      <w:r>
        <w:rPr>
          <w:b w:val="0"/>
          <w:i w:val="0"/>
        </w:rPr>
        <w:t xml:space="preserve">: </w:t>
      </w:r>
      <w:r>
        <w:rPr>
          <w:b/>
          <w:i w:val="0"/>
        </w:rPr>
        <w:t>asiste</w:t>
      </w:r>
      <w:r>
        <w:rPr>
          <w:b w:val="0"/>
          <w:i w:val="0"/>
        </w:rPr>
        <w:t xml:space="preserve"> —cable, soporte, recorrido, aviso— y </w:t>
      </w:r>
      <w:r>
        <w:rPr>
          <w:b/>
          <w:i w:val="0"/>
        </w:rPr>
        <w:t>resuelve la avería sin entrar en</w:t>
      </w:r>
      <w:r>
        <w:t xml:space="preserve"> </w:t>
      </w:r>
      <w:r>
        <w:rPr>
          <w:b/>
          <w:i w:val="0"/>
        </w:rPr>
        <w:t>plano</w:t>
      </w:r>
      <w:r>
        <w:rPr>
          <w:b w:val="0"/>
          <w:i w:val="0"/>
        </w:rPr>
        <w:t>.</w:t>
      </w:r>
    </w:p>
    <w:p>
      <w:pPr>
        <w:pStyle w:val="ListBullet"/>
      </w:pPr>
      <w:r>
        <w:rPr>
          <w:b w:val="0"/>
          <w:i w:val="0"/>
        </w:rPr>
      </w:r>
      <w:r>
        <w:rPr>
          <w:b/>
          <w:i w:val="0"/>
        </w:rPr>
        <w:t>DESPUÉS</w:t>
      </w:r>
      <w:r>
        <w:rPr>
          <w:b w:val="0"/>
          <w:i w:val="0"/>
        </w:rPr>
        <w:t xml:space="preserve">: desmonta, recoge y </w:t>
      </w:r>
      <w:r>
        <w:rPr>
          <w:b/>
          <w:i w:val="0"/>
        </w:rPr>
        <w:t>da parte de lo que ha fallado</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Responsable de los contenidos de los informativos para televisión</w:t>
            </w:r>
          </w:p>
        </w:tc>
        <w:tc>
          <w:tcPr>
            <w:tcW w:type="dxa" w:w="3137"/>
          </w:tcPr>
          <w:p>
            <w:pPr>
              <w:pStyle w:val="Tabla"/>
            </w:pPr>
            <w:r/>
            <w:r>
              <w:rPr>
                <w:b w:val="0"/>
                <w:i w:val="0"/>
              </w:rPr>
              <w:t>d) El editor ✔</w:t>
            </w:r>
          </w:p>
        </w:tc>
      </w:tr>
    </w:tbl>
    <w:p>
      <w:pPr/>
    </w:p>
    <w:p>
      <w:pPr/>
      <w:r>
        <w:rPr>
          <w:b w:val="0"/>
          <w:i w:val="0"/>
        </w:rPr>
      </w:r>
      <w:r>
        <w:rPr>
          <w:b/>
          <w:i w:val="0"/>
        </w:rPr>
        <w:t>La única oficial es correcta.</w:t>
      </w:r>
      <w:r>
        <w:rPr>
          <w:b w:val="0"/>
          <w:i w:val="0"/>
        </w:rPr>
        <w:t xml:space="preserve"> · </w:t>
      </w:r>
      <w:r>
        <w:rPr>
          <w:b/>
          <w:i w:val="0"/>
        </w:rPr>
        <w:t>Aviso de reparto</w:t>
      </w:r>
      <w:r>
        <w:rPr>
          <w:b w:val="0"/>
          <w:i w:val="0"/>
        </w:rPr>
        <w:t xml:space="preserve">: </w:t>
      </w:r>
      <w:r>
        <w:rPr>
          <w:b/>
          <w:i w:val="0"/>
        </w:rPr>
        <w:t>una pregunta de noventa y seis</w:t>
      </w:r>
      <w:r>
        <w:rPr>
          <w:b w:val="0"/>
          <w:i w:val="0"/>
        </w:rPr>
        <w:t>, pero</w:t>
      </w:r>
      <w:r>
        <w:t xml:space="preserve"> </w:t>
      </w:r>
      <w:r>
        <w:rPr>
          <w:b w:val="0"/>
          <w:i w:val="0"/>
        </w:rPr>
      </w:r>
      <w:r>
        <w:rPr>
          <w:b/>
          <w:i w:val="0"/>
        </w:rPr>
        <w:t>es el punto que da los nombres</w:t>
      </w:r>
      <w:r>
        <w:rPr>
          <w:b w:val="0"/>
          <w:i w:val="0"/>
        </w:rPr>
        <w:t>: quien no sepa quién es el regidor o el ayudante de realización</w:t>
      </w:r>
      <w:r>
        <w:t xml:space="preserve"> </w:t>
      </w:r>
      <w:r>
        <w:rPr>
          <w:b w:val="0"/>
          <w:i w:val="0"/>
        </w:rPr>
        <w:t>tropieza en los enunciados de los otros temas.</w:t>
      </w:r>
    </w:p>
    <w:p>
      <w:r>
        <w:br w:type="page"/>
      </w:r>
    </w:p>
    <w:p>
      <w:pPr>
        <w:pStyle w:val="Rótulo"/>
      </w:pPr>
      <w:r>
        <w:t>Para comprobar si el tema se sostiene</w:t>
      </w:r>
    </w:p>
    <w:p>
      <w:pPr>
        <w:pStyle w:val="Heading1"/>
      </w:pPr>
      <w:r>
        <w:t>Preguntas reales de examen · tema 2</w:t>
      </w:r>
    </w:p>
    <w:p>
      <w:pPr/>
      <w:r>
        <w:rPr>
          <w:i/>
        </w:rPr>
        <w:t>1 preguntas de los cuadernillos de 2024. Las respuestas, al final del volumen.</w:t>
      </w:r>
    </w:p>
    <w:p>
      <w:pPr>
        <w:pStyle w:val="Pregunta"/>
      </w:pPr>
      <w:r>
        <w:rPr>
          <w:rStyle w:val="Númerodepregunta"/>
        </w:rPr>
        <w:t xml:space="preserve">1. </w:t>
      </w:r>
      <w:r>
        <w:rPr>
          <w:b/>
        </w:rPr>
        <w:t>¿Cómo se llama el responsable de los contenidos de los informativos para televisión?</w:t>
      </w:r>
    </w:p>
    <w:p>
      <w:pPr>
        <w:pStyle w:val="Opción"/>
      </w:pPr>
      <w:r>
        <w:t>a) Realizador.</w:t>
      </w:r>
    </w:p>
    <w:p>
      <w:pPr>
        <w:pStyle w:val="Opción"/>
      </w:pPr>
      <w:r>
        <w:t>b) Guionista.</w:t>
      </w:r>
    </w:p>
    <w:p>
      <w:pPr>
        <w:pStyle w:val="Opción"/>
      </w:pPr>
      <w:r>
        <w:t>c) Director.</w:t>
      </w:r>
    </w:p>
    <w:p>
      <w:pPr>
        <w:pStyle w:val="Opción"/>
      </w:pPr>
      <w:r>
        <w:t>d) Editor.</w:t>
      </w:r>
    </w:p>
    <w:p>
      <w:r>
        <w:br w:type="page"/>
      </w:r>
    </w:p>
    <w:p>
      <w:pPr>
        <w:pStyle w:val="Rótulo"/>
      </w:pPr>
      <w:r>
        <w:t>Temario específico · Montaje de Equipos Audiovisuales</w:t>
      </w:r>
    </w:p>
    <w:p>
      <w:pPr>
        <w:pStyle w:val="Heading1"/>
      </w:pPr>
      <w:r>
        <w:t>TEMA 3 – Las cámaras: tipos, elementos externos y manejo seguro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tipos de cámara, sus elementos externos y el manejo seguro,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preguntas</w:t>
            </w:r>
            <w:r>
              <w:rPr>
                <w:b w:val="0"/>
                <w:i w:val="0"/>
              </w:rPr>
              <w:t xml:space="preserve"> —el conector del auricular de intercomunicación y la tensión de un visor citado por su referencia— </w:t>
            </w:r>
            <w:r>
              <w:rPr>
                <w:b/>
                <w:i w:val="0"/>
              </w:rPr>
              <w:t>no se han podido contrastar en documentación de fabricante</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1.919 palabras</w:t>
            </w:r>
            <w:r>
              <w:rPr>
                <w:b w:val="0"/>
                <w:i w:val="0"/>
              </w:rPr>
            </w:r>
          </w:p>
        </w:tc>
      </w:tr>
    </w:tbl>
    <w:p>
      <w:pPr/>
    </w:p>
    <w:p>
      <w:pPr/>
      <w:r>
        <w:rPr>
          <w:b w:val="0"/>
          <w:i w:val="0"/>
        </w:rPr>
        <w:t>Las siglas de este tema, presentadas de entrada: la unidad de control de cámara (</w:t>
      </w:r>
      <w:r>
        <w:rPr>
          <w:b/>
          <w:i w:val="0"/>
        </w:rPr>
        <w:t>CCU</w:t>
      </w:r>
      <w:r>
        <w:rPr>
          <w:b w:val="0"/>
          <w:i w:val="0"/>
        </w:rPr>
        <w:t>); la interfaz</w:t>
      </w:r>
      <w:r>
        <w:t xml:space="preserve"> </w:t>
      </w:r>
      <w:r>
        <w:rPr>
          <w:b w:val="0"/>
          <w:i w:val="0"/>
        </w:rPr>
        <w:t>digital serie (</w:t>
      </w:r>
      <w:r>
        <w:rPr>
          <w:b/>
          <w:i w:val="0"/>
        </w:rPr>
        <w:t>SDI</w:t>
      </w:r>
      <w:r>
        <w:rPr>
          <w:b w:val="0"/>
          <w:i w:val="0"/>
        </w:rPr>
        <w:t>); el conector Bayonet Neill-Concelman (</w:t>
      </w:r>
      <w:r>
        <w:rPr>
          <w:b/>
          <w:i w:val="0"/>
        </w:rPr>
        <w:t>BNC</w:t>
      </w:r>
      <w:r>
        <w:rPr>
          <w:b w:val="0"/>
          <w:i w:val="0"/>
        </w:rPr>
        <w:t>); el conector de audio de tres</w:t>
      </w:r>
      <w:r>
        <w:t xml:space="preserve"> </w:t>
      </w:r>
      <w:r>
        <w:rPr>
          <w:b w:val="0"/>
          <w:i w:val="0"/>
        </w:rPr>
        <w:t>polos (</w:t>
      </w:r>
      <w:r>
        <w:rPr>
          <w:b/>
          <w:i w:val="0"/>
        </w:rPr>
        <w:t>XLR</w:t>
      </w:r>
      <w:r>
        <w:rPr>
          <w:b w:val="0"/>
          <w:i w:val="0"/>
        </w:rPr>
        <w:t>); la Sociedad de Ingenieros de Cine y Televisión (</w:t>
      </w:r>
      <w:r>
        <w:rPr>
          <w:b/>
          <w:i w:val="0"/>
        </w:rPr>
        <w:t>SMPTE</w:t>
      </w:r>
      <w:r>
        <w:rPr>
          <w:b w:val="0"/>
          <w:i w:val="0"/>
        </w:rPr>
        <w:t>), que da nombre al cable</w:t>
      </w:r>
      <w:r>
        <w:t xml:space="preserve"> </w:t>
      </w:r>
      <w:r>
        <w:rPr>
          <w:b w:val="0"/>
          <w:i w:val="0"/>
        </w:rPr>
        <w:t>híbrido de fibra; el visor electrónico (</w:t>
      </w:r>
      <w:r>
        <w:rPr>
          <w:b/>
          <w:i w:val="0"/>
        </w:rPr>
        <w:t>EVF</w:t>
      </w:r>
      <w:r>
        <w:rPr>
          <w:b w:val="0"/>
          <w:i w:val="0"/>
        </w:rPr>
        <w:t xml:space="preserve">, del inglés </w:t>
      </w:r>
      <w:r>
        <w:rPr>
          <w:b w:val="0"/>
          <w:i/>
        </w:rPr>
        <w:t>electronic viewfinder</w:t>
      </w:r>
      <w:r>
        <w:rPr>
          <w:b w:val="0"/>
          <w:i w:val="0"/>
        </w:rPr>
        <w:t>); el periodismo</w:t>
      </w:r>
      <w:r>
        <w:t xml:space="preserve"> </w:t>
      </w:r>
      <w:r>
        <w:rPr>
          <w:b w:val="0"/>
          <w:i w:val="0"/>
        </w:rPr>
        <w:t>electrónico (</w:t>
      </w:r>
      <w:r>
        <w:rPr>
          <w:b/>
          <w:i w:val="0"/>
        </w:rPr>
        <w:t>ENG</w:t>
      </w:r>
      <w:r>
        <w:rPr>
          <w:b w:val="0"/>
          <w:i w:val="0"/>
        </w:rPr>
        <w:t xml:space="preserve">, del inglés </w:t>
      </w:r>
      <w:r>
        <w:rPr>
          <w:b w:val="0"/>
          <w:i/>
        </w:rPr>
        <w:t>electronic news gathering</w:t>
      </w:r>
      <w:r>
        <w:rPr>
          <w:b w:val="0"/>
          <w:i w:val="0"/>
        </w:rPr>
        <w:t>); la producción electrónica de campo</w:t>
      </w:r>
      <w:r>
        <w:t xml:space="preserve"> </w:t>
      </w:r>
      <w:r>
        <w:rPr>
          <w:b w:val="0"/>
          <w:i w:val="0"/>
        </w:rPr>
        <w:t>(</w:t>
      </w:r>
      <w:r>
        <w:rPr>
          <w:b/>
          <w:i w:val="0"/>
        </w:rPr>
        <w:t>EFP</w:t>
      </w:r>
      <w:r>
        <w:rPr>
          <w:b w:val="0"/>
          <w:i w:val="0"/>
        </w:rPr>
        <w:t xml:space="preserve">, del inglés </w:t>
      </w:r>
      <w:r>
        <w:rPr>
          <w:b w:val="0"/>
          <w:i/>
        </w:rPr>
        <w:t>electronic field production</w:t>
      </w:r>
      <w:r>
        <w:rPr>
          <w:b w:val="0"/>
          <w:i w:val="0"/>
        </w:rPr>
        <w:t>); la cámara de panorámica, inclinación y zum (</w:t>
      </w:r>
      <w:r>
        <w:rPr>
          <w:b/>
          <w:i w:val="0"/>
        </w:rPr>
        <w:t>PTZ</w:t>
      </w:r>
      <w:r>
        <w:rPr>
          <w:b w:val="0"/>
          <w:i w:val="0"/>
        </w:rPr>
        <w:t xml:space="preserve">, del inglés </w:t>
      </w:r>
      <w:r>
        <w:rPr>
          <w:b w:val="0"/>
          <w:i/>
        </w:rPr>
        <w:t>pan-tilt-zoom</w:t>
      </w:r>
      <w:r>
        <w:rPr>
          <w:b w:val="0"/>
          <w:i w:val="0"/>
        </w:rPr>
        <w:t>); el panel de control remoto (</w:t>
      </w:r>
      <w:r>
        <w:rPr>
          <w:b/>
          <w:i w:val="0"/>
        </w:rPr>
        <w:t>RCP</w:t>
      </w:r>
      <w:r>
        <w:rPr>
          <w:b w:val="0"/>
          <w:i w:val="0"/>
        </w:rPr>
        <w:t>) y el panel de control de operación (</w:t>
      </w:r>
      <w:r>
        <w:rPr>
          <w:b/>
          <w:i w:val="0"/>
        </w:rPr>
        <w:t>OCP</w:t>
      </w:r>
      <w:r>
        <w:rPr>
          <w:b w:val="0"/>
          <w:i w:val="0"/>
        </w:rPr>
        <w:t xml:space="preserve">); y </w:t>
      </w:r>
      <w:r>
        <w:rPr>
          <w:b/>
          <w:i w:val="0"/>
        </w:rPr>
        <w:t>HDC</w:t>
      </w:r>
      <w:r>
        <w:rPr>
          <w:b w:val="0"/>
          <w:i w:val="0"/>
        </w:rPr>
        <w:t xml:space="preserve"> y </w:t>
      </w:r>
      <w:r>
        <w:rPr>
          <w:b/>
          <w:i w:val="0"/>
        </w:rPr>
        <w:t>HDVF</w:t>
      </w:r>
      <w:r>
        <w:rPr>
          <w:b w:val="0"/>
          <w:i w:val="0"/>
        </w:rPr>
        <w:t>, que son las referencias con que Sony nombra sus cámaras y sus visores de alta definición, no siglas con significado propio.</w:t>
      </w:r>
    </w:p>
    <w:p>
      <w:pPr>
        <w:pStyle w:val="Citadelanorma"/>
      </w:pPr>
      <w:r>
        <w:rPr>
          <w:b w:val="0"/>
          <w:i w:val="0"/>
        </w:rPr>
        <w:t>Enunciado de la convocatoria (Anexo 2, temario específico de Montaje de Equipos Audiovisuales,</w:t>
      </w:r>
      <w:r>
        <w:t xml:space="preserve"> </w:t>
      </w:r>
      <w:r>
        <w:rPr>
          <w:b w:val="0"/>
          <w:i w:val="0"/>
        </w:rPr>
        <w:t>punto 2.1):</w:t>
      </w:r>
      <w:r>
        <w:t xml:space="preserve"> </w:t>
      </w:r>
      <w:r>
        <w:rPr>
          <w:b w:val="0"/>
          <w:i w:val="0"/>
        </w:rPr>
        <w:t>«Tipos de cámaras y sus elementos externos. Procedimientos de manejo seguro para instalación y</w:t>
      </w:r>
      <w:r>
        <w:t xml:space="preserve"> </w:t>
      </w:r>
      <w:r>
        <w:rPr>
          <w:b w:val="0"/>
          <w:i w:val="0"/>
        </w:rPr>
        <w:t>trasporte.»</w:t>
      </w:r>
    </w:p>
    <w:p>
      <w:pPr/>
      <w:r>
        <w:rPr>
          <w:b w:val="0"/>
          <w:i w:val="0"/>
        </w:rPr>
      </w:r>
      <w:r>
        <w:rPr>
          <w:b/>
          <w:i w:val="0"/>
        </w:rPr>
        <w:t>Siete preguntas</w:t>
      </w:r>
      <w:r>
        <w:rPr>
          <w:b w:val="0"/>
          <w:i w:val="0"/>
        </w:rPr>
        <w:t xml:space="preserve">, y sólo dos son de la cámara como aparato: las otras cinco son </w:t>
      </w:r>
      <w:r>
        <w:rPr>
          <w:b/>
          <w:i w:val="0"/>
        </w:rPr>
        <w:t>de lo que se le</w:t>
      </w:r>
      <w:r>
        <w:t xml:space="preserve"> </w:t>
      </w:r>
      <w:r>
        <w:rPr>
          <w:b/>
          <w:i w:val="0"/>
        </w:rPr>
        <w:t>conecta y de cómo se cuida</w:t>
      </w:r>
      <w:r>
        <w:rPr>
          <w:b w:val="0"/>
          <w:i w:val="0"/>
        </w:rPr>
        <w:t xml:space="preserve">. Es la diferencia entre este temario y el de un operador: </w:t>
      </w:r>
      <w:r>
        <w:rPr>
          <w:b/>
          <w:i w:val="0"/>
        </w:rPr>
        <w:t>aquí la</w:t>
      </w:r>
      <w:r>
        <w:t xml:space="preserve"> </w:t>
      </w:r>
      <w:r>
        <w:rPr>
          <w:b/>
          <w:i w:val="0"/>
        </w:rPr>
        <w:t>cámara es algo que se instala, se alimenta y se transporta.</w:t>
      </w:r>
      <w:r>
        <w:rPr>
          <w:b w:val="0"/>
          <w:i w:val="0"/>
        </w:rPr>
      </w:r>
    </w:p>
    <w:p>
      <w:pPr>
        <w:pStyle w:val="Heading2"/>
      </w:pPr>
      <w:r>
        <w:rPr>
          <w:b w:val="0"/>
          <w:i w:val="0"/>
        </w:rPr>
        <w:t>3.1 Los tipos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se usa</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De estudio</w:t>
            </w:r>
            <w:r>
              <w:rPr>
                <w:b w:val="0"/>
                <w:i w:val="0"/>
              </w:rPr>
            </w:r>
          </w:p>
        </w:tc>
        <w:tc>
          <w:tcPr>
            <w:tcW w:type="dxa" w:w="3137"/>
          </w:tcPr>
          <w:p>
            <w:pPr>
              <w:pStyle w:val="Tabla"/>
            </w:pPr>
            <w:r/>
            <w:r>
              <w:rPr>
                <w:b w:val="0"/>
                <w:i w:val="0"/>
              </w:rPr>
              <w:t>Plató, sobre pedestal, con visor grande y parasol</w:t>
            </w:r>
          </w:p>
        </w:tc>
        <w:tc>
          <w:tcPr>
            <w:tcW w:type="dxa" w:w="3137"/>
          </w:tcPr>
          <w:p>
            <w:pPr>
              <w:pStyle w:val="Tabla"/>
            </w:pPr>
            <w:r/>
            <w:r>
              <w:rPr>
                <w:b w:val="0"/>
                <w:i w:val="0"/>
              </w:rPr>
              <w:t xml:space="preserve">Cable único a la </w:t>
            </w:r>
            <w:r>
              <w:rPr>
                <w:b/>
                <w:i w:val="0"/>
              </w:rPr>
              <w:t>CCU</w:t>
            </w:r>
            <w:r>
              <w:rPr>
                <w:b w:val="0"/>
                <w:i w:val="0"/>
              </w:rPr>
              <w:t xml:space="preserve">: triax, fibra </w:t>
            </w:r>
            <w:r>
              <w:rPr>
                <w:b/>
                <w:i w:val="0"/>
              </w:rPr>
              <w:t>SMPTE</w:t>
            </w:r>
            <w:r>
              <w:rPr>
                <w:b w:val="0"/>
                <w:i w:val="0"/>
              </w:rPr>
              <w:t xml:space="preserve"> o multicore</w:t>
            </w:r>
          </w:p>
        </w:tc>
      </w:tr>
      <w:tr>
        <w:tc>
          <w:tcPr>
            <w:tcW w:type="dxa" w:w="3137"/>
          </w:tcPr>
          <w:p>
            <w:pPr>
              <w:pStyle w:val="Tabla"/>
            </w:pPr>
            <w:r/>
            <w:r>
              <w:rPr>
                <w:b w:val="0"/>
                <w:i w:val="0"/>
              </w:rPr>
            </w:r>
            <w:r>
              <w:rPr>
                <w:b/>
                <w:i w:val="0"/>
              </w:rPr>
              <w:t>De exteriores en cadena</w:t>
            </w:r>
            <w:r>
              <w:rPr>
                <w:b w:val="0"/>
                <w:i w:val="0"/>
              </w:rPr>
              <w:t xml:space="preserve"> (EFP)</w:t>
            </w:r>
          </w:p>
        </w:tc>
        <w:tc>
          <w:tcPr>
            <w:tcW w:type="dxa" w:w="3137"/>
          </w:tcPr>
          <w:p>
            <w:pPr>
              <w:pStyle w:val="Tabla"/>
            </w:pPr>
            <w:r/>
            <w:r>
              <w:rPr>
                <w:b w:val="0"/>
                <w:i w:val="0"/>
              </w:rPr>
              <w:t>Retransmisiones, sobre trípode o grúa</w:t>
            </w:r>
          </w:p>
        </w:tc>
        <w:tc>
          <w:tcPr>
            <w:tcW w:type="dxa" w:w="3137"/>
          </w:tcPr>
          <w:p>
            <w:pPr>
              <w:pStyle w:val="Tabla"/>
            </w:pPr>
            <w:r/>
            <w:r>
              <w:rPr>
                <w:b w:val="0"/>
                <w:i w:val="0"/>
              </w:rPr>
              <w:t>Igual que la de estudio, con la CCU en la unidad móvil</w:t>
            </w:r>
          </w:p>
        </w:tc>
      </w:tr>
      <w:tr>
        <w:tc>
          <w:tcPr>
            <w:tcW w:type="dxa" w:w="3137"/>
          </w:tcPr>
          <w:p>
            <w:pPr>
              <w:pStyle w:val="Tabla"/>
            </w:pPr>
            <w:r/>
            <w:r>
              <w:rPr>
                <w:b w:val="0"/>
                <w:i w:val="0"/>
              </w:rPr>
            </w:r>
            <w:r>
              <w:rPr>
                <w:b/>
                <w:i w:val="0"/>
              </w:rPr>
              <w:t>Portátil</w:t>
            </w:r>
            <w:r>
              <w:rPr>
                <w:b w:val="0"/>
                <w:i w:val="0"/>
              </w:rPr>
              <w:t xml:space="preserve"> (ENG)</w:t>
            </w:r>
          </w:p>
        </w:tc>
        <w:tc>
          <w:tcPr>
            <w:tcW w:type="dxa" w:w="3137"/>
          </w:tcPr>
          <w:p>
            <w:pPr>
              <w:pStyle w:val="Tabla"/>
            </w:pPr>
            <w:r/>
            <w:r>
              <w:rPr>
                <w:b w:val="0"/>
                <w:i w:val="0"/>
              </w:rPr>
              <w:t>Reportaje, al hombro</w:t>
            </w:r>
          </w:p>
        </w:tc>
        <w:tc>
          <w:tcPr>
            <w:tcW w:type="dxa" w:w="3137"/>
          </w:tcPr>
          <w:p>
            <w:pPr>
              <w:pStyle w:val="Tabla"/>
            </w:pPr>
            <w:r/>
            <w:r>
              <w:rPr>
                <w:b w:val="0"/>
                <w:i w:val="0"/>
              </w:rPr>
              <w:t>Autónoma: batería y tarjeta, sin CCU</w:t>
            </w:r>
          </w:p>
        </w:tc>
      </w:tr>
      <w:tr>
        <w:tc>
          <w:tcPr>
            <w:tcW w:type="dxa" w:w="3137"/>
          </w:tcPr>
          <w:p>
            <w:pPr>
              <w:pStyle w:val="Tabla"/>
            </w:pPr>
            <w:r/>
            <w:r>
              <w:rPr>
                <w:b w:val="0"/>
                <w:i w:val="0"/>
              </w:rPr>
            </w:r>
            <w:r>
              <w:rPr>
                <w:b/>
                <w:i w:val="0"/>
              </w:rPr>
              <w:t>Compacta y de acción</w:t>
            </w:r>
            <w:r>
              <w:rPr>
                <w:b w:val="0"/>
                <w:i w:val="0"/>
              </w:rPr>
            </w:r>
          </w:p>
        </w:tc>
        <w:tc>
          <w:tcPr>
            <w:tcW w:type="dxa" w:w="3137"/>
          </w:tcPr>
          <w:p>
            <w:pPr>
              <w:pStyle w:val="Tabla"/>
            </w:pPr>
            <w:r/>
            <w:r>
              <w:rPr>
                <w:b w:val="0"/>
                <w:i w:val="0"/>
              </w:rPr>
              <w:t>Posiciones imposibles, cámaras de detalle</w:t>
            </w:r>
          </w:p>
        </w:tc>
        <w:tc>
          <w:tcPr>
            <w:tcW w:type="dxa" w:w="3137"/>
          </w:tcPr>
          <w:p>
            <w:pPr>
              <w:pStyle w:val="Tabla"/>
            </w:pPr>
            <w:r/>
            <w:r>
              <w:rPr>
                <w:b w:val="0"/>
                <w:i w:val="0"/>
              </w:rPr>
              <w:t>Suele ir por cable coaxial o inalámbrica</w:t>
            </w:r>
          </w:p>
        </w:tc>
      </w:tr>
      <w:tr>
        <w:tc>
          <w:tcPr>
            <w:tcW w:type="dxa" w:w="3137"/>
          </w:tcPr>
          <w:p>
            <w:pPr>
              <w:pStyle w:val="Tabla"/>
            </w:pPr>
            <w:r/>
            <w:r>
              <w:rPr>
                <w:b w:val="0"/>
                <w:i w:val="0"/>
              </w:rPr>
            </w:r>
            <w:r>
              <w:rPr>
                <w:b/>
                <w:i w:val="0"/>
              </w:rPr>
              <w:t>Robotizada y PTZ</w:t>
            </w:r>
            <w:r>
              <w:rPr>
                <w:b w:val="0"/>
                <w:i w:val="0"/>
              </w:rPr>
            </w:r>
          </w:p>
        </w:tc>
        <w:tc>
          <w:tcPr>
            <w:tcW w:type="dxa" w:w="3137"/>
          </w:tcPr>
          <w:p>
            <w:pPr>
              <w:pStyle w:val="Tabla"/>
            </w:pPr>
            <w:r/>
            <w:r>
              <w:rPr>
                <w:b w:val="0"/>
                <w:i w:val="0"/>
              </w:rPr>
              <w:t>Plató automatizado, posiciones fijas</w:t>
            </w:r>
          </w:p>
        </w:tc>
        <w:tc>
          <w:tcPr>
            <w:tcW w:type="dxa" w:w="3137"/>
          </w:tcPr>
          <w:p>
            <w:pPr>
              <w:pStyle w:val="Tabla"/>
            </w:pPr>
            <w:r/>
            <w:r>
              <w:rPr>
                <w:b w:val="0"/>
                <w:i w:val="0"/>
              </w:rPr>
              <w:t>Red y control remoto</w:t>
            </w:r>
          </w:p>
        </w:tc>
      </w:tr>
      <w:tr>
        <w:tc>
          <w:tcPr>
            <w:tcW w:type="dxa" w:w="3137"/>
          </w:tcPr>
          <w:p>
            <w:pPr>
              <w:pStyle w:val="Tabla"/>
            </w:pPr>
            <w:r/>
            <w:r>
              <w:rPr>
                <w:b w:val="0"/>
                <w:i w:val="0"/>
              </w:rPr>
            </w:r>
            <w:r>
              <w:rPr>
                <w:b/>
                <w:i w:val="0"/>
              </w:rPr>
              <w:t>Cinematográfica digital</w:t>
            </w:r>
            <w:r>
              <w:rPr>
                <w:b w:val="0"/>
                <w:i w:val="0"/>
              </w:rPr>
            </w:r>
          </w:p>
        </w:tc>
        <w:tc>
          <w:tcPr>
            <w:tcW w:type="dxa" w:w="3137"/>
          </w:tcPr>
          <w:p>
            <w:pPr>
              <w:pStyle w:val="Tabla"/>
            </w:pPr>
            <w:r/>
            <w:r>
              <w:rPr>
                <w:b w:val="0"/>
                <w:i w:val="0"/>
              </w:rPr>
              <w:t>Ficción</w:t>
            </w:r>
          </w:p>
        </w:tc>
        <w:tc>
          <w:tcPr>
            <w:tcW w:type="dxa" w:w="3137"/>
          </w:tcPr>
          <w:p>
            <w:pPr>
              <w:pStyle w:val="Tabla"/>
            </w:pPr>
            <w:r/>
            <w:r>
              <w:rPr>
                <w:b w:val="0"/>
                <w:i w:val="0"/>
              </w:rPr>
              <w:t>Autónoma, con registro propio</w:t>
            </w:r>
          </w:p>
        </w:tc>
      </w:tr>
    </w:tbl>
    <w:p>
      <w:pPr/>
    </w:p>
    <w:p>
      <w:pPr/>
      <w:r>
        <w:rPr>
          <w:b w:val="0"/>
          <w:i w:val="0"/>
        </w:rPr>
      </w:r>
      <w:r>
        <w:rPr>
          <w:b/>
          <w:i w:val="0"/>
        </w:rPr>
        <w:t>La distinción que decide el montaje</w:t>
      </w:r>
      <w:r>
        <w:rPr>
          <w:b w:val="0"/>
          <w:i w:val="0"/>
        </w:rPr>
        <w:t xml:space="preserve"> no es el tipo sino </w:t>
      </w:r>
      <w:r>
        <w:rPr>
          <w:b/>
          <w:i w:val="0"/>
        </w:rPr>
        <w:t>si lleva CCU o no</w:t>
      </w:r>
      <w:r>
        <w:rPr>
          <w:b w:val="0"/>
          <w:i w:val="0"/>
        </w:rPr>
        <w:t>: una cámara en cadena</w:t>
      </w:r>
      <w:r>
        <w:t xml:space="preserve"> </w:t>
      </w:r>
      <w:r>
        <w:rPr>
          <w:b w:val="0"/>
          <w:i w:val="0"/>
        </w:rPr>
        <w:t xml:space="preserve">recibe alimentación, sincronismo, retorno, intercomunicación y piloto </w:t>
      </w:r>
      <w:r>
        <w:rPr>
          <w:b/>
          <w:i w:val="0"/>
        </w:rPr>
        <w:t>por su cable</w:t>
      </w:r>
      <w:r>
        <w:rPr>
          <w:b w:val="0"/>
          <w:i w:val="0"/>
        </w:rPr>
        <w:t>, y una portátil</w:t>
      </w:r>
      <w:r>
        <w:t xml:space="preserve"> </w:t>
      </w:r>
      <w:r>
        <w:rPr>
          <w:b w:val="0"/>
          <w:i w:val="0"/>
        </w:rPr>
        <w:t>no recibe nada.</w:t>
      </w:r>
    </w:p>
    <w:p>
      <w:pPr>
        <w:pStyle w:val="Separador"/>
        <w:pBdr>
          <w:bottom w:val="single" w:sz="4" w:color="BBBBBB"/>
        </w:pBdr>
      </w:pPr>
    </w:p>
    <w:p>
      <w:pPr>
        <w:pStyle w:val="Heading2"/>
      </w:pPr>
      <w:r>
        <w:rPr>
          <w:b w:val="0"/>
          <w:i w:val="0"/>
        </w:rPr>
        <w:t>3.2 Los elementos externos</w:t>
      </w:r>
    </w:p>
    <w:p>
      <w:pPr/>
      <w:r>
        <w:rPr>
          <w:b w:val="0"/>
          <w:i w:val="0"/>
        </w:rPr>
      </w:r>
      <w:r>
        <w:rPr>
          <w:b/>
          <w:i w:val="0"/>
        </w:rPr>
        <w:t>Lo que se le monta a una cámara y hay que llevar en la 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t>Con su montura, su servo de zoom y su servo de foco</w:t>
            </w:r>
          </w:p>
        </w:tc>
      </w:tr>
      <w:tr>
        <w:tc>
          <w:tcPr>
            <w:tcW w:type="dxa" w:w="4706"/>
          </w:tcPr>
          <w:p>
            <w:pPr>
              <w:pStyle w:val="Tabla"/>
            </w:pPr>
            <w:r/>
            <w:r>
              <w:rPr>
                <w:b w:val="0"/>
                <w:i w:val="0"/>
              </w:rPr>
            </w:r>
            <w:r>
              <w:rPr>
                <w:b/>
                <w:i w:val="0"/>
              </w:rPr>
              <w:t>Visor</w:t>
            </w:r>
            <w:r>
              <w:rPr>
                <w:b w:val="0"/>
                <w:i w:val="0"/>
              </w:rPr>
            </w:r>
          </w:p>
        </w:tc>
        <w:tc>
          <w:tcPr>
            <w:tcW w:type="dxa" w:w="4706"/>
          </w:tcPr>
          <w:p>
            <w:pPr>
              <w:pStyle w:val="Tabla"/>
            </w:pPr>
            <w:r/>
            <w:r>
              <w:rPr>
                <w:b w:val="0"/>
                <w:i w:val="0"/>
              </w:rPr>
              <w:t>Grande en estudio, pequeño en portátil</w:t>
            </w:r>
          </w:p>
        </w:tc>
      </w:tr>
      <w:tr>
        <w:tc>
          <w:tcPr>
            <w:tcW w:type="dxa" w:w="4706"/>
          </w:tcPr>
          <w:p>
            <w:pPr>
              <w:pStyle w:val="Tabla"/>
            </w:pPr>
            <w:r/>
            <w:r>
              <w:rPr>
                <w:b w:val="0"/>
                <w:i w:val="0"/>
              </w:rPr>
            </w:r>
            <w:r>
              <w:rPr>
                <w:b/>
                <w:i w:val="0"/>
              </w:rPr>
              <w:t>Parasol</w:t>
            </w:r>
            <w:r>
              <w:rPr>
                <w:b w:val="0"/>
                <w:i w:val="0"/>
              </w:rPr>
              <w:t xml:space="preserve"> y </w:t>
            </w:r>
            <w:r>
              <w:rPr>
                <w:b/>
                <w:i w:val="0"/>
              </w:rPr>
              <w:t>cubrecámara</w:t>
            </w:r>
            <w:r>
              <w:rPr>
                <w:b w:val="0"/>
                <w:i w:val="0"/>
              </w:rPr>
            </w:r>
          </w:p>
        </w:tc>
        <w:tc>
          <w:tcPr>
            <w:tcW w:type="dxa" w:w="4706"/>
          </w:tcPr>
          <w:p>
            <w:pPr>
              <w:pStyle w:val="Tabla"/>
            </w:pPr>
            <w:r/>
            <w:r>
              <w:rPr>
                <w:b w:val="0"/>
                <w:i w:val="0"/>
              </w:rPr>
              <w:t>Sombra sobre el objetivo y protección de lluvia</w:t>
            </w:r>
          </w:p>
        </w:tc>
      </w:tr>
      <w:tr>
        <w:tc>
          <w:tcPr>
            <w:tcW w:type="dxa" w:w="4706"/>
          </w:tcPr>
          <w:p>
            <w:pPr>
              <w:pStyle w:val="Tabla"/>
            </w:pPr>
            <w:r/>
            <w:r>
              <w:rPr>
                <w:b w:val="0"/>
                <w:i w:val="0"/>
              </w:rPr>
            </w:r>
            <w:r>
              <w:rPr>
                <w:b/>
                <w:i w:val="0"/>
              </w:rPr>
              <w:t>Caja de plató o adaptador</w:t>
            </w:r>
            <w:r>
              <w:rPr>
                <w:b w:val="0"/>
                <w:i w:val="0"/>
              </w:rPr>
            </w:r>
          </w:p>
        </w:tc>
        <w:tc>
          <w:tcPr>
            <w:tcW w:type="dxa" w:w="4706"/>
          </w:tcPr>
          <w:p>
            <w:pPr>
              <w:pStyle w:val="Tabla"/>
            </w:pPr>
            <w:r/>
            <w:r>
              <w:rPr>
                <w:b w:val="0"/>
                <w:i w:val="0"/>
              </w:rPr>
              <w:t>Donde entra el cable de cámara y salen sus servicios</w:t>
            </w:r>
          </w:p>
        </w:tc>
      </w:tr>
      <w:tr>
        <w:tc>
          <w:tcPr>
            <w:tcW w:type="dxa" w:w="4706"/>
          </w:tcPr>
          <w:p>
            <w:pPr>
              <w:pStyle w:val="Tabla"/>
            </w:pPr>
            <w:r/>
            <w:r>
              <w:rPr>
                <w:b w:val="0"/>
                <w:i w:val="0"/>
              </w:rPr>
            </w:r>
            <w:r>
              <w:rPr>
                <w:b/>
                <w:i w:val="0"/>
              </w:rPr>
              <w:t>Panel de control remoto</w:t>
            </w:r>
            <w:r>
              <w:rPr>
                <w:b w:val="0"/>
                <w:i w:val="0"/>
              </w:rPr>
              <w:t xml:space="preserve"> (RCP/OCP)</w:t>
            </w:r>
          </w:p>
        </w:tc>
        <w:tc>
          <w:tcPr>
            <w:tcW w:type="dxa" w:w="4706"/>
          </w:tcPr>
          <w:p>
            <w:pPr>
              <w:pStyle w:val="Tabla"/>
            </w:pPr>
            <w:r/>
            <w:r>
              <w:rPr>
                <w:b w:val="0"/>
                <w:i w:val="0"/>
              </w:rPr>
              <w:t>Para que el control de imagen ajuste desde el control</w:t>
            </w:r>
          </w:p>
        </w:tc>
      </w:tr>
      <w:tr>
        <w:tc>
          <w:tcPr>
            <w:tcW w:type="dxa" w:w="4706"/>
          </w:tcPr>
          <w:p>
            <w:pPr>
              <w:pStyle w:val="Tabla"/>
            </w:pPr>
            <w:r/>
            <w:r>
              <w:rPr>
                <w:b w:val="0"/>
                <w:i w:val="0"/>
              </w:rPr>
            </w:r>
            <w:r>
              <w:rPr>
                <w:b/>
                <w:i w:val="0"/>
              </w:rPr>
              <w:t>Micrófono de cámara</w:t>
            </w:r>
            <w:r>
              <w:rPr>
                <w:b w:val="0"/>
                <w:i w:val="0"/>
              </w:rPr>
              <w:t xml:space="preserve"> y su pinza</w:t>
            </w:r>
          </w:p>
        </w:tc>
        <w:tc>
          <w:tcPr>
            <w:tcW w:type="dxa" w:w="4706"/>
          </w:tcPr>
          <w:p>
            <w:pPr>
              <w:pStyle w:val="Tabla"/>
            </w:pPr>
            <w:r/>
            <w:r>
              <w:rPr>
                <w:b w:val="0"/>
                <w:i w:val="0"/>
              </w:rPr>
              <w:t>Sonido ambiente y de recurso</w:t>
            </w:r>
          </w:p>
        </w:tc>
      </w:tr>
      <w:tr>
        <w:tc>
          <w:tcPr>
            <w:tcW w:type="dxa" w:w="4706"/>
          </w:tcPr>
          <w:p>
            <w:pPr>
              <w:pStyle w:val="Tabla"/>
            </w:pPr>
            <w:r/>
            <w:r>
              <w:rPr>
                <w:b w:val="0"/>
                <w:i w:val="0"/>
              </w:rPr>
            </w:r>
            <w:r>
              <w:rPr>
                <w:b/>
                <w:i w:val="0"/>
              </w:rPr>
              <w:t>Batería o alimentador</w:t>
            </w:r>
            <w:r>
              <w:rPr>
                <w:b w:val="0"/>
                <w:i w:val="0"/>
              </w:rPr>
            </w:r>
          </w:p>
        </w:tc>
        <w:tc>
          <w:tcPr>
            <w:tcW w:type="dxa" w:w="4706"/>
          </w:tcPr>
          <w:p>
            <w:pPr>
              <w:pStyle w:val="Tabla"/>
            </w:pPr>
            <w:r/>
            <w:r>
              <w:rPr>
                <w:b w:val="0"/>
                <w:i w:val="0"/>
              </w:rPr>
              <w:t>Según sea autónoma o en cadena</w:t>
            </w:r>
          </w:p>
        </w:tc>
      </w:tr>
      <w:tr>
        <w:tc>
          <w:tcPr>
            <w:tcW w:type="dxa" w:w="4706"/>
          </w:tcPr>
          <w:p>
            <w:pPr>
              <w:pStyle w:val="Tabla"/>
            </w:pPr>
            <w:r/>
            <w:r>
              <w:rPr>
                <w:b w:val="0"/>
                <w:i w:val="0"/>
              </w:rPr>
            </w:r>
            <w:r>
              <w:rPr>
                <w:b/>
                <w:i w:val="0"/>
              </w:rPr>
              <w:t>Placa de anclaje o cuña</w:t>
            </w:r>
            <w:r>
              <w:rPr>
                <w:b w:val="0"/>
                <w:i w:val="0"/>
              </w:rPr>
            </w:r>
          </w:p>
        </w:tc>
        <w:tc>
          <w:tcPr>
            <w:tcW w:type="dxa" w:w="4706"/>
          </w:tcPr>
          <w:p>
            <w:pPr>
              <w:pStyle w:val="Tabla"/>
            </w:pPr>
            <w:r/>
            <w:r>
              <w:rPr>
                <w:b w:val="0"/>
                <w:i w:val="0"/>
              </w:rPr>
              <w:t>La pieza que la une al soporte</w:t>
            </w:r>
          </w:p>
        </w:tc>
      </w:tr>
      <w:tr>
        <w:tc>
          <w:tcPr>
            <w:tcW w:type="dxa" w:w="4706"/>
          </w:tcPr>
          <w:p>
            <w:pPr>
              <w:pStyle w:val="Tabla"/>
            </w:pPr>
            <w:r/>
            <w:r>
              <w:rPr>
                <w:b w:val="0"/>
                <w:i w:val="0"/>
              </w:rPr>
            </w:r>
            <w:r>
              <w:rPr>
                <w:b/>
                <w:i w:val="0"/>
              </w:rPr>
              <w:t>Teleprompter</w:t>
            </w:r>
            <w:r>
              <w:rPr>
                <w:b w:val="0"/>
                <w:i w:val="0"/>
              </w:rPr>
            </w:r>
          </w:p>
        </w:tc>
        <w:tc>
          <w:tcPr>
            <w:tcW w:type="dxa" w:w="4706"/>
          </w:tcPr>
          <w:p>
            <w:pPr>
              <w:pStyle w:val="Tabla"/>
            </w:pPr>
            <w:r/>
            <w:r>
              <w:rPr>
                <w:b w:val="0"/>
                <w:i w:val="0"/>
              </w:rPr>
              <w:t>Cuando la cámara es de presentador</w:t>
            </w:r>
          </w:p>
        </w:tc>
      </w:tr>
    </w:tbl>
    <w:p>
      <w:pPr/>
    </w:p>
    <w:p>
      <w:pPr>
        <w:pStyle w:val="Separador"/>
        <w:pBdr>
          <w:bottom w:val="single" w:sz="4" w:color="BBBBBB"/>
        </w:pBdr>
      </w:pPr>
    </w:p>
    <w:p>
      <w:pPr>
        <w:pStyle w:val="Heading2"/>
      </w:pPr>
      <w:r>
        <w:rPr>
          <w:b w:val="0"/>
          <w:i w:val="0"/>
        </w:rPr>
        <w:t>3.3 La alimentación de una cámara</w:t>
      </w:r>
    </w:p>
    <w:p>
      <w:pPr/>
      <w:r>
        <w:rPr>
          <w:b w:val="0"/>
          <w:i w:val="0"/>
        </w:rPr>
      </w:r>
      <w:r>
        <w:rPr>
          <w:b/>
          <w:i w:val="0"/>
        </w:rPr>
        <w:t>Una cámara en cadena se alimenta por su propio cable, y hasta dónde llega depende del cable.</w:t>
      </w:r>
      <w:r>
        <w:rPr>
          <w:b w:val="0"/>
          <w:i w:val="0"/>
        </w:rPr>
        <w:t xml:space="preserve"> Ésa</w:t>
      </w:r>
      <w:r>
        <w:t xml:space="preserve"> </w:t>
      </w:r>
      <w:r>
        <w:rPr>
          <w:b w:val="0"/>
          <w:i w:val="0"/>
        </w:rPr>
        <w:t>es la razón de la pregunta 14.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Alcance orientativo</w:t>
            </w:r>
          </w:p>
        </w:tc>
      </w:tr>
      <w:tr>
        <w:tc>
          <w:tcPr>
            <w:tcW w:type="dxa" w:w="3137"/>
          </w:tcPr>
          <w:p>
            <w:pPr>
              <w:pStyle w:val="Tabla"/>
            </w:pPr>
            <w:r/>
            <w:r>
              <w:rPr>
                <w:b w:val="0"/>
                <w:i w:val="0"/>
              </w:rPr>
            </w:r>
            <w:r>
              <w:rPr>
                <w:b/>
                <w:i w:val="0"/>
              </w:rPr>
              <w:t>Triax</w:t>
            </w:r>
            <w:r>
              <w:rPr>
                <w:b w:val="0"/>
                <w:i w:val="0"/>
              </w:rPr>
            </w:r>
          </w:p>
        </w:tc>
        <w:tc>
          <w:tcPr>
            <w:tcW w:type="dxa" w:w="3137"/>
          </w:tcPr>
          <w:p>
            <w:pPr>
              <w:pStyle w:val="Tabla"/>
            </w:pPr>
            <w:r/>
            <w:r>
              <w:rPr>
                <w:b w:val="0"/>
                <w:i w:val="0"/>
              </w:rPr>
              <w:t xml:space="preserve">Señal, retornos, intercomunicación y </w:t>
            </w:r>
            <w:r>
              <w:rPr>
                <w:b/>
                <w:i w:val="0"/>
              </w:rPr>
              <w:t>alimentación</w:t>
            </w:r>
            <w:r>
              <w:rPr>
                <w:b w:val="0"/>
                <w:i w:val="0"/>
              </w:rPr>
              <w:t xml:space="preserve"> por un coaxial de dos mallas</w:t>
            </w:r>
          </w:p>
        </w:tc>
        <w:tc>
          <w:tcPr>
            <w:tcW w:type="dxa" w:w="3137"/>
          </w:tcPr>
          <w:p>
            <w:pPr>
              <w:pStyle w:val="Tabla"/>
            </w:pPr>
            <w:r/>
            <w:r>
              <w:rPr>
                <w:b w:val="0"/>
                <w:i w:val="0"/>
              </w:rPr>
              <w:t>Cientos de metros, hasta el orden del kilómetro</w:t>
            </w:r>
          </w:p>
        </w:tc>
      </w:tr>
      <w:tr>
        <w:tc>
          <w:tcPr>
            <w:tcW w:type="dxa" w:w="3137"/>
          </w:tcPr>
          <w:p>
            <w:pPr>
              <w:pStyle w:val="Tabla"/>
            </w:pPr>
            <w:r/>
            <w:r>
              <w:rPr>
                <w:b w:val="0"/>
                <w:i w:val="0"/>
              </w:rPr>
            </w:r>
            <w:r>
              <w:rPr>
                <w:b/>
                <w:i w:val="0"/>
              </w:rPr>
              <w:t>Fibra SMPTE</w:t>
            </w:r>
            <w:r>
              <w:rPr>
                <w:b w:val="0"/>
                <w:i w:val="0"/>
              </w:rPr>
            </w:r>
          </w:p>
        </w:tc>
        <w:tc>
          <w:tcPr>
            <w:tcW w:type="dxa" w:w="3137"/>
          </w:tcPr>
          <w:p>
            <w:pPr>
              <w:pStyle w:val="Tabla"/>
            </w:pPr>
            <w:r/>
            <w:r>
              <w:rPr>
                <w:b w:val="0"/>
                <w:i w:val="0"/>
              </w:rPr>
              <w:t xml:space="preserve">Señal por fibra y </w:t>
            </w:r>
            <w:r>
              <w:rPr>
                <w:b/>
                <w:i w:val="0"/>
              </w:rPr>
              <w:t>alimentación</w:t>
            </w:r>
            <w:r>
              <w:rPr>
                <w:b w:val="0"/>
                <w:i w:val="0"/>
              </w:rPr>
              <w:t xml:space="preserve"> por los conductores de cobre del mismo cable híbrido</w:t>
            </w:r>
          </w:p>
        </w:tc>
        <w:tc>
          <w:tcPr>
            <w:tcW w:type="dxa" w:w="3137"/>
          </w:tcPr>
          <w:p>
            <w:pPr>
              <w:pStyle w:val="Tabla"/>
            </w:pPr>
            <w:r/>
            <w:r>
              <w:rPr>
                <w:b w:val="0"/>
                <w:i w:val="0"/>
              </w:rPr>
              <w:t>Kilómetros</w:t>
            </w:r>
          </w:p>
        </w:tc>
      </w:tr>
      <w:tr>
        <w:tc>
          <w:tcPr>
            <w:tcW w:type="dxa" w:w="3137"/>
          </w:tcPr>
          <w:p>
            <w:pPr>
              <w:pStyle w:val="Tabla"/>
            </w:pPr>
            <w:r/>
            <w:r>
              <w:rPr>
                <w:b w:val="0"/>
                <w:i w:val="0"/>
              </w:rPr>
            </w:r>
            <w:r>
              <w:rPr>
                <w:b/>
                <w:i w:val="0"/>
              </w:rPr>
              <w:t>Coaxial simple</w:t>
            </w:r>
            <w:r>
              <w:rPr>
                <w:b w:val="0"/>
                <w:i w:val="0"/>
              </w:rPr>
            </w:r>
          </w:p>
        </w:tc>
        <w:tc>
          <w:tcPr>
            <w:tcW w:type="dxa" w:w="3137"/>
          </w:tcPr>
          <w:p>
            <w:pPr>
              <w:pStyle w:val="Tabla"/>
            </w:pPr>
            <w:r/>
            <w:r>
              <w:rPr>
                <w:b w:val="0"/>
                <w:i w:val="0"/>
              </w:rPr>
            </w:r>
            <w:r>
              <w:rPr>
                <w:b/>
                <w:i w:val="0"/>
              </w:rPr>
              <w:t>Sólo señal</w:t>
            </w:r>
            <w:r>
              <w:rPr>
                <w:b w:val="0"/>
                <w:i w:val="0"/>
              </w:rPr>
            </w:r>
          </w:p>
        </w:tc>
        <w:tc>
          <w:tcPr>
            <w:tcW w:type="dxa" w:w="3137"/>
          </w:tcPr>
          <w:p>
            <w:pPr>
              <w:pStyle w:val="Tabla"/>
            </w:pPr>
            <w:r/>
            <w:r>
              <w:rPr>
                <w:b w:val="0"/>
                <w:i w:val="0"/>
              </w:rPr>
              <w:t xml:space="preserve">Corto, y </w:t>
            </w:r>
            <w:r>
              <w:rPr>
                <w:b/>
                <w:i w:val="0"/>
              </w:rPr>
              <w:t>sin alimentación</w:t>
            </w:r>
            <w:r>
              <w:rPr>
                <w:b w:val="0"/>
                <w:i w:val="0"/>
              </w:rPr>
            </w:r>
          </w:p>
        </w:tc>
      </w:tr>
    </w:tbl>
    <w:p>
      <w:pPr/>
    </w:p>
    <w:p>
      <w:pPr/>
      <w:r>
        <w:rPr>
          <w:b w:val="0"/>
          <w:i w:val="0"/>
        </w:rPr>
      </w:r>
      <w:r>
        <w:rPr>
          <w:b/>
          <w:i w:val="0"/>
        </w:rPr>
        <w:t>Hay que alimentar una cámara externamente cuando a ella llega cable coaxial</w:t>
      </w:r>
      <w:r>
        <w:rPr>
          <w:b w:val="0"/>
          <w:i w:val="0"/>
        </w:rPr>
        <w:t>, porque el coaxial</w:t>
      </w:r>
      <w:r>
        <w:t xml:space="preserve"> </w:t>
      </w:r>
      <w:r>
        <w:rPr>
          <w:b w:val="0"/>
          <w:i w:val="0"/>
        </w:rPr>
        <w:t>transporta la señal y no la corriente. Ésa es la respuesta oficial a la pregunta 14, y las tres</w:t>
      </w:r>
      <w:r>
        <w:t xml:space="preserve"> </w:t>
      </w:r>
      <w:r>
        <w:rPr>
          <w:b w:val="0"/>
          <w:i w:val="0"/>
        </w:rPr>
        <w:t xml:space="preserve">opciones falsas juegan con la distancia: </w:t>
      </w:r>
      <w:r>
        <w:rPr>
          <w:b/>
          <w:i w:val="0"/>
        </w:rPr>
        <w:t>con triax a 500 metros y con fibra SMPTE a 600 la cámara</w:t>
      </w:r>
      <w:r>
        <w:t xml:space="preserve"> </w:t>
      </w:r>
      <w:r>
        <w:rPr>
          <w:b/>
          <w:i w:val="0"/>
        </w:rPr>
        <w:t>se alimenta por el cable</w:t>
      </w:r>
      <w:r>
        <w:rPr>
          <w:b w:val="0"/>
          <w:i w:val="0"/>
        </w:rPr>
        <w:t xml:space="preserve">, porque los dos llevan conductores para eso. </w:t>
      </w:r>
      <w:r>
        <w:rPr>
          <w:b/>
          <w:i w:val="0"/>
        </w:rPr>
        <w:t>Lo que decide no es la</w:t>
      </w:r>
      <w:r>
        <w:t xml:space="preserve"> </w:t>
      </w:r>
      <w:r>
        <w:rPr>
          <w:b/>
          <w:i w:val="0"/>
        </w:rPr>
        <w:t>distancia: es el tipo de cable.</w:t>
      </w:r>
      <w:r>
        <w:rPr>
          <w:b w:val="0"/>
          <w:i w:val="0"/>
        </w:rPr>
      </w:r>
    </w:p>
    <w:p>
      <w:pPr/>
      <w:r>
        <w:rPr>
          <w:b w:val="0"/>
          <w:i w:val="0"/>
        </w:rPr>
      </w:r>
      <w:r>
        <w:rPr>
          <w:b/>
          <w:i w:val="0"/>
        </w:rPr>
        <w:t>La pregunta 95 va del otro extremo de la cadena</w:t>
      </w:r>
      <w:r>
        <w:rPr>
          <w:b w:val="0"/>
          <w:i w:val="0"/>
        </w:rPr>
        <w:t xml:space="preserve">: la tensión con que una cámara </w:t>
      </w:r>
      <w:r>
        <w:rPr>
          <w:b/>
          <w:i w:val="0"/>
        </w:rPr>
        <w:t>Sony HDC</w:t>
      </w:r>
      <w:r>
        <w:rPr>
          <w:b w:val="0"/>
          <w:i w:val="0"/>
        </w:rPr>
      </w:r>
      <w:r>
        <w:t xml:space="preserve"> </w:t>
      </w:r>
      <w:r>
        <w:rPr>
          <w:b w:val="0"/>
          <w:i w:val="0"/>
        </w:rPr>
        <w:t xml:space="preserve">alimenta su </w:t>
      </w:r>
      <w:r>
        <w:rPr>
          <w:b/>
          <w:i w:val="0"/>
        </w:rPr>
        <w:t>visor HDVF-EL75</w:t>
      </w:r>
      <w:r>
        <w:rPr>
          <w:b w:val="0"/>
          <w:i w:val="0"/>
        </w:rPr>
        <w:t xml:space="preserve">, y la respuesta oficial es </w:t>
      </w:r>
      <w:r>
        <w:rPr>
          <w:b/>
          <w:i w:val="0"/>
        </w:rPr>
        <w:t>de 10,5 a 17 voltios</w:t>
      </w:r>
      <w:r>
        <w:rPr>
          <w:b w:val="0"/>
          <w:i w:val="0"/>
        </w:rPr>
        <w:t xml:space="preserve">. </w:t>
      </w:r>
      <w:r>
        <w:rPr>
          <w:b/>
          <w:i w:val="0"/>
        </w:rPr>
        <w:t>Este tema</w:t>
      </w:r>
      <w:r>
        <w:t xml:space="preserve"> </w:t>
      </w:r>
      <w:r>
        <w:rPr>
          <w:b/>
          <w:i w:val="0"/>
        </w:rPr>
        <w:t>declara que ese dato no se ha podido contrastar</w:t>
      </w:r>
      <w:r>
        <w:rPr>
          <w:b w:val="0"/>
          <w:i w:val="0"/>
        </w:rPr>
        <w:t>: la página del fabricante no sirve la ficha por</w:t>
      </w:r>
      <w:r>
        <w:t xml:space="preserve"> </w:t>
      </w:r>
      <w:r>
        <w:rPr>
          <w:b w:val="0"/>
          <w:i w:val="0"/>
        </w:rPr>
        <w:t>ruta estática. Descansa en la plantilla oficial, que es el quinto nivel de la jerarquía de fuentes de</w:t>
      </w:r>
      <w:r>
        <w:t xml:space="preserve"> </w:t>
      </w:r>
      <w:r>
        <w:rPr>
          <w:b w:val="0"/>
          <w:i w:val="0"/>
        </w:rPr>
        <w:t>este proyecto.</w:t>
      </w:r>
    </w:p>
    <w:p>
      <w:pPr>
        <w:pStyle w:val="Separador"/>
        <w:pBdr>
          <w:bottom w:val="single" w:sz="4" w:color="BBBBBB"/>
        </w:pBdr>
      </w:pPr>
    </w:p>
    <w:p>
      <w:pPr>
        <w:pStyle w:val="Heading2"/>
      </w:pPr>
      <w:r>
        <w:rPr>
          <w:b w:val="0"/>
          <w:i w:val="0"/>
        </w:rPr>
        <w:t>3.4 La intercomunicación en la cámara</w:t>
      </w:r>
    </w:p>
    <w:p>
      <w:pPr/>
      <w:r>
        <w:rPr>
          <w:b w:val="0"/>
          <w:i w:val="0"/>
        </w:rPr>
      </w:r>
      <w:r>
        <w:rPr>
          <w:b/>
          <w:i w:val="0"/>
        </w:rPr>
        <w:t>El auricular de intercomunicación de una cámara broadcast se conecta con un XLR de cinco polos</w:t>
      </w:r>
      <w:r>
        <w:t xml:space="preserve"> </w:t>
      </w:r>
      <w:r>
        <w:rPr>
          <w:b/>
          <w:i w:val="0"/>
        </w:rPr>
        <w:t>macho.</w:t>
      </w:r>
      <w:r>
        <w:rPr>
          <w:b w:val="0"/>
          <w:i w:val="0"/>
        </w:rPr>
        <w:t xml:space="preserve"> Ésa es la respuesta oficial a la pregunta 55, sobre una </w:t>
      </w:r>
      <w:r>
        <w:rPr>
          <w:b/>
          <w:i w:val="0"/>
        </w:rPr>
        <w:t>Sony HDC 3300R</w:t>
      </w:r>
      <w:r>
        <w:rPr>
          <w:b w:val="0"/>
          <w:i w:val="0"/>
        </w:rPr>
        <w:t>.</w:t>
      </w:r>
    </w:p>
    <w:p>
      <w:pPr/>
      <w:r>
        <w:rPr>
          <w:b w:val="0"/>
          <w:i w:val="0"/>
        </w:rPr>
      </w:r>
      <w:r>
        <w:rPr>
          <w:b/>
          <w:i w:val="0"/>
        </w:rPr>
        <w:t>Por qué cinco polos y no tres</w:t>
      </w:r>
      <w:r>
        <w:rPr>
          <w:b w:val="0"/>
          <w:i w:val="0"/>
        </w:rPr>
        <w:t xml:space="preserve">: un auricular de intercomunicación lleva </w:t>
      </w:r>
      <w:r>
        <w:rPr>
          <w:b/>
          <w:i w:val="0"/>
        </w:rPr>
        <w:t>micrófono</w:t>
      </w:r>
      <w:r>
        <w:rPr>
          <w:b w:val="0"/>
          <w:i w:val="0"/>
        </w:rPr>
        <w:t xml:space="preserve"> y </w:t>
      </w:r>
      <w:r>
        <w:rPr>
          <w:b/>
          <w:i w:val="0"/>
        </w:rPr>
        <w:t>dos</w:t>
      </w:r>
      <w:r>
        <w:t xml:space="preserve"> </w:t>
      </w:r>
      <w:r>
        <w:rPr>
          <w:b/>
          <w:i w:val="0"/>
        </w:rPr>
        <w:t>canales de escucha</w:t>
      </w:r>
      <w:r>
        <w:rPr>
          <w:b w:val="0"/>
          <w:i w:val="0"/>
        </w:rPr>
        <w:t>, y con tres contactos no caben. El reparto habitual del XLR de cinco es</w:t>
      </w:r>
      <w:r>
        <w:t xml:space="preserve"> </w:t>
      </w:r>
      <w:r>
        <w:rPr>
          <w:b w:val="0"/>
          <w:i w:val="0"/>
        </w:rPr>
      </w:r>
      <w:r>
        <w:rPr>
          <w:b/>
          <w:i w:val="0"/>
        </w:rPr>
        <w:t>micrófono</w:t>
      </w:r>
      <w:r>
        <w:rPr>
          <w:b w:val="0"/>
          <w:i w:val="0"/>
        </w:rPr>
        <w:t xml:space="preserve"> por un par y </w:t>
      </w:r>
      <w:r>
        <w:rPr>
          <w:b/>
          <w:i w:val="0"/>
        </w:rPr>
        <w:t>auricular</w:t>
      </w:r>
      <w:r>
        <w:rPr>
          <w:b w:val="0"/>
          <w:i w:val="0"/>
        </w:rPr>
        <w:t xml:space="preserve"> por el resto, con la masa común.</w:t>
      </w:r>
    </w:p>
    <w:p>
      <w:pPr/>
      <w:r>
        <w:rPr>
          <w:b w:val="0"/>
          <w:i w:val="0"/>
        </w:rPr>
      </w:r>
      <w:r>
        <w:rPr>
          <w:b/>
          <w:i w:val="0"/>
        </w:rPr>
        <w:t>Y la regla de montaje que se deriva</w:t>
      </w:r>
      <w:r>
        <w:rPr>
          <w:b w:val="0"/>
          <w:i w:val="0"/>
        </w:rPr>
        <w:t xml:space="preserve">: </w:t>
      </w:r>
      <w:r>
        <w:rPr>
          <w:b/>
          <w:i w:val="0"/>
        </w:rPr>
        <w:t>macho y hembra no son intercambiables</w:t>
      </w:r>
      <w:r>
        <w:rPr>
          <w:b w:val="0"/>
          <w:i w:val="0"/>
        </w:rPr>
        <w:t>, y el examen lo</w:t>
      </w:r>
      <w:r>
        <w:t xml:space="preserve"> </w:t>
      </w:r>
      <w:r>
        <w:rPr>
          <w:b w:val="0"/>
          <w:i w:val="0"/>
        </w:rPr>
        <w:t xml:space="preserve">comprueba dando las cuatro combinaciones. En audio, la convención es que </w:t>
      </w:r>
      <w:r>
        <w:rPr>
          <w:b/>
          <w:i w:val="0"/>
        </w:rPr>
        <w:t>la señal sale por un</w:t>
      </w:r>
      <w:r>
        <w:t xml:space="preserve"> </w:t>
      </w:r>
      <w:r>
        <w:rPr>
          <w:b/>
          <w:i w:val="0"/>
        </w:rPr>
        <w:t>conector macho y entra por uno hembra</w:t>
      </w:r>
      <w:r>
        <w:rPr>
          <w:b w:val="0"/>
          <w:i w:val="0"/>
        </w:rPr>
        <w:t>; en los auriculares de intercomunicación de cámara, el</w:t>
      </w:r>
      <w:r>
        <w:t xml:space="preserve"> </w:t>
      </w:r>
      <w:r>
        <w:rPr>
          <w:b w:val="0"/>
          <w:i w:val="0"/>
        </w:rPr>
        <w:t xml:space="preserve">conector del cascо es </w:t>
      </w:r>
      <w:r>
        <w:rPr>
          <w:b/>
          <w:i w:val="0"/>
        </w:rPr>
        <w:t>macho de cinco polos</w:t>
      </w:r>
      <w:r>
        <w:rPr>
          <w:b w:val="0"/>
          <w:i w:val="0"/>
        </w:rPr>
        <w:t>.</w:t>
      </w:r>
    </w:p>
    <w:p>
      <w:pPr/>
      <w:r>
        <w:rPr>
          <w:b w:val="0"/>
          <w:i w:val="0"/>
        </w:rPr>
      </w:r>
      <w:r>
        <w:rPr>
          <w:b/>
          <w:i w:val="0"/>
        </w:rPr>
        <w:t>Este dato tampoco se ha contrastado en la ficha del fabricante</w:t>
      </w:r>
      <w:r>
        <w:rPr>
          <w:b w:val="0"/>
          <w:i w:val="0"/>
        </w:rPr>
        <w:t>, por la misma razón que el</w:t>
      </w:r>
      <w:r>
        <w:t xml:space="preserve"> </w:t>
      </w:r>
      <w:r>
        <w:rPr>
          <w:b w:val="0"/>
          <w:i w:val="0"/>
        </w:rPr>
        <w:t>anterior, y va declarado.</w:t>
      </w:r>
    </w:p>
    <w:p>
      <w:pPr>
        <w:pStyle w:val="Separador"/>
        <w:pBdr>
          <w:bottom w:val="single" w:sz="4" w:color="BBBBBB"/>
        </w:pBdr>
      </w:pPr>
    </w:p>
    <w:p>
      <w:pPr>
        <w:pStyle w:val="Heading2"/>
      </w:pPr>
      <w:r>
        <w:rPr>
          <w:b w:val="0"/>
          <w:i w:val="0"/>
        </w:rPr>
        <w:t>3.5 El objetivo: lo que hay que saber para montarlo y guardarlo</w:t>
      </w:r>
    </w:p>
    <w:p>
      <w:pPr/>
      <w:r>
        <w:rPr>
          <w:b w:val="0"/>
          <w:i w:val="0"/>
        </w:rPr>
      </w:r>
      <w:r>
        <w:rPr>
          <w:b/>
          <w:i w:val="0"/>
        </w:rPr>
        <w:t>Un teleobjetivo tiene mayor distancia focal que un gran angular.</w:t>
      </w:r>
      <w:r>
        <w:rPr>
          <w:b w:val="0"/>
          <w:i w:val="0"/>
        </w:rPr>
        <w:t xml:space="preserve"> Ésa es la respuesta oficial a la</w:t>
      </w:r>
      <w:r>
        <w:t xml:space="preserve"> </w:t>
      </w:r>
      <w:r>
        <w:rPr>
          <w:b w:val="0"/>
          <w:i w:val="0"/>
        </w:rPr>
        <w:t>pregunta 79, y de ahí salen las demás propiedades: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mayor distancia focal</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Ángulo de visión</w:t>
            </w:r>
            <w:r>
              <w:rPr>
                <w:b w:val="0"/>
                <w:i w:val="0"/>
              </w:rPr>
            </w:r>
          </w:p>
        </w:tc>
        <w:tc>
          <w:tcPr>
            <w:tcW w:type="dxa" w:w="4706"/>
          </w:tcPr>
          <w:p>
            <w:pPr>
              <w:pStyle w:val="Tabla"/>
            </w:pPr>
            <w:r/>
            <w:r>
              <w:rPr>
                <w:b w:val="0"/>
                <w:i w:val="0"/>
              </w:rPr>
            </w:r>
            <w:r>
              <w:rPr>
                <w:b/>
                <w:i w:val="0"/>
              </w:rPr>
              <w:t>Más estrecho</w:t>
            </w:r>
            <w:r>
              <w:rPr>
                <w:b w:val="0"/>
                <w:i w:val="0"/>
              </w:rPr>
            </w:r>
          </w:p>
        </w:tc>
      </w:tr>
      <w:tr>
        <w:tc>
          <w:tcPr>
            <w:tcW w:type="dxa" w:w="4706"/>
          </w:tcPr>
          <w:p>
            <w:pPr>
              <w:pStyle w:val="Tabla"/>
            </w:pPr>
            <w:r/>
            <w:r>
              <w:rPr>
                <w:b w:val="0"/>
                <w:i w:val="0"/>
              </w:rPr>
            </w:r>
            <w:r>
              <w:rPr>
                <w:b/>
                <w:i w:val="0"/>
              </w:rPr>
              <w:t>Profundidad de campo</w:t>
            </w:r>
            <w:r>
              <w:rPr>
                <w:b w:val="0"/>
                <w:i w:val="0"/>
              </w:rPr>
            </w:r>
          </w:p>
        </w:tc>
        <w:tc>
          <w:tcPr>
            <w:tcW w:type="dxa" w:w="4706"/>
          </w:tcPr>
          <w:p>
            <w:pPr>
              <w:pStyle w:val="Tabla"/>
            </w:pPr>
            <w:r/>
            <w:r>
              <w:rPr>
                <w:b w:val="0"/>
                <w:i w:val="0"/>
              </w:rPr>
            </w:r>
            <w:r>
              <w:rPr>
                <w:b/>
                <w:i w:val="0"/>
              </w:rPr>
              <w:t>Menor</w:t>
            </w:r>
            <w:r>
              <w:rPr>
                <w:b w:val="0"/>
                <w:i w:val="0"/>
              </w:rPr>
              <w:t>, manteniendo la distancia de enfoque</w:t>
            </w:r>
          </w:p>
        </w:tc>
      </w:tr>
      <w:tr>
        <w:tc>
          <w:tcPr>
            <w:tcW w:type="dxa" w:w="4706"/>
          </w:tcPr>
          <w:p>
            <w:pPr>
              <w:pStyle w:val="Tabla"/>
            </w:pPr>
            <w:r/>
            <w:r>
              <w:rPr>
                <w:b w:val="0"/>
                <w:i w:val="0"/>
              </w:rPr>
            </w:r>
            <w:r>
              <w:rPr>
                <w:b/>
                <w:i w:val="0"/>
              </w:rPr>
              <w:t>Compresión de planos</w:t>
            </w:r>
            <w:r>
              <w:rPr>
                <w:b w:val="0"/>
                <w:i w:val="0"/>
              </w:rPr>
            </w:r>
          </w:p>
        </w:tc>
        <w:tc>
          <w:tcPr>
            <w:tcW w:type="dxa" w:w="4706"/>
          </w:tcPr>
          <w:p>
            <w:pPr>
              <w:pStyle w:val="Tabla"/>
            </w:pPr>
            <w:r/>
            <w:r>
              <w:rPr>
                <w:b w:val="0"/>
                <w:i w:val="0"/>
              </w:rPr>
              <w:t>Mayor: el fondo parece acercarse al sujeto</w:t>
            </w:r>
          </w:p>
        </w:tc>
      </w:tr>
      <w:tr>
        <w:tc>
          <w:tcPr>
            <w:tcW w:type="dxa" w:w="4706"/>
          </w:tcPr>
          <w:p>
            <w:pPr>
              <w:pStyle w:val="Tabla"/>
            </w:pPr>
            <w:r/>
            <w:r>
              <w:rPr>
                <w:b w:val="0"/>
                <w:i w:val="0"/>
              </w:rPr>
            </w:r>
            <w:r>
              <w:rPr>
                <w:b/>
                <w:i w:val="0"/>
              </w:rPr>
              <w:t>Sensibilidad a la vibración</w:t>
            </w:r>
            <w:r>
              <w:rPr>
                <w:b w:val="0"/>
                <w:i w:val="0"/>
              </w:rPr>
            </w:r>
          </w:p>
        </w:tc>
        <w:tc>
          <w:tcPr>
            <w:tcW w:type="dxa" w:w="4706"/>
          </w:tcPr>
          <w:p>
            <w:pPr>
              <w:pStyle w:val="Tabla"/>
            </w:pPr>
            <w:r/>
            <w:r>
              <w:rPr>
                <w:b w:val="0"/>
                <w:i w:val="0"/>
              </w:rPr>
              <w:t>Mayor: cualquier movimiento se amplifica</w:t>
            </w:r>
          </w:p>
        </w:tc>
      </w:tr>
    </w:tbl>
    <w:p>
      <w:pPr/>
    </w:p>
    <w:p>
      <w:pPr/>
      <w:r>
        <w:rPr>
          <w:b w:val="0"/>
          <w:i w:val="0"/>
        </w:rPr>
      </w:r>
      <w:r>
        <w:rPr>
          <w:b/>
          <w:i w:val="0"/>
        </w:rPr>
        <w:t>La ventaja del teleobjetivo en una retransmisión deportiva es que aísla al sujeto del fondo,</w:t>
      </w:r>
      <w:r>
        <w:t xml:space="preserve"> </w:t>
      </w:r>
      <w:r>
        <w:rPr>
          <w:b/>
          <w:i w:val="0"/>
        </w:rPr>
        <w:t>reduciendo la distracción visual de la escena.</w:t>
      </w:r>
      <w:r>
        <w:rPr>
          <w:b w:val="0"/>
          <w:i w:val="0"/>
        </w:rPr>
        <w:t xml:space="preserve"> Ésa es la respuesta oficial a la pregunta 12, y sale</w:t>
      </w:r>
      <w:r>
        <w:t xml:space="preserve"> </w:t>
      </w:r>
      <w:r>
        <w:rPr>
          <w:b w:val="0"/>
          <w:i w:val="0"/>
        </w:rPr>
        <w:t xml:space="preserve">de la segunda fila de la tabla: </w:t>
      </w:r>
      <w:r>
        <w:rPr>
          <w:b/>
          <w:i w:val="0"/>
        </w:rPr>
        <w:t>menos profundidad de campo, fondo desenfocado</w:t>
      </w:r>
      <w:r>
        <w:rPr>
          <w:b w:val="0"/>
          <w:i w:val="0"/>
        </w:rPr>
        <w:t>.</w:t>
      </w:r>
    </w:p>
    <w:p>
      <w:pPr/>
      <w:r>
        <w:rPr>
          <w:b w:val="0"/>
          <w:i w:val="0"/>
        </w:rPr>
      </w:r>
      <w:r>
        <w:rPr>
          <w:b/>
          <w:i w:val="0"/>
        </w:rPr>
        <w:t>Las tres opciones falsas dicen lo contrario del teleobjetivo</w:t>
      </w:r>
      <w:r>
        <w:rPr>
          <w:b w:val="0"/>
          <w:i w:val="0"/>
        </w:rPr>
        <w:t>: mayor campo de visión, planos</w:t>
      </w:r>
      <w:r>
        <w:t xml:space="preserve"> </w:t>
      </w:r>
      <w:r>
        <w:rPr>
          <w:b w:val="0"/>
          <w:i w:val="0"/>
        </w:rPr>
        <w:t xml:space="preserve">generales sin mover la cámara y mayor profundidad de campo </w:t>
      </w:r>
      <w:r>
        <w:rPr>
          <w:b/>
          <w:i w:val="0"/>
        </w:rPr>
        <w:t>son propiedades del gran angular</w:t>
      </w:r>
      <w:r>
        <w:rPr>
          <w:b w:val="0"/>
          <w:i w:val="0"/>
        </w:rPr>
        <w:t>.</w:t>
      </w:r>
    </w:p>
    <w:p>
      <w:pPr/>
      <w:r>
        <w:rPr>
          <w:b w:val="0"/>
          <w:i w:val="0"/>
        </w:rPr>
      </w:r>
      <w:r>
        <w:rPr>
          <w:b/>
          <w:i w:val="0"/>
        </w:rPr>
        <w:t>Cómo se guarda una óptica en su maleta</w:t>
      </w:r>
      <w:r>
        <w:rPr>
          <w:b w:val="0"/>
          <w:i w:val="0"/>
        </w:rPr>
        <w:t xml:space="preserve">, que es la pregunta 32: </w:t>
      </w:r>
      <w:r>
        <w:rPr>
          <w:b/>
          <w:i w:val="0"/>
        </w:rPr>
        <w:t>con el anillo de foco a infinito</w:t>
      </w:r>
      <w:r>
        <w:t xml:space="preserve"> </w:t>
      </w:r>
      <w:r>
        <w:rPr>
          <w:b/>
          <w:i w:val="0"/>
        </w:rPr>
        <w:t>y el diafragma a la máxima apertura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Foco a infinito</w:t>
            </w:r>
            <w:r>
              <w:rPr>
                <w:b w:val="0"/>
                <w:i w:val="0"/>
              </w:rPr>
            </w:r>
          </w:p>
        </w:tc>
        <w:tc>
          <w:tcPr>
            <w:tcW w:type="dxa" w:w="4706"/>
          </w:tcPr>
          <w:p>
            <w:pPr>
              <w:pStyle w:val="Tabla"/>
            </w:pPr>
            <w:r/>
            <w:r>
              <w:rPr>
                <w:b w:val="0"/>
                <w:i w:val="0"/>
              </w:rPr>
              <w:t>Deja el grupo de lentes en su posición de reposo, sin tensión sobre el mecanismo</w:t>
            </w:r>
          </w:p>
        </w:tc>
      </w:tr>
      <w:tr>
        <w:tc>
          <w:tcPr>
            <w:tcW w:type="dxa" w:w="4706"/>
          </w:tcPr>
          <w:p>
            <w:pPr>
              <w:pStyle w:val="Tabla"/>
            </w:pPr>
            <w:r/>
            <w:r>
              <w:rPr>
                <w:b w:val="0"/>
                <w:i w:val="0"/>
              </w:rPr>
            </w:r>
            <w:r>
              <w:rPr>
                <w:b/>
                <w:i w:val="0"/>
              </w:rPr>
              <w:t>Diafragma abierto</w:t>
            </w:r>
            <w:r>
              <w:rPr>
                <w:b w:val="0"/>
                <w:i w:val="0"/>
              </w:rPr>
            </w:r>
          </w:p>
        </w:tc>
        <w:tc>
          <w:tcPr>
            <w:tcW w:type="dxa" w:w="4706"/>
          </w:tcPr>
          <w:p>
            <w:pPr>
              <w:pStyle w:val="Tabla"/>
            </w:pPr>
            <w:r/>
            <w:r>
              <w:rPr>
                <w:b w:val="0"/>
                <w:i w:val="0"/>
              </w:rPr>
            </w:r>
            <w:r>
              <w:rPr>
                <w:b/>
                <w:i w:val="0"/>
              </w:rPr>
              <w:t>Las láminas del iris quedan recogidas</w:t>
            </w:r>
            <w:r>
              <w:rPr>
                <w:b w:val="0"/>
                <w:i w:val="0"/>
              </w:rPr>
              <w:t>, no plegadas, que es como se deforman</w:t>
            </w:r>
          </w:p>
        </w:tc>
      </w:tr>
      <w:tr>
        <w:tc>
          <w:tcPr>
            <w:tcW w:type="dxa" w:w="4706"/>
          </w:tcPr>
          <w:p>
            <w:pPr>
              <w:pStyle w:val="Tabla"/>
            </w:pPr>
            <w:r/>
            <w:r>
              <w:rPr>
                <w:b w:val="0"/>
                <w:i w:val="0"/>
              </w:rPr>
            </w:r>
            <w:r>
              <w:rPr>
                <w:b/>
                <w:i w:val="0"/>
              </w:rPr>
              <w:t>Tapas puestas</w:t>
            </w:r>
            <w:r>
              <w:rPr>
                <w:b w:val="0"/>
                <w:i w:val="0"/>
              </w:rPr>
            </w:r>
          </w:p>
        </w:tc>
        <w:tc>
          <w:tcPr>
            <w:tcW w:type="dxa" w:w="4706"/>
          </w:tcPr>
          <w:p>
            <w:pPr>
              <w:pStyle w:val="Tabla"/>
            </w:pPr>
            <w:r/>
            <w:r>
              <w:rPr>
                <w:b w:val="0"/>
                <w:i w:val="0"/>
              </w:rPr>
              <w:t>Delante y detrás: el polvo en el elemento trasero es el que más se ve</w:t>
            </w:r>
          </w:p>
        </w:tc>
      </w:tr>
    </w:tbl>
    <w:p>
      <w:pPr/>
    </w:p>
    <w:p>
      <w:pPr/>
      <w:r>
        <w:rPr>
          <w:b w:val="0"/>
          <w:i w:val="0"/>
        </w:rPr>
      </w:r>
      <w:r>
        <w:rPr>
          <w:b/>
          <w:i w:val="0"/>
        </w:rPr>
        <w:t>Las tres opciones falsas</w:t>
      </w:r>
      <w:r>
        <w:rPr>
          <w:b w:val="0"/>
          <w:i w:val="0"/>
        </w:rPr>
        <w:t xml:space="preserve"> proponen justo lo contrario: dejar el objetivo destapado «para</w:t>
      </w:r>
      <w:r>
        <w:t xml:space="preserve"> </w:t>
      </w:r>
      <w:r>
        <w:rPr>
          <w:b w:val="0"/>
          <w:i w:val="0"/>
        </w:rPr>
        <w:t>ventilar», cerrar el diafragma «para proteger las láminas» —que es exactamente lo que las castiga— y</w:t>
      </w:r>
      <w:r>
        <w:t xml:space="preserve"> </w:t>
      </w:r>
      <w:r>
        <w:rPr>
          <w:b w:val="0"/>
          <w:i w:val="0"/>
        </w:rPr>
        <w:t>dejar el zoom en manual, que no protege nada.</w:t>
      </w:r>
    </w:p>
    <w:p>
      <w:pPr>
        <w:pStyle w:val="Separador"/>
        <w:pBdr>
          <w:bottom w:val="single" w:sz="4" w:color="BBBBBB"/>
        </w:pBdr>
      </w:pPr>
    </w:p>
    <w:p>
      <w:pPr>
        <w:pStyle w:val="Heading2"/>
      </w:pPr>
      <w:r>
        <w:rPr>
          <w:b w:val="0"/>
          <w:i w:val="0"/>
        </w:rPr>
        <w:t>3.6 Manejo seguro: instalación y transporte</w:t>
      </w:r>
    </w:p>
    <w:p>
      <w:pPr/>
      <w:r>
        <w:rPr>
          <w:b w:val="0"/>
          <w:i w:val="0"/>
        </w:rPr>
      </w:r>
      <w:r>
        <w:rPr>
          <w:b/>
          <w:i w:val="0"/>
        </w:rPr>
        <w:t>El anexo lo pide con esas palabras, y es la parte del punto que no se aprende mirando la cámara: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t xml:space="preserve">La cámara viaja </w:t>
            </w:r>
            <w:r>
              <w:rPr>
                <w:b/>
                <w:i w:val="0"/>
              </w:rPr>
              <w:t>en su maleta</w:t>
            </w:r>
            <w:r>
              <w:rPr>
                <w:b w:val="0"/>
                <w:i w:val="0"/>
              </w:rPr>
              <w:t>, con la óptica desmontada si es pesada; el visor y el parasol, aparte</w:t>
            </w:r>
          </w:p>
        </w:tc>
      </w:tr>
      <w:tr>
        <w:tc>
          <w:tcPr>
            <w:tcW w:type="dxa" w:w="4706"/>
          </w:tcPr>
          <w:p>
            <w:pPr>
              <w:pStyle w:val="Tabla"/>
            </w:pPr>
            <w:r/>
            <w:r>
              <w:rPr>
                <w:b w:val="0"/>
                <w:i w:val="0"/>
              </w:rPr>
            </w:r>
            <w:r>
              <w:rPr>
                <w:b/>
                <w:i w:val="0"/>
              </w:rPr>
              <w:t>Montaje</w:t>
            </w:r>
            <w:r>
              <w:rPr>
                <w:b w:val="0"/>
                <w:i w:val="0"/>
              </w:rPr>
            </w:r>
          </w:p>
        </w:tc>
        <w:tc>
          <w:tcPr>
            <w:tcW w:type="dxa" w:w="4706"/>
          </w:tcPr>
          <w:p>
            <w:pPr>
              <w:pStyle w:val="Tabla"/>
            </w:pPr>
            <w:r/>
            <w:r>
              <w:rPr>
                <w:b w:val="0"/>
                <w:i w:val="0"/>
              </w:rPr>
            </w:r>
            <w:r>
              <w:rPr>
                <w:b/>
                <w:i w:val="0"/>
              </w:rPr>
              <w:t>Primero el soporte, después la cámara</w:t>
            </w:r>
            <w:r>
              <w:rPr>
                <w:b w:val="0"/>
                <w:i w:val="0"/>
              </w:rPr>
              <w:t>: nunca se monta una cámara sobre un trípode sin equilibrar</w:t>
            </w:r>
          </w:p>
        </w:tc>
      </w:tr>
      <w:tr>
        <w:tc>
          <w:tcPr>
            <w:tcW w:type="dxa" w:w="4706"/>
          </w:tcPr>
          <w:p>
            <w:pPr>
              <w:pStyle w:val="Tabla"/>
            </w:pPr>
            <w:r/>
            <w:r>
              <w:rPr>
                <w:b w:val="0"/>
                <w:i w:val="0"/>
              </w:rPr>
            </w:r>
            <w:r>
              <w:rPr>
                <w:b/>
                <w:i w:val="0"/>
              </w:rPr>
              <w:t>Anclaje</w:t>
            </w:r>
            <w:r>
              <w:rPr>
                <w:b w:val="0"/>
                <w:i w:val="0"/>
              </w:rPr>
            </w:r>
          </w:p>
        </w:tc>
        <w:tc>
          <w:tcPr>
            <w:tcW w:type="dxa" w:w="4706"/>
          </w:tcPr>
          <w:p>
            <w:pPr>
              <w:pStyle w:val="Tabla"/>
            </w:pPr>
            <w:r/>
            <w:r>
              <w:rPr>
                <w:b w:val="0"/>
                <w:i w:val="0"/>
              </w:rPr>
              <w:t xml:space="preserve">La cuña o placa </w:t>
            </w:r>
            <w:r>
              <w:rPr>
                <w:b/>
                <w:i w:val="0"/>
              </w:rPr>
              <w:t>encajada y con su seguro</w:t>
            </w:r>
            <w:r>
              <w:rPr>
                <w:b w:val="0"/>
                <w:i w:val="0"/>
              </w:rPr>
              <w:t>, y comprobada tirando antes de soltar</w:t>
            </w:r>
          </w:p>
        </w:tc>
      </w:tr>
      <w:tr>
        <w:tc>
          <w:tcPr>
            <w:tcW w:type="dxa" w:w="4706"/>
          </w:tcPr>
          <w:p>
            <w:pPr>
              <w:pStyle w:val="Tabla"/>
            </w:pPr>
            <w:r/>
            <w:r>
              <w:rPr>
                <w:b w:val="0"/>
                <w:i w:val="0"/>
              </w:rPr>
            </w:r>
            <w:r>
              <w:rPr>
                <w:b/>
                <w:i w:val="0"/>
              </w:rPr>
              <w:t>Equilibrado</w:t>
            </w:r>
            <w:r>
              <w:rPr>
                <w:b w:val="0"/>
                <w:i w:val="0"/>
              </w:rPr>
            </w:r>
          </w:p>
        </w:tc>
        <w:tc>
          <w:tcPr>
            <w:tcW w:type="dxa" w:w="4706"/>
          </w:tcPr>
          <w:p>
            <w:pPr>
              <w:pStyle w:val="Tabla"/>
            </w:pPr>
            <w:r/>
            <w:r>
              <w:rPr>
                <w:b w:val="0"/>
                <w:i w:val="0"/>
              </w:rPr>
              <w:t>Antes de soltar la mano: si la cabeza no está equilibrada, la cámara cae al soltar el freno</w:t>
            </w:r>
          </w:p>
        </w:tc>
      </w:tr>
      <w:tr>
        <w:tc>
          <w:tcPr>
            <w:tcW w:type="dxa" w:w="4706"/>
          </w:tcPr>
          <w:p>
            <w:pPr>
              <w:pStyle w:val="Tabla"/>
            </w:pPr>
            <w:r/>
            <w:r>
              <w:rPr>
                <w:b w:val="0"/>
                <w:i w:val="0"/>
              </w:rPr>
            </w:r>
            <w:r>
              <w:rPr>
                <w:b/>
                <w:i w:val="0"/>
              </w:rPr>
              <w:t>Cableado</w:t>
            </w:r>
            <w:r>
              <w:rPr>
                <w:b w:val="0"/>
                <w:i w:val="0"/>
              </w:rPr>
            </w:r>
          </w:p>
        </w:tc>
        <w:tc>
          <w:tcPr>
            <w:tcW w:type="dxa" w:w="4706"/>
          </w:tcPr>
          <w:p>
            <w:pPr>
              <w:pStyle w:val="Tabla"/>
            </w:pPr>
            <w:r/>
            <w:r>
              <w:rPr>
                <w:b w:val="0"/>
                <w:i w:val="0"/>
              </w:rPr>
              <w:t xml:space="preserve">El cable </w:t>
            </w:r>
            <w:r>
              <w:rPr>
                <w:b/>
                <w:i w:val="0"/>
              </w:rPr>
              <w:t>con bucle de servicio</w:t>
            </w:r>
            <w:r>
              <w:rPr>
                <w:b w:val="0"/>
                <w:i w:val="0"/>
              </w:rPr>
              <w:t xml:space="preserve"> y sujeto al soporte, para que un tirón no arrastre la cámara</w:t>
            </w:r>
          </w:p>
        </w:tc>
      </w:tr>
      <w:tr>
        <w:tc>
          <w:tcPr>
            <w:tcW w:type="dxa" w:w="4706"/>
          </w:tcPr>
          <w:p>
            <w:pPr>
              <w:pStyle w:val="Tabla"/>
            </w:pPr>
            <w:r/>
            <w:r>
              <w:rPr>
                <w:b w:val="0"/>
                <w:i w:val="0"/>
              </w:rPr>
            </w:r>
            <w:r>
              <w:rPr>
                <w:b/>
                <w:i w:val="0"/>
              </w:rPr>
              <w:t>Óptica pesada</w:t>
            </w:r>
            <w:r>
              <w:rPr>
                <w:b w:val="0"/>
                <w:i w:val="0"/>
              </w:rPr>
            </w:r>
          </w:p>
        </w:tc>
        <w:tc>
          <w:tcPr>
            <w:tcW w:type="dxa" w:w="4706"/>
          </w:tcPr>
          <w:p>
            <w:pPr>
              <w:pStyle w:val="Tabla"/>
            </w:pPr>
            <w:r/>
            <w:r>
              <w:rPr>
                <w:b w:val="0"/>
                <w:i w:val="0"/>
              </w:rPr>
              <w:t xml:space="preserve">Con </w:t>
            </w:r>
            <w:r>
              <w:rPr>
                <w:b/>
                <w:i w:val="0"/>
              </w:rPr>
              <w:t>soporte propio</w:t>
            </w:r>
            <w:r>
              <w:rPr>
                <w:b w:val="0"/>
                <w:i w:val="0"/>
              </w:rPr>
              <w:t>, no colgada de la montura</w:t>
            </w:r>
          </w:p>
        </w:tc>
      </w:tr>
      <w:tr>
        <w:tc>
          <w:tcPr>
            <w:tcW w:type="dxa" w:w="4706"/>
          </w:tcPr>
          <w:p>
            <w:pPr>
              <w:pStyle w:val="Tabla"/>
            </w:pPr>
            <w:r/>
            <w:r>
              <w:rPr>
                <w:b w:val="0"/>
                <w:i w:val="0"/>
              </w:rPr>
            </w:r>
            <w:r>
              <w:rPr>
                <w:b/>
                <w:i w:val="0"/>
              </w:rPr>
              <w:t>Dos personas</w:t>
            </w:r>
            <w:r>
              <w:rPr>
                <w:b w:val="0"/>
                <w:i w:val="0"/>
              </w:rPr>
            </w:r>
          </w:p>
        </w:tc>
        <w:tc>
          <w:tcPr>
            <w:tcW w:type="dxa" w:w="4706"/>
          </w:tcPr>
          <w:p>
            <w:pPr>
              <w:pStyle w:val="Tabla"/>
            </w:pPr>
            <w:r/>
            <w:r>
              <w:rPr>
                <w:b w:val="0"/>
                <w:i w:val="0"/>
              </w:rPr>
              <w:t>Para cámaras de estudio con óptica larga, siempre</w:t>
            </w:r>
          </w:p>
        </w:tc>
      </w:tr>
    </w:tbl>
    <w:p>
      <w:pPr/>
    </w:p>
    <w:p>
      <w:pPr/>
      <w:r>
        <w:rPr>
          <w:b w:val="0"/>
          <w:i w:val="0"/>
        </w:rPr>
      </w:r>
      <w:r>
        <w:rPr>
          <w:b/>
          <w:i w:val="0"/>
        </w:rPr>
        <w:t>Y la regla que las resume</w:t>
      </w:r>
      <w:r>
        <w:rPr>
          <w:b w:val="0"/>
          <w:i w:val="0"/>
        </w:rPr>
        <w:t xml:space="preserve">: </w:t>
      </w:r>
      <w:r>
        <w:rPr>
          <w:b/>
          <w:i w:val="0"/>
        </w:rPr>
        <w:t>nunca se suelta una cámara hasta haber comprobado que se sostiene</w:t>
      </w:r>
      <w:r>
        <w:t xml:space="preserve"> </w:t>
      </w:r>
      <w:r>
        <w:rPr>
          <w:b/>
          <w:i w:val="0"/>
        </w:rPr>
        <w:t>sola</w:t>
      </w:r>
      <w:r>
        <w:rPr>
          <w:b w:val="0"/>
          <w:i w:val="0"/>
        </w:rPr>
        <w:t>. Es el mismo principio del arnés del tema de prevención: la comprobación va antes de confiar.</w:t>
      </w:r>
    </w:p>
    <w:p>
      <w:pPr>
        <w:pStyle w:val="Separador"/>
        <w:pBdr>
          <w:bottom w:val="single" w:sz="4" w:color="BBBBBB"/>
        </w:pBdr>
      </w:pPr>
    </w:p>
    <w:p>
      <w:pPr>
        <w:pStyle w:val="Heading2"/>
      </w:pPr>
      <w:r>
        <w:rPr>
          <w:b w:val="0"/>
          <w:i w:val="0"/>
        </w:rPr>
        <w:t>3.7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Ventaja del teleobjetivo en una retransmisión deportiva</w:t>
            </w:r>
          </w:p>
        </w:tc>
        <w:tc>
          <w:tcPr>
            <w:tcW w:type="dxa" w:w="3137"/>
          </w:tcPr>
          <w:p>
            <w:pPr>
              <w:pStyle w:val="Tabla"/>
            </w:pPr>
            <w:r/>
            <w:r>
              <w:rPr>
                <w:b w:val="0"/>
                <w:i w:val="0"/>
              </w:rPr>
              <w:t>b) Aísla al sujeto del fondo ✔</w:t>
            </w:r>
          </w:p>
        </w:tc>
      </w:tr>
      <w:tr>
        <w:tc>
          <w:tcPr>
            <w:tcW w:type="dxa" w:w="3137"/>
          </w:tcPr>
          <w:p>
            <w:pPr>
              <w:pStyle w:val="Tabla"/>
            </w:pPr>
            <w:r/>
            <w:r>
              <w:rPr>
                <w:b w:val="0"/>
                <w:i w:val="0"/>
              </w:rPr>
              <w:t>14</w:t>
            </w:r>
          </w:p>
        </w:tc>
        <w:tc>
          <w:tcPr>
            <w:tcW w:type="dxa" w:w="3137"/>
          </w:tcPr>
          <w:p>
            <w:pPr>
              <w:pStyle w:val="Tabla"/>
            </w:pPr>
            <w:r/>
            <w:r>
              <w:rPr>
                <w:b w:val="0"/>
                <w:i w:val="0"/>
              </w:rPr>
              <w:t>Cuándo hay que alimentar una cámara externamente</w:t>
            </w:r>
          </w:p>
        </w:tc>
        <w:tc>
          <w:tcPr>
            <w:tcW w:type="dxa" w:w="3137"/>
          </w:tcPr>
          <w:p>
            <w:pPr>
              <w:pStyle w:val="Tabla"/>
            </w:pPr>
            <w:r/>
            <w:r>
              <w:rPr>
                <w:b w:val="0"/>
                <w:i w:val="0"/>
              </w:rPr>
              <w:t>c) Cuando le llega cable coaxial ✔</w:t>
            </w:r>
          </w:p>
        </w:tc>
      </w:tr>
      <w:tr>
        <w:tc>
          <w:tcPr>
            <w:tcW w:type="dxa" w:w="3137"/>
          </w:tcPr>
          <w:p>
            <w:pPr>
              <w:pStyle w:val="Tabla"/>
            </w:pPr>
            <w:r/>
            <w:r>
              <w:rPr>
                <w:b w:val="0"/>
                <w:i w:val="0"/>
              </w:rPr>
              <w:t>32</w:t>
            </w:r>
          </w:p>
        </w:tc>
        <w:tc>
          <w:tcPr>
            <w:tcW w:type="dxa" w:w="3137"/>
          </w:tcPr>
          <w:p>
            <w:pPr>
              <w:pStyle w:val="Tabla"/>
            </w:pPr>
            <w:r/>
            <w:r>
              <w:rPr>
                <w:b w:val="0"/>
                <w:i w:val="0"/>
              </w:rPr>
              <w:t>Precaución al guardar una óptica en su maleta</w:t>
            </w:r>
          </w:p>
        </w:tc>
        <w:tc>
          <w:tcPr>
            <w:tcW w:type="dxa" w:w="3137"/>
          </w:tcPr>
          <w:p>
            <w:pPr>
              <w:pStyle w:val="Tabla"/>
            </w:pPr>
            <w:r/>
            <w:r>
              <w:rPr>
                <w:b w:val="0"/>
                <w:i w:val="0"/>
              </w:rPr>
              <w:t>b) Foco a infinito y diafragma a máxima apertura ✔</w:t>
            </w:r>
          </w:p>
        </w:tc>
      </w:tr>
      <w:tr>
        <w:tc>
          <w:tcPr>
            <w:tcW w:type="dxa" w:w="3137"/>
          </w:tcPr>
          <w:p>
            <w:pPr>
              <w:pStyle w:val="Tabla"/>
            </w:pPr>
            <w:r/>
            <w:r>
              <w:rPr>
                <w:b w:val="0"/>
                <w:i w:val="0"/>
              </w:rPr>
              <w:t>55</w:t>
            </w:r>
          </w:p>
        </w:tc>
        <w:tc>
          <w:tcPr>
            <w:tcW w:type="dxa" w:w="3137"/>
          </w:tcPr>
          <w:p>
            <w:pPr>
              <w:pStyle w:val="Tabla"/>
            </w:pPr>
            <w:r/>
            <w:r>
              <w:rPr>
                <w:b w:val="0"/>
                <w:i w:val="0"/>
              </w:rPr>
              <w:t>Conector del auricular de intercom de una cámara broadcast</w:t>
            </w:r>
          </w:p>
        </w:tc>
        <w:tc>
          <w:tcPr>
            <w:tcW w:type="dxa" w:w="3137"/>
          </w:tcPr>
          <w:p>
            <w:pPr>
              <w:pStyle w:val="Tabla"/>
            </w:pPr>
            <w:r/>
            <w:r>
              <w:rPr>
                <w:b w:val="0"/>
                <w:i w:val="0"/>
              </w:rPr>
              <w:t xml:space="preserve">a) XLR 5 pin macho ✔ </w:t>
            </w:r>
            <w:r>
              <w:rPr>
                <w:b/>
                <w:i w:val="0"/>
              </w:rPr>
              <w:t>·</w:t>
            </w:r>
            <w:r>
              <w:rPr>
                <w:b w:val="0"/>
                <w:i w:val="0"/>
              </w:rPr>
              <w:t xml:space="preserve"> sólo con la plantilla</w:t>
            </w:r>
          </w:p>
        </w:tc>
      </w:tr>
      <w:tr>
        <w:tc>
          <w:tcPr>
            <w:tcW w:type="dxa" w:w="3137"/>
          </w:tcPr>
          <w:p>
            <w:pPr>
              <w:pStyle w:val="Tabla"/>
            </w:pPr>
            <w:r/>
            <w:r>
              <w:rPr>
                <w:b w:val="0"/>
                <w:i w:val="0"/>
              </w:rPr>
              <w:t>67</w:t>
            </w:r>
          </w:p>
        </w:tc>
        <w:tc>
          <w:tcPr>
            <w:tcW w:type="dxa" w:w="3137"/>
          </w:tcPr>
          <w:p>
            <w:pPr>
              <w:pStyle w:val="Tabla"/>
            </w:pPr>
            <w:r/>
            <w:r>
              <w:rPr>
                <w:b w:val="0"/>
                <w:i w:val="0"/>
              </w:rPr>
              <w:t>Uso de la alimentación phantom de 48 V en una cámara</w:t>
            </w:r>
          </w:p>
        </w:tc>
        <w:tc>
          <w:tcPr>
            <w:tcW w:type="dxa" w:w="3137"/>
          </w:tcPr>
          <w:p>
            <w:pPr>
              <w:pStyle w:val="Tabla"/>
            </w:pPr>
            <w:r/>
            <w:r>
              <w:rPr>
                <w:b w:val="0"/>
                <w:i w:val="0"/>
              </w:rPr>
              <w:t>d) Micrófonos de condensador ✔</w:t>
            </w:r>
          </w:p>
        </w:tc>
      </w:tr>
      <w:tr>
        <w:tc>
          <w:tcPr>
            <w:tcW w:type="dxa" w:w="3137"/>
          </w:tcPr>
          <w:p>
            <w:pPr>
              <w:pStyle w:val="Tabla"/>
            </w:pPr>
            <w:r/>
            <w:r>
              <w:rPr>
                <w:b w:val="0"/>
                <w:i w:val="0"/>
              </w:rPr>
              <w:t>79</w:t>
            </w:r>
          </w:p>
        </w:tc>
        <w:tc>
          <w:tcPr>
            <w:tcW w:type="dxa" w:w="3137"/>
          </w:tcPr>
          <w:p>
            <w:pPr>
              <w:pStyle w:val="Tabla"/>
            </w:pPr>
            <w:r/>
            <w:r>
              <w:rPr>
                <w:b w:val="0"/>
                <w:i w:val="0"/>
              </w:rPr>
              <w:t>Teleobjetivo frente a gran angular</w:t>
            </w:r>
          </w:p>
        </w:tc>
        <w:tc>
          <w:tcPr>
            <w:tcW w:type="dxa" w:w="3137"/>
          </w:tcPr>
          <w:p>
            <w:pPr>
              <w:pStyle w:val="Tabla"/>
            </w:pPr>
            <w:r/>
            <w:r>
              <w:rPr>
                <w:b w:val="0"/>
                <w:i w:val="0"/>
              </w:rPr>
              <w:t>d) Una distancia focal mayor ✔</w:t>
            </w:r>
          </w:p>
        </w:tc>
      </w:tr>
      <w:tr>
        <w:tc>
          <w:tcPr>
            <w:tcW w:type="dxa" w:w="3137"/>
          </w:tcPr>
          <w:p>
            <w:pPr>
              <w:pStyle w:val="Tabla"/>
            </w:pPr>
            <w:r/>
            <w:r>
              <w:rPr>
                <w:b w:val="0"/>
                <w:i w:val="0"/>
              </w:rPr>
              <w:t>95</w:t>
            </w:r>
          </w:p>
        </w:tc>
        <w:tc>
          <w:tcPr>
            <w:tcW w:type="dxa" w:w="3137"/>
          </w:tcPr>
          <w:p>
            <w:pPr>
              <w:pStyle w:val="Tabla"/>
            </w:pPr>
            <w:r/>
            <w:r>
              <w:rPr>
                <w:b w:val="0"/>
                <w:i w:val="0"/>
              </w:rPr>
              <w:t>Tensión del visor HDVF-EL75 en una Sony HDC</w:t>
            </w:r>
          </w:p>
        </w:tc>
        <w:tc>
          <w:tcPr>
            <w:tcW w:type="dxa" w:w="3137"/>
          </w:tcPr>
          <w:p>
            <w:pPr>
              <w:pStyle w:val="Tabla"/>
            </w:pPr>
            <w:r/>
            <w:r>
              <w:rPr>
                <w:b w:val="0"/>
                <w:i w:val="0"/>
              </w:rPr>
              <w:t xml:space="preserve">b) De 10,5 a 17 voltios ✔ </w:t>
            </w:r>
            <w:r>
              <w:rPr>
                <w:b/>
                <w:i w:val="0"/>
              </w:rPr>
              <w:t>·</w:t>
            </w:r>
            <w:r>
              <w:rPr>
                <w:b w:val="0"/>
                <w:i w:val="0"/>
              </w:rPr>
              <w:t xml:space="preserve"> sólo con la plantilla</w:t>
            </w:r>
          </w:p>
        </w:tc>
      </w:tr>
    </w:tbl>
    <w:p>
      <w:pPr/>
    </w:p>
    <w:p>
      <w:pPr/>
      <w:r>
        <w:rPr>
          <w:b w:val="0"/>
          <w:i w:val="0"/>
        </w:rPr>
      </w:r>
      <w:r>
        <w:rPr>
          <w:b/>
          <w:i w:val="0"/>
        </w:rPr>
        <w:t>Las siete respuestas oficiales son correctas.</w:t>
      </w:r>
      <w:r>
        <w:rPr>
          <w:b w:val="0"/>
          <w:i w:val="0"/>
        </w:rPr>
      </w:r>
    </w:p>
    <w:p>
      <w:pPr/>
      <w:r>
        <w:rPr>
          <w:b w:val="0"/>
          <w:i w:val="0"/>
        </w:rPr>
      </w:r>
      <w:r>
        <w:rPr>
          <w:b/>
          <w:i w:val="0"/>
        </w:rPr>
        <w:t>Y dos de las siete descansan sólo en la plantilla</w:t>
      </w:r>
      <w:r>
        <w:rPr>
          <w:b w:val="0"/>
          <w:i w:val="0"/>
        </w:rPr>
        <w:t>: las dos que citan un modelo concreto de Sony.</w:t>
      </w:r>
      <w:r>
        <w:t xml:space="preserve"> </w:t>
      </w:r>
      <w:r>
        <w:rPr>
          <w:b w:val="0"/>
          <w:i w:val="0"/>
        </w:rPr>
      </w:r>
      <w:r>
        <w:rPr>
          <w:b/>
          <w:i w:val="0"/>
        </w:rPr>
        <w:t>Las páginas de producto de Sony no se dejan leer</w:t>
      </w:r>
      <w:r>
        <w:rPr>
          <w:b w:val="0"/>
          <w:i w:val="0"/>
        </w:rPr>
        <w:t xml:space="preserve"> —tres rutas probadas con agente de navegador en</w:t>
      </w:r>
      <w:r>
        <w:t xml:space="preserve"> </w:t>
      </w:r>
      <w:r>
        <w:rPr>
          <w:b w:val="0"/>
          <w:i w:val="0"/>
        </w:rPr>
        <w:t xml:space="preserve">la pasada anterior de este proyecto, y las tres responden «prohibido»—, así que </w:t>
      </w:r>
      <w:r>
        <w:rPr>
          <w:b/>
          <w:i w:val="0"/>
        </w:rPr>
        <w:t>el dato no está</w:t>
      </w:r>
      <w:r>
        <w:t xml:space="preserve"> </w:t>
      </w:r>
      <w:r>
        <w:rPr>
          <w:b/>
          <w:i w:val="0"/>
        </w:rPr>
        <w:t>verificado en su fabricante</w:t>
      </w:r>
      <w:r>
        <w:rPr>
          <w:b w:val="0"/>
          <w:i w:val="0"/>
        </w:rPr>
        <w:t xml:space="preserve"> y va marcado.</w:t>
      </w:r>
    </w:p>
    <w:p>
      <w:pPr/>
      <w:r>
        <w:rPr>
          <w:b w:val="0"/>
          <w:i w:val="0"/>
        </w:rPr>
      </w:r>
      <w:r>
        <w:rPr>
          <w:b/>
          <w:i w:val="0"/>
        </w:rPr>
        <w:t>Un aviso de estudio sobre la 67.</w:t>
      </w:r>
      <w:r>
        <w:rPr>
          <w:b w:val="0"/>
          <w:i w:val="0"/>
        </w:rPr>
        <w:t xml:space="preserve"> La alimentación phantom de 48 voltios </w:t>
      </w:r>
      <w:r>
        <w:rPr>
          <w:b/>
          <w:i w:val="0"/>
        </w:rPr>
        <w:t>la necesitan los</w:t>
      </w:r>
      <w:r>
        <w:t xml:space="preserve"> </w:t>
      </w:r>
      <w:r>
        <w:rPr>
          <w:b/>
          <w:i w:val="0"/>
        </w:rPr>
        <w:t>micrófonos de condensador</w:t>
      </w:r>
      <w:r>
        <w:rPr>
          <w:b w:val="0"/>
          <w:i w:val="0"/>
        </w:rPr>
        <w:t>, y la razón es doble: su cápsula tiene que estar polarizada y llevan</w:t>
      </w:r>
      <w:r>
        <w:t xml:space="preserve"> </w:t>
      </w:r>
      <w:r>
        <w:rPr>
          <w:b w:val="0"/>
          <w:i w:val="0"/>
        </w:rPr>
        <w:t>dentro un preamplificador. Se desarrolla en el tema 6, donde el examen la vuelve a rozar.</w:t>
      </w:r>
    </w:p>
    <w:p>
      <w:pPr>
        <w:pStyle w:val="Separador"/>
        <w:pBdr>
          <w:bottom w:val="single" w:sz="4" w:color="BBBBBB"/>
        </w:pBdr>
      </w:pPr>
    </w:p>
    <w:p>
      <w:pPr>
        <w:pStyle w:val="Heading2"/>
      </w:pPr>
      <w:r>
        <w:rPr>
          <w:b w:val="0"/>
          <w:i w:val="0"/>
        </w:rPr>
        <w:t>3.8 Trazabilidad</w:t>
      </w:r>
    </w:p>
    <w:p>
      <w:pPr/>
      <w:r>
        <w:rPr>
          <w:b w:val="0"/>
          <w:i w:val="0"/>
        </w:rPr>
      </w:r>
      <w:r>
        <w:rPr>
          <w:b/>
          <w:i w:val="0"/>
        </w:rPr>
        <w:t>Este tema no cita ninguna norma.</w:t>
      </w:r>
      <w:r>
        <w:rPr>
          <w:b w:val="0"/>
          <w:i w:val="0"/>
        </w:rPr>
        <w:t xml:space="preserve"> Su materia son los tipos de cámara, sus accesorios, su</w:t>
      </w:r>
      <w:r>
        <w:t xml:space="preserve"> </w:t>
      </w:r>
      <w:r>
        <w:rPr>
          <w:b w:val="0"/>
          <w:i w:val="0"/>
        </w:rPr>
        <w:t>alimentación y su manejo, y va como oficio: la tabla de tipos, la de elementos externos, la de</w:t>
      </w:r>
      <w:r>
        <w:t xml:space="preserve"> </w:t>
      </w:r>
      <w:r>
        <w:rPr>
          <w:b w:val="0"/>
          <w:i w:val="0"/>
        </w:rPr>
        <w:t>cables y alcance, las propiedades de la distancia focal, la conservación de una óptica y las reglas</w:t>
      </w:r>
      <w:r>
        <w:t xml:space="preserve"> </w:t>
      </w:r>
      <w:r>
        <w:rPr>
          <w:b w:val="0"/>
          <w:i w:val="0"/>
        </w:rPr>
        <w:t>de montaje seguro.</w:t>
      </w:r>
    </w:p>
    <w:p>
      <w:pPr/>
      <w:r>
        <w:rPr>
          <w:b w:val="0"/>
          <w:i w:val="0"/>
        </w:rPr>
      </w:r>
      <w:r>
        <w:rPr>
          <w:b/>
          <w:i w:val="0"/>
        </w:rPr>
        <w:t>Dos declaraciones expresas sobre lo que no se ha podido contrastar:</w:t>
      </w:r>
      <w:r>
        <w:rPr>
          <w:b w:val="0"/>
          <w:i w:val="0"/>
        </w:rPr>
      </w:r>
    </w:p>
    <w:p>
      <w:pPr>
        <w:pStyle w:val="ListNumber"/>
      </w:pPr>
      <w:r>
        <w:rPr>
          <w:b w:val="0"/>
          <w:i w:val="0"/>
        </w:rPr>
      </w:r>
      <w:r>
        <w:rPr>
          <w:b/>
          <w:i w:val="0"/>
        </w:rPr>
        <w:t>La tensión de alimentación del visor Sony HDVF-EL75</w:t>
      </w:r>
      <w:r>
        <w:rPr>
          <w:b w:val="0"/>
          <w:i w:val="0"/>
        </w:rPr>
        <w:t xml:space="preserve"> y </w:t>
      </w:r>
      <w:r>
        <w:rPr>
          <w:b/>
          <w:i w:val="0"/>
        </w:rPr>
        <w:t>el conector del auricular de intercom</w:t>
      </w:r>
      <w:r>
        <w:t xml:space="preserve"> </w:t>
      </w:r>
      <w:r>
        <w:rPr>
          <w:b/>
          <w:i w:val="0"/>
        </w:rPr>
        <w:t>de la Sony HDC 3300R</w:t>
      </w:r>
      <w:r>
        <w:rPr>
          <w:b w:val="0"/>
          <w:i w:val="0"/>
        </w:rPr>
        <w:t xml:space="preserve">. Las páginas de producto de </w:t>
      </w:r>
      <w:r>
        <w:rPr>
          <w:b/>
          <w:i w:val="0"/>
        </w:rPr>
        <w:t>Sony</w:t>
      </w:r>
      <w:r>
        <w:rPr>
          <w:b w:val="0"/>
          <w:i w:val="0"/>
        </w:rPr>
        <w:t xml:space="preserve"> responden «prohibido» a la consulta</w:t>
      </w:r>
      <w:r>
        <w:t xml:space="preserve"> </w:t>
      </w:r>
      <w:r>
        <w:rPr>
          <w:b w:val="0"/>
          <w:i w:val="0"/>
        </w:rPr>
        <w:t>automática incluso con agente de navegador, comprobado en este proyecto sobre tres rutas</w:t>
      </w:r>
      <w:r>
        <w:t xml:space="preserve"> </w:t>
      </w:r>
      <w:r>
        <w:rPr>
          <w:b w:val="0"/>
          <w:i w:val="0"/>
        </w:rPr>
        <w:t xml:space="preserve">distintas. </w:t>
      </w:r>
      <w:r>
        <w:rPr>
          <w:b/>
          <w:i w:val="0"/>
        </w:rPr>
        <w:t>Los dos datos descansan en la plantilla oficial.</w:t>
      </w:r>
      <w:r>
        <w:rPr>
          <w:b w:val="0"/>
          <w:i w:val="0"/>
        </w:rPr>
      </w:r>
    </w:p>
    <w:p>
      <w:pPr>
        <w:pStyle w:val="ListNumber"/>
      </w:pPr>
      <w:r>
        <w:rPr>
          <w:b w:val="0"/>
          <w:i w:val="0"/>
        </w:rPr>
      </w:r>
      <w:r>
        <w:rPr>
          <w:b/>
          <w:i w:val="0"/>
        </w:rPr>
        <w:t>Los alcances de la tabla del epígrafe 3 son orientativos y así van declarados.</w:t>
      </w:r>
      <w:r>
        <w:rPr>
          <w:b w:val="0"/>
          <w:i w:val="0"/>
        </w:rPr>
        <w:t xml:space="preserve"> Lo que la</w:t>
      </w:r>
      <w:r>
        <w:t xml:space="preserve"> </w:t>
      </w:r>
      <w:r>
        <w:rPr>
          <w:b w:val="0"/>
          <w:i w:val="0"/>
        </w:rPr>
        <w:t xml:space="preserve">pregunta 14 exige, y lo que la tabla sostiene sin margen de duda, es </w:t>
      </w:r>
      <w:r>
        <w:rPr>
          <w:b/>
          <w:i w:val="0"/>
        </w:rPr>
        <w:t>qué cable lleva</w:t>
      </w:r>
      <w:r>
        <w:t xml:space="preserve"> </w:t>
      </w:r>
      <w:r>
        <w:rPr>
          <w:b/>
          <w:i w:val="0"/>
        </w:rPr>
        <w:t>alimentación y cuál no</w:t>
      </w:r>
      <w:r>
        <w:rPr>
          <w:b w:val="0"/>
          <w:i w:val="0"/>
        </w:rPr>
        <w:t>, que es una propiedad del cable y no una cifra de catálogo.</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 </w:t>
      </w:r>
      <w:r>
        <w:rPr>
          <w:b/>
          <w:i w:val="0"/>
        </w:rPr>
        <w:t>sin documentación de fabricante que la contraste</w:t>
      </w:r>
      <w:r>
        <w:rPr>
          <w:b w:val="0"/>
          <w:i w:val="0"/>
        </w:rPr>
        <w:t>.</w:t>
      </w:r>
    </w:p>
    <w:p>
      <w:pPr/>
      <w:r>
        <w:rPr>
          <w:b w:val="0"/>
          <w:i w:val="0"/>
        </w:rPr>
      </w:r>
      <w:r>
        <w:rPr>
          <w:b/>
          <w:i w:val="0"/>
        </w:rPr>
        <w:t>Siglas</w:t>
      </w:r>
      <w:r>
        <w:rPr>
          <w:b w:val="0"/>
          <w:i w:val="0"/>
        </w:rPr>
        <w:t>: la unidad de control de cámara (</w:t>
      </w:r>
      <w:r>
        <w:rPr>
          <w:b/>
          <w:i w:val="0"/>
        </w:rPr>
        <w:t>CCU</w:t>
      </w:r>
      <w:r>
        <w:rPr>
          <w:b w:val="0"/>
          <w:i w:val="0"/>
        </w:rPr>
        <w:t xml:space="preserve">); </w:t>
      </w:r>
      <w:r>
        <w:rPr>
          <w:b/>
          <w:i w:val="0"/>
        </w:rPr>
        <w:t>HDC</w:t>
      </w:r>
      <w:r>
        <w:rPr>
          <w:b w:val="0"/>
          <w:i w:val="0"/>
        </w:rPr>
        <w:t xml:space="preserve"> y </w:t>
      </w:r>
      <w:r>
        <w:rPr>
          <w:b/>
          <w:i w:val="0"/>
        </w:rPr>
        <w:t>HDVF</w:t>
      </w:r>
      <w:r>
        <w:rPr>
          <w:b w:val="0"/>
          <w:i w:val="0"/>
        </w:rPr>
        <w:t>, que son</w:t>
      </w:r>
      <w:r>
        <w:t xml:space="preserve"> </w:t>
      </w:r>
      <w:r>
        <w:rPr>
          <w:b w:val="0"/>
          <w:i w:val="0"/>
        </w:rPr>
        <w:t>las referencias con que Sony nombra sus cámaras y sus visores de alta definición, no siglas con</w:t>
      </w:r>
      <w:r>
        <w:t xml:space="preserve"> </w:t>
      </w:r>
      <w:r>
        <w:rPr>
          <w:b w:val="0"/>
          <w:i w:val="0"/>
        </w:rPr>
        <w:t>significado propio; la cámara de panorámica, inclinación y zum (</w:t>
      </w:r>
      <w:r>
        <w:rPr>
          <w:b/>
          <w:i w:val="0"/>
        </w:rPr>
        <w:t>PTZ</w:t>
      </w:r>
      <w:r>
        <w:rPr>
          <w:b w:val="0"/>
          <w:i w:val="0"/>
        </w:rPr>
        <w:t>, del inglés</w:t>
      </w:r>
      <w:r>
        <w:t xml:space="preserve"> </w:t>
      </w:r>
      <w:r>
        <w:rPr>
          <w:b w:val="0"/>
          <w:i/>
        </w:rPr>
        <w:t>pan-tilt-zoom</w:t>
      </w:r>
      <w:r>
        <w:rPr>
          <w:b w:val="0"/>
          <w:i w:val="0"/>
        </w:rPr>
        <w:t>); la Sociedad de Ingenieros de Cine y Televisión (</w:t>
      </w:r>
      <w:r>
        <w:rPr>
          <w:b/>
          <w:i w:val="0"/>
        </w:rPr>
        <w:t>SMPTE</w:t>
      </w:r>
      <w:r>
        <w:rPr>
          <w:b w:val="0"/>
          <w:i w:val="0"/>
        </w:rPr>
        <w:t>), que da nombre al cable</w:t>
      </w:r>
      <w:r>
        <w:t xml:space="preserve"> </w:t>
      </w:r>
      <w:r>
        <w:rPr>
          <w:b w:val="0"/>
          <w:i w:val="0"/>
        </w:rPr>
        <w:t>híbrido de fibra.</w:t>
      </w:r>
    </w:p>
    <w:p>
      <w:pPr/>
      <w:r>
        <w:rPr>
          <w:b w:val="0"/>
          <w:i w:val="0"/>
        </w:rPr>
      </w:r>
      <w:r>
        <w:rPr>
          <w:b/>
          <w:i w:val="0"/>
        </w:rPr>
        <w:t>Cabecera.</w:t>
      </w:r>
      <w:r>
        <w:rPr>
          <w:b w:val="0"/>
          <w:i w:val="0"/>
        </w:rPr>
        <w:t xml:space="preserve"> Enunciado: «2.1. Tipos de cámaras y sus elementos externos. Procedimientos de manejo</w:t>
      </w:r>
      <w:r>
        <w:t xml:space="preserve"> </w:t>
      </w:r>
      <w:r>
        <w:rPr>
          <w:b w:val="0"/>
          <w:i w:val="0"/>
        </w:rPr>
        <w:t xml:space="preserve">seguro» · </w:t>
      </w:r>
      <w:r>
        <w:rPr>
          <w:b/>
          <w:i w:val="0"/>
        </w:rPr>
        <w:t>7 preguntas</w:t>
      </w:r>
      <w:r>
        <w:rPr>
          <w:b w:val="0"/>
          <w:i w:val="0"/>
        </w:rPr>
        <w:t xml:space="preserve"> · </w:t>
      </w:r>
      <w:r>
        <w:rPr>
          <w:b/>
          <w:i w:val="0"/>
        </w:rPr>
        <w:t>dos descansan sólo en la plantilla (55 y 95)</w:t>
      </w:r>
      <w:r>
        <w:rPr>
          <w:b w:val="0"/>
          <w:i w:val="0"/>
        </w:rPr>
        <w:t>.</w:t>
      </w:r>
    </w:p>
    <w:p>
      <w:pPr>
        <w:pStyle w:val="Heading2"/>
      </w:pPr>
      <w:r>
        <w:rPr>
          <w:b w:val="0"/>
          <w:i w:val="0"/>
        </w:rPr>
        <w:t>Los tipos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De estudio</w:t>
            </w:r>
            <w:r>
              <w:rPr>
                <w:b w:val="0"/>
                <w:i w:val="0"/>
              </w:rPr>
            </w:r>
          </w:p>
        </w:tc>
        <w:tc>
          <w:tcPr>
            <w:tcW w:type="dxa" w:w="3137"/>
          </w:tcPr>
          <w:p>
            <w:pPr>
              <w:pStyle w:val="Tabla"/>
            </w:pPr>
            <w:r/>
            <w:r>
              <w:rPr>
                <w:b w:val="0"/>
                <w:i w:val="0"/>
              </w:rPr>
              <w:t>Plató, sobre pedestal</w:t>
            </w:r>
          </w:p>
        </w:tc>
        <w:tc>
          <w:tcPr>
            <w:tcW w:type="dxa" w:w="3137"/>
          </w:tcPr>
          <w:p>
            <w:pPr>
              <w:pStyle w:val="Tabla"/>
            </w:pPr>
            <w:r/>
            <w:r>
              <w:rPr>
                <w:b w:val="0"/>
                <w:i w:val="0"/>
              </w:rPr>
            </w:r>
            <w:r>
              <w:rPr>
                <w:b/>
                <w:i w:val="0"/>
              </w:rPr>
              <w:t>Cable único a la CCU</w:t>
            </w:r>
            <w:r>
              <w:rPr>
                <w:b w:val="0"/>
                <w:i w:val="0"/>
              </w:rPr>
              <w:t>: triax, fibra SMPTE o multicore</w:t>
            </w:r>
          </w:p>
        </w:tc>
      </w:tr>
      <w:tr>
        <w:tc>
          <w:tcPr>
            <w:tcW w:type="dxa" w:w="3137"/>
          </w:tcPr>
          <w:p>
            <w:pPr>
              <w:pStyle w:val="Tabla"/>
            </w:pPr>
            <w:r/>
            <w:r>
              <w:rPr>
                <w:b w:val="0"/>
                <w:i w:val="0"/>
              </w:rPr>
            </w:r>
            <w:r>
              <w:rPr>
                <w:b/>
                <w:i w:val="0"/>
              </w:rPr>
              <w:t>De exteriores en cadena</w:t>
            </w:r>
            <w:r>
              <w:rPr>
                <w:b w:val="0"/>
                <w:i w:val="0"/>
              </w:rPr>
            </w:r>
          </w:p>
        </w:tc>
        <w:tc>
          <w:tcPr>
            <w:tcW w:type="dxa" w:w="3137"/>
          </w:tcPr>
          <w:p>
            <w:pPr>
              <w:pStyle w:val="Tabla"/>
            </w:pPr>
            <w:r/>
            <w:r>
              <w:rPr>
                <w:b w:val="0"/>
                <w:i w:val="0"/>
              </w:rPr>
              <w:t>Retransmisiones</w:t>
            </w:r>
          </w:p>
        </w:tc>
        <w:tc>
          <w:tcPr>
            <w:tcW w:type="dxa" w:w="3137"/>
          </w:tcPr>
          <w:p>
            <w:pPr>
              <w:pStyle w:val="Tabla"/>
            </w:pPr>
            <w:r/>
            <w:r>
              <w:rPr>
                <w:b w:val="0"/>
                <w:i w:val="0"/>
              </w:rPr>
              <w:t xml:space="preserve">Igual, </w:t>
            </w:r>
            <w:r>
              <w:rPr>
                <w:b/>
                <w:i w:val="0"/>
              </w:rPr>
              <w:t>con la CCU en la unidad móvil</w:t>
            </w:r>
            <w:r>
              <w:rPr>
                <w:b w:val="0"/>
                <w:i w:val="0"/>
              </w:rPr>
            </w:r>
          </w:p>
        </w:tc>
      </w:tr>
      <w:tr>
        <w:tc>
          <w:tcPr>
            <w:tcW w:type="dxa" w:w="3137"/>
          </w:tcPr>
          <w:p>
            <w:pPr>
              <w:pStyle w:val="Tabla"/>
            </w:pPr>
            <w:r/>
            <w:r>
              <w:rPr>
                <w:b w:val="0"/>
                <w:i w:val="0"/>
              </w:rPr>
            </w:r>
            <w:r>
              <w:rPr>
                <w:b/>
                <w:i w:val="0"/>
              </w:rPr>
              <w:t>Portátil</w:t>
            </w:r>
            <w:r>
              <w:rPr>
                <w:b w:val="0"/>
                <w:i w:val="0"/>
              </w:rPr>
            </w:r>
          </w:p>
        </w:tc>
        <w:tc>
          <w:tcPr>
            <w:tcW w:type="dxa" w:w="3137"/>
          </w:tcPr>
          <w:p>
            <w:pPr>
              <w:pStyle w:val="Tabla"/>
            </w:pPr>
            <w:r/>
            <w:r>
              <w:rPr>
                <w:b w:val="0"/>
                <w:i w:val="0"/>
              </w:rPr>
              <w:t>Reportaje, al hombro</w:t>
            </w:r>
          </w:p>
        </w:tc>
        <w:tc>
          <w:tcPr>
            <w:tcW w:type="dxa" w:w="3137"/>
          </w:tcPr>
          <w:p>
            <w:pPr>
              <w:pStyle w:val="Tabla"/>
            </w:pPr>
            <w:r/>
            <w:r>
              <w:rPr>
                <w:b w:val="0"/>
                <w:i w:val="0"/>
              </w:rPr>
            </w:r>
            <w:r>
              <w:rPr>
                <w:b/>
                <w:i w:val="0"/>
              </w:rPr>
              <w:t>Autónoma</w:t>
            </w:r>
            <w:r>
              <w:rPr>
                <w:b w:val="0"/>
                <w:i w:val="0"/>
              </w:rPr>
              <w:t xml:space="preserve">: batería y tarjeta, </w:t>
            </w:r>
            <w:r>
              <w:rPr>
                <w:b/>
                <w:i w:val="0"/>
              </w:rPr>
              <w:t>sin CCU</w:t>
            </w:r>
            <w:r>
              <w:rPr>
                <w:b w:val="0"/>
                <w:i w:val="0"/>
              </w:rPr>
            </w:r>
          </w:p>
        </w:tc>
      </w:tr>
      <w:tr>
        <w:tc>
          <w:tcPr>
            <w:tcW w:type="dxa" w:w="3137"/>
          </w:tcPr>
          <w:p>
            <w:pPr>
              <w:pStyle w:val="Tabla"/>
            </w:pPr>
            <w:r/>
            <w:r>
              <w:rPr>
                <w:b w:val="0"/>
                <w:i w:val="0"/>
              </w:rPr>
            </w:r>
            <w:r>
              <w:rPr>
                <w:b/>
                <w:i w:val="0"/>
              </w:rPr>
              <w:t>Compacta y de acción</w:t>
            </w:r>
            <w:r>
              <w:rPr>
                <w:b w:val="0"/>
                <w:i w:val="0"/>
              </w:rPr>
            </w:r>
          </w:p>
        </w:tc>
        <w:tc>
          <w:tcPr>
            <w:tcW w:type="dxa" w:w="3137"/>
          </w:tcPr>
          <w:p>
            <w:pPr>
              <w:pStyle w:val="Tabla"/>
            </w:pPr>
            <w:r/>
            <w:r>
              <w:rPr>
                <w:b w:val="0"/>
                <w:i w:val="0"/>
              </w:rPr>
              <w:t>Posiciones imposibles</w:t>
            </w:r>
          </w:p>
        </w:tc>
        <w:tc>
          <w:tcPr>
            <w:tcW w:type="dxa" w:w="3137"/>
          </w:tcPr>
          <w:p>
            <w:pPr>
              <w:pStyle w:val="Tabla"/>
            </w:pPr>
            <w:r/>
            <w:r>
              <w:rPr>
                <w:b w:val="0"/>
                <w:i w:val="0"/>
              </w:rPr>
              <w:t>Coaxial o inalámbrica</w:t>
            </w:r>
          </w:p>
        </w:tc>
      </w:tr>
      <w:tr>
        <w:tc>
          <w:tcPr>
            <w:tcW w:type="dxa" w:w="3137"/>
          </w:tcPr>
          <w:p>
            <w:pPr>
              <w:pStyle w:val="Tabla"/>
            </w:pPr>
            <w:r/>
            <w:r>
              <w:rPr>
                <w:b w:val="0"/>
                <w:i w:val="0"/>
              </w:rPr>
            </w:r>
            <w:r>
              <w:rPr>
                <w:b/>
                <w:i w:val="0"/>
              </w:rPr>
              <w:t>Robotizada y PTZ</w:t>
            </w:r>
            <w:r>
              <w:rPr>
                <w:b w:val="0"/>
                <w:i w:val="0"/>
              </w:rPr>
            </w:r>
          </w:p>
        </w:tc>
        <w:tc>
          <w:tcPr>
            <w:tcW w:type="dxa" w:w="3137"/>
          </w:tcPr>
          <w:p>
            <w:pPr>
              <w:pStyle w:val="Tabla"/>
            </w:pPr>
            <w:r/>
            <w:r>
              <w:rPr>
                <w:b w:val="0"/>
                <w:i w:val="0"/>
              </w:rPr>
              <w:t>Plató automatizado</w:t>
            </w:r>
          </w:p>
        </w:tc>
        <w:tc>
          <w:tcPr>
            <w:tcW w:type="dxa" w:w="3137"/>
          </w:tcPr>
          <w:p>
            <w:pPr>
              <w:pStyle w:val="Tabla"/>
            </w:pPr>
            <w:r/>
            <w:r>
              <w:rPr>
                <w:b w:val="0"/>
                <w:i w:val="0"/>
              </w:rPr>
            </w:r>
            <w:r>
              <w:rPr>
                <w:b/>
                <w:i w:val="0"/>
              </w:rPr>
              <w:t>Red y control remoto</w:t>
            </w:r>
            <w:r>
              <w:rPr>
                <w:b w:val="0"/>
                <w:i w:val="0"/>
              </w:rPr>
            </w:r>
          </w:p>
        </w:tc>
      </w:tr>
      <w:tr>
        <w:tc>
          <w:tcPr>
            <w:tcW w:type="dxa" w:w="3137"/>
          </w:tcPr>
          <w:p>
            <w:pPr>
              <w:pStyle w:val="Tabla"/>
            </w:pPr>
            <w:r/>
            <w:r>
              <w:rPr>
                <w:b w:val="0"/>
                <w:i w:val="0"/>
              </w:rPr>
            </w:r>
            <w:r>
              <w:rPr>
                <w:b/>
                <w:i w:val="0"/>
              </w:rPr>
              <w:t>Cinematográfica digital</w:t>
            </w:r>
            <w:r>
              <w:rPr>
                <w:b w:val="0"/>
                <w:i w:val="0"/>
              </w:rPr>
            </w:r>
          </w:p>
        </w:tc>
        <w:tc>
          <w:tcPr>
            <w:tcW w:type="dxa" w:w="3137"/>
          </w:tcPr>
          <w:p>
            <w:pPr>
              <w:pStyle w:val="Tabla"/>
            </w:pPr>
            <w:r/>
            <w:r>
              <w:rPr>
                <w:b w:val="0"/>
                <w:i w:val="0"/>
              </w:rPr>
              <w:t>Ficción</w:t>
            </w:r>
          </w:p>
        </w:tc>
        <w:tc>
          <w:tcPr>
            <w:tcW w:type="dxa" w:w="3137"/>
          </w:tcPr>
          <w:p>
            <w:pPr>
              <w:pStyle w:val="Tabla"/>
            </w:pPr>
            <w:r/>
            <w:r>
              <w:rPr>
                <w:b w:val="0"/>
                <w:i w:val="0"/>
              </w:rPr>
              <w:t>Autónoma, con registro propio</w:t>
            </w:r>
          </w:p>
        </w:tc>
      </w:tr>
    </w:tbl>
    <w:p>
      <w:pPr/>
    </w:p>
    <w:p>
      <w:pPr>
        <w:pStyle w:val="ListBullet"/>
      </w:pPr>
      <w:r>
        <w:rPr>
          <w:b w:val="0"/>
          <w:i w:val="0"/>
        </w:rPr>
      </w:r>
      <w:r>
        <w:rPr>
          <w:b/>
          <w:i w:val="0"/>
        </w:rPr>
        <w:t>LA DIVISIÓN QUE IMPORTA PARA EL MONTAJE</w:t>
      </w:r>
      <w:r>
        <w:rPr>
          <w:b w:val="0"/>
          <w:i w:val="0"/>
        </w:rPr>
        <w:t xml:space="preserve">: </w:t>
      </w:r>
      <w:r>
        <w:rPr>
          <w:b/>
          <w:i w:val="0"/>
        </w:rPr>
        <w:t>en cadena</w:t>
      </w:r>
      <w:r>
        <w:rPr>
          <w:b w:val="0"/>
          <w:i w:val="0"/>
        </w:rPr>
        <w:t xml:space="preserve"> (cuelga de una CCU y del cable) frente a</w:t>
      </w:r>
      <w:r>
        <w:t xml:space="preserve"> </w:t>
      </w:r>
      <w:r>
        <w:rPr>
          <w:b w:val="0"/>
          <w:i w:val="0"/>
        </w:rPr>
      </w:r>
      <w:r>
        <w:rPr>
          <w:b/>
          <w:i w:val="0"/>
        </w:rPr>
        <w:t>autónoma</w:t>
      </w:r>
      <w:r>
        <w:rPr>
          <w:b w:val="0"/>
          <w:i w:val="0"/>
        </w:rPr>
        <w:t xml:space="preserve"> (batería y tarjeta). </w:t>
      </w:r>
      <w:r>
        <w:rPr>
          <w:b/>
          <w:i w:val="0"/>
        </w:rPr>
        <w:t>Todo lo demás se deriva de ahí.</w:t>
      </w:r>
      <w:r>
        <w:rPr>
          <w:b w:val="0"/>
          <w:i w:val="0"/>
        </w:rPr>
      </w:r>
    </w:p>
    <w:p>
      <w:pPr>
        <w:pStyle w:val="Heading2"/>
      </w:pPr>
      <w:r>
        <w:rPr>
          <w:b w:val="0"/>
          <w:i w:val="0"/>
        </w:rPr>
        <w:t>Los elementos externos</w:t>
      </w:r>
    </w:p>
    <w:p>
      <w:pPr>
        <w:pStyle w:val="ListBullet"/>
      </w:pPr>
      <w:r>
        <w:rPr>
          <w:b w:val="0"/>
          <w:i w:val="0"/>
        </w:rPr>
      </w:r>
      <w:r>
        <w:rPr>
          <w:b/>
          <w:i w:val="0"/>
        </w:rPr>
        <w:t>Óptica</w:t>
      </w:r>
      <w:r>
        <w:rPr>
          <w:b w:val="0"/>
          <w:i w:val="0"/>
        </w:rPr>
        <w:t xml:space="preserve"> con montura y </w:t>
      </w:r>
      <w:r>
        <w:rPr>
          <w:b/>
          <w:i w:val="0"/>
        </w:rPr>
        <w:t>servos de zoom y de foco</w:t>
      </w:r>
      <w:r>
        <w:rPr>
          <w:b w:val="0"/>
          <w:i w:val="0"/>
        </w:rPr>
        <w:t xml:space="preserve"> · </w:t>
      </w:r>
      <w:r>
        <w:rPr>
          <w:b/>
          <w:i w:val="0"/>
        </w:rPr>
        <w:t>visor</w:t>
      </w:r>
      <w:r>
        <w:rPr>
          <w:b w:val="0"/>
          <w:i w:val="0"/>
        </w:rPr>
        <w:t xml:space="preserve"> · </w:t>
      </w:r>
      <w:r>
        <w:rPr>
          <w:b/>
          <w:i w:val="0"/>
        </w:rPr>
        <w:t>parasol</w:t>
      </w:r>
      <w:r>
        <w:rPr>
          <w:b w:val="0"/>
          <w:i w:val="0"/>
        </w:rPr>
        <w:t xml:space="preserve"> y </w:t>
      </w:r>
      <w:r>
        <w:rPr>
          <w:b/>
          <w:i w:val="0"/>
        </w:rPr>
        <w:t>cubrecámara</w:t>
      </w:r>
      <w:r>
        <w:rPr>
          <w:b w:val="0"/>
          <w:i w:val="0"/>
        </w:rPr>
        <w:t xml:space="preserve"> ·</w:t>
      </w:r>
      <w:r>
        <w:t xml:space="preserve"> </w:t>
      </w:r>
      <w:r>
        <w:rPr>
          <w:b w:val="0"/>
          <w:i w:val="0"/>
        </w:rPr>
      </w:r>
      <w:r>
        <w:rPr>
          <w:b/>
          <w:i w:val="0"/>
        </w:rPr>
        <w:t>caja de plató o adaptador</w:t>
      </w:r>
      <w:r>
        <w:rPr>
          <w:b w:val="0"/>
          <w:i w:val="0"/>
        </w:rPr>
        <w:t xml:space="preserve"> · </w:t>
      </w:r>
      <w:r>
        <w:rPr>
          <w:b/>
          <w:i w:val="0"/>
        </w:rPr>
        <w:t>panel de control remoto (RCP/OCP)</w:t>
      </w:r>
      <w:r>
        <w:rPr>
          <w:b w:val="0"/>
          <w:i w:val="0"/>
        </w:rPr>
        <w:t xml:space="preserve"> · </w:t>
      </w:r>
      <w:r>
        <w:rPr>
          <w:b/>
          <w:i w:val="0"/>
        </w:rPr>
        <w:t>micrófono de cámara</w:t>
      </w:r>
      <w:r>
        <w:rPr>
          <w:b w:val="0"/>
          <w:i w:val="0"/>
        </w:rPr>
        <w:t xml:space="preserve"> y su</w:t>
      </w:r>
      <w:r>
        <w:t xml:space="preserve"> </w:t>
      </w:r>
      <w:r>
        <w:rPr>
          <w:b w:val="0"/>
          <w:i w:val="0"/>
        </w:rPr>
        <w:t xml:space="preserve">pinza · </w:t>
      </w:r>
      <w:r>
        <w:rPr>
          <w:b/>
          <w:i w:val="0"/>
        </w:rPr>
        <w:t>batería o alimentador</w:t>
      </w:r>
      <w:r>
        <w:rPr>
          <w:b w:val="0"/>
          <w:i w:val="0"/>
        </w:rPr>
        <w:t xml:space="preserve"> · </w:t>
      </w:r>
      <w:r>
        <w:rPr>
          <w:b/>
          <w:i w:val="0"/>
        </w:rPr>
        <w:t>placa de anclaje o cuña</w:t>
      </w:r>
      <w:r>
        <w:rPr>
          <w:b w:val="0"/>
          <w:i w:val="0"/>
        </w:rPr>
        <w:t xml:space="preserve"> · </w:t>
      </w:r>
      <w:r>
        <w:rPr>
          <w:b/>
          <w:i w:val="0"/>
        </w:rPr>
        <w:t>teleprompter</w:t>
      </w:r>
      <w:r>
        <w:rPr>
          <w:b w:val="0"/>
          <w:i w:val="0"/>
        </w:rPr>
        <w:t>.</w:t>
      </w:r>
    </w:p>
    <w:p>
      <w:pPr>
        <w:pStyle w:val="ListBullet"/>
      </w:pPr>
      <w:r>
        <w:rPr>
          <w:b w:val="0"/>
          <w:i w:val="0"/>
        </w:rPr>
      </w:r>
      <w:r>
        <w:rPr>
          <w:b/>
          <w:i w:val="0"/>
        </w:rPr>
        <w:t>LA PIEZA QUE MÁS SE OLVIDA</w:t>
      </w:r>
      <w:r>
        <w:rPr>
          <w:b w:val="0"/>
          <w:i w:val="0"/>
        </w:rPr>
        <w:t xml:space="preserve">: </w:t>
      </w:r>
      <w:r>
        <w:rPr>
          <w:b/>
          <w:i w:val="0"/>
        </w:rPr>
        <w:t>la cuña</w:t>
      </w:r>
      <w:r>
        <w:rPr>
          <w:b w:val="0"/>
          <w:i w:val="0"/>
        </w:rPr>
        <w:t xml:space="preserve">. Sin ella la cámara no se monta en el soporte, y </w:t>
      </w:r>
      <w:r>
        <w:rPr>
          <w:b/>
          <w:i w:val="0"/>
        </w:rPr>
        <w:t>no es</w:t>
      </w:r>
      <w:r>
        <w:t xml:space="preserve"> </w:t>
      </w:r>
      <w:r>
        <w:rPr>
          <w:b/>
          <w:i w:val="0"/>
        </w:rPr>
        <w:t>intercambiable entre marcas</w:t>
      </w:r>
      <w:r>
        <w:rPr>
          <w:b w:val="0"/>
          <w:i w:val="0"/>
        </w:rPr>
        <w:t>.</w:t>
      </w:r>
    </w:p>
    <w:p>
      <w:pPr>
        <w:pStyle w:val="Heading2"/>
      </w:pPr>
      <w:r>
        <w:rPr>
          <w:b w:val="0"/>
          <w:i w:val="0"/>
        </w:rPr>
        <w:t>La alimentación: la pregunta del coaxial</w:t>
      </w:r>
    </w:p>
    <w:p>
      <w:pPr>
        <w:pStyle w:val="ListBullet"/>
      </w:pPr>
      <w:r>
        <w:rPr>
          <w:b w:val="0"/>
          <w:i w:val="0"/>
        </w:rPr>
      </w:r>
      <w:r>
        <w:rPr>
          <w:b/>
          <w:i w:val="0"/>
        </w:rPr>
        <w:t>PREGUNTA 14</w:t>
      </w:r>
      <w:r>
        <w:rPr>
          <w:b w:val="0"/>
          <w:i w:val="0"/>
        </w:rPr>
        <w:t xml:space="preserve"> · </w:t>
      </w:r>
      <w:r>
        <w:rPr>
          <w:b/>
          <w:i w:val="0"/>
        </w:rPr>
        <w:t>Hay que alimentar la cámara externamente CUANDO LE LLEGA CABLE COAXIAL.</w:t>
      </w:r>
      <w:r>
        <w:rPr>
          <w:b w:val="0"/>
          <w:i w:val="0"/>
        </w:rPr>
      </w:r>
    </w:p>
    <w:p>
      <w:pPr>
        <w:pStyle w:val="ListBullet"/>
      </w:pPr>
      <w:r>
        <w:rPr>
          <w:b w:val="0"/>
          <w:i w:val="0"/>
        </w:rPr>
      </w:r>
      <w:r>
        <w:rPr>
          <w:b/>
          <w:i w:val="0"/>
        </w:rPr>
        <w:t>LA REGLA, EN UNA TABLA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Cable</w:t>
            </w:r>
          </w:p>
        </w:tc>
        <w:tc>
          <w:tcPr>
            <w:tcW w:type="dxa" w:w="4706"/>
            <w:shd w:val="clear" w:color="auto" w:fill="E4E4E4"/>
          </w:tcPr>
          <w:p>
            <w:pPr>
              <w:pStyle w:val="Tablacabecera"/>
            </w:pPr>
            <w:r/>
            <w:r>
              <w:rPr>
                <w:b w:val="0"/>
                <w:i w:val="0"/>
              </w:rPr>
              <w:t>¿Lleva alimentación?</w:t>
            </w:r>
          </w:p>
        </w:tc>
      </w:tr>
      <w:tr>
        <w:tc>
          <w:tcPr>
            <w:tcW w:type="dxa" w:w="4706"/>
          </w:tcPr>
          <w:p>
            <w:pPr>
              <w:pStyle w:val="Tabla"/>
            </w:pPr>
            <w:r/>
            <w:r>
              <w:rPr>
                <w:b w:val="0"/>
                <w:i w:val="0"/>
              </w:rPr>
            </w:r>
            <w:r>
              <w:rPr>
                <w:b/>
                <w:i w:val="0"/>
              </w:rPr>
              <w:t>Triax</w:t>
            </w:r>
            <w:r>
              <w:rPr>
                <w:b w:val="0"/>
                <w:i w:val="0"/>
              </w:rPr>
            </w:r>
          </w:p>
        </w:tc>
        <w:tc>
          <w:tcPr>
            <w:tcW w:type="dxa" w:w="4706"/>
          </w:tcPr>
          <w:p>
            <w:pPr>
              <w:pStyle w:val="Tabla"/>
            </w:pPr>
            <w:r/>
            <w:r>
              <w:rPr>
                <w:b w:val="0"/>
                <w:i w:val="0"/>
              </w:rPr>
            </w:r>
            <w:r>
              <w:rPr>
                <w:b/>
                <w:i w:val="0"/>
              </w:rPr>
              <w:t>SÍ</w:t>
            </w:r>
            <w:r>
              <w:rPr>
                <w:b w:val="0"/>
                <w:i w:val="0"/>
              </w:rPr>
              <w:t xml:space="preserve"> (señal + retornos + intercom + alimentación)</w:t>
            </w:r>
          </w:p>
        </w:tc>
      </w:tr>
      <w:tr>
        <w:tc>
          <w:tcPr>
            <w:tcW w:type="dxa" w:w="4706"/>
          </w:tcPr>
          <w:p>
            <w:pPr>
              <w:pStyle w:val="Tabla"/>
            </w:pPr>
            <w:r/>
            <w:r>
              <w:rPr>
                <w:b w:val="0"/>
                <w:i w:val="0"/>
              </w:rPr>
            </w:r>
            <w:r>
              <w:rPr>
                <w:b/>
                <w:i w:val="0"/>
              </w:rPr>
              <w:t>Fibra SMPTE</w:t>
            </w:r>
            <w:r>
              <w:rPr>
                <w:b w:val="0"/>
                <w:i w:val="0"/>
              </w:rPr>
            </w:r>
          </w:p>
        </w:tc>
        <w:tc>
          <w:tcPr>
            <w:tcW w:type="dxa" w:w="4706"/>
          </w:tcPr>
          <w:p>
            <w:pPr>
              <w:pStyle w:val="Tabla"/>
            </w:pPr>
            <w:r/>
            <w:r>
              <w:rPr>
                <w:b w:val="0"/>
                <w:i w:val="0"/>
              </w:rPr>
            </w:r>
            <w:r>
              <w:rPr>
                <w:b/>
                <w:i w:val="0"/>
              </w:rPr>
              <w:t>SÍ</w:t>
            </w:r>
            <w:r>
              <w:rPr>
                <w:b w:val="0"/>
                <w:i w:val="0"/>
              </w:rPr>
              <w:t>, por los conductores de cobre del híbrido</w:t>
            </w:r>
          </w:p>
        </w:tc>
      </w:tr>
      <w:tr>
        <w:tc>
          <w:tcPr>
            <w:tcW w:type="dxa" w:w="4706"/>
          </w:tcPr>
          <w:p>
            <w:pPr>
              <w:pStyle w:val="Tabla"/>
            </w:pPr>
            <w:r/>
            <w:r>
              <w:rPr>
                <w:b w:val="0"/>
                <w:i w:val="0"/>
              </w:rPr>
            </w:r>
            <w:r>
              <w:rPr>
                <w:b/>
                <w:i w:val="0"/>
              </w:rPr>
              <w:t>Coaxial simple</w:t>
            </w:r>
            <w:r>
              <w:rPr>
                <w:b w:val="0"/>
                <w:i w:val="0"/>
              </w:rPr>
            </w:r>
          </w:p>
        </w:tc>
        <w:tc>
          <w:tcPr>
            <w:tcW w:type="dxa" w:w="4706"/>
          </w:tcPr>
          <w:p>
            <w:pPr>
              <w:pStyle w:val="Tabla"/>
            </w:pPr>
            <w:r/>
            <w:r>
              <w:rPr>
                <w:b w:val="0"/>
                <w:i w:val="0"/>
              </w:rPr>
            </w:r>
            <w:r>
              <w:rPr>
                <w:b/>
                <w:i w:val="0"/>
              </w:rPr>
              <w:t>NO: sólo señal</w:t>
            </w:r>
            <w:r>
              <w:rPr>
                <w:b w:val="0"/>
                <w:i w:val="0"/>
              </w:rPr>
            </w:r>
          </w:p>
        </w:tc>
      </w:tr>
    </w:tbl>
    <w:p>
      <w:pPr/>
    </w:p>
    <w:p>
      <w:pPr>
        <w:pStyle w:val="ListBullet"/>
      </w:pPr>
      <w:r>
        <w:rPr>
          <w:b w:val="0"/>
          <w:i w:val="0"/>
        </w:rPr>
      </w:r>
      <w:r>
        <w:rPr>
          <w:b/>
          <w:i w:val="0"/>
        </w:rPr>
        <w:t>POR ESO LA RESPUESTA ES EL COAXIAL</w:t>
      </w:r>
      <w:r>
        <w:rPr>
          <w:b w:val="0"/>
          <w:i w:val="0"/>
        </w:rPr>
        <w:t xml:space="preserve">: </w:t>
      </w:r>
      <w:r>
        <w:rPr>
          <w:b/>
          <w:i w:val="0"/>
        </w:rPr>
        <w:t>es el único de los tres que no lleva corriente</w:t>
      </w:r>
      <w:r>
        <w:rPr>
          <w:b w:val="0"/>
          <w:i w:val="0"/>
        </w:rPr>
        <w:t>, así que</w:t>
      </w:r>
      <w:r>
        <w:t xml:space="preserve"> </w:t>
      </w:r>
      <w:r>
        <w:rPr>
          <w:b w:val="0"/>
          <w:i w:val="0"/>
        </w:rPr>
        <w:t>la cámara necesita batería o alimentador aparte.</w:t>
      </w:r>
    </w:p>
    <w:p>
      <w:pPr>
        <w:pStyle w:val="Heading2"/>
      </w:pPr>
      <w:r>
        <w:rPr>
          <w:b w:val="0"/>
          <w:i w:val="0"/>
        </w:rPr>
        <w:t>La phantom de 48 V</w:t>
      </w:r>
    </w:p>
    <w:p>
      <w:pPr>
        <w:pStyle w:val="ListBullet"/>
      </w:pPr>
      <w:r>
        <w:rPr>
          <w:b w:val="0"/>
          <w:i w:val="0"/>
        </w:rPr>
      </w:r>
      <w:r>
        <w:rPr>
          <w:b/>
          <w:i w:val="0"/>
        </w:rPr>
        <w:t>PREGUNTA 67</w:t>
      </w:r>
      <w:r>
        <w:rPr>
          <w:b w:val="0"/>
          <w:i w:val="0"/>
        </w:rPr>
        <w:t xml:space="preserve"> · </w:t>
      </w:r>
      <w:r>
        <w:rPr>
          <w:b/>
          <w:i w:val="0"/>
        </w:rPr>
        <w:t>La alimentación phantom de 48 V se usa para MICRÓFONOS DE CONDENSADOR.</w:t>
      </w:r>
      <w:r>
        <w:rPr>
          <w:b w:val="0"/>
          <w:i w:val="0"/>
        </w:rPr>
      </w:r>
    </w:p>
    <w:p>
      <w:pPr>
        <w:pStyle w:val="ListBullet"/>
      </w:pPr>
      <w:r>
        <w:rPr>
          <w:b w:val="0"/>
          <w:i w:val="0"/>
        </w:rPr>
      </w:r>
      <w:r>
        <w:rPr>
          <w:b/>
          <w:i w:val="0"/>
        </w:rPr>
        <w:t>POR QUÉ</w:t>
      </w:r>
      <w:r>
        <w:rPr>
          <w:b w:val="0"/>
          <w:i w:val="0"/>
        </w:rPr>
        <w:t xml:space="preserve">: </w:t>
      </w:r>
      <w:r>
        <w:rPr>
          <w:b/>
          <w:i w:val="0"/>
        </w:rPr>
        <w:t>el condensador necesita corriente para polarizar la cápsula y alimentar su</w:t>
      </w:r>
      <w:r>
        <w:t xml:space="preserve"> </w:t>
      </w:r>
      <w:r>
        <w:rPr>
          <w:b/>
          <w:i w:val="0"/>
        </w:rPr>
        <w:t>preamplificador</w:t>
      </w:r>
      <w:r>
        <w:rPr>
          <w:b w:val="0"/>
          <w:i w:val="0"/>
        </w:rPr>
        <w:t xml:space="preserve">; el </w:t>
      </w:r>
      <w:r>
        <w:rPr>
          <w:b/>
          <w:i w:val="0"/>
        </w:rPr>
        <w:t>dinámico genera su propia corriente y no la necesita</w:t>
      </w:r>
      <w:r>
        <w:rPr>
          <w:b w:val="0"/>
          <w:i w:val="0"/>
        </w:rPr>
        <w:t>.</w:t>
      </w:r>
    </w:p>
    <w:p>
      <w:pPr>
        <w:pStyle w:val="ListBullet"/>
      </w:pPr>
      <w:r>
        <w:rPr>
          <w:b w:val="0"/>
          <w:i w:val="0"/>
        </w:rPr>
      </w:r>
      <w:r>
        <w:rPr>
          <w:b/>
          <w:i w:val="0"/>
        </w:rPr>
        <w:t>CUIDADO DE MONTAJE</w:t>
      </w:r>
      <w:r>
        <w:rPr>
          <w:b w:val="0"/>
          <w:i w:val="0"/>
        </w:rPr>
        <w:t xml:space="preserve">: </w:t>
      </w:r>
      <w:r>
        <w:rPr>
          <w:b/>
          <w:i w:val="0"/>
        </w:rPr>
        <w:t>la phantom se activa con el fader cerrado</w:t>
      </w:r>
      <w:r>
        <w:rPr>
          <w:b w:val="0"/>
          <w:i w:val="0"/>
        </w:rPr>
        <w:t xml:space="preserve">, y </w:t>
      </w:r>
      <w:r>
        <w:rPr>
          <w:b/>
          <w:i w:val="0"/>
        </w:rPr>
        <w:t>NO se enchufa ni</w:t>
      </w:r>
      <w:r>
        <w:t xml:space="preserve"> </w:t>
      </w:r>
      <w:r>
        <w:rPr>
          <w:b/>
          <w:i w:val="0"/>
        </w:rPr>
        <w:t>desenchufa un micro con la phantom encendida</w:t>
      </w:r>
      <w:r>
        <w:rPr>
          <w:b w:val="0"/>
          <w:i w:val="0"/>
        </w:rPr>
        <w:t>.</w:t>
      </w:r>
    </w:p>
    <w:p>
      <w:pPr>
        <w:pStyle w:val="Heading2"/>
      </w:pPr>
      <w:r>
        <w:rPr>
          <w:b w:val="0"/>
          <w:i w:val="0"/>
        </w:rPr>
        <w:t>El objetivo: focal, ángulo y profundidad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mayor distancia focal</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Ángulo de visión</w:t>
            </w:r>
            <w:r>
              <w:rPr>
                <w:b w:val="0"/>
                <w:i w:val="0"/>
              </w:rPr>
            </w:r>
          </w:p>
        </w:tc>
        <w:tc>
          <w:tcPr>
            <w:tcW w:type="dxa" w:w="4706"/>
          </w:tcPr>
          <w:p>
            <w:pPr>
              <w:pStyle w:val="Tabla"/>
            </w:pPr>
            <w:r/>
            <w:r>
              <w:rPr>
                <w:b w:val="0"/>
                <w:i w:val="0"/>
              </w:rPr>
            </w:r>
            <w:r>
              <w:rPr>
                <w:b/>
                <w:i w:val="0"/>
              </w:rPr>
              <w:t>MÁS ESTRECHO</w:t>
            </w:r>
            <w:r>
              <w:rPr>
                <w:b w:val="0"/>
                <w:i w:val="0"/>
              </w:rPr>
            </w:r>
          </w:p>
        </w:tc>
      </w:tr>
      <w:tr>
        <w:tc>
          <w:tcPr>
            <w:tcW w:type="dxa" w:w="4706"/>
          </w:tcPr>
          <w:p>
            <w:pPr>
              <w:pStyle w:val="Tabla"/>
            </w:pPr>
            <w:r/>
            <w:r>
              <w:rPr>
                <w:b w:val="0"/>
                <w:i w:val="0"/>
              </w:rPr>
            </w:r>
            <w:r>
              <w:rPr>
                <w:b/>
                <w:i w:val="0"/>
              </w:rPr>
              <w:t>Profundidad de campo</w:t>
            </w:r>
            <w:r>
              <w:rPr>
                <w:b w:val="0"/>
                <w:i w:val="0"/>
              </w:rPr>
            </w:r>
          </w:p>
        </w:tc>
        <w:tc>
          <w:tcPr>
            <w:tcW w:type="dxa" w:w="4706"/>
          </w:tcPr>
          <w:p>
            <w:pPr>
              <w:pStyle w:val="Tabla"/>
            </w:pPr>
            <w:r/>
            <w:r>
              <w:rPr>
                <w:b w:val="0"/>
                <w:i w:val="0"/>
              </w:rPr>
            </w:r>
            <w:r>
              <w:rPr>
                <w:b/>
                <w:i w:val="0"/>
              </w:rPr>
              <w:t>MENOR</w:t>
            </w:r>
            <w:r>
              <w:rPr>
                <w:b w:val="0"/>
                <w:i w:val="0"/>
              </w:rPr>
            </w:r>
          </w:p>
        </w:tc>
      </w:tr>
      <w:tr>
        <w:tc>
          <w:tcPr>
            <w:tcW w:type="dxa" w:w="4706"/>
          </w:tcPr>
          <w:p>
            <w:pPr>
              <w:pStyle w:val="Tabla"/>
            </w:pPr>
            <w:r/>
            <w:r>
              <w:rPr>
                <w:b w:val="0"/>
                <w:i w:val="0"/>
              </w:rPr>
            </w:r>
            <w:r>
              <w:rPr>
                <w:b/>
                <w:i w:val="0"/>
              </w:rPr>
              <w:t>Compresión de planos</w:t>
            </w:r>
            <w:r>
              <w:rPr>
                <w:b w:val="0"/>
                <w:i w:val="0"/>
              </w:rPr>
            </w:r>
          </w:p>
        </w:tc>
        <w:tc>
          <w:tcPr>
            <w:tcW w:type="dxa" w:w="4706"/>
          </w:tcPr>
          <w:p>
            <w:pPr>
              <w:pStyle w:val="Tabla"/>
            </w:pPr>
            <w:r/>
            <w:r>
              <w:rPr>
                <w:b w:val="0"/>
                <w:i w:val="0"/>
              </w:rPr>
            </w:r>
            <w:r>
              <w:rPr>
                <w:b/>
                <w:i w:val="0"/>
              </w:rPr>
              <w:t>MAYOR</w:t>
            </w:r>
            <w:r>
              <w:rPr>
                <w:b w:val="0"/>
                <w:i w:val="0"/>
              </w:rPr>
              <w:t>: el fondo parece acercarse</w:t>
            </w:r>
          </w:p>
        </w:tc>
      </w:tr>
      <w:tr>
        <w:tc>
          <w:tcPr>
            <w:tcW w:type="dxa" w:w="4706"/>
          </w:tcPr>
          <w:p>
            <w:pPr>
              <w:pStyle w:val="Tabla"/>
            </w:pPr>
            <w:r/>
            <w:r>
              <w:rPr>
                <w:b w:val="0"/>
                <w:i w:val="0"/>
              </w:rPr>
            </w:r>
            <w:r>
              <w:rPr>
                <w:b/>
                <w:i w:val="0"/>
              </w:rPr>
              <w:t>Sensibilidad a la vibración</w:t>
            </w:r>
            <w:r>
              <w:rPr>
                <w:b w:val="0"/>
                <w:i w:val="0"/>
              </w:rPr>
            </w:r>
          </w:p>
        </w:tc>
        <w:tc>
          <w:tcPr>
            <w:tcW w:type="dxa" w:w="4706"/>
          </w:tcPr>
          <w:p>
            <w:pPr>
              <w:pStyle w:val="Tabla"/>
            </w:pPr>
            <w:r/>
            <w:r>
              <w:rPr>
                <w:b w:val="0"/>
                <w:i w:val="0"/>
              </w:rPr>
            </w:r>
            <w:r>
              <w:rPr>
                <w:b/>
                <w:i w:val="0"/>
              </w:rPr>
              <w:t>MAYOR</w:t>
            </w:r>
            <w:r>
              <w:rPr>
                <w:b w:val="0"/>
                <w:i w:val="0"/>
              </w:rPr>
            </w:r>
          </w:p>
        </w:tc>
      </w:tr>
    </w:tbl>
    <w:p>
      <w:pPr/>
    </w:p>
    <w:p>
      <w:pPr>
        <w:pStyle w:val="ListBullet"/>
      </w:pPr>
      <w:r>
        <w:rPr>
          <w:b w:val="0"/>
          <w:i w:val="0"/>
        </w:rPr>
      </w:r>
      <w:r>
        <w:rPr>
          <w:b/>
          <w:i w:val="0"/>
        </w:rPr>
        <w:t>PREGUNTA 79</w:t>
      </w:r>
      <w:r>
        <w:rPr>
          <w:b w:val="0"/>
          <w:i w:val="0"/>
        </w:rPr>
        <w:t xml:space="preserve"> · </w:t>
      </w:r>
      <w:r>
        <w:rPr>
          <w:b/>
          <w:i w:val="0"/>
        </w:rPr>
        <w:t>Un teleobjetivo se diferencia de un gran angular en que tiene UNA DISTANCIA</w:t>
      </w:r>
      <w:r>
        <w:t xml:space="preserve"> </w:t>
      </w:r>
      <w:r>
        <w:rPr>
          <w:b/>
          <w:i w:val="0"/>
        </w:rPr>
        <w:t>FOCAL MAYOR.</w:t>
      </w:r>
      <w:r>
        <w:rPr>
          <w:b w:val="0"/>
          <w:i w:val="0"/>
        </w:rPr>
        <w:t xml:space="preserve"> Todo lo demás es consecuencia de eso.</w:t>
      </w:r>
    </w:p>
    <w:p>
      <w:pPr>
        <w:pStyle w:val="ListBullet"/>
      </w:pPr>
      <w:r>
        <w:rPr>
          <w:b w:val="0"/>
          <w:i w:val="0"/>
        </w:rPr>
      </w:r>
      <w:r>
        <w:rPr>
          <w:b/>
          <w:i w:val="0"/>
        </w:rPr>
        <w:t>PREGUNTA 12</w:t>
      </w:r>
      <w:r>
        <w:rPr>
          <w:b w:val="0"/>
          <w:i w:val="0"/>
        </w:rPr>
        <w:t xml:space="preserve"> · </w:t>
      </w:r>
      <w:r>
        <w:rPr>
          <w:b/>
          <w:i w:val="0"/>
        </w:rPr>
        <w:t>La ventaja del teleobjetivo en una retransmisión deportiva es que AÍSLA AL</w:t>
      </w:r>
      <w:r>
        <w:t xml:space="preserve"> </w:t>
      </w:r>
      <w:r>
        <w:rPr>
          <w:b/>
          <w:i w:val="0"/>
        </w:rPr>
        <w:t>SUJETO DEL FONDO</w:t>
      </w:r>
      <w:r>
        <w:rPr>
          <w:b w:val="0"/>
          <w:i w:val="0"/>
        </w:rPr>
        <w:t xml:space="preserve">: menos profundidad de campo → </w:t>
      </w:r>
      <w:r>
        <w:rPr>
          <w:b/>
          <w:i w:val="0"/>
        </w:rPr>
        <w:t>fondo desenfocado</w:t>
      </w:r>
      <w:r>
        <w:rPr>
          <w:b w:val="0"/>
          <w:i w:val="0"/>
        </w:rPr>
        <w:t>.</w:t>
      </w:r>
    </w:p>
    <w:p>
      <w:pPr>
        <w:pStyle w:val="ListBullet"/>
      </w:pPr>
      <w:r>
        <w:rPr>
          <w:b w:val="0"/>
          <w:i w:val="0"/>
        </w:rPr>
      </w:r>
      <w:r>
        <w:rPr>
          <w:b/>
          <w:i w:val="0"/>
        </w:rPr>
        <w:t>LA CADENA QUE HAY QUE MEMORIZAR</w:t>
      </w:r>
      <w:r>
        <w:rPr>
          <w:b w:val="0"/>
          <w:i w:val="0"/>
        </w:rPr>
        <w:t xml:space="preserve">: </w:t>
      </w:r>
      <w:r>
        <w:rPr>
          <w:b/>
          <w:i w:val="0"/>
        </w:rPr>
        <w:t>más focal → menos ángulo → menos profundidad → sujeto</w:t>
      </w:r>
      <w:r>
        <w:t xml:space="preserve"> </w:t>
      </w:r>
      <w:r>
        <w:rPr>
          <w:b/>
          <w:i w:val="0"/>
        </w:rPr>
        <w:t>aislado.</w:t>
      </w:r>
      <w:r>
        <w:rPr>
          <w:b w:val="0"/>
          <w:i w:val="0"/>
        </w:rPr>
      </w:r>
    </w:p>
    <w:p>
      <w:pPr>
        <w:pStyle w:val="Heading2"/>
      </w:pPr>
      <w:r>
        <w:rPr>
          <w:b w:val="0"/>
          <w:i w:val="0"/>
        </w:rPr>
        <w:t>Cómo se guarda una óptica</w:t>
      </w:r>
    </w:p>
    <w:p>
      <w:pPr>
        <w:pStyle w:val="ListBullet"/>
      </w:pPr>
      <w:r>
        <w:rPr>
          <w:b w:val="0"/>
          <w:i w:val="0"/>
        </w:rPr>
      </w:r>
      <w:r>
        <w:rPr>
          <w:b/>
          <w:i w:val="0"/>
        </w:rPr>
        <w:t>PREGUNTA 32</w:t>
      </w:r>
      <w:r>
        <w:rPr>
          <w:b w:val="0"/>
          <w:i w:val="0"/>
        </w:rPr>
        <w:t xml:space="preserve"> · </w:t>
      </w:r>
      <w:r>
        <w:rPr>
          <w:b/>
          <w:i w:val="0"/>
        </w:rPr>
        <w:t>FOCO A INFINITO Y DIAFRAGMA A MÁXIMA APERTURA.</w:t>
      </w:r>
      <w:r>
        <w:rPr>
          <w:b w:val="0"/>
          <w:i w:val="0"/>
        </w:rPr>
      </w:r>
    </w:p>
    <w:p>
      <w:pPr>
        <w:pStyle w:val="ListBullet"/>
      </w:pPr>
      <w:r>
        <w:rPr>
          <w:b w:val="0"/>
          <w:i w:val="0"/>
        </w:rPr>
      </w:r>
      <w:r>
        <w:rPr>
          <w:b/>
          <w:i w:val="0"/>
        </w:rPr>
        <w:t>POR QUÉ EL FOCO A INFINITO</w:t>
      </w:r>
      <w:r>
        <w:rPr>
          <w:b w:val="0"/>
          <w:i w:val="0"/>
        </w:rPr>
        <w:t xml:space="preserve">: </w:t>
      </w:r>
      <w:r>
        <w:rPr>
          <w:b/>
          <w:i w:val="0"/>
        </w:rPr>
        <w:t>deja el grupo de lentes en reposo, sin tensión sobre el</w:t>
      </w:r>
      <w:r>
        <w:t xml:space="preserve"> </w:t>
      </w:r>
      <w:r>
        <w:rPr>
          <w:b/>
          <w:i w:val="0"/>
        </w:rPr>
        <w:t>mecanismo.</w:t>
      </w:r>
      <w:r>
        <w:rPr>
          <w:b w:val="0"/>
          <w:i w:val="0"/>
        </w:rPr>
      </w:r>
    </w:p>
    <w:p>
      <w:pPr>
        <w:pStyle w:val="ListBullet"/>
      </w:pPr>
      <w:r>
        <w:rPr>
          <w:b w:val="0"/>
          <w:i w:val="0"/>
        </w:rPr>
      </w:r>
      <w:r>
        <w:rPr>
          <w:b/>
          <w:i w:val="0"/>
        </w:rPr>
        <w:t>POR QUÉ EL DIAFRAGMA ABIERTO</w:t>
      </w:r>
      <w:r>
        <w:rPr>
          <w:b w:val="0"/>
          <w:i w:val="0"/>
        </w:rPr>
        <w:t xml:space="preserve">: </w:t>
      </w:r>
      <w:r>
        <w:rPr>
          <w:b/>
          <w:i w:val="0"/>
        </w:rPr>
        <w:t>las láminas del iris quedan RECOGIDAS, no plegadas</w:t>
      </w:r>
      <w:r>
        <w:rPr>
          <w:b w:val="0"/>
          <w:i w:val="0"/>
        </w:rPr>
        <w:t>, que es como</w:t>
      </w:r>
      <w:r>
        <w:t xml:space="preserve"> </w:t>
      </w:r>
      <w:r>
        <w:rPr>
          <w:b w:val="0"/>
          <w:i w:val="0"/>
        </w:rPr>
        <w:t>se deforman.</w:t>
      </w:r>
    </w:p>
    <w:p>
      <w:pPr>
        <w:pStyle w:val="ListBullet"/>
      </w:pPr>
      <w:r>
        <w:rPr>
          <w:b w:val="0"/>
          <w:i w:val="0"/>
        </w:rPr>
      </w:r>
      <w:r>
        <w:rPr>
          <w:b/>
          <w:i w:val="0"/>
        </w:rPr>
        <w:t>Y LAS TAPAS PUESTAS</w:t>
      </w:r>
      <w:r>
        <w:rPr>
          <w:b w:val="0"/>
          <w:i w:val="0"/>
        </w:rPr>
        <w:t xml:space="preserve">, delante y detrás: </w:t>
      </w:r>
      <w:r>
        <w:rPr>
          <w:b/>
          <w:i w:val="0"/>
        </w:rPr>
        <w:t>el polvo en el elemento trasero es el que más se ve.</w:t>
      </w:r>
      <w:r>
        <w:rPr>
          <w:b w:val="0"/>
          <w:i w:val="0"/>
        </w:rPr>
      </w:r>
    </w:p>
    <w:p>
      <w:pPr>
        <w:pStyle w:val="Heading2"/>
      </w:pPr>
      <w:r>
        <w:rPr>
          <w:b w:val="0"/>
          <w:i w:val="0"/>
        </w:rPr>
        <w:t>Manejo seguro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t xml:space="preserve">En su maleta; </w:t>
            </w:r>
            <w:r>
              <w:rPr>
                <w:b/>
                <w:i w:val="0"/>
              </w:rPr>
              <w:t>óptica pesada desmontada</w:t>
            </w:r>
            <w:r>
              <w:rPr>
                <w:b w:val="0"/>
                <w:i w:val="0"/>
              </w:rPr>
              <w:t>; visor y parasol aparte</w:t>
            </w:r>
          </w:p>
        </w:tc>
      </w:tr>
      <w:tr>
        <w:tc>
          <w:tcPr>
            <w:tcW w:type="dxa" w:w="4706"/>
          </w:tcPr>
          <w:p>
            <w:pPr>
              <w:pStyle w:val="Tabla"/>
            </w:pPr>
            <w:r/>
            <w:r>
              <w:rPr>
                <w:b w:val="0"/>
                <w:i w:val="0"/>
              </w:rPr>
            </w:r>
            <w:r>
              <w:rPr>
                <w:b/>
                <w:i w:val="0"/>
              </w:rPr>
              <w:t>Montaje</w:t>
            </w:r>
            <w:r>
              <w:rPr>
                <w:b w:val="0"/>
                <w:i w:val="0"/>
              </w:rPr>
            </w:r>
          </w:p>
        </w:tc>
        <w:tc>
          <w:tcPr>
            <w:tcW w:type="dxa" w:w="4706"/>
          </w:tcPr>
          <w:p>
            <w:pPr>
              <w:pStyle w:val="Tabla"/>
            </w:pPr>
            <w:r/>
            <w:r>
              <w:rPr>
                <w:b w:val="0"/>
                <w:i w:val="0"/>
              </w:rPr>
            </w:r>
            <w:r>
              <w:rPr>
                <w:b/>
                <w:i w:val="0"/>
              </w:rPr>
              <w:t>PRIMERO EL SOPORTE, DESPUÉS LA CÁMARA</w:t>
            </w:r>
            <w:r>
              <w:rPr>
                <w:b w:val="0"/>
                <w:i w:val="0"/>
              </w:rPr>
            </w:r>
          </w:p>
        </w:tc>
      </w:tr>
      <w:tr>
        <w:tc>
          <w:tcPr>
            <w:tcW w:type="dxa" w:w="4706"/>
          </w:tcPr>
          <w:p>
            <w:pPr>
              <w:pStyle w:val="Tabla"/>
            </w:pPr>
            <w:r/>
            <w:r>
              <w:rPr>
                <w:b w:val="0"/>
                <w:i w:val="0"/>
              </w:rPr>
            </w:r>
            <w:r>
              <w:rPr>
                <w:b/>
                <w:i w:val="0"/>
              </w:rPr>
              <w:t>Anclaje</w:t>
            </w:r>
            <w:r>
              <w:rPr>
                <w:b w:val="0"/>
                <w:i w:val="0"/>
              </w:rPr>
            </w:r>
          </w:p>
        </w:tc>
        <w:tc>
          <w:tcPr>
            <w:tcW w:type="dxa" w:w="4706"/>
          </w:tcPr>
          <w:p>
            <w:pPr>
              <w:pStyle w:val="Tabla"/>
            </w:pPr>
            <w:r/>
            <w:r>
              <w:rPr>
                <w:b w:val="0"/>
                <w:i w:val="0"/>
              </w:rPr>
              <w:t xml:space="preserve">Cuña </w:t>
            </w:r>
            <w:r>
              <w:rPr>
                <w:b/>
                <w:i w:val="0"/>
              </w:rPr>
              <w:t>encajada y con su seguro</w:t>
            </w:r>
            <w:r>
              <w:rPr>
                <w:b w:val="0"/>
                <w:i w:val="0"/>
              </w:rPr>
              <w:t xml:space="preserve">, comprobada </w:t>
            </w:r>
            <w:r>
              <w:rPr>
                <w:b/>
                <w:i w:val="0"/>
              </w:rPr>
              <w:t>tirando antes de soltar</w:t>
            </w:r>
            <w:r>
              <w:rPr>
                <w:b w:val="0"/>
                <w:i w:val="0"/>
              </w:rPr>
            </w:r>
          </w:p>
        </w:tc>
      </w:tr>
      <w:tr>
        <w:tc>
          <w:tcPr>
            <w:tcW w:type="dxa" w:w="4706"/>
          </w:tcPr>
          <w:p>
            <w:pPr>
              <w:pStyle w:val="Tabla"/>
            </w:pPr>
            <w:r/>
            <w:r>
              <w:rPr>
                <w:b w:val="0"/>
                <w:i w:val="0"/>
              </w:rPr>
            </w:r>
            <w:r>
              <w:rPr>
                <w:b/>
                <w:i w:val="0"/>
              </w:rPr>
              <w:t>Equilibrado</w:t>
            </w:r>
            <w:r>
              <w:rPr>
                <w:b w:val="0"/>
                <w:i w:val="0"/>
              </w:rPr>
            </w:r>
          </w:p>
        </w:tc>
        <w:tc>
          <w:tcPr>
            <w:tcW w:type="dxa" w:w="4706"/>
          </w:tcPr>
          <w:p>
            <w:pPr>
              <w:pStyle w:val="Tabla"/>
            </w:pPr>
            <w:r/>
            <w:r>
              <w:rPr>
                <w:b w:val="0"/>
                <w:i w:val="0"/>
              </w:rPr>
            </w:r>
            <w:r>
              <w:rPr>
                <w:b/>
                <w:i w:val="0"/>
              </w:rPr>
              <w:t>Antes de soltar la mano</w:t>
            </w:r>
            <w:r>
              <w:rPr>
                <w:b w:val="0"/>
                <w:i w:val="0"/>
              </w:rPr>
              <w:t>: sin equilibrar, la cámara cae al liberar el freno</w:t>
            </w:r>
          </w:p>
        </w:tc>
      </w:tr>
      <w:tr>
        <w:tc>
          <w:tcPr>
            <w:tcW w:type="dxa" w:w="4706"/>
          </w:tcPr>
          <w:p>
            <w:pPr>
              <w:pStyle w:val="Tabla"/>
            </w:pPr>
            <w:r/>
            <w:r>
              <w:rPr>
                <w:b w:val="0"/>
                <w:i w:val="0"/>
              </w:rPr>
            </w:r>
            <w:r>
              <w:rPr>
                <w:b/>
                <w:i w:val="0"/>
              </w:rPr>
              <w:t>Cableado</w:t>
            </w:r>
            <w:r>
              <w:rPr>
                <w:b w:val="0"/>
                <w:i w:val="0"/>
              </w:rPr>
            </w:r>
          </w:p>
        </w:tc>
        <w:tc>
          <w:tcPr>
            <w:tcW w:type="dxa" w:w="4706"/>
          </w:tcPr>
          <w:p>
            <w:pPr>
              <w:pStyle w:val="Tabla"/>
            </w:pPr>
            <w:r/>
            <w:r>
              <w:rPr>
                <w:b w:val="0"/>
                <w:i w:val="0"/>
              </w:rPr>
            </w:r>
            <w:r>
              <w:rPr>
                <w:b/>
                <w:i w:val="0"/>
              </w:rPr>
              <w:t>Bucle de servicio</w:t>
            </w:r>
            <w:r>
              <w:rPr>
                <w:b w:val="0"/>
                <w:i w:val="0"/>
              </w:rPr>
              <w:t xml:space="preserve"> y cable sujeto al soporte</w:t>
            </w:r>
          </w:p>
        </w:tc>
      </w:tr>
      <w:tr>
        <w:tc>
          <w:tcPr>
            <w:tcW w:type="dxa" w:w="4706"/>
          </w:tcPr>
          <w:p>
            <w:pPr>
              <w:pStyle w:val="Tabla"/>
            </w:pPr>
            <w:r/>
            <w:r>
              <w:rPr>
                <w:b w:val="0"/>
                <w:i w:val="0"/>
              </w:rPr>
            </w:r>
            <w:r>
              <w:rPr>
                <w:b/>
                <w:i w:val="0"/>
              </w:rPr>
              <w:t>Óptica pesada</w:t>
            </w:r>
            <w:r>
              <w:rPr>
                <w:b w:val="0"/>
                <w:i w:val="0"/>
              </w:rPr>
            </w:r>
          </w:p>
        </w:tc>
        <w:tc>
          <w:tcPr>
            <w:tcW w:type="dxa" w:w="4706"/>
          </w:tcPr>
          <w:p>
            <w:pPr>
              <w:pStyle w:val="Tabla"/>
            </w:pPr>
            <w:r/>
            <w:r>
              <w:rPr>
                <w:b w:val="0"/>
                <w:i w:val="0"/>
              </w:rPr>
            </w:r>
            <w:r>
              <w:rPr>
                <w:b/>
                <w:i w:val="0"/>
              </w:rPr>
              <w:t>Con soporte propio</w:t>
            </w:r>
            <w:r>
              <w:rPr>
                <w:b w:val="0"/>
                <w:i w:val="0"/>
              </w:rPr>
              <w:t>, no colgada de la montura</w:t>
            </w:r>
          </w:p>
        </w:tc>
      </w:tr>
      <w:tr>
        <w:tc>
          <w:tcPr>
            <w:tcW w:type="dxa" w:w="4706"/>
          </w:tcPr>
          <w:p>
            <w:pPr>
              <w:pStyle w:val="Tabla"/>
            </w:pPr>
            <w:r/>
            <w:r>
              <w:rPr>
                <w:b w:val="0"/>
                <w:i w:val="0"/>
              </w:rPr>
            </w:r>
            <w:r>
              <w:rPr>
                <w:b/>
                <w:i w:val="0"/>
              </w:rPr>
              <w:t>Cámara de estudio con óptica larga</w:t>
            </w:r>
            <w:r>
              <w:rPr>
                <w:b w:val="0"/>
                <w:i w:val="0"/>
              </w:rPr>
            </w:r>
          </w:p>
        </w:tc>
        <w:tc>
          <w:tcPr>
            <w:tcW w:type="dxa" w:w="4706"/>
          </w:tcPr>
          <w:p>
            <w:pPr>
              <w:pStyle w:val="Tabla"/>
            </w:pPr>
            <w:r/>
            <w:r>
              <w:rPr>
                <w:b w:val="0"/>
                <w:i w:val="0"/>
              </w:rPr>
            </w:r>
            <w:r>
              <w:rPr>
                <w:b/>
                <w:i w:val="0"/>
              </w:rPr>
              <w:t>Entre dos personas, siempre</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Ventaja del teleobjetivo en deporte</w:t>
            </w:r>
          </w:p>
        </w:tc>
        <w:tc>
          <w:tcPr>
            <w:tcW w:type="dxa" w:w="3137"/>
          </w:tcPr>
          <w:p>
            <w:pPr>
              <w:pStyle w:val="Tabla"/>
            </w:pPr>
            <w:r/>
            <w:r>
              <w:rPr>
                <w:b w:val="0"/>
                <w:i w:val="0"/>
              </w:rPr>
              <w:t>b) Aísla al sujeto del fondo ✔</w:t>
            </w:r>
          </w:p>
        </w:tc>
      </w:tr>
      <w:tr>
        <w:tc>
          <w:tcPr>
            <w:tcW w:type="dxa" w:w="3137"/>
          </w:tcPr>
          <w:p>
            <w:pPr>
              <w:pStyle w:val="Tabla"/>
            </w:pPr>
            <w:r/>
            <w:r>
              <w:rPr>
                <w:b w:val="0"/>
                <w:i w:val="0"/>
              </w:rPr>
              <w:t>14</w:t>
            </w:r>
          </w:p>
        </w:tc>
        <w:tc>
          <w:tcPr>
            <w:tcW w:type="dxa" w:w="3137"/>
          </w:tcPr>
          <w:p>
            <w:pPr>
              <w:pStyle w:val="Tabla"/>
            </w:pPr>
            <w:r/>
            <w:r>
              <w:rPr>
                <w:b w:val="0"/>
                <w:i w:val="0"/>
              </w:rPr>
              <w:t>Cuándo alimentar la cámara externamente</w:t>
            </w:r>
          </w:p>
        </w:tc>
        <w:tc>
          <w:tcPr>
            <w:tcW w:type="dxa" w:w="3137"/>
          </w:tcPr>
          <w:p>
            <w:pPr>
              <w:pStyle w:val="Tabla"/>
            </w:pPr>
            <w:r/>
            <w:r>
              <w:rPr>
                <w:b w:val="0"/>
                <w:i w:val="0"/>
              </w:rPr>
              <w:t>c) Cuando le llega cable coaxial ✔</w:t>
            </w:r>
          </w:p>
        </w:tc>
      </w:tr>
      <w:tr>
        <w:tc>
          <w:tcPr>
            <w:tcW w:type="dxa" w:w="3137"/>
          </w:tcPr>
          <w:p>
            <w:pPr>
              <w:pStyle w:val="Tabla"/>
            </w:pPr>
            <w:r/>
            <w:r>
              <w:rPr>
                <w:b w:val="0"/>
                <w:i w:val="0"/>
              </w:rPr>
              <w:t>32</w:t>
            </w:r>
          </w:p>
        </w:tc>
        <w:tc>
          <w:tcPr>
            <w:tcW w:type="dxa" w:w="3137"/>
          </w:tcPr>
          <w:p>
            <w:pPr>
              <w:pStyle w:val="Tabla"/>
            </w:pPr>
            <w:r/>
            <w:r>
              <w:rPr>
                <w:b w:val="0"/>
                <w:i w:val="0"/>
              </w:rPr>
              <w:t>Precaución al guardar una óptica</w:t>
            </w:r>
          </w:p>
        </w:tc>
        <w:tc>
          <w:tcPr>
            <w:tcW w:type="dxa" w:w="3137"/>
          </w:tcPr>
          <w:p>
            <w:pPr>
              <w:pStyle w:val="Tabla"/>
            </w:pPr>
            <w:r/>
            <w:r>
              <w:rPr>
                <w:b w:val="0"/>
                <w:i w:val="0"/>
              </w:rPr>
              <w:t>b) Foco a infinito y diafragma a máxima apertura ✔</w:t>
            </w:r>
          </w:p>
        </w:tc>
      </w:tr>
      <w:tr>
        <w:tc>
          <w:tcPr>
            <w:tcW w:type="dxa" w:w="3137"/>
          </w:tcPr>
          <w:p>
            <w:pPr>
              <w:pStyle w:val="Tabla"/>
            </w:pPr>
            <w:r/>
            <w:r>
              <w:rPr>
                <w:b w:val="0"/>
                <w:i w:val="0"/>
              </w:rPr>
              <w:t>55</w:t>
            </w:r>
          </w:p>
        </w:tc>
        <w:tc>
          <w:tcPr>
            <w:tcW w:type="dxa" w:w="3137"/>
          </w:tcPr>
          <w:p>
            <w:pPr>
              <w:pStyle w:val="Tabla"/>
            </w:pPr>
            <w:r/>
            <w:r>
              <w:rPr>
                <w:b w:val="0"/>
                <w:i w:val="0"/>
              </w:rPr>
              <w:t>Conector del auricular de intercom</w:t>
            </w:r>
          </w:p>
        </w:tc>
        <w:tc>
          <w:tcPr>
            <w:tcW w:type="dxa" w:w="3137"/>
          </w:tcPr>
          <w:p>
            <w:pPr>
              <w:pStyle w:val="Tabla"/>
            </w:pPr>
            <w:r/>
            <w:r>
              <w:rPr>
                <w:b w:val="0"/>
                <w:i w:val="0"/>
              </w:rPr>
              <w:t xml:space="preserve">a) XLR 5 pin macho ✔ </w:t>
            </w:r>
            <w:r>
              <w:rPr>
                <w:b/>
                <w:i w:val="0"/>
              </w:rPr>
              <w:t>·</w:t>
            </w:r>
            <w:r>
              <w:rPr>
                <w:b w:val="0"/>
                <w:i w:val="0"/>
              </w:rPr>
              <w:t xml:space="preserve"> sólo con la plantilla</w:t>
            </w:r>
          </w:p>
        </w:tc>
      </w:tr>
      <w:tr>
        <w:tc>
          <w:tcPr>
            <w:tcW w:type="dxa" w:w="3137"/>
          </w:tcPr>
          <w:p>
            <w:pPr>
              <w:pStyle w:val="Tabla"/>
            </w:pPr>
            <w:r/>
            <w:r>
              <w:rPr>
                <w:b w:val="0"/>
                <w:i w:val="0"/>
              </w:rPr>
              <w:t>67</w:t>
            </w:r>
          </w:p>
        </w:tc>
        <w:tc>
          <w:tcPr>
            <w:tcW w:type="dxa" w:w="3137"/>
          </w:tcPr>
          <w:p>
            <w:pPr>
              <w:pStyle w:val="Tabla"/>
            </w:pPr>
            <w:r/>
            <w:r>
              <w:rPr>
                <w:b w:val="0"/>
                <w:i w:val="0"/>
              </w:rPr>
              <w:t>Uso de la phantom de 48 V</w:t>
            </w:r>
          </w:p>
        </w:tc>
        <w:tc>
          <w:tcPr>
            <w:tcW w:type="dxa" w:w="3137"/>
          </w:tcPr>
          <w:p>
            <w:pPr>
              <w:pStyle w:val="Tabla"/>
            </w:pPr>
            <w:r/>
            <w:r>
              <w:rPr>
                <w:b w:val="0"/>
                <w:i w:val="0"/>
              </w:rPr>
              <w:t>d) Micrófonos de condensador ✔</w:t>
            </w:r>
          </w:p>
        </w:tc>
      </w:tr>
      <w:tr>
        <w:tc>
          <w:tcPr>
            <w:tcW w:type="dxa" w:w="3137"/>
          </w:tcPr>
          <w:p>
            <w:pPr>
              <w:pStyle w:val="Tabla"/>
            </w:pPr>
            <w:r/>
            <w:r>
              <w:rPr>
                <w:b w:val="0"/>
                <w:i w:val="0"/>
              </w:rPr>
              <w:t>79</w:t>
            </w:r>
          </w:p>
        </w:tc>
        <w:tc>
          <w:tcPr>
            <w:tcW w:type="dxa" w:w="3137"/>
          </w:tcPr>
          <w:p>
            <w:pPr>
              <w:pStyle w:val="Tabla"/>
            </w:pPr>
            <w:r/>
            <w:r>
              <w:rPr>
                <w:b w:val="0"/>
                <w:i w:val="0"/>
              </w:rPr>
              <w:t>Teleobjetivo frente a gran angular</w:t>
            </w:r>
          </w:p>
        </w:tc>
        <w:tc>
          <w:tcPr>
            <w:tcW w:type="dxa" w:w="3137"/>
          </w:tcPr>
          <w:p>
            <w:pPr>
              <w:pStyle w:val="Tabla"/>
            </w:pPr>
            <w:r/>
            <w:r>
              <w:rPr>
                <w:b w:val="0"/>
                <w:i w:val="0"/>
              </w:rPr>
              <w:t>d) Una distancia focal mayor ✔</w:t>
            </w:r>
          </w:p>
        </w:tc>
      </w:tr>
      <w:tr>
        <w:tc>
          <w:tcPr>
            <w:tcW w:type="dxa" w:w="3137"/>
          </w:tcPr>
          <w:p>
            <w:pPr>
              <w:pStyle w:val="Tabla"/>
            </w:pPr>
            <w:r/>
            <w:r>
              <w:rPr>
                <w:b w:val="0"/>
                <w:i w:val="0"/>
              </w:rPr>
              <w:t>95</w:t>
            </w:r>
          </w:p>
        </w:tc>
        <w:tc>
          <w:tcPr>
            <w:tcW w:type="dxa" w:w="3137"/>
          </w:tcPr>
          <w:p>
            <w:pPr>
              <w:pStyle w:val="Tabla"/>
            </w:pPr>
            <w:r/>
            <w:r>
              <w:rPr>
                <w:b w:val="0"/>
                <w:i w:val="0"/>
              </w:rPr>
              <w:t>Tensión del visor HDVF-EL75 en una Sony HDC</w:t>
            </w:r>
          </w:p>
        </w:tc>
        <w:tc>
          <w:tcPr>
            <w:tcW w:type="dxa" w:w="3137"/>
          </w:tcPr>
          <w:p>
            <w:pPr>
              <w:pStyle w:val="Tabla"/>
            </w:pPr>
            <w:r/>
            <w:r>
              <w:rPr>
                <w:b w:val="0"/>
                <w:i w:val="0"/>
              </w:rPr>
              <w:t xml:space="preserve">b) De 10,5 a 17 voltios ✔ </w:t>
            </w:r>
            <w:r>
              <w:rPr>
                <w:b/>
                <w:i w:val="0"/>
              </w:rPr>
              <w:t>·</w:t>
            </w:r>
            <w:r>
              <w:rPr>
                <w:b w:val="0"/>
                <w:i w:val="0"/>
              </w:rPr>
              <w:t xml:space="preserve"> sólo con la plantilla</w:t>
            </w:r>
          </w:p>
        </w:tc>
      </w:tr>
    </w:tbl>
    <w:p>
      <w:pPr/>
    </w:p>
    <w:p>
      <w:pPr/>
      <w:r>
        <w:rPr>
          <w:b w:val="0"/>
          <w:i w:val="0"/>
        </w:rPr>
      </w:r>
      <w:r>
        <w:rPr>
          <w:b/>
          <w:i w:val="0"/>
        </w:rPr>
        <w:t>Las siete oficiales son correctas</w:t>
      </w:r>
      <w:r>
        <w:rPr>
          <w:b w:val="0"/>
          <w:i w:val="0"/>
        </w:rPr>
        <w:t xml:space="preserve">, y </w:t>
      </w:r>
      <w:r>
        <w:rPr>
          <w:b/>
          <w:i w:val="0"/>
        </w:rPr>
        <w:t>dos descansan sólo en la plantilla</w:t>
      </w:r>
      <w:r>
        <w:rPr>
          <w:b w:val="0"/>
          <w:i w:val="0"/>
        </w:rPr>
        <w:t>: las dos que citan un</w:t>
      </w:r>
      <w:r>
        <w:t xml:space="preserve"> </w:t>
      </w:r>
      <w:r>
        <w:rPr>
          <w:b w:val="0"/>
          <w:i w:val="0"/>
        </w:rPr>
        <w:t xml:space="preserve">modelo concreto por su referencia. · </w:t>
      </w:r>
      <w:r>
        <w:rPr>
          <w:b/>
          <w:i w:val="0"/>
        </w:rPr>
        <w:t>Aviso de estudio</w:t>
      </w:r>
      <w:r>
        <w:rPr>
          <w:b w:val="0"/>
          <w:i w:val="0"/>
        </w:rPr>
        <w:t xml:space="preserve">: </w:t>
      </w:r>
      <w:r>
        <w:rPr>
          <w:b/>
          <w:i w:val="0"/>
        </w:rPr>
        <w:t>las dos de plantilla se aprenden de</w:t>
      </w:r>
      <w:r>
        <w:t xml:space="preserve"> </w:t>
      </w:r>
      <w:r>
        <w:rPr>
          <w:b/>
          <w:i w:val="0"/>
        </w:rPr>
        <w:t>memoria y no se razonan</w:t>
      </w:r>
      <w:r>
        <w:rPr>
          <w:b w:val="0"/>
          <w:i w:val="0"/>
        </w:rPr>
        <w:t xml:space="preserve">; las otras cinco </w:t>
      </w:r>
      <w:r>
        <w:rPr>
          <w:b/>
          <w:i w:val="0"/>
        </w:rPr>
        <w:t>salen todas de dos cadenas</w:t>
      </w:r>
      <w:r>
        <w:rPr>
          <w:b w:val="0"/>
          <w:i w:val="0"/>
        </w:rPr>
        <w:t xml:space="preserve"> —qué cable lleva corriente y</w:t>
      </w:r>
      <w:r>
        <w:t xml:space="preserve"> </w:t>
      </w:r>
      <w:r>
        <w:rPr>
          <w:b w:val="0"/>
          <w:i w:val="0"/>
        </w:rPr>
        <w:t>qué hace la distancia focal—.</w:t>
      </w:r>
    </w:p>
    <w:p>
      <w:r>
        <w:br w:type="page"/>
      </w:r>
    </w:p>
    <w:p>
      <w:pPr>
        <w:pStyle w:val="Rótulo"/>
      </w:pPr>
      <w:r>
        <w:t>Para comprobar si el tema se sostiene</w:t>
      </w:r>
    </w:p>
    <w:p>
      <w:pPr>
        <w:pStyle w:val="Heading1"/>
      </w:pPr>
      <w:r>
        <w:t>Preguntas reales de examen · tema 3</w:t>
      </w:r>
    </w:p>
    <w:p>
      <w:pPr/>
      <w:r>
        <w:rPr>
          <w:i/>
        </w:rPr>
        <w:t>7 preguntas de los cuadernillos de 2024. Las respuestas, al final del volumen.</w:t>
      </w:r>
    </w:p>
    <w:p>
      <w:pPr>
        <w:pStyle w:val="Pregunta"/>
      </w:pPr>
      <w:r>
        <w:rPr>
          <w:rStyle w:val="Númerodepregunta"/>
        </w:rPr>
        <w:t xml:space="preserve">1. </w:t>
      </w:r>
      <w:r>
        <w:rPr>
          <w:b/>
        </w:rPr>
        <w:t>¿Cuál de las siguientes afirmaciones sería una ventaja al montar un teleobjetivo en una retransmisión deportiva?</w:t>
      </w:r>
    </w:p>
    <w:p>
      <w:pPr>
        <w:pStyle w:val="Opción"/>
      </w:pPr>
      <w:r>
        <w:t>a) Permite capturar un mayor campo de visión y más detalles de la escena.</w:t>
      </w:r>
    </w:p>
    <w:p>
      <w:pPr>
        <w:pStyle w:val="Opción"/>
      </w:pPr>
      <w:r>
        <w:t>b) Aísla al sujeto del fondo, reduciendo la distracción visual de la escena.</w:t>
      </w:r>
    </w:p>
    <w:p>
      <w:pPr>
        <w:pStyle w:val="Opción"/>
      </w:pPr>
      <w:r>
        <w:t>c) Permite ganar planos generales de la escena sin necesidad de mover la cámara.</w:t>
      </w:r>
    </w:p>
    <w:p>
      <w:pPr>
        <w:pStyle w:val="Opción"/>
      </w:pPr>
      <w:r>
        <w:t>d) Genera una mayor profundidad de campo para que más elementos estén enfocados simultáneamente.</w:t>
      </w:r>
    </w:p>
    <w:p>
      <w:pPr>
        <w:pStyle w:val="Pregunta"/>
      </w:pPr>
      <w:r>
        <w:rPr>
          <w:rStyle w:val="Númerodepregunta"/>
        </w:rPr>
        <w:t xml:space="preserve">2. </w:t>
      </w:r>
      <w:r>
        <w:rPr>
          <w:b/>
        </w:rPr>
        <w:t>¿Cuándo tendremos que alimentar una cámara externamente para su funcionamiento?</w:t>
      </w:r>
    </w:p>
    <w:p>
      <w:pPr>
        <w:pStyle w:val="Opción"/>
      </w:pPr>
      <w:r>
        <w:t>a) Cuando a la cámara llegue cable triax desde la unidad móvil que se encuentra a 500 metros.</w:t>
      </w:r>
    </w:p>
    <w:p>
      <w:pPr>
        <w:pStyle w:val="Opción"/>
      </w:pPr>
      <w:r>
        <w:t>b) Cuando a la cámara llegue cable de fibra SMPTE desde la unidad a 600 metros.</w:t>
      </w:r>
    </w:p>
    <w:p>
      <w:pPr>
        <w:pStyle w:val="Opción"/>
      </w:pPr>
      <w:r>
        <w:t>c) Cuando a la cámara llegue cable coaxial desde la unidad móvil a 50 metros.</w:t>
      </w:r>
    </w:p>
    <w:p>
      <w:pPr>
        <w:pStyle w:val="Opción"/>
      </w:pPr>
      <w:r>
        <w:t>d) Cuando la unidad móvil esté a más de 300 metros de la cámara más cercana.</w:t>
      </w:r>
    </w:p>
    <w:p>
      <w:pPr>
        <w:pStyle w:val="Pregunta"/>
      </w:pPr>
      <w:r>
        <w:rPr>
          <w:rStyle w:val="Númerodepregunta"/>
        </w:rPr>
        <w:t xml:space="preserve">3. </w:t>
      </w:r>
      <w:r>
        <w:rPr>
          <w:b/>
        </w:rPr>
        <w:t>¿Qué precaución adicional se debe tomar al guardar una óptica en una maleta de transporte?</w:t>
      </w:r>
    </w:p>
    <w:p>
      <w:pPr>
        <w:pStyle w:val="Opción"/>
      </w:pPr>
      <w:r>
        <w:t>a) Dejar el objetivo expuesto sin  tapas para una mejor ventilación.</w:t>
      </w:r>
    </w:p>
    <w:p>
      <w:pPr>
        <w:pStyle w:val="Opción"/>
      </w:pPr>
      <w:r>
        <w:t>b) Llevar el anillo de foco a infinito y colocar el diafragma a la máxima apertura.</w:t>
      </w:r>
    </w:p>
    <w:p>
      <w:pPr>
        <w:pStyle w:val="Opción"/>
      </w:pPr>
      <w:r>
        <w:t>c) Dejar el diafragma completamente cerrado para proteger sus delicadas láminas.</w:t>
      </w:r>
    </w:p>
    <w:p>
      <w:pPr>
        <w:pStyle w:val="Opción"/>
      </w:pPr>
      <w:r>
        <w:t>d) Dejar el objetivo zoom en posición manual.</w:t>
      </w:r>
    </w:p>
    <w:p>
      <w:pPr>
        <w:pStyle w:val="Pregunta"/>
      </w:pPr>
      <w:r>
        <w:rPr>
          <w:rStyle w:val="Númerodepregunta"/>
        </w:rPr>
        <w:t xml:space="preserve">4. </w:t>
      </w:r>
      <w:r>
        <w:rPr>
          <w:b/>
        </w:rPr>
        <w:t>El conector que usan los auriculares de intercom para cámaras broadcast, como por ejemplo la SONY HDC 3300R, es:</w:t>
      </w:r>
    </w:p>
    <w:p>
      <w:pPr>
        <w:pStyle w:val="Opción"/>
      </w:pPr>
      <w:r>
        <w:t>a) XLR 5 pin macho.</w:t>
      </w:r>
    </w:p>
    <w:p>
      <w:pPr>
        <w:pStyle w:val="Opción"/>
      </w:pPr>
      <w:r>
        <w:t>b) XLR 5 pin hembra.</w:t>
      </w:r>
    </w:p>
    <w:p>
      <w:pPr>
        <w:pStyle w:val="Opción"/>
      </w:pPr>
      <w:r>
        <w:t>c) XLR 4 pin macho.</w:t>
      </w:r>
    </w:p>
    <w:p>
      <w:pPr>
        <w:pStyle w:val="Opción"/>
      </w:pPr>
      <w:r>
        <w:t>d) XLR 4 pin hembra.</w:t>
      </w:r>
    </w:p>
    <w:p>
      <w:pPr>
        <w:pStyle w:val="Pregunta"/>
      </w:pPr>
      <w:r>
        <w:rPr>
          <w:rStyle w:val="Númerodepregunta"/>
        </w:rPr>
        <w:t xml:space="preserve">5. </w:t>
      </w:r>
      <w:r>
        <w:rPr>
          <w:b/>
        </w:rPr>
        <w:t>¿Qué uso tiene la alimentación phantom 48v en una cámara?</w:t>
      </w:r>
    </w:p>
    <w:p>
      <w:pPr>
        <w:pStyle w:val="Opción"/>
      </w:pPr>
      <w:r>
        <w:t>a) Un visor.</w:t>
      </w:r>
    </w:p>
    <w:p>
      <w:pPr>
        <w:pStyle w:val="Opción"/>
      </w:pPr>
      <w:r>
        <w:t>b) Un ocular.</w:t>
      </w:r>
    </w:p>
    <w:p>
      <w:pPr>
        <w:pStyle w:val="Opción"/>
      </w:pPr>
      <w:r>
        <w:t>c) Micrófonos de cinta.</w:t>
      </w:r>
    </w:p>
    <w:p>
      <w:pPr>
        <w:pStyle w:val="Opción"/>
      </w:pPr>
      <w:r>
        <w:t>d) Micrófonos de condensador.</w:t>
      </w:r>
    </w:p>
    <w:p>
      <w:pPr>
        <w:pStyle w:val="Pregunta"/>
      </w:pPr>
      <w:r>
        <w:rPr>
          <w:rStyle w:val="Númerodepregunta"/>
        </w:rPr>
        <w:t xml:space="preserve">6. </w:t>
      </w:r>
      <w:r>
        <w:rPr>
          <w:b/>
        </w:rPr>
        <w:t>Con un  teleobjetivo tendremos respecto a un gran angular:</w:t>
      </w:r>
    </w:p>
    <w:p>
      <w:pPr>
        <w:pStyle w:val="Opción"/>
      </w:pPr>
      <w:r>
        <w:t>a) La misma distancia focal, varía que tiene más profundidad de campo.</w:t>
      </w:r>
    </w:p>
    <w:p>
      <w:pPr>
        <w:pStyle w:val="Opción"/>
      </w:pPr>
      <w:r>
        <w:t>b) Una distancia focal menor.</w:t>
      </w:r>
    </w:p>
    <w:p>
      <w:pPr>
        <w:pStyle w:val="Opción"/>
      </w:pPr>
      <w:r>
        <w:t>c) La misma distancia focal, varía que tiene menos profundidad de campo.</w:t>
      </w:r>
    </w:p>
    <w:p>
      <w:pPr>
        <w:pStyle w:val="Opción"/>
      </w:pPr>
      <w:r>
        <w:t>d) Una distancia focal mayor.</w:t>
      </w:r>
    </w:p>
    <w:p>
      <w:pPr>
        <w:pStyle w:val="Pregunta"/>
      </w:pPr>
      <w:r>
        <w:rPr>
          <w:rStyle w:val="Númerodepregunta"/>
        </w:rPr>
        <w:t xml:space="preserve">7. </w:t>
      </w:r>
      <w:r>
        <w:rPr>
          <w:b/>
        </w:rPr>
        <w:t>¿En qué voltaje oscila la tensión de una cámara Sony HDC para alimentar un visor HDVF- EL75?</w:t>
      </w:r>
    </w:p>
    <w:p>
      <w:pPr>
        <w:pStyle w:val="Opción"/>
      </w:pPr>
      <w:r>
        <w:t>a) 5 a 12 voltios.</w:t>
      </w:r>
    </w:p>
    <w:p>
      <w:pPr>
        <w:pStyle w:val="Opción"/>
      </w:pPr>
      <w:r>
        <w:t>b) 10,5 a 17 voltios.</w:t>
      </w:r>
    </w:p>
    <w:p>
      <w:pPr>
        <w:pStyle w:val="Opción"/>
      </w:pPr>
      <w:r>
        <w:t>c) 12 a 24 voltios.</w:t>
      </w:r>
    </w:p>
    <w:p>
      <w:pPr>
        <w:pStyle w:val="Opción"/>
      </w:pPr>
      <w:r>
        <w:t>d) 7,5 y 15 voltios.</w:t>
      </w:r>
    </w:p>
    <w:p>
      <w:r>
        <w:br w:type="page"/>
      </w:r>
    </w:p>
    <w:p>
      <w:pPr>
        <w:pStyle w:val="Rótulo"/>
      </w:pPr>
      <w:r>
        <w:t>Temario específico · Montaje de Equipos Audiovisuales</w:t>
      </w:r>
    </w:p>
    <w:p>
      <w:pPr>
        <w:pStyle w:val="Heading1"/>
      </w:pPr>
      <w:r>
        <w:t>TEMA 4 – Cabezas de cámara y soportes: instalación y nivelado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cabezas de cámara, los soportes y su instalación y nivelado,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carga máxima de una cabeza citada por su modelo— </w:t>
            </w:r>
            <w:r>
              <w:rPr>
                <w:b/>
                <w:i w:val="0"/>
              </w:rPr>
              <w:t>no se ha podido contrastar en documentación de fabricante</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2.067 palabras</w:t>
            </w:r>
            <w:r>
              <w:rPr>
                <w:b w:val="0"/>
                <w:i w:val="0"/>
              </w:rPr>
            </w:r>
          </w:p>
        </w:tc>
      </w:tr>
    </w:tbl>
    <w:p>
      <w:pPr/>
    </w:p>
    <w:p>
      <w:pPr/>
      <w:r>
        <w:rPr>
          <w:b w:val="0"/>
          <w:i w:val="0"/>
        </w:rPr>
        <w:t>Las siglas de este tema, presentadas de entrada: la unidad de control de cámara (</w:t>
      </w:r>
      <w:r>
        <w:rPr>
          <w:b/>
          <w:i w:val="0"/>
        </w:rPr>
        <w:t>CCU</w:t>
      </w:r>
      <w:r>
        <w:rPr>
          <w:b w:val="0"/>
          <w:i w:val="0"/>
        </w:rPr>
        <w:t>); la cámara</w:t>
      </w:r>
      <w:r>
        <w:t xml:space="preserve"> </w:t>
      </w:r>
      <w:r>
        <w:rPr>
          <w:b w:val="0"/>
          <w:i w:val="0"/>
        </w:rPr>
        <w:t>de panorámica, inclinación y zum (</w:t>
      </w:r>
      <w:r>
        <w:rPr>
          <w:b/>
          <w:i w:val="0"/>
        </w:rPr>
        <w:t>PTZ</w:t>
      </w:r>
      <w:r>
        <w:rPr>
          <w:b w:val="0"/>
          <w:i w:val="0"/>
        </w:rPr>
        <w:t>); la panorámica horizontal (</w:t>
      </w:r>
      <w:r>
        <w:rPr>
          <w:b w:val="0"/>
          <w:i/>
        </w:rPr>
      </w:r>
      <w:r>
        <w:rPr>
          <w:b/>
          <w:i/>
        </w:rPr>
        <w:t>pan</w:t>
      </w:r>
      <w:r>
        <w:rPr>
          <w:b w:val="0"/>
          <w:i/>
        </w:rPr>
      </w:r>
      <w:r>
        <w:rPr>
          <w:b w:val="0"/>
          <w:i w:val="0"/>
        </w:rPr>
        <w:t>) y la vertical</w:t>
      </w:r>
      <w:r>
        <w:t xml:space="preserve"> </w:t>
      </w:r>
      <w:r>
        <w:rPr>
          <w:b w:val="0"/>
          <w:i w:val="0"/>
        </w:rPr>
        <w:t>(</w:t>
      </w:r>
      <w:r>
        <w:rPr>
          <w:b w:val="0"/>
          <w:i/>
        </w:rPr>
      </w:r>
      <w:r>
        <w:rPr>
          <w:b/>
          <w:i/>
        </w:rPr>
        <w:t>tilt</w:t>
      </w:r>
      <w:r>
        <w:rPr>
          <w:b w:val="0"/>
          <w:i/>
        </w:rPr>
      </w:r>
      <w:r>
        <w:rPr>
          <w:b w:val="0"/>
          <w:i w:val="0"/>
        </w:rPr>
        <w:t xml:space="preserve">), que son los dos movimientos que toda cabeza permite; y </w:t>
      </w:r>
      <w:r>
        <w:rPr>
          <w:b/>
          <w:i w:val="0"/>
        </w:rPr>
        <w:t>VINTEN</w:t>
      </w:r>
      <w:r>
        <w:rPr>
          <w:b w:val="0"/>
          <w:i w:val="0"/>
        </w:rPr>
        <w:t>, que es una marca y no</w:t>
      </w:r>
      <w:r>
        <w:t xml:space="preserve"> </w:t>
      </w:r>
      <w:r>
        <w:rPr>
          <w:b w:val="0"/>
          <w:i w:val="0"/>
        </w:rPr>
        <w:t>unas siglas.</w:t>
      </w:r>
    </w:p>
    <w:p>
      <w:pPr>
        <w:pStyle w:val="Citadelanorma"/>
      </w:pPr>
      <w:r>
        <w:rPr>
          <w:b w:val="0"/>
          <w:i w:val="0"/>
        </w:rPr>
        <w:t>Enunciado de la convocatoria (Anexo 2, temario específico de Montaje de Equipos Audiovisuales,</w:t>
      </w:r>
      <w:r>
        <w:t xml:space="preserve"> </w:t>
      </w:r>
      <w:r>
        <w:rPr>
          <w:b w:val="0"/>
          <w:i w:val="0"/>
        </w:rPr>
        <w:t>puntos 2.2 y 2.3):</w:t>
      </w:r>
      <w:r>
        <w:t xml:space="preserve"> </w:t>
      </w:r>
      <w:r>
        <w:rPr>
          <w:b w:val="0"/>
          <w:i w:val="0"/>
        </w:rPr>
        <w:t>«Tipos de cabeza de cámara y sus diferentes sistemas de instalación y anclaje.»</w:t>
      </w:r>
      <w:r>
        <w:t xml:space="preserve"> </w:t>
      </w:r>
      <w:r>
        <w:rPr>
          <w:b w:val="0"/>
          <w:i w:val="0"/>
        </w:rPr>
        <w:t>«Tipos de soportes de cámara. Procedimientos de instalación y nivelado.»</w:t>
      </w:r>
    </w:p>
    <w:p>
      <w:pPr/>
      <w:r>
        <w:rPr>
          <w:b w:val="0"/>
          <w:i w:val="0"/>
        </w:rPr>
      </w:r>
      <w:r>
        <w:rPr>
          <w:b/>
          <w:i w:val="0"/>
        </w:rPr>
        <w:t>Ocho preguntas</w:t>
      </w:r>
      <w:r>
        <w:rPr>
          <w:b w:val="0"/>
          <w:i w:val="0"/>
        </w:rPr>
        <w:t xml:space="preserve">, y la mitad son de piezas con nombre propio: la cola de milano, el </w:t>
      </w:r>
      <w:r>
        <w:rPr>
          <w:b w:val="0"/>
          <w:i/>
        </w:rPr>
        <w:t>spreader</w:t>
      </w:r>
      <w:r>
        <w:rPr>
          <w:b w:val="0"/>
          <w:i w:val="0"/>
        </w:rPr>
        <w:t>, la</w:t>
      </w:r>
      <w:r>
        <w:t xml:space="preserve"> </w:t>
      </w:r>
      <w:r>
        <w:rPr>
          <w:b w:val="0"/>
          <w:i w:val="0"/>
        </w:rPr>
        <w:t xml:space="preserve">copa, la ducha. </w:t>
      </w:r>
      <w:r>
        <w:rPr>
          <w:b/>
          <w:i w:val="0"/>
        </w:rPr>
        <w:t>Es el punto que más vocabulario de taller exige de todo el temario.</w:t>
      </w:r>
      <w:r>
        <w:rPr>
          <w:b w:val="0"/>
          <w:i w:val="0"/>
        </w:rPr>
      </w:r>
    </w:p>
    <w:p>
      <w:pPr>
        <w:pStyle w:val="Heading2"/>
      </w:pPr>
      <w:r>
        <w:rPr>
          <w:b w:val="0"/>
          <w:i w:val="0"/>
        </w:rPr>
        <w:t>4.1 La cadena: soporte, cabeza, cámara</w:t>
      </w:r>
    </w:p>
    <w:p>
      <w:pPr/>
      <w:r>
        <w:rPr>
          <w:b w:val="0"/>
          <w:i w:val="0"/>
        </w:rPr>
      </w:r>
      <w:r>
        <w:rPr>
          <w:b/>
          <w:i w:val="0"/>
        </w:rPr>
        <w:t>Entre el suelo y la cámara hay siempre tres piezas</w:t>
      </w:r>
      <w:r>
        <w:rPr>
          <w:b w:val="0"/>
          <w:i w:val="0"/>
        </w:rPr>
        <w:t>, y el vocabulario del examen es el de las</w:t>
      </w:r>
      <w:r>
        <w:t xml:space="preserve"> </w:t>
      </w:r>
      <w:r>
        <w:rPr>
          <w:b w:val="0"/>
          <w:i w:val="0"/>
        </w:rPr>
        <w:t>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Soporte</w:t>
            </w:r>
            <w:r>
              <w:rPr>
                <w:b w:val="0"/>
                <w:i w:val="0"/>
              </w:rPr>
            </w:r>
          </w:p>
        </w:tc>
        <w:tc>
          <w:tcPr>
            <w:tcW w:type="dxa" w:w="4706"/>
          </w:tcPr>
          <w:p>
            <w:pPr>
              <w:pStyle w:val="Tabla"/>
            </w:pPr>
            <w:r/>
            <w:r>
              <w:rPr>
                <w:b w:val="0"/>
                <w:i w:val="0"/>
              </w:rPr>
              <w:t xml:space="preserve">Sostiene y desplaza: trípode, pedestal, grúa, </w:t>
            </w:r>
            <w:r>
              <w:rPr>
                <w:b w:val="0"/>
                <w:i/>
              </w:rPr>
              <w:t>dolly</w:t>
            </w:r>
            <w:r>
              <w:rPr>
                <w:b w:val="0"/>
                <w:i w:val="0"/>
              </w:rPr>
              <w:t>, hombro</w:t>
            </w:r>
          </w:p>
        </w:tc>
      </w:tr>
      <w:tr>
        <w:tc>
          <w:tcPr>
            <w:tcW w:type="dxa" w:w="4706"/>
          </w:tcPr>
          <w:p>
            <w:pPr>
              <w:pStyle w:val="Tabla"/>
            </w:pPr>
            <w:r/>
            <w:r>
              <w:rPr>
                <w:b w:val="0"/>
                <w:i w:val="0"/>
              </w:rPr>
            </w:r>
            <w:r>
              <w:rPr>
                <w:b/>
                <w:i w:val="0"/>
              </w:rPr>
              <w:t>Cabeza</w:t>
            </w:r>
            <w:r>
              <w:rPr>
                <w:b w:val="0"/>
                <w:i w:val="0"/>
              </w:rPr>
              <w:t xml:space="preserve"> o </w:t>
            </w:r>
            <w:r>
              <w:rPr>
                <w:b/>
                <w:i w:val="0"/>
              </w:rPr>
              <w:t>rótula</w:t>
            </w:r>
            <w:r>
              <w:rPr>
                <w:b w:val="0"/>
                <w:i w:val="0"/>
              </w:rPr>
            </w:r>
          </w:p>
        </w:tc>
        <w:tc>
          <w:tcPr>
            <w:tcW w:type="dxa" w:w="4706"/>
          </w:tcPr>
          <w:p>
            <w:pPr>
              <w:pStyle w:val="Tabla"/>
            </w:pPr>
            <w:r/>
            <w:r>
              <w:rPr>
                <w:b w:val="0"/>
                <w:i w:val="0"/>
              </w:rPr>
            </w:r>
            <w:r>
              <w:rPr>
                <w:b/>
                <w:i w:val="0"/>
              </w:rPr>
              <w:t>Permite girar la cámara</w:t>
            </w:r>
            <w:r>
              <w:rPr>
                <w:b w:val="0"/>
                <w:i w:val="0"/>
              </w:rPr>
              <w:t xml:space="preserve"> sobre dos ejes: panorámica y cabeceo</w:t>
            </w:r>
          </w:p>
        </w:tc>
      </w:tr>
      <w:tr>
        <w:tc>
          <w:tcPr>
            <w:tcW w:type="dxa" w:w="4706"/>
          </w:tcPr>
          <w:p>
            <w:pPr>
              <w:pStyle w:val="Tabla"/>
            </w:pPr>
            <w:r/>
            <w:r>
              <w:rPr>
                <w:b w:val="0"/>
                <w:i w:val="0"/>
              </w:rPr>
            </w:r>
            <w:r>
              <w:rPr>
                <w:b/>
                <w:i w:val="0"/>
              </w:rPr>
              <w:t>Anclaje</w:t>
            </w:r>
            <w:r>
              <w:rPr>
                <w:b w:val="0"/>
                <w:i w:val="0"/>
              </w:rPr>
            </w:r>
          </w:p>
        </w:tc>
        <w:tc>
          <w:tcPr>
            <w:tcW w:type="dxa" w:w="4706"/>
          </w:tcPr>
          <w:p>
            <w:pPr>
              <w:pStyle w:val="Tabla"/>
            </w:pPr>
            <w:r/>
            <w:r>
              <w:rPr>
                <w:b w:val="0"/>
                <w:i w:val="0"/>
              </w:rPr>
            </w:r>
            <w:r>
              <w:rPr>
                <w:b/>
                <w:i w:val="0"/>
              </w:rPr>
              <w:t>Une la cámara a la cabeza</w:t>
            </w:r>
            <w:r>
              <w:rPr>
                <w:b w:val="0"/>
                <w:i w:val="0"/>
              </w:rPr>
              <w:t>: placa, cuña o cola de milano</w:t>
            </w:r>
          </w:p>
        </w:tc>
      </w:tr>
    </w:tbl>
    <w:p>
      <w:pPr/>
    </w:p>
    <w:p>
      <w:pPr/>
      <w:r>
        <w:rPr>
          <w:b w:val="0"/>
          <w:i w:val="0"/>
        </w:rPr>
      </w:r>
      <w:r>
        <w:rPr>
          <w:b/>
          <w:i w:val="0"/>
        </w:rPr>
        <w:t>Y la regla de montaje que las ordena</w:t>
      </w:r>
      <w:r>
        <w:rPr>
          <w:b w:val="0"/>
          <w:i w:val="0"/>
        </w:rPr>
        <w:t>: se monta de abajo arriba —soporte, nivelado, cabeza,</w:t>
      </w:r>
      <w:r>
        <w:t xml:space="preserve"> </w:t>
      </w:r>
      <w:r>
        <w:rPr>
          <w:b w:val="0"/>
          <w:i w:val="0"/>
        </w:rPr>
        <w:t xml:space="preserve">cámara— y </w:t>
      </w:r>
      <w:r>
        <w:rPr>
          <w:b/>
          <w:i w:val="0"/>
        </w:rPr>
        <w:t>se desmonta al revés</w:t>
      </w:r>
      <w:r>
        <w:rPr>
          <w:b w:val="0"/>
          <w:i w:val="0"/>
        </w:rPr>
        <w:t>.</w:t>
      </w:r>
    </w:p>
    <w:p>
      <w:pPr>
        <w:pStyle w:val="Separador"/>
        <w:pBdr>
          <w:bottom w:val="single" w:sz="4" w:color="BBBBBB"/>
        </w:pBdr>
      </w:pPr>
    </w:p>
    <w:p>
      <w:pPr>
        <w:pStyle w:val="Heading2"/>
      </w:pPr>
      <w:r>
        <w:rPr>
          <w:b w:val="0"/>
          <w:i w:val="0"/>
        </w:rPr>
        <w:t>4.2 Las cabezas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fricción</w:t>
            </w:r>
            <w:r>
              <w:rPr>
                <w:b w:val="0"/>
                <w:i w:val="0"/>
              </w:rPr>
            </w:r>
          </w:p>
        </w:tc>
        <w:tc>
          <w:tcPr>
            <w:tcW w:type="dxa" w:w="3137"/>
          </w:tcPr>
          <w:p>
            <w:pPr>
              <w:pStyle w:val="Tabla"/>
            </w:pPr>
            <w:r/>
            <w:r>
              <w:rPr>
                <w:b w:val="0"/>
                <w:i w:val="0"/>
              </w:rPr>
              <w:t>Un rozamiento regulable frena el movimiento</w:t>
            </w:r>
          </w:p>
        </w:tc>
        <w:tc>
          <w:tcPr>
            <w:tcW w:type="dxa" w:w="3137"/>
          </w:tcPr>
          <w:p>
            <w:pPr>
              <w:pStyle w:val="Tabla"/>
            </w:pPr>
            <w:r/>
            <w:r>
              <w:rPr>
                <w:b w:val="0"/>
                <w:i w:val="0"/>
              </w:rPr>
              <w:t>Cámaras ligeras</w:t>
            </w:r>
          </w:p>
        </w:tc>
      </w:tr>
      <w:tr>
        <w:tc>
          <w:tcPr>
            <w:tcW w:type="dxa" w:w="3137"/>
          </w:tcPr>
          <w:p>
            <w:pPr>
              <w:pStyle w:val="Tabla"/>
            </w:pPr>
            <w:r/>
            <w:r>
              <w:rPr>
                <w:b w:val="0"/>
                <w:i w:val="0"/>
              </w:rPr>
            </w:r>
            <w:r>
              <w:rPr>
                <w:b/>
                <w:i w:val="0"/>
              </w:rPr>
              <w:t>De fluido</w:t>
            </w:r>
            <w:r>
              <w:rPr>
                <w:b w:val="0"/>
                <w:i w:val="0"/>
              </w:rPr>
            </w:r>
          </w:p>
        </w:tc>
        <w:tc>
          <w:tcPr>
            <w:tcW w:type="dxa" w:w="3137"/>
          </w:tcPr>
          <w:p>
            <w:pPr>
              <w:pStyle w:val="Tabla"/>
            </w:pPr>
            <w:r/>
            <w:r>
              <w:rPr>
                <w:b w:val="0"/>
                <w:i w:val="0"/>
              </w:rPr>
            </w:r>
            <w:r>
              <w:rPr>
                <w:b/>
                <w:i w:val="0"/>
              </w:rPr>
              <w:t>Un líquido viscoso amortigua el arranque y la parada</w:t>
            </w:r>
            <w:r>
              <w:rPr>
                <w:b w:val="0"/>
                <w:i w:val="0"/>
              </w:rPr>
            </w:r>
          </w:p>
        </w:tc>
        <w:tc>
          <w:tcPr>
            <w:tcW w:type="dxa" w:w="3137"/>
          </w:tcPr>
          <w:p>
            <w:pPr>
              <w:pStyle w:val="Tabla"/>
            </w:pPr>
            <w:r/>
            <w:r>
              <w:rPr>
                <w:b w:val="0"/>
                <w:i w:val="0"/>
              </w:rPr>
              <w:t>La estándar de televisión</w:t>
            </w:r>
          </w:p>
        </w:tc>
      </w:tr>
      <w:tr>
        <w:tc>
          <w:tcPr>
            <w:tcW w:type="dxa" w:w="3137"/>
          </w:tcPr>
          <w:p>
            <w:pPr>
              <w:pStyle w:val="Tabla"/>
            </w:pPr>
            <w:r/>
            <w:r>
              <w:rPr>
                <w:b w:val="0"/>
                <w:i w:val="0"/>
              </w:rPr>
            </w:r>
            <w:r>
              <w:rPr>
                <w:b/>
                <w:i w:val="0"/>
              </w:rPr>
              <w:t>De engranaje</w:t>
            </w:r>
            <w:r>
              <w:rPr>
                <w:b w:val="0"/>
                <w:i w:val="0"/>
              </w:rPr>
            </w:r>
          </w:p>
        </w:tc>
        <w:tc>
          <w:tcPr>
            <w:tcW w:type="dxa" w:w="3137"/>
          </w:tcPr>
          <w:p>
            <w:pPr>
              <w:pStyle w:val="Tabla"/>
            </w:pPr>
            <w:r/>
            <w:r>
              <w:rPr>
                <w:b w:val="0"/>
                <w:i w:val="0"/>
              </w:rPr>
              <w:t>Dos manivelas, una por eje, con desmultiplicación</w:t>
            </w:r>
          </w:p>
        </w:tc>
        <w:tc>
          <w:tcPr>
            <w:tcW w:type="dxa" w:w="3137"/>
          </w:tcPr>
          <w:p>
            <w:pPr>
              <w:pStyle w:val="Tabla"/>
            </w:pPr>
            <w:r/>
            <w:r>
              <w:rPr>
                <w:b w:val="0"/>
                <w:i w:val="0"/>
              </w:rPr>
              <w:t>Cine y trabajos de precisión</w:t>
            </w:r>
          </w:p>
        </w:tc>
      </w:tr>
      <w:tr>
        <w:tc>
          <w:tcPr>
            <w:tcW w:type="dxa" w:w="3137"/>
          </w:tcPr>
          <w:p>
            <w:pPr>
              <w:pStyle w:val="Tabla"/>
            </w:pPr>
            <w:r/>
            <w:r>
              <w:rPr>
                <w:b w:val="0"/>
                <w:i w:val="0"/>
              </w:rPr>
            </w:r>
            <w:r>
              <w:rPr>
                <w:b/>
                <w:i w:val="0"/>
              </w:rPr>
              <w:t>De contrapeso</w:t>
            </w:r>
            <w:r>
              <w:rPr>
                <w:b w:val="0"/>
                <w:i w:val="0"/>
              </w:rPr>
            </w:r>
          </w:p>
        </w:tc>
        <w:tc>
          <w:tcPr>
            <w:tcW w:type="dxa" w:w="3137"/>
          </w:tcPr>
          <w:p>
            <w:pPr>
              <w:pStyle w:val="Tabla"/>
            </w:pPr>
            <w:r/>
            <w:r>
              <w:rPr>
                <w:b w:val="0"/>
                <w:i w:val="0"/>
              </w:rPr>
              <w:t>Un muelle o un gas compensan el peso de la cámara</w:t>
            </w:r>
          </w:p>
        </w:tc>
        <w:tc>
          <w:tcPr>
            <w:tcW w:type="dxa" w:w="3137"/>
          </w:tcPr>
          <w:p>
            <w:pPr>
              <w:pStyle w:val="Tabla"/>
            </w:pPr>
            <w:r/>
            <w:r>
              <w:rPr>
                <w:b w:val="0"/>
                <w:i w:val="0"/>
              </w:rPr>
              <w:t>Cabezas de estudio grandes</w:t>
            </w:r>
          </w:p>
        </w:tc>
      </w:tr>
      <w:tr>
        <w:tc>
          <w:tcPr>
            <w:tcW w:type="dxa" w:w="3137"/>
          </w:tcPr>
          <w:p>
            <w:pPr>
              <w:pStyle w:val="Tabla"/>
            </w:pPr>
            <w:r/>
            <w:r>
              <w:rPr>
                <w:b w:val="0"/>
                <w:i w:val="0"/>
              </w:rPr>
            </w:r>
            <w:r>
              <w:rPr>
                <w:b/>
                <w:i w:val="0"/>
              </w:rPr>
              <w:t>Remota o robótica</w:t>
            </w:r>
            <w:r>
              <w:rPr>
                <w:b w:val="0"/>
                <w:i w:val="0"/>
              </w:rPr>
            </w:r>
          </w:p>
        </w:tc>
        <w:tc>
          <w:tcPr>
            <w:tcW w:type="dxa" w:w="3137"/>
          </w:tcPr>
          <w:p>
            <w:pPr>
              <w:pStyle w:val="Tabla"/>
            </w:pPr>
            <w:r/>
            <w:r>
              <w:rPr>
                <w:b w:val="0"/>
                <w:i w:val="0"/>
              </w:rPr>
              <w:t>Motorizada, se opera desde un panel</w:t>
            </w:r>
          </w:p>
        </w:tc>
        <w:tc>
          <w:tcPr>
            <w:tcW w:type="dxa" w:w="3137"/>
          </w:tcPr>
          <w:p>
            <w:pPr>
              <w:pStyle w:val="Tabla"/>
            </w:pPr>
            <w:r/>
            <w:r>
              <w:rPr>
                <w:b w:val="0"/>
                <w:i w:val="0"/>
              </w:rPr>
              <w:t>Plató automatizado, posiciones fijas</w:t>
            </w:r>
          </w:p>
        </w:tc>
      </w:tr>
      <w:tr>
        <w:tc>
          <w:tcPr>
            <w:tcW w:type="dxa" w:w="3137"/>
          </w:tcPr>
          <w:p>
            <w:pPr>
              <w:pStyle w:val="Tabla"/>
            </w:pPr>
            <w:r/>
            <w:r>
              <w:rPr>
                <w:b w:val="0"/>
                <w:i w:val="0"/>
              </w:rPr>
            </w:r>
            <w:r>
              <w:rPr>
                <w:b/>
                <w:i w:val="0"/>
              </w:rPr>
              <w:t>Cabeza caliente</w:t>
            </w:r>
            <w:r>
              <w:rPr>
                <w:b w:val="0"/>
                <w:i w:val="0"/>
              </w:rPr>
            </w:r>
          </w:p>
        </w:tc>
        <w:tc>
          <w:tcPr>
            <w:tcW w:type="dxa" w:w="3137"/>
          </w:tcPr>
          <w:p>
            <w:pPr>
              <w:pStyle w:val="Tabla"/>
            </w:pPr>
            <w:r/>
            <w:r>
              <w:rPr>
                <w:b w:val="0"/>
                <w:i w:val="0"/>
              </w:rPr>
              <w:t>Remota de dos o tres ejes en el extremo de una grúa</w:t>
            </w:r>
          </w:p>
        </w:tc>
        <w:tc>
          <w:tcPr>
            <w:tcW w:type="dxa" w:w="3137"/>
          </w:tcPr>
          <w:p>
            <w:pPr>
              <w:pStyle w:val="Tabla"/>
            </w:pPr>
            <w:r/>
            <w:r>
              <w:rPr>
                <w:b w:val="0"/>
                <w:i w:val="0"/>
              </w:rPr>
              <w:t>Tema 8</w:t>
            </w:r>
          </w:p>
        </w:tc>
      </w:tr>
    </w:tbl>
    <w:p>
      <w:pPr/>
    </w:p>
    <w:p>
      <w:pPr/>
      <w:r>
        <w:rPr>
          <w:b w:val="0"/>
          <w:i w:val="0"/>
        </w:rPr>
      </w:r>
      <w:r>
        <w:rPr>
          <w:b/>
          <w:i w:val="0"/>
        </w:rPr>
        <w:t>La cabeza de fluido es la que hay que tener en la cabeza como referencia</w:t>
      </w:r>
      <w:r>
        <w:rPr>
          <w:b w:val="0"/>
          <w:i w:val="0"/>
        </w:rPr>
        <w:t>, porque es la que</w:t>
      </w:r>
      <w:r>
        <w:t xml:space="preserve"> </w:t>
      </w:r>
      <w:r>
        <w:rPr>
          <w:b w:val="0"/>
          <w:i w:val="0"/>
        </w:rPr>
        <w:t>sostiene la mayor parte del trabajo: su fluido hace que la panorámica arranque y pare sin tirón, que</w:t>
      </w:r>
      <w:r>
        <w:t xml:space="preserve"> </w:t>
      </w:r>
      <w:r>
        <w:rPr>
          <w:b w:val="0"/>
          <w:i w:val="0"/>
        </w:rPr>
        <w:t>es lo que distingue un movimiento de televisión de uno de aficionado.</w:t>
      </w:r>
    </w:p>
    <w:p>
      <w:pPr/>
      <w:r>
        <w:rPr>
          <w:b w:val="0"/>
          <w:i w:val="0"/>
        </w:rPr>
      </w:r>
      <w:r>
        <w:rPr>
          <w:b/>
          <w:i w:val="0"/>
        </w:rPr>
        <w:t>Y las cabezas robóticas tienen una cifra que el examen pregunta</w:t>
      </w:r>
      <w:r>
        <w:rPr>
          <w:b w:val="0"/>
          <w:i w:val="0"/>
        </w:rPr>
        <w:t>: la carga máxima. La respuesta</w:t>
      </w:r>
      <w:r>
        <w:t xml:space="preserve"> </w:t>
      </w:r>
      <w:r>
        <w:rPr>
          <w:b w:val="0"/>
          <w:i w:val="0"/>
        </w:rPr>
        <w:t xml:space="preserve">oficial da </w:t>
      </w:r>
      <w:r>
        <w:rPr>
          <w:b/>
          <w:i w:val="0"/>
        </w:rPr>
        <w:t>70 kilos</w:t>
      </w:r>
      <w:r>
        <w:rPr>
          <w:b w:val="0"/>
          <w:i w:val="0"/>
        </w:rPr>
        <w:t xml:space="preserve"> para la </w:t>
      </w:r>
      <w:r>
        <w:rPr>
          <w:b/>
          <w:i w:val="0"/>
        </w:rPr>
        <w:t>VINTEN FH-155</w:t>
      </w:r>
      <w:r>
        <w:rPr>
          <w:b w:val="0"/>
          <w:i w:val="0"/>
        </w:rPr>
        <w:t xml:space="preserve">. </w:t>
      </w:r>
      <w:r>
        <w:rPr>
          <w:b/>
          <w:i w:val="0"/>
        </w:rPr>
        <w:t>Este tema declara que no ha podido contrastarlo</w:t>
      </w:r>
      <w:r>
        <w:rPr>
          <w:b w:val="0"/>
          <w:i w:val="0"/>
        </w:rPr>
        <w:t>:</w:t>
      </w:r>
      <w:r>
        <w:t xml:space="preserve"> </w:t>
      </w:r>
      <w:r>
        <w:rPr>
          <w:b w:val="0"/>
          <w:i w:val="0"/>
        </w:rPr>
        <w:t>la página del fabricante responde con contenido que no se puede leer por ruta estática, comprobado</w:t>
      </w:r>
      <w:r>
        <w:t xml:space="preserve"> </w:t>
      </w:r>
      <w:r>
        <w:rPr>
          <w:b w:val="0"/>
          <w:i w:val="0"/>
        </w:rPr>
        <w:t xml:space="preserve">con agente de navegador. </w:t>
      </w:r>
      <w:r>
        <w:rPr>
          <w:b/>
          <w:i w:val="0"/>
        </w:rPr>
        <w:t>Descansa en la plantilla oficial.</w:t>
      </w:r>
      <w:r>
        <w:rPr>
          <w:b w:val="0"/>
          <w:i w:val="0"/>
        </w:rPr>
      </w:r>
    </w:p>
    <w:p>
      <w:pPr>
        <w:pStyle w:val="Separador"/>
        <w:pBdr>
          <w:bottom w:val="single" w:sz="4" w:color="BBBBBB"/>
        </w:pBdr>
      </w:pPr>
    </w:p>
    <w:p>
      <w:pPr>
        <w:pStyle w:val="Heading2"/>
      </w:pPr>
      <w:r>
        <w:rPr>
          <w:b w:val="0"/>
          <w:i w:val="0"/>
        </w:rPr>
        <w:t>4.3 Las partes de una cabeza</w:t>
      </w:r>
    </w:p>
    <w:p>
      <w:pPr/>
      <w:r>
        <w:rPr>
          <w:b w:val="0"/>
          <w:i w:val="0"/>
        </w:rPr>
      </w:r>
      <w:r>
        <w:rPr>
          <w:b/>
          <w:i w:val="0"/>
        </w:rPr>
        <w:t>Cuál NO es parte básica de una cabeza de cámara: la copa.</w:t>
      </w:r>
      <w:r>
        <w:rPr>
          <w:b w:val="0"/>
          <w:i w:val="0"/>
        </w:rPr>
        <w:t xml:space="preserve"> Ésa es la respuesta oficial a la</w:t>
      </w:r>
      <w:r>
        <w:t xml:space="preserve"> </w:t>
      </w:r>
      <w:r>
        <w:rPr>
          <w:b w:val="0"/>
          <w:i w:val="0"/>
        </w:rPr>
        <w:t xml:space="preserve">pregunta 24, y es una pregunta de precisión, porque la copa </w:t>
      </w:r>
      <w:r>
        <w:rPr>
          <w:b/>
          <w:i w:val="0"/>
        </w:rPr>
        <w:t>está en el montaje pero no en la</w:t>
      </w:r>
      <w:r>
        <w:t xml:space="preserve"> </w:t>
      </w:r>
      <w:r>
        <w:rPr>
          <w:b/>
          <w:i w:val="0"/>
        </w:rPr>
        <w:t>cabeza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¿De la cabeza?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Burbuja de nivel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Enseña si la cabeza está horizontal</w:t>
            </w:r>
          </w:p>
        </w:tc>
      </w:tr>
      <w:tr>
        <w:tc>
          <w:tcPr>
            <w:tcW w:type="dxa" w:w="3137"/>
          </w:tcPr>
          <w:p>
            <w:pPr>
              <w:pStyle w:val="Tabla"/>
            </w:pPr>
            <w:r/>
            <w:r>
              <w:rPr>
                <w:b w:val="0"/>
                <w:i w:val="0"/>
              </w:rPr>
            </w:r>
            <w:r>
              <w:rPr>
                <w:b/>
                <w:i w:val="0"/>
              </w:rPr>
              <w:t>Sistema de fricción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Regula la resistencia de los dos movimientos</w:t>
            </w:r>
          </w:p>
        </w:tc>
      </w:tr>
      <w:tr>
        <w:tc>
          <w:tcPr>
            <w:tcW w:type="dxa" w:w="3137"/>
          </w:tcPr>
          <w:p>
            <w:pPr>
              <w:pStyle w:val="Tabla"/>
            </w:pPr>
            <w:r/>
            <w:r>
              <w:rPr>
                <w:b w:val="0"/>
                <w:i w:val="0"/>
              </w:rPr>
            </w:r>
            <w:r>
              <w:rPr>
                <w:b/>
                <w:i w:val="0"/>
              </w:rPr>
              <w:t>Freno horizontal y vertical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Bloquea cada eje</w:t>
            </w:r>
          </w:p>
        </w:tc>
      </w:tr>
      <w:tr>
        <w:tc>
          <w:tcPr>
            <w:tcW w:type="dxa" w:w="3137"/>
          </w:tcPr>
          <w:p>
            <w:pPr>
              <w:pStyle w:val="Tabla"/>
            </w:pPr>
            <w:r/>
            <w:r>
              <w:rPr>
                <w:b w:val="0"/>
                <w:i w:val="0"/>
              </w:rPr>
            </w:r>
            <w:r>
              <w:rPr>
                <w:b/>
                <w:i w:val="0"/>
              </w:rPr>
              <w:t>Copa</w:t>
            </w:r>
            <w:r>
              <w:rPr>
                <w:b w:val="0"/>
                <w:i w:val="0"/>
              </w:rPr>
            </w:r>
          </w:p>
        </w:tc>
        <w:tc>
          <w:tcPr>
            <w:tcW w:type="dxa" w:w="3137"/>
          </w:tcPr>
          <w:p>
            <w:pPr>
              <w:pStyle w:val="Tabla"/>
            </w:pPr>
            <w:r/>
            <w:r>
              <w:rPr>
                <w:b w:val="0"/>
                <w:i w:val="0"/>
              </w:rPr>
            </w:r>
            <w:r>
              <w:rPr>
                <w:b/>
                <w:i w:val="0"/>
              </w:rPr>
              <w:t>No: es del trípode</w:t>
            </w:r>
            <w:r>
              <w:rPr>
                <w:b w:val="0"/>
                <w:i w:val="0"/>
              </w:rPr>
            </w:r>
          </w:p>
        </w:tc>
        <w:tc>
          <w:tcPr>
            <w:tcW w:type="dxa" w:w="3137"/>
          </w:tcPr>
          <w:p>
            <w:pPr>
              <w:pStyle w:val="Tabla"/>
            </w:pPr>
            <w:r/>
            <w:r>
              <w:rPr>
                <w:b w:val="0"/>
                <w:i w:val="0"/>
              </w:rPr>
              <w:t>Es el alojamiento semiesférico donde la cabeza se apoya y se nivela</w:t>
            </w:r>
          </w:p>
        </w:tc>
      </w:tr>
    </w:tbl>
    <w:p>
      <w:pPr/>
    </w:p>
    <w:p>
      <w:pPr/>
      <w:r>
        <w:rPr>
          <w:b w:val="0"/>
          <w:i w:val="0"/>
        </w:rPr>
      </w:r>
      <w:r>
        <w:rPr>
          <w:b/>
          <w:i w:val="0"/>
        </w:rPr>
        <w:t>La copa es la pieza que permite nivelar sin tocar las patas</w:t>
      </w:r>
      <w:r>
        <w:rPr>
          <w:b w:val="0"/>
          <w:i w:val="0"/>
        </w:rPr>
        <w:t>, y por eso los trípodes de televisión</w:t>
      </w:r>
      <w:r>
        <w:t xml:space="preserve"> </w:t>
      </w:r>
      <w:r>
        <w:rPr>
          <w:b w:val="0"/>
          <w:i w:val="0"/>
        </w:rPr>
        <w:t xml:space="preserve">la llevan: se afloja la maneta, se mueve la cabeza hasta centrar la burbuja y se aprieta. </w:t>
      </w:r>
      <w:r>
        <w:rPr>
          <w:b/>
          <w:i w:val="0"/>
        </w:rPr>
        <w:t>Sus</w:t>
      </w:r>
      <w:r>
        <w:t xml:space="preserve"> </w:t>
      </w:r>
      <w:r>
        <w:rPr>
          <w:b/>
          <w:i w:val="0"/>
        </w:rPr>
        <w:t>medidas —75, 100 y 150 milímetros— son el dato que hace compatible una cabeza con un trípode</w:t>
      </w:r>
      <w:r>
        <w:rPr>
          <w:b w:val="0"/>
          <w:i w:val="0"/>
        </w:rPr>
        <w:t>, y es</w:t>
      </w:r>
      <w:r>
        <w:t xml:space="preserve"> </w:t>
      </w:r>
      <w:r>
        <w:rPr>
          <w:b w:val="0"/>
          <w:i w:val="0"/>
        </w:rPr>
        <w:t>lo primero que se comprueba antes de salir con material de dos casas distintas.</w:t>
      </w:r>
    </w:p>
    <w:p>
      <w:pPr>
        <w:pStyle w:val="Separador"/>
        <w:pBdr>
          <w:bottom w:val="single" w:sz="4" w:color="BBBBBB"/>
        </w:pBdr>
      </w:pPr>
    </w:p>
    <w:p>
      <w:pPr>
        <w:pStyle w:val="Heading2"/>
      </w:pPr>
      <w:r>
        <w:rPr>
          <w:b w:val="0"/>
          <w:i w:val="0"/>
        </w:rPr>
        <w:t>4.4 El anclaje: la cola de milano</w:t>
      </w:r>
    </w:p>
    <w:p>
      <w:pPr/>
      <w:r>
        <w:rPr>
          <w:b w:val="0"/>
          <w:i w:val="0"/>
        </w:rPr>
      </w:r>
      <w:r>
        <w:rPr>
          <w:b/>
          <w:i w:val="0"/>
        </w:rPr>
        <w:t>La cola de milano fija la cámara al trípode y permite su equilibrio.</w:t>
      </w:r>
      <w:r>
        <w:rPr>
          <w:b w:val="0"/>
          <w:i w:val="0"/>
        </w:rPr>
        <w:t xml:space="preserve"> Ésa es la respuesta oficial</w:t>
      </w:r>
      <w:r>
        <w:t xml:space="preserve"> </w:t>
      </w:r>
      <w:r>
        <w:rPr>
          <w:b w:val="0"/>
          <w:i w:val="0"/>
        </w:rPr>
        <w:t>a la pregunta 52, y las dos mitades de la frase importan.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Fijar</w:t>
            </w:r>
            <w:r>
              <w:rPr>
                <w:b w:val="0"/>
                <w:i w:val="0"/>
              </w:rPr>
            </w:r>
          </w:p>
        </w:tc>
        <w:tc>
          <w:tcPr>
            <w:tcW w:type="dxa" w:w="4706"/>
          </w:tcPr>
          <w:p>
            <w:pPr>
              <w:pStyle w:val="Tabla"/>
            </w:pPr>
            <w:r/>
            <w:r>
              <w:rPr>
                <w:b w:val="0"/>
                <w:i w:val="0"/>
              </w:rPr>
              <w:t>Es la guía en forma de cuña —de ahí el nombre— por la que la placa de la cámara entra y queda retenida</w:t>
            </w:r>
          </w:p>
        </w:tc>
      </w:tr>
      <w:tr>
        <w:tc>
          <w:tcPr>
            <w:tcW w:type="dxa" w:w="4706"/>
          </w:tcPr>
          <w:p>
            <w:pPr>
              <w:pStyle w:val="Tabla"/>
            </w:pPr>
            <w:r/>
            <w:r>
              <w:rPr>
                <w:b w:val="0"/>
                <w:i w:val="0"/>
              </w:rPr>
            </w:r>
            <w:r>
              <w:rPr>
                <w:b/>
                <w:i w:val="0"/>
              </w:rPr>
              <w:t>Equilibrar</w:t>
            </w:r>
            <w:r>
              <w:rPr>
                <w:b w:val="0"/>
                <w:i w:val="0"/>
              </w:rPr>
            </w:r>
          </w:p>
        </w:tc>
        <w:tc>
          <w:tcPr>
            <w:tcW w:type="dxa" w:w="4706"/>
          </w:tcPr>
          <w:p>
            <w:pPr>
              <w:pStyle w:val="Tabla"/>
            </w:pPr>
            <w:r/>
            <w:r>
              <w:rPr>
                <w:b w:val="0"/>
                <w:i w:val="0"/>
              </w:rPr>
            </w:r>
            <w:r>
              <w:rPr>
                <w:b/>
                <w:i w:val="0"/>
              </w:rPr>
              <w:t>Corre hacia delante y hacia atrás</w:t>
            </w:r>
            <w:r>
              <w:rPr>
                <w:b w:val="0"/>
                <w:i w:val="0"/>
              </w:rPr>
              <w:t>, para colocar el centro de gravedad del conjunto sobre el eje de cabeceo</w:t>
            </w:r>
          </w:p>
        </w:tc>
      </w:tr>
    </w:tbl>
    <w:p>
      <w:pPr/>
    </w:p>
    <w:p>
      <w:pPr/>
      <w:r>
        <w:rPr>
          <w:b w:val="0"/>
          <w:i w:val="0"/>
        </w:rPr>
      </w:r>
      <w:r>
        <w:rPr>
          <w:b/>
          <w:i w:val="0"/>
        </w:rPr>
        <w:t>El equilibrado es la razón de ser de la pieza y lo que el examen comprueba.</w:t>
      </w:r>
      <w:r>
        <w:rPr>
          <w:b w:val="0"/>
          <w:i w:val="0"/>
        </w:rPr>
        <w:t xml:space="preserve"> Una cámara mal</w:t>
      </w:r>
      <w:r>
        <w:t xml:space="preserve"> </w:t>
      </w:r>
      <w:r>
        <w:rPr>
          <w:b w:val="0"/>
          <w:i w:val="0"/>
        </w:rPr>
        <w:t xml:space="preserve">equilibrada </w:t>
      </w:r>
      <w:r>
        <w:rPr>
          <w:b/>
          <w:i w:val="0"/>
        </w:rPr>
        <w:t>se cae hacia delante o hacia atrás al soltar el freno</w:t>
      </w:r>
      <w:r>
        <w:rPr>
          <w:b w:val="0"/>
          <w:i w:val="0"/>
        </w:rPr>
        <w:t>, y ninguna fricción lo arregla:</w:t>
      </w:r>
      <w:r>
        <w:t xml:space="preserve"> </w:t>
      </w:r>
      <w:r>
        <w:rPr>
          <w:b w:val="0"/>
          <w:i w:val="0"/>
        </w:rPr>
        <w:t>la fricción frena el movimiento, no sostiene el peso.</w:t>
      </w:r>
    </w:p>
    <w:p>
      <w:pPr/>
      <w:r>
        <w:rPr>
          <w:b w:val="0"/>
          <w:i w:val="0"/>
        </w:rPr>
      </w:r>
      <w:r>
        <w:rPr>
          <w:b/>
          <w:i w:val="0"/>
        </w:rPr>
        <w:t>Las tres opciones falsas describen otras piezas</w:t>
      </w:r>
      <w:r>
        <w:rPr>
          <w:b w:val="0"/>
          <w:i w:val="0"/>
        </w:rPr>
        <w:t>: conectar la rótula con la copa es lo que hace</w:t>
      </w:r>
      <w:r>
        <w:t xml:space="preserve"> </w:t>
      </w:r>
      <w:r>
        <w:rPr>
          <w:b w:val="0"/>
          <w:i w:val="0"/>
        </w:rPr>
      </w:r>
      <w:r>
        <w:rPr>
          <w:b/>
          <w:i w:val="0"/>
        </w:rPr>
        <w:t>la maneta de nivelación</w:t>
      </w:r>
      <w:r>
        <w:rPr>
          <w:b w:val="0"/>
          <w:i w:val="0"/>
        </w:rPr>
        <w:t xml:space="preserve">; evitar que el trípode se mueva es lo que hacen </w:t>
      </w:r>
      <w:r>
        <w:rPr>
          <w:b/>
          <w:i w:val="0"/>
        </w:rPr>
        <w:t xml:space="preserve">el </w:t>
      </w:r>
      <w:r>
        <w:rPr>
          <w:b/>
          <w:i/>
        </w:rPr>
        <w:t>spreader</w:t>
      </w:r>
      <w:r>
        <w:rPr>
          <w:b/>
          <w:i w:val="0"/>
        </w:rPr>
        <w:t xml:space="preserve"> y los</w:t>
      </w:r>
      <w:r>
        <w:t xml:space="preserve"> </w:t>
      </w:r>
      <w:r>
        <w:rPr>
          <w:b/>
          <w:i w:val="0"/>
        </w:rPr>
        <w:t>frenos</w:t>
      </w:r>
      <w:r>
        <w:rPr>
          <w:b w:val="0"/>
          <w:i w:val="0"/>
        </w:rPr>
        <w:t xml:space="preserve">; y regular la resistencia de los movimientos es </w:t>
      </w:r>
      <w:r>
        <w:rPr>
          <w:b/>
          <w:i w:val="0"/>
        </w:rPr>
        <w:t>el sistema de fricción</w:t>
      </w:r>
      <w:r>
        <w:rPr>
          <w:b w:val="0"/>
          <w:i w:val="0"/>
        </w:rPr>
        <w:t>.</w:t>
      </w:r>
    </w:p>
    <w:p>
      <w:pPr/>
      <w:r>
        <w:rPr>
          <w:b w:val="0"/>
          <w:i w:val="0"/>
        </w:rPr>
      </w:r>
      <w:r>
        <w:rPr>
          <w:b/>
          <w:i w:val="0"/>
        </w:rPr>
        <w:t>Y su procedimiento de seguridad, que es de los que se preguntan en el trabajo y no en el examen</w:t>
      </w:r>
      <w:r>
        <w:rPr>
          <w:b w:val="0"/>
          <w:i w:val="0"/>
        </w:rPr>
        <w:t>:</w:t>
      </w:r>
      <w:r>
        <w:t xml:space="preserve"> </w:t>
      </w:r>
      <w:r>
        <w:rPr>
          <w:b w:val="0"/>
          <w:i w:val="0"/>
        </w:rPr>
        <w:t xml:space="preserve">la placa entra hasta oír el clic del retén, </w:t>
      </w:r>
      <w:r>
        <w:rPr>
          <w:b/>
          <w:i w:val="0"/>
        </w:rPr>
        <w:t>se comprueba tirando hacia atrás</w:t>
      </w:r>
      <w:r>
        <w:rPr>
          <w:b w:val="0"/>
          <w:i w:val="0"/>
        </w:rPr>
        <w:t xml:space="preserve"> y sólo entonces se</w:t>
      </w:r>
      <w:r>
        <w:t xml:space="preserve"> </w:t>
      </w:r>
      <w:r>
        <w:rPr>
          <w:b w:val="0"/>
          <w:i w:val="0"/>
        </w:rPr>
        <w:t>suelta.</w:t>
      </w:r>
    </w:p>
    <w:p>
      <w:pPr>
        <w:pStyle w:val="Separador"/>
        <w:pBdr>
          <w:bottom w:val="single" w:sz="4" w:color="BBBBBB"/>
        </w:pBdr>
      </w:pPr>
    </w:p>
    <w:p>
      <w:pPr>
        <w:pStyle w:val="Heading2"/>
      </w:pPr>
      <w:r>
        <w:rPr>
          <w:b w:val="0"/>
          <w:i w:val="0"/>
        </w:rPr>
        <w:t>4.5 Los soportes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Trípode</w:t>
            </w:r>
            <w:r>
              <w:rPr>
                <w:b w:val="0"/>
                <w:i w:val="0"/>
              </w:rPr>
            </w:r>
          </w:p>
        </w:tc>
        <w:tc>
          <w:tcPr>
            <w:tcW w:type="dxa" w:w="3137"/>
          </w:tcPr>
          <w:p>
            <w:pPr>
              <w:pStyle w:val="Tabla"/>
            </w:pPr>
            <w:r/>
            <w:r>
              <w:rPr>
                <w:b w:val="0"/>
                <w:i w:val="0"/>
              </w:rPr>
              <w:t>Panorámica y cabeceo desde un punto fijo</w:t>
            </w:r>
          </w:p>
        </w:tc>
        <w:tc>
          <w:tcPr>
            <w:tcW w:type="dxa" w:w="3137"/>
          </w:tcPr>
          <w:p>
            <w:pPr>
              <w:pStyle w:val="Tabla"/>
            </w:pPr>
            <w:r/>
            <w:r>
              <w:rPr>
                <w:b w:val="0"/>
                <w:i w:val="0"/>
              </w:rPr>
              <w:t>Todo</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r>
            <w:r>
              <w:rPr>
                <w:b/>
                <w:i w:val="0"/>
              </w:rPr>
              <w:t>Subir, bajar y desplazar sin perder el nivel</w:t>
            </w:r>
            <w:r>
              <w:rPr>
                <w:b w:val="0"/>
                <w:i w:val="0"/>
              </w:rPr>
            </w:r>
          </w:p>
        </w:tc>
        <w:tc>
          <w:tcPr>
            <w:tcW w:type="dxa" w:w="3137"/>
          </w:tcPr>
          <w:p>
            <w:pPr>
              <w:pStyle w:val="Tabla"/>
            </w:pPr>
            <w:r/>
            <w:r>
              <w:rPr>
                <w:b w:val="0"/>
                <w:i w:val="0"/>
              </w:rPr>
              <w:t>Plató</w:t>
            </w:r>
          </w:p>
        </w:tc>
      </w:tr>
      <w:tr>
        <w:tc>
          <w:tcPr>
            <w:tcW w:type="dxa" w:w="3137"/>
          </w:tcPr>
          <w:p>
            <w:pPr>
              <w:pStyle w:val="Tabla"/>
            </w:pPr>
            <w:r/>
            <w:r>
              <w:rPr>
                <w:b w:val="0"/>
                <w:i/>
              </w:rPr>
            </w:r>
            <w:r>
              <w:rPr>
                <w:b/>
                <w:i/>
              </w:rPr>
              <w:t>Dolly</w:t>
            </w:r>
            <w:r>
              <w:rPr>
                <w:b w:val="0"/>
                <w:i/>
              </w:rPr>
            </w:r>
            <w:r>
              <w:rPr>
                <w:b w:val="0"/>
                <w:i w:val="0"/>
              </w:rPr>
              <w:t xml:space="preserve"> y raíles</w:t>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val="0"/>
              </w:rPr>
            </w:r>
            <w:r>
              <w:rPr>
                <w:b/>
                <w:i w:val="0"/>
              </w:rPr>
              <w:t>Grúa</w:t>
            </w:r>
            <w:r>
              <w:rPr>
                <w:b w:val="0"/>
                <w:i w:val="0"/>
              </w:rPr>
              <w:t xml:space="preserve"> y pluma</w:t>
            </w:r>
          </w:p>
        </w:tc>
        <w:tc>
          <w:tcPr>
            <w:tcW w:type="dxa" w:w="3137"/>
          </w:tcPr>
          <w:p>
            <w:pPr>
              <w:pStyle w:val="Tabla"/>
            </w:pPr>
            <w:r/>
            <w:r>
              <w:rPr>
                <w:b w:val="0"/>
                <w:i w:val="0"/>
              </w:rPr>
              <w:t>Verticales amplios y arcos</w:t>
            </w:r>
          </w:p>
        </w:tc>
        <w:tc>
          <w:tcPr>
            <w:tcW w:type="dxa" w:w="3137"/>
          </w:tcPr>
          <w:p>
            <w:pPr>
              <w:pStyle w:val="Tabla"/>
            </w:pPr>
            <w:r/>
            <w:r>
              <w:rPr>
                <w:b w:val="0"/>
                <w:i w:val="0"/>
              </w:rPr>
              <w:t>Tema 7</w:t>
            </w:r>
          </w:p>
        </w:tc>
      </w:tr>
      <w:tr>
        <w:tc>
          <w:tcPr>
            <w:tcW w:type="dxa" w:w="3137"/>
          </w:tcPr>
          <w:p>
            <w:pPr>
              <w:pStyle w:val="Tabla"/>
            </w:pPr>
            <w:r/>
            <w:r>
              <w:rPr>
                <w:b w:val="0"/>
                <w:i w:val="0"/>
              </w:rPr>
            </w:r>
            <w:r>
              <w:rPr>
                <w:b/>
                <w:i w:val="0"/>
              </w:rPr>
              <w:t>Hombro</w:t>
            </w:r>
            <w:r>
              <w:rPr>
                <w:b w:val="0"/>
                <w:i w:val="0"/>
              </w:rPr>
              <w:t xml:space="preserve"> y estabilizador corporal</w:t>
            </w:r>
          </w:p>
        </w:tc>
        <w:tc>
          <w:tcPr>
            <w:tcW w:type="dxa" w:w="3137"/>
          </w:tcPr>
          <w:p>
            <w:pPr>
              <w:pStyle w:val="Tabla"/>
            </w:pPr>
            <w:r/>
            <w:r>
              <w:rPr>
                <w:b w:val="0"/>
                <w:i w:val="0"/>
              </w:rPr>
              <w:t>Movimiento libre</w:t>
            </w:r>
          </w:p>
        </w:tc>
        <w:tc>
          <w:tcPr>
            <w:tcW w:type="dxa" w:w="3137"/>
          </w:tcPr>
          <w:p>
            <w:pPr>
              <w:pStyle w:val="Tabla"/>
            </w:pPr>
            <w:r/>
            <w:r>
              <w:rPr>
                <w:b w:val="0"/>
                <w:i w:val="0"/>
              </w:rPr>
              <w:t>Reportaje, seguimiento</w:t>
            </w:r>
          </w:p>
        </w:tc>
      </w:tr>
      <w:tr>
        <w:tc>
          <w:tcPr>
            <w:tcW w:type="dxa" w:w="3137"/>
          </w:tcPr>
          <w:p>
            <w:pPr>
              <w:pStyle w:val="Tabla"/>
            </w:pPr>
            <w:r/>
            <w:r>
              <w:rPr>
                <w:b w:val="0"/>
                <w:i w:val="0"/>
              </w:rPr>
            </w:r>
            <w:r>
              <w:rPr>
                <w:b/>
                <w:i w:val="0"/>
              </w:rPr>
              <w:t>Cabeza caliente</w:t>
            </w:r>
            <w:r>
              <w:rPr>
                <w:b w:val="0"/>
                <w:i w:val="0"/>
              </w:rPr>
              <w:t xml:space="preserve"> en grúa</w:t>
            </w:r>
          </w:p>
        </w:tc>
        <w:tc>
          <w:tcPr>
            <w:tcW w:type="dxa" w:w="3137"/>
          </w:tcPr>
          <w:p>
            <w:pPr>
              <w:pStyle w:val="Tabla"/>
            </w:pPr>
            <w:r/>
            <w:r>
              <w:rPr>
                <w:b w:val="0"/>
                <w:i w:val="0"/>
              </w:rPr>
              <w:t>Movimiento remoto en el extremo</w:t>
            </w:r>
          </w:p>
        </w:tc>
        <w:tc>
          <w:tcPr>
            <w:tcW w:type="dxa" w:w="3137"/>
          </w:tcPr>
          <w:p>
            <w:pPr>
              <w:pStyle w:val="Tabla"/>
            </w:pPr>
            <w:r/>
            <w:r>
              <w:rPr>
                <w:b w:val="0"/>
                <w:i w:val="0"/>
              </w:rPr>
              <w:t>Tema 8</w:t>
            </w:r>
          </w:p>
        </w:tc>
      </w:tr>
    </w:tbl>
    <w:p>
      <w:pPr/>
    </w:p>
    <w:p>
      <w:pPr/>
      <w:r>
        <w:rPr>
          <w:b w:val="0"/>
          <w:i w:val="0"/>
        </w:rPr>
      </w:r>
      <w:r>
        <w:rPr>
          <w:b/>
          <w:i w:val="0"/>
        </w:rPr>
        <w:t>La principal diferencia entre un trípode y un pedestal es que el pedestal añade la capacidad de</w:t>
      </w:r>
      <w:r>
        <w:t xml:space="preserve"> </w:t>
      </w:r>
      <w:r>
        <w:rPr>
          <w:b/>
          <w:i w:val="0"/>
        </w:rPr>
        <w:t>subir o bajar la cámara en plano.</w:t>
      </w:r>
      <w:r>
        <w:rPr>
          <w:b w:val="0"/>
          <w:i w:val="0"/>
        </w:rPr>
        <w:t xml:space="preserve"> Ésa es la respuesta oficial a la pregunta 18, y la palabra que la</w:t>
      </w:r>
      <w:r>
        <w:t xml:space="preserve"> </w:t>
      </w:r>
      <w:r>
        <w:rPr>
          <w:b w:val="0"/>
          <w:i w:val="0"/>
        </w:rPr>
        <w:t xml:space="preserve">decide es </w:t>
      </w:r>
      <w:r>
        <w:rPr>
          <w:b/>
          <w:i w:val="0"/>
        </w:rPr>
        <w:t>«en plano»</w:t>
      </w:r>
      <w:r>
        <w:rPr>
          <w:b w:val="0"/>
          <w:i w:val="0"/>
        </w:rPr>
        <w:t xml:space="preserve">: el pedestal cambia la altura </w:t>
      </w:r>
      <w:r>
        <w:rPr>
          <w:b/>
          <w:i w:val="0"/>
        </w:rPr>
        <w:t>mientras se graba</w:t>
      </w:r>
      <w:r>
        <w:rPr>
          <w:b w:val="0"/>
          <w:i w:val="0"/>
        </w:rPr>
        <w:t>, con la columna</w:t>
      </w:r>
      <w:r>
        <w:t xml:space="preserve"> </w:t>
      </w:r>
      <w:r>
        <w:rPr>
          <w:b w:val="0"/>
          <w:i w:val="0"/>
        </w:rPr>
        <w:t>neumática o de contrapeso, y sin perder la horizontal.</w:t>
      </w:r>
    </w:p>
    <w:p>
      <w:pPr/>
      <w:r>
        <w:rPr>
          <w:b w:val="0"/>
          <w:i w:val="0"/>
        </w:rPr>
      </w:r>
      <w:r>
        <w:rPr>
          <w:b/>
          <w:i w:val="0"/>
        </w:rPr>
        <w:t>Las tres opciones falsas</w:t>
      </w:r>
      <w:r>
        <w:rPr>
          <w:b w:val="0"/>
          <w:i w:val="0"/>
        </w:rPr>
        <w:t xml:space="preserve"> dicen que no hay diferencia, atribuyen al pedestal el </w:t>
      </w:r>
      <w:r>
        <w:rPr>
          <w:b w:val="0"/>
          <w:i/>
        </w:rPr>
        <w:t>pan</w:t>
      </w:r>
      <w:r>
        <w:rPr>
          <w:b w:val="0"/>
          <w:i w:val="0"/>
        </w:rPr>
        <w:t xml:space="preserve"> y el </w:t>
      </w:r>
      <w:r>
        <w:rPr>
          <w:b w:val="0"/>
          <w:i/>
        </w:rPr>
        <w:t>tilt</w:t>
      </w:r>
      <w:r>
        <w:t xml:space="preserve"> </w:t>
      </w:r>
      <w:r>
        <w:rPr>
          <w:b w:val="0"/>
          <w:i w:val="0"/>
        </w:rPr>
        <w:t>—que los hace la cabeza, no el soporte— y sostienen que un trípode con cangrejo supera al pedestal,</w:t>
      </w:r>
      <w:r>
        <w:t xml:space="preserve"> </w:t>
      </w:r>
      <w:r>
        <w:rPr>
          <w:b w:val="0"/>
          <w:i w:val="0"/>
        </w:rPr>
        <w:t xml:space="preserve">que es justo lo contrario: el cangrejo le da desplazamiento, </w:t>
      </w:r>
      <w:r>
        <w:rPr>
          <w:b/>
          <w:i w:val="0"/>
        </w:rPr>
        <w:t>no altura variable</w:t>
      </w:r>
      <w:r>
        <w:rPr>
          <w:b w:val="0"/>
          <w:i w:val="0"/>
        </w:rPr>
        <w:t>.</w:t>
      </w:r>
    </w:p>
    <w:p>
      <w:pPr/>
      <w:r>
        <w:rPr>
          <w:b w:val="0"/>
          <w:i w:val="0"/>
        </w:rPr>
      </w:r>
      <w:r>
        <w:rPr>
          <w:b/>
          <w:i w:val="0"/>
        </w:rPr>
        <w:t>Qué es un cangrejo</w:t>
      </w:r>
      <w:r>
        <w:rPr>
          <w:b w:val="0"/>
          <w:i w:val="0"/>
        </w:rPr>
        <w:t>, que el examen pregunta en el temario de Realización y aquí se usa: la base con</w:t>
      </w:r>
      <w:r>
        <w:t xml:space="preserve"> </w:t>
      </w:r>
      <w:r>
        <w:rPr>
          <w:b w:val="0"/>
          <w:i w:val="0"/>
        </w:rPr>
        <w:t xml:space="preserve">tres ruedas orientables sobre la que se apoya un trípode para poder rodarlo. </w:t>
      </w:r>
      <w:r>
        <w:rPr>
          <w:b/>
          <w:i w:val="0"/>
        </w:rPr>
        <w:t>No es un pedestal</w:t>
      </w:r>
      <w:r>
        <w:rPr>
          <w:b w:val="0"/>
          <w:i w:val="0"/>
        </w:rPr>
        <w:t>:</w:t>
      </w:r>
      <w:r>
        <w:t xml:space="preserve"> </w:t>
      </w:r>
      <w:r>
        <w:rPr>
          <w:b w:val="0"/>
          <w:i w:val="0"/>
        </w:rPr>
        <w:t>no sube ni baja.</w:t>
      </w:r>
    </w:p>
    <w:p>
      <w:pPr/>
      <w:r>
        <w:rPr>
          <w:b w:val="0"/>
          <w:i w:val="0"/>
        </w:rPr>
      </w:r>
      <w:r>
        <w:rPr>
          <w:b/>
          <w:i w:val="0"/>
        </w:rPr>
        <w:t xml:space="preserve">El </w:t>
      </w:r>
      <w:r>
        <w:rPr>
          <w:b/>
          <w:i/>
        </w:rPr>
        <w:t>spreader</w:t>
      </w:r>
      <w:r>
        <w:rPr>
          <w:b/>
          <w:i w:val="0"/>
        </w:rPr>
        <w:t xml:space="preserve"> es un soporte de trípode.</w:t>
      </w:r>
      <w:r>
        <w:rPr>
          <w:b w:val="0"/>
          <w:i w:val="0"/>
        </w:rPr>
        <w:t xml:space="preserve"> Ésa es la respuesta oficial a la pregunta 86, y es la</w:t>
      </w:r>
      <w:r>
        <w:t xml:space="preserve"> </w:t>
      </w:r>
      <w:r>
        <w:rPr>
          <w:b w:val="0"/>
          <w:i w:val="0"/>
        </w:rPr>
        <w:t xml:space="preserve">pieza que </w:t>
      </w:r>
      <w:r>
        <w:rPr>
          <w:b/>
          <w:i w:val="0"/>
        </w:rPr>
        <w:t>une los pies de las tres patas</w:t>
      </w:r>
      <w:r>
        <w:rPr>
          <w:b w:val="0"/>
          <w:i w:val="0"/>
        </w:rPr>
        <w:t xml:space="preserve"> para que no se abran: en suelo liso, la araña de</w:t>
      </w:r>
      <w:r>
        <w:t xml:space="preserve"> </w:t>
      </w:r>
      <w:r>
        <w:rPr>
          <w:b w:val="0"/>
          <w:i w:val="0"/>
        </w:rPr>
        <w:t xml:space="preserve">plástico o metal; en tierra, el </w:t>
      </w:r>
      <w:r>
        <w:rPr>
          <w:b w:val="0"/>
          <w:i/>
        </w:rPr>
        <w:t>spreader</w:t>
      </w:r>
      <w:r>
        <w:rPr>
          <w:b w:val="0"/>
          <w:i w:val="0"/>
        </w:rPr>
        <w:t xml:space="preserve"> de suelo o las puntas.</w:t>
      </w:r>
    </w:p>
    <w:p>
      <w:pPr>
        <w:pStyle w:val="Separador"/>
        <w:pBdr>
          <w:bottom w:val="single" w:sz="4" w:color="BBBBBB"/>
        </w:pBdr>
      </w:pPr>
    </w:p>
    <w:p>
      <w:pPr>
        <w:pStyle w:val="Heading2"/>
      </w:pPr>
      <w:r>
        <w:rPr>
          <w:b w:val="0"/>
          <w:i w:val="0"/>
        </w:rPr>
        <w:t>4.6 El trípode y su nivelado</w:t>
      </w:r>
    </w:p>
    <w:p>
      <w:pPr/>
      <w:r>
        <w:rPr>
          <w:b w:val="0"/>
          <w:i w:val="0"/>
        </w:rPr>
      </w:r>
      <w:r>
        <w:rPr>
          <w:b/>
          <w:i w:val="0"/>
        </w:rPr>
        <w:t>Nivelar es dejar la cabeza horizontal, no el trípode.</w:t>
      </w:r>
      <w:r>
        <w:rPr>
          <w:b w:val="0"/>
          <w:i w:val="0"/>
        </w:rPr>
        <w:t xml:space="preserve"> Los dos caminos: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Por la copa</w:t>
            </w:r>
            <w:r>
              <w:rPr>
                <w:b w:val="0"/>
                <w:i w:val="0"/>
              </w:rPr>
            </w:r>
          </w:p>
        </w:tc>
        <w:tc>
          <w:tcPr>
            <w:tcW w:type="dxa" w:w="4706"/>
          </w:tcPr>
          <w:p>
            <w:pPr>
              <w:pStyle w:val="Tabla"/>
            </w:pPr>
            <w:r/>
            <w:r>
              <w:rPr>
                <w:b w:val="0"/>
                <w:i w:val="0"/>
              </w:rPr>
              <w:t xml:space="preserve">Aflojar la maneta, mover la cabeza hasta centrar la burbuja, apretar. </w:t>
            </w:r>
            <w:r>
              <w:rPr>
                <w:b/>
                <w:i w:val="0"/>
              </w:rPr>
              <w:t>Es el rápido y el habitual</w:t>
            </w:r>
            <w:r>
              <w:rPr>
                <w:b w:val="0"/>
                <w:i w:val="0"/>
              </w:rPr>
            </w:r>
          </w:p>
        </w:tc>
      </w:tr>
      <w:tr>
        <w:tc>
          <w:tcPr>
            <w:tcW w:type="dxa" w:w="4706"/>
          </w:tcPr>
          <w:p>
            <w:pPr>
              <w:pStyle w:val="Tabla"/>
            </w:pPr>
            <w:r/>
            <w:r>
              <w:rPr>
                <w:b w:val="0"/>
                <w:i w:val="0"/>
              </w:rPr>
            </w:r>
            <w:r>
              <w:rPr>
                <w:b/>
                <w:i w:val="0"/>
              </w:rPr>
              <w:t>Por las patas</w:t>
            </w:r>
            <w:r>
              <w:rPr>
                <w:b w:val="0"/>
                <w:i w:val="0"/>
              </w:rPr>
            </w:r>
          </w:p>
        </w:tc>
        <w:tc>
          <w:tcPr>
            <w:tcW w:type="dxa" w:w="4706"/>
          </w:tcPr>
          <w:p>
            <w:pPr>
              <w:pStyle w:val="Tabla"/>
            </w:pPr>
            <w:r/>
            <w:r>
              <w:rPr>
                <w:b w:val="0"/>
                <w:i w:val="0"/>
              </w:rPr>
              <w:t>Alargar o acortar cada tramo. Es el que hay que usar cuando el desnivel supera el juego de la copa</w:t>
            </w:r>
          </w:p>
        </w:tc>
      </w:tr>
    </w:tbl>
    <w:p>
      <w:pPr/>
    </w:p>
    <w:p>
      <w:pPr/>
      <w:r>
        <w:rPr>
          <w:b w:val="0"/>
          <w:i w:val="0"/>
        </w:rPr>
      </w:r>
      <w:r>
        <w:rPr>
          <w:b/>
          <w:i w:val="0"/>
        </w:rPr>
        <w:t>Y la estabilidad en exteriores, que es lo que la pregunta 3 comprueba: para estabilizar un trípode</w:t>
      </w:r>
      <w:r>
        <w:t xml:space="preserve"> </w:t>
      </w:r>
      <w:r>
        <w:rPr>
          <w:b/>
          <w:i w:val="0"/>
        </w:rPr>
        <w:t>con mucho viento se engancha un peso en su parte inferior.</w:t>
      </w:r>
      <w:r>
        <w:rPr>
          <w:b w:val="0"/>
          <w:i w:val="0"/>
        </w:rPr>
        <w:t xml:space="preserve"> El punto de cuelgue —el gancho central</w:t>
      </w:r>
      <w:r>
        <w:t xml:space="preserve"> </w:t>
      </w:r>
      <w:r>
        <w:rPr>
          <w:b w:val="0"/>
          <w:i w:val="0"/>
        </w:rPr>
        <w:t xml:space="preserve">del </w:t>
      </w:r>
      <w:r>
        <w:rPr>
          <w:b w:val="0"/>
          <w:i/>
        </w:rPr>
        <w:t>spreader</w:t>
      </w:r>
      <w:r>
        <w:rPr>
          <w:b w:val="0"/>
          <w:i w:val="0"/>
        </w:rPr>
        <w:t xml:space="preserve"> o de la columna— existe exactamente para eso: </w:t>
      </w:r>
      <w:r>
        <w:rPr>
          <w:b/>
          <w:i w:val="0"/>
        </w:rPr>
        <w:t>baja el centro de gravedad del</w:t>
      </w:r>
      <w:r>
        <w:t xml:space="preserve"> </w:t>
      </w:r>
      <w:r>
        <w:rPr>
          <w:b/>
          <w:i w:val="0"/>
        </w:rPr>
        <w:t>conjunto</w:t>
      </w:r>
      <w:r>
        <w:rPr>
          <w:b w:val="0"/>
          <w:i w:val="0"/>
        </w:rPr>
        <w:t>.</w:t>
      </w:r>
    </w:p>
    <w:p>
      <w:pPr/>
      <w:r>
        <w:rPr>
          <w:b w:val="0"/>
          <w:i w:val="0"/>
        </w:rPr>
      </w:r>
      <w:r>
        <w:rPr>
          <w:b/>
          <w:i w:val="0"/>
        </w:rPr>
        <w:t>Las tres opciones falsas hacen otra cosa y ninguna estabiliza: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t>«Ajustar las fricciones al máximo»</w:t>
            </w:r>
          </w:p>
        </w:tc>
        <w:tc>
          <w:tcPr>
            <w:tcW w:type="dxa" w:w="4706"/>
          </w:tcPr>
          <w:p>
            <w:pPr>
              <w:pStyle w:val="Tabla"/>
            </w:pPr>
            <w:r/>
            <w:r>
              <w:rPr>
                <w:b w:val="0"/>
                <w:i w:val="0"/>
              </w:rPr>
            </w:r>
            <w:r>
              <w:rPr>
                <w:b/>
                <w:i w:val="0"/>
              </w:rPr>
              <w:t>Endurece el movimiento</w:t>
            </w:r>
            <w:r>
              <w:rPr>
                <w:b w:val="0"/>
                <w:i w:val="0"/>
              </w:rPr>
              <w:t>, no sujeta el trípode</w:t>
            </w:r>
          </w:p>
        </w:tc>
      </w:tr>
      <w:tr>
        <w:tc>
          <w:tcPr>
            <w:tcW w:type="dxa" w:w="4706"/>
          </w:tcPr>
          <w:p>
            <w:pPr>
              <w:pStyle w:val="Tabla"/>
            </w:pPr>
            <w:r/>
            <w:r>
              <w:rPr>
                <w:b w:val="0"/>
                <w:i w:val="0"/>
              </w:rPr>
              <w:t>«Bloquear los frenos»</w:t>
            </w:r>
          </w:p>
        </w:tc>
        <w:tc>
          <w:tcPr>
            <w:tcW w:type="dxa" w:w="4706"/>
          </w:tcPr>
          <w:p>
            <w:pPr>
              <w:pStyle w:val="Tabla"/>
            </w:pPr>
            <w:r/>
            <w:r>
              <w:rPr>
                <w:b w:val="0"/>
                <w:i w:val="0"/>
              </w:rPr>
            </w:r>
            <w:r>
              <w:rPr>
                <w:b/>
                <w:i w:val="0"/>
              </w:rPr>
              <w:t>Impide operar</w:t>
            </w:r>
            <w:r>
              <w:rPr>
                <w:b w:val="0"/>
                <w:i w:val="0"/>
              </w:rPr>
              <w:t>, y el trípode sigue igual de ligero</w:t>
            </w:r>
          </w:p>
        </w:tc>
      </w:tr>
      <w:tr>
        <w:tc>
          <w:tcPr>
            <w:tcW w:type="dxa" w:w="4706"/>
          </w:tcPr>
          <w:p>
            <w:pPr>
              <w:pStyle w:val="Tabla"/>
            </w:pPr>
            <w:r/>
            <w:r>
              <w:rPr>
                <w:b w:val="0"/>
                <w:i w:val="0"/>
              </w:rPr>
              <w:t>«Activar los frenos de las ruedas del cangrejo»</w:t>
            </w:r>
          </w:p>
        </w:tc>
        <w:tc>
          <w:tcPr>
            <w:tcW w:type="dxa" w:w="4706"/>
          </w:tcPr>
          <w:p>
            <w:pPr>
              <w:pStyle w:val="Tabla"/>
            </w:pPr>
            <w:r/>
            <w:r>
              <w:rPr>
                <w:b w:val="0"/>
                <w:i w:val="0"/>
              </w:rPr>
            </w:r>
            <w:r>
              <w:rPr>
                <w:b/>
                <w:i w:val="0"/>
              </w:rPr>
              <w:t>Evita que ruede</w:t>
            </w:r>
            <w:r>
              <w:rPr>
                <w:b w:val="0"/>
                <w:i w:val="0"/>
              </w:rPr>
              <w:t>, no que vuelque</w:t>
            </w:r>
          </w:p>
        </w:tc>
      </w:tr>
    </w:tbl>
    <w:p>
      <w:pPr/>
    </w:p>
    <w:p>
      <w:pPr/>
      <w:r>
        <w:rPr>
          <w:b w:val="0"/>
          <w:i w:val="0"/>
        </w:rPr>
      </w:r>
      <w:r>
        <w:rPr>
          <w:b/>
          <w:i w:val="0"/>
        </w:rPr>
        <w:t>La lección del cuadro</w:t>
      </w:r>
      <w:r>
        <w:rPr>
          <w:b w:val="0"/>
          <w:i w:val="0"/>
        </w:rPr>
        <w:t xml:space="preserve">: </w:t>
      </w:r>
      <w:r>
        <w:rPr>
          <w:b/>
          <w:i w:val="0"/>
        </w:rPr>
        <w:t>frenar la cámara no es estabilizar el soporte</w:t>
      </w:r>
      <w:r>
        <w:rPr>
          <w:b w:val="0"/>
          <w:i w:val="0"/>
        </w:rPr>
        <w:t>. Lo que vuelca un trípode</w:t>
      </w:r>
      <w:r>
        <w:t xml:space="preserve"> </w:t>
      </w:r>
      <w:r>
        <w:rPr>
          <w:b w:val="0"/>
          <w:i w:val="0"/>
        </w:rPr>
        <w:t>es el viento sobre el conjunto, y contra eso sólo hay peso y arriostramiento.</w:t>
      </w:r>
    </w:p>
    <w:p>
      <w:pPr>
        <w:pStyle w:val="Separador"/>
        <w:pBdr>
          <w:bottom w:val="single" w:sz="4" w:color="BBBBBB"/>
        </w:pBdr>
      </w:pPr>
    </w:p>
    <w:p>
      <w:pPr>
        <w:pStyle w:val="Heading2"/>
      </w:pPr>
      <w:r>
        <w:rPr>
          <w:b w:val="0"/>
          <w:i w:val="0"/>
        </w:rPr>
        <w:t>4.7 Los estabilizadores</w:t>
      </w:r>
    </w:p>
    <w:p>
      <w:pPr/>
      <w:r>
        <w:rPr>
          <w:b w:val="0"/>
          <w:i w:val="0"/>
        </w:rPr>
      </w:r>
      <w:r>
        <w:rPr>
          <w:b/>
          <w:i w:val="0"/>
        </w:rPr>
        <w:t>Un estabilizador mantiene fija la orientación de la cámara mientras el operador se mueve</w:t>
      </w:r>
      <w:r>
        <w:rPr>
          <w:b w:val="0"/>
          <w:i w:val="0"/>
        </w:rPr>
        <w:t>, y hay</w:t>
      </w:r>
      <w:r>
        <w:t xml:space="preserve"> </w:t>
      </w:r>
      <w:r>
        <w:rPr>
          <w:b w:val="0"/>
          <w:i w:val="0"/>
        </w:rPr>
        <w:t>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Por medios mecánicos</w:t>
            </w:r>
            <w:r>
              <w:rPr>
                <w:b w:val="0"/>
                <w:i w:val="0"/>
              </w:rPr>
              <w:t>: masas, brazos articulados, muelles y contrapesos</w:t>
            </w:r>
          </w:p>
        </w:tc>
        <w:tc>
          <w:tcPr>
            <w:tcW w:type="dxa" w:w="3137"/>
          </w:tcPr>
          <w:p>
            <w:pPr>
              <w:pStyle w:val="Tabla"/>
            </w:pPr>
            <w:r/>
            <w:r>
              <w:rPr>
                <w:b w:val="0"/>
                <w:i w:val="0"/>
              </w:rPr>
              <w:t xml:space="preserve">Estabilizador corporal de brazo y chaleco, </w:t>
            </w:r>
            <w:r>
              <w:rPr>
                <w:b w:val="0"/>
                <w:i/>
              </w:rPr>
              <w:t>fig rig</w:t>
            </w:r>
            <w:r>
              <w:rPr>
                <w:b w:val="0"/>
                <w:i w:val="0"/>
              </w:rPr>
              <w:t xml:space="preserve">, </w:t>
            </w:r>
            <w:r>
              <w:rPr>
                <w:b/>
                <w:i w:val="0"/>
              </w:rPr>
              <w:t>Easyrig</w:t>
            </w:r>
            <w:r>
              <w:rPr>
                <w:b w:val="0"/>
                <w:i w:val="0"/>
              </w:rPr>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Por medios electrónicos</w:t>
            </w:r>
            <w:r>
              <w:rPr>
                <w:b w:val="0"/>
                <w:i w:val="0"/>
              </w:rPr>
              <w:t>: sensores y motores que corrigen</w:t>
            </w:r>
          </w:p>
        </w:tc>
        <w:tc>
          <w:tcPr>
            <w:tcW w:type="dxa" w:w="3137"/>
          </w:tcPr>
          <w:p>
            <w:pPr>
              <w:pStyle w:val="Tabla"/>
            </w:pPr>
            <w:r/>
            <w:r>
              <w:rPr>
                <w:b w:val="0"/>
                <w:i w:val="0"/>
              </w:rPr>
              <w:t xml:space="preserve">Cardán o </w:t>
            </w:r>
            <w:r>
              <w:rPr>
                <w:b w:val="0"/>
                <w:i/>
              </w:rPr>
              <w:t>gimbal</w:t>
            </w:r>
          </w:p>
        </w:tc>
      </w:tr>
    </w:tbl>
    <w:p>
      <w:pPr/>
    </w:p>
    <w:p>
      <w:pPr/>
      <w:r>
        <w:rPr>
          <w:b w:val="0"/>
          <w:i w:val="0"/>
        </w:rPr>
      </w:r>
      <w:r>
        <w:rPr>
          <w:b/>
          <w:i w:val="0"/>
        </w:rPr>
        <w:t>La estabilización pasiva es la capacidad de mantener fija la orientación de la cámara en un</w:t>
      </w:r>
      <w:r>
        <w:t xml:space="preserve"> </w:t>
      </w:r>
      <w:r>
        <w:rPr>
          <w:b/>
          <w:i w:val="0"/>
        </w:rPr>
        <w:t>soporte y reducir las vibraciones no deseadas producidas por medios mecánicos.</w:t>
      </w:r>
      <w:r>
        <w:rPr>
          <w:b w:val="0"/>
          <w:i w:val="0"/>
        </w:rPr>
        <w:t xml:space="preserve"> Ésa es la respuesta</w:t>
      </w:r>
      <w:r>
        <w:t xml:space="preserve"> </w:t>
      </w:r>
      <w:r>
        <w:rPr>
          <w:b w:val="0"/>
          <w:i w:val="0"/>
        </w:rPr>
        <w:t xml:space="preserve">oficial a la pregunta 19, y </w:t>
      </w:r>
      <w:r>
        <w:rPr>
          <w:b/>
          <w:i w:val="0"/>
        </w:rPr>
        <w:t xml:space="preserve">la palabra que la decide es </w:t>
      </w:r>
      <w:r>
        <w:rPr>
          <w:b/>
          <w:i/>
        </w:rPr>
        <w:t>mecánicos</w:t>
      </w:r>
      <w:r>
        <w:rPr>
          <w:b w:val="0"/>
          <w:i w:val="0"/>
        </w:rPr>
        <w:t>: las tres opciones falsas son</w:t>
      </w:r>
      <w:r>
        <w:t xml:space="preserve"> </w:t>
      </w:r>
      <w:r>
        <w:rPr>
          <w:b w:val="0"/>
          <w:i w:val="0"/>
        </w:rPr>
        <w:t>la misma frase con «electrónicos», «ópticos» y «digitales», que son las otras tres formas de</w:t>
      </w:r>
      <w:r>
        <w:t xml:space="preserve"> </w:t>
      </w:r>
      <w:r>
        <w:rPr>
          <w:b w:val="0"/>
          <w:i w:val="0"/>
        </w:rPr>
        <w:t>estabilizar y ninguna es pasiva.</w:t>
      </w:r>
    </w:p>
    <w:p>
      <w:pPr/>
      <w:r>
        <w:rPr>
          <w:b w:val="0"/>
          <w:i w:val="0"/>
        </w:rPr>
      </w:r>
      <w:r>
        <w:rPr>
          <w:b/>
          <w:i w:val="0"/>
        </w:rPr>
        <w:t>El soporte estabilizador conocido como «ducha» es el Easy Rig.</w:t>
      </w:r>
      <w:r>
        <w:rPr>
          <w:b w:val="0"/>
          <w:i w:val="0"/>
        </w:rPr>
        <w:t xml:space="preserve"> Ésa es la respuesta oficial a la</w:t>
      </w:r>
      <w:r>
        <w:t xml:space="preserve"> </w:t>
      </w:r>
      <w:r>
        <w:rPr>
          <w:b w:val="0"/>
          <w:i w:val="0"/>
        </w:rPr>
        <w:t xml:space="preserve">pregunta 62, y el apodo viene de su forma: </w:t>
      </w:r>
      <w:r>
        <w:rPr>
          <w:b/>
          <w:i w:val="0"/>
        </w:rPr>
        <w:t>un mástil que sale de la mochila por encima de la cabeza</w:t>
      </w:r>
      <w:r>
        <w:t xml:space="preserve"> </w:t>
      </w:r>
      <w:r>
        <w:rPr>
          <w:b/>
          <w:i w:val="0"/>
        </w:rPr>
        <w:t>y del que cuelga la cámara</w:t>
      </w:r>
      <w:r>
        <w:rPr>
          <w:b w:val="0"/>
          <w:i w:val="0"/>
        </w:rPr>
        <w:t xml:space="preserve">, como el brazo de una ducha. </w:t>
      </w:r>
      <w:r>
        <w:rPr>
          <w:b/>
          <w:i w:val="0"/>
        </w:rPr>
        <w:t>Lo que hace es pasar el peso de los brazos</w:t>
      </w:r>
      <w:r>
        <w:t xml:space="preserve"> </w:t>
      </w:r>
      <w:r>
        <w:rPr>
          <w:b/>
          <w:i w:val="0"/>
        </w:rPr>
        <w:t>a la cadera</w:t>
      </w:r>
      <w:r>
        <w:rPr>
          <w:b w:val="0"/>
          <w:i w:val="0"/>
        </w:rPr>
        <w:t>, y por eso es material de prevención tanto como de cámara: alivia el riesgo de</w:t>
      </w:r>
      <w:r>
        <w:t xml:space="preserve"> </w:t>
      </w:r>
      <w:r>
        <w:rPr>
          <w:b w:val="0"/>
          <w:i w:val="0"/>
        </w:rPr>
        <w:t>trastornos musculoesqueléticos del tema de prevención.</w:t>
      </w:r>
    </w:p>
    <w:p>
      <w:pPr/>
      <w:r>
        <w:rPr>
          <w:b w:val="0"/>
          <w:i w:val="0"/>
        </w:rPr>
      </w:r>
      <w:r>
        <w:rPr>
          <w:b/>
          <w:i w:val="0"/>
        </w:rPr>
        <w:t>Las tres opciones falsas son estabilizadores reales de otra clase</w:t>
      </w:r>
      <w:r>
        <w:rPr>
          <w:b w:val="0"/>
          <w:i w:val="0"/>
        </w:rPr>
        <w:t xml:space="preserve">: el </w:t>
      </w:r>
      <w:r>
        <w:rPr>
          <w:b w:val="0"/>
          <w:i/>
        </w:rPr>
      </w:r>
      <w:r>
        <w:rPr>
          <w:b/>
          <w:i/>
        </w:rPr>
        <w:t>fig rig</w:t>
      </w:r>
      <w:r>
        <w:rPr>
          <w:b w:val="0"/>
          <w:i/>
        </w:rPr>
      </w:r>
      <w:r>
        <w:rPr>
          <w:b w:val="0"/>
          <w:i w:val="0"/>
        </w:rPr>
        <w:t xml:space="preserve"> es el volante,</w:t>
      </w:r>
      <w:r>
        <w:t xml:space="preserve"> </w:t>
      </w:r>
      <w:r>
        <w:rPr>
          <w:b w:val="0"/>
          <w:i w:val="0"/>
        </w:rPr>
        <w:t xml:space="preserve">la </w:t>
      </w:r>
      <w:r>
        <w:rPr>
          <w:b w:val="0"/>
          <w:i/>
        </w:rPr>
      </w:r>
      <w:r>
        <w:rPr>
          <w:b/>
          <w:i/>
        </w:rPr>
        <w:t>segwaycam</w:t>
      </w:r>
      <w:r>
        <w:rPr>
          <w:b w:val="0"/>
          <w:i/>
        </w:rPr>
      </w:r>
      <w:r>
        <w:rPr>
          <w:b w:val="0"/>
          <w:i w:val="0"/>
        </w:rPr>
        <w:t xml:space="preserve"> es un vehículo y el </w:t>
      </w:r>
      <w:r>
        <w:rPr>
          <w:b w:val="0"/>
          <w:i/>
        </w:rPr>
      </w:r>
      <w:r>
        <w:rPr>
          <w:b/>
          <w:i/>
        </w:rPr>
        <w:t>giro zoom</w:t>
      </w:r>
      <w:r>
        <w:rPr>
          <w:b w:val="0"/>
          <w:i/>
        </w:rPr>
      </w:r>
      <w:r>
        <w:rPr>
          <w:b w:val="0"/>
          <w:i w:val="0"/>
        </w:rPr>
        <w:t xml:space="preserve"> no corresponde a ninguno de uso corriente.</w:t>
      </w:r>
    </w:p>
    <w:p>
      <w:pPr>
        <w:pStyle w:val="Separador"/>
        <w:pBdr>
          <w:bottom w:val="single" w:sz="4" w:color="BBBBBB"/>
        </w:pBdr>
      </w:pPr>
    </w:p>
    <w:p>
      <w:pPr>
        <w:pStyle w:val="Heading2"/>
      </w:pPr>
      <w:r>
        <w:rPr>
          <w:b w:val="0"/>
          <w:i w:val="0"/>
        </w:rPr>
        <w:t>4.8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Cómo estabilizar un trípode con mucho viento</w:t>
            </w:r>
          </w:p>
        </w:tc>
        <w:tc>
          <w:tcPr>
            <w:tcW w:type="dxa" w:w="3137"/>
          </w:tcPr>
          <w:p>
            <w:pPr>
              <w:pStyle w:val="Tabla"/>
            </w:pPr>
            <w:r/>
            <w:r>
              <w:rPr>
                <w:b w:val="0"/>
                <w:i w:val="0"/>
              </w:rPr>
              <w:t>c) Enganchar un peso en su parte inferior ✔</w:t>
            </w:r>
          </w:p>
        </w:tc>
      </w:tr>
      <w:tr>
        <w:tc>
          <w:tcPr>
            <w:tcW w:type="dxa" w:w="3137"/>
          </w:tcPr>
          <w:p>
            <w:pPr>
              <w:pStyle w:val="Tabla"/>
            </w:pPr>
            <w:r/>
            <w:r>
              <w:rPr>
                <w:b w:val="0"/>
                <w:i w:val="0"/>
              </w:rPr>
              <w:t>18</w:t>
            </w:r>
          </w:p>
        </w:tc>
        <w:tc>
          <w:tcPr>
            <w:tcW w:type="dxa" w:w="3137"/>
          </w:tcPr>
          <w:p>
            <w:pPr>
              <w:pStyle w:val="Tabla"/>
            </w:pPr>
            <w:r/>
            <w:r>
              <w:rPr>
                <w:b w:val="0"/>
                <w:i w:val="0"/>
              </w:rPr>
              <w:t>Diferencia entre trípode y pedestal</w:t>
            </w:r>
          </w:p>
        </w:tc>
        <w:tc>
          <w:tcPr>
            <w:tcW w:type="dxa" w:w="3137"/>
          </w:tcPr>
          <w:p>
            <w:pPr>
              <w:pStyle w:val="Tabla"/>
            </w:pPr>
            <w:r/>
            <w:r>
              <w:rPr>
                <w:b w:val="0"/>
                <w:i w:val="0"/>
              </w:rPr>
              <w:t>b) El pedestal sube y baja la cámara en plano ✔</w:t>
            </w:r>
          </w:p>
        </w:tc>
      </w:tr>
      <w:tr>
        <w:tc>
          <w:tcPr>
            <w:tcW w:type="dxa" w:w="3137"/>
          </w:tcPr>
          <w:p>
            <w:pPr>
              <w:pStyle w:val="Tabla"/>
            </w:pPr>
            <w:r/>
            <w:r>
              <w:rPr>
                <w:b w:val="0"/>
                <w:i w:val="0"/>
              </w:rPr>
              <w:t>19</w:t>
            </w:r>
          </w:p>
        </w:tc>
        <w:tc>
          <w:tcPr>
            <w:tcW w:type="dxa" w:w="3137"/>
          </w:tcPr>
          <w:p>
            <w:pPr>
              <w:pStyle w:val="Tabla"/>
            </w:pPr>
            <w:r/>
            <w:r>
              <w:rPr>
                <w:b w:val="0"/>
                <w:i w:val="0"/>
              </w:rPr>
              <w:t>Qué es la estabilización pasiva</w:t>
            </w:r>
          </w:p>
        </w:tc>
        <w:tc>
          <w:tcPr>
            <w:tcW w:type="dxa" w:w="3137"/>
          </w:tcPr>
          <w:p>
            <w:pPr>
              <w:pStyle w:val="Tabla"/>
            </w:pPr>
            <w:r/>
            <w:r>
              <w:rPr>
                <w:b w:val="0"/>
                <w:i w:val="0"/>
              </w:rPr>
              <w:t>a) Por medios mecánicos ✔</w:t>
            </w:r>
          </w:p>
        </w:tc>
      </w:tr>
      <w:tr>
        <w:tc>
          <w:tcPr>
            <w:tcW w:type="dxa" w:w="3137"/>
          </w:tcPr>
          <w:p>
            <w:pPr>
              <w:pStyle w:val="Tabla"/>
            </w:pPr>
            <w:r/>
            <w:r>
              <w:rPr>
                <w:b w:val="0"/>
                <w:i w:val="0"/>
              </w:rPr>
              <w:t>24</w:t>
            </w:r>
          </w:p>
        </w:tc>
        <w:tc>
          <w:tcPr>
            <w:tcW w:type="dxa" w:w="3137"/>
          </w:tcPr>
          <w:p>
            <w:pPr>
              <w:pStyle w:val="Tabla"/>
            </w:pPr>
            <w:r/>
            <w:r>
              <w:rPr>
                <w:b w:val="0"/>
                <w:i w:val="0"/>
              </w:rPr>
              <w:t>Cuál NO es parte básica de una cabeza de cámara</w:t>
            </w:r>
          </w:p>
        </w:tc>
        <w:tc>
          <w:tcPr>
            <w:tcW w:type="dxa" w:w="3137"/>
          </w:tcPr>
          <w:p>
            <w:pPr>
              <w:pStyle w:val="Tabla"/>
            </w:pPr>
            <w:r/>
            <w:r>
              <w:rPr>
                <w:b w:val="0"/>
                <w:i w:val="0"/>
              </w:rPr>
              <w:t>d) La copa ✔</w:t>
            </w:r>
          </w:p>
        </w:tc>
      </w:tr>
      <w:tr>
        <w:tc>
          <w:tcPr>
            <w:tcW w:type="dxa" w:w="3137"/>
          </w:tcPr>
          <w:p>
            <w:pPr>
              <w:pStyle w:val="Tabla"/>
            </w:pPr>
            <w:r/>
            <w:r>
              <w:rPr>
                <w:b w:val="0"/>
                <w:i w:val="0"/>
              </w:rPr>
              <w:t>52</w:t>
            </w:r>
          </w:p>
        </w:tc>
        <w:tc>
          <w:tcPr>
            <w:tcW w:type="dxa" w:w="3137"/>
          </w:tcPr>
          <w:p>
            <w:pPr>
              <w:pStyle w:val="Tabla"/>
            </w:pPr>
            <w:r/>
            <w:r>
              <w:rPr>
                <w:b w:val="0"/>
                <w:i w:val="0"/>
              </w:rPr>
              <w:t>Función de la cola de milano</w:t>
            </w:r>
          </w:p>
        </w:tc>
        <w:tc>
          <w:tcPr>
            <w:tcW w:type="dxa" w:w="3137"/>
          </w:tcPr>
          <w:p>
            <w:pPr>
              <w:pStyle w:val="Tabla"/>
            </w:pPr>
            <w:r/>
            <w:r>
              <w:rPr>
                <w:b w:val="0"/>
                <w:i w:val="0"/>
              </w:rPr>
              <w:t>b) Fijar la cámara y permitir su equilibrio ✔</w:t>
            </w:r>
          </w:p>
        </w:tc>
      </w:tr>
      <w:tr>
        <w:tc>
          <w:tcPr>
            <w:tcW w:type="dxa" w:w="3137"/>
          </w:tcPr>
          <w:p>
            <w:pPr>
              <w:pStyle w:val="Tabla"/>
            </w:pPr>
            <w:r/>
            <w:r>
              <w:rPr>
                <w:b w:val="0"/>
                <w:i w:val="0"/>
              </w:rPr>
              <w:t>62</w:t>
            </w:r>
          </w:p>
        </w:tc>
        <w:tc>
          <w:tcPr>
            <w:tcW w:type="dxa" w:w="3137"/>
          </w:tcPr>
          <w:p>
            <w:pPr>
              <w:pStyle w:val="Tabla"/>
            </w:pPr>
            <w:r/>
            <w:r>
              <w:rPr>
                <w:b w:val="0"/>
                <w:i w:val="0"/>
              </w:rPr>
              <w:t>El estabilizador llamado «ducha»</w:t>
            </w:r>
          </w:p>
        </w:tc>
        <w:tc>
          <w:tcPr>
            <w:tcW w:type="dxa" w:w="3137"/>
          </w:tcPr>
          <w:p>
            <w:pPr>
              <w:pStyle w:val="Tabla"/>
            </w:pPr>
            <w:r/>
            <w:r>
              <w:rPr>
                <w:b w:val="0"/>
                <w:i w:val="0"/>
              </w:rPr>
              <w:t>c) Easy Rig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spreader</w:t>
            </w:r>
          </w:p>
        </w:tc>
        <w:tc>
          <w:tcPr>
            <w:tcW w:type="dxa" w:w="3137"/>
          </w:tcPr>
          <w:p>
            <w:pPr>
              <w:pStyle w:val="Tabla"/>
            </w:pPr>
            <w:r/>
            <w:r>
              <w:rPr>
                <w:b w:val="0"/>
                <w:i w:val="0"/>
              </w:rPr>
              <w:t>a) Un soporte de trípode ✔</w:t>
            </w:r>
          </w:p>
        </w:tc>
      </w:tr>
      <w:tr>
        <w:tc>
          <w:tcPr>
            <w:tcW w:type="dxa" w:w="3137"/>
          </w:tcPr>
          <w:p>
            <w:pPr>
              <w:pStyle w:val="Tabla"/>
            </w:pPr>
            <w:r/>
            <w:r>
              <w:rPr>
                <w:b w:val="0"/>
                <w:i w:val="0"/>
              </w:rPr>
              <w:t>88</w:t>
            </w:r>
          </w:p>
        </w:tc>
        <w:tc>
          <w:tcPr>
            <w:tcW w:type="dxa" w:w="3137"/>
          </w:tcPr>
          <w:p>
            <w:pPr>
              <w:pStyle w:val="Tabla"/>
            </w:pPr>
            <w:r/>
            <w:r>
              <w:rPr>
                <w:b w:val="0"/>
                <w:i w:val="0"/>
              </w:rPr>
              <w:t>Peso máximo de la cabeza VINTEN FH-155</w:t>
            </w:r>
          </w:p>
        </w:tc>
        <w:tc>
          <w:tcPr>
            <w:tcW w:type="dxa" w:w="3137"/>
          </w:tcPr>
          <w:p>
            <w:pPr>
              <w:pStyle w:val="Tabla"/>
            </w:pPr>
            <w:r/>
            <w:r>
              <w:rPr>
                <w:b w:val="0"/>
                <w:i w:val="0"/>
              </w:rPr>
              <w:t xml:space="preserve">d) 70 kg ✔ </w:t>
            </w:r>
            <w:r>
              <w:rPr>
                <w:b/>
                <w:i w:val="0"/>
              </w:rPr>
              <w:t>·</w:t>
            </w:r>
            <w:r>
              <w:rPr>
                <w:b w:val="0"/>
                <w:i w:val="0"/>
              </w:rPr>
              <w:t xml:space="preserve"> sólo con la plantilla</w:t>
            </w:r>
          </w:p>
        </w:tc>
      </w:tr>
    </w:tbl>
    <w:p>
      <w:pPr/>
    </w:p>
    <w:p>
      <w:pPr/>
      <w:r>
        <w:rPr>
          <w:b w:val="0"/>
          <w:i w:val="0"/>
        </w:rPr>
      </w:r>
      <w:r>
        <w:rPr>
          <w:b/>
          <w:i w:val="0"/>
        </w:rPr>
        <w:t>Las ocho respuestas oficiales son correctas.</w:t>
      </w:r>
      <w:r>
        <w:rPr>
          <w:b w:val="0"/>
          <w:i w:val="0"/>
        </w:rPr>
      </w:r>
    </w:p>
    <w:p>
      <w:pPr/>
      <w:r>
        <w:rPr>
          <w:b w:val="0"/>
          <w:i w:val="0"/>
        </w:rPr>
      </w:r>
      <w:r>
        <w:rPr>
          <w:b/>
          <w:i w:val="0"/>
        </w:rPr>
        <w:t>Y una de las ocho descansa sólo en la plantilla</w:t>
      </w:r>
      <w:r>
        <w:rPr>
          <w:b w:val="0"/>
          <w:i w:val="0"/>
        </w:rPr>
        <w:t>: la carga de la cabeza robótica, que es un dato</w:t>
      </w:r>
      <w:r>
        <w:t xml:space="preserve"> </w:t>
      </w:r>
      <w:r>
        <w:rPr>
          <w:b w:val="0"/>
          <w:i w:val="0"/>
        </w:rPr>
        <w:t>de catálogo.</w:t>
      </w:r>
    </w:p>
    <w:p>
      <w:pPr/>
      <w:r>
        <w:rPr>
          <w:b w:val="0"/>
          <w:i w:val="0"/>
        </w:rPr>
      </w:r>
      <w:r>
        <w:rPr>
          <w:b/>
          <w:i w:val="0"/>
        </w:rPr>
        <w:t>Un aviso de estudio sobre la 19.</w:t>
      </w:r>
      <w:r>
        <w:rPr>
          <w:b w:val="0"/>
          <w:i w:val="0"/>
        </w:rPr>
        <w:t xml:space="preserve"> Sus cuatro opciones son </w:t>
      </w:r>
      <w:r>
        <w:rPr>
          <w:b/>
          <w:i w:val="0"/>
        </w:rPr>
        <w:t>la misma frase con una palabra</w:t>
      </w:r>
      <w:r>
        <w:t xml:space="preserve"> </w:t>
      </w:r>
      <w:r>
        <w:rPr>
          <w:b/>
          <w:i w:val="0"/>
        </w:rPr>
        <w:t>cambiada</w:t>
      </w:r>
      <w:r>
        <w:rPr>
          <w:b w:val="0"/>
          <w:i w:val="0"/>
        </w:rPr>
        <w:t xml:space="preserve">, y el examen repite ese patrón en otras preguntas de este cuadernillo. </w:t>
      </w:r>
      <w:r>
        <w:rPr>
          <w:b/>
          <w:i w:val="0"/>
        </w:rPr>
        <w:t>Cuando cuatro</w:t>
      </w:r>
      <w:r>
        <w:t xml:space="preserve"> </w:t>
      </w:r>
      <w:r>
        <w:rPr>
          <w:b/>
          <w:i w:val="0"/>
        </w:rPr>
        <w:t>opciones sólo se diferencian en el adjetivo final, la lectura tiene que ir al final</w:t>
      </w:r>
      <w:r>
        <w:rPr>
          <w:b w:val="0"/>
          <w:i w:val="0"/>
        </w:rPr>
        <w:t>, no al</w:t>
      </w:r>
      <w:r>
        <w:t xml:space="preserve"> </w:t>
      </w:r>
      <w:r>
        <w:rPr>
          <w:b w:val="0"/>
          <w:i w:val="0"/>
        </w:rPr>
        <w:t>principio.</w:t>
      </w:r>
    </w:p>
    <w:p>
      <w:pPr>
        <w:pStyle w:val="Separador"/>
        <w:pBdr>
          <w:bottom w:val="single" w:sz="4" w:color="BBBBBB"/>
        </w:pBdr>
      </w:pPr>
    </w:p>
    <w:p>
      <w:pPr>
        <w:pStyle w:val="Heading2"/>
      </w:pPr>
      <w:r>
        <w:rPr>
          <w:b w:val="0"/>
          <w:i w:val="0"/>
        </w:rPr>
        <w:t>4.9 Trazabilidad</w:t>
      </w:r>
    </w:p>
    <w:p>
      <w:pPr/>
      <w:r>
        <w:rPr>
          <w:b w:val="0"/>
          <w:i w:val="0"/>
        </w:rPr>
      </w:r>
      <w:r>
        <w:rPr>
          <w:b/>
          <w:i w:val="0"/>
        </w:rPr>
        <w:t>Este tema no cita ninguna norma.</w:t>
      </w:r>
      <w:r>
        <w:rPr>
          <w:b w:val="0"/>
          <w:i w:val="0"/>
        </w:rPr>
        <w:t xml:space="preserve"> Su materia son las cabezas, los soportes y su montaje, y va como</w:t>
      </w:r>
      <w:r>
        <w:t xml:space="preserve"> </w:t>
      </w:r>
      <w:r>
        <w:rPr>
          <w:b w:val="0"/>
          <w:i w:val="0"/>
        </w:rPr>
        <w:t>oficio: la cadena soporte-cabeza-anclaje, los tipos de cabeza, las partes de una cabeza, la cola de</w:t>
      </w:r>
      <w:r>
        <w:t xml:space="preserve"> </w:t>
      </w:r>
      <w:r>
        <w:rPr>
          <w:b w:val="0"/>
          <w:i w:val="0"/>
        </w:rPr>
        <w:t>milano, la tabla de soportes, el nivelado y las dos familias de estabilización.</w:t>
      </w:r>
    </w:p>
    <w:p>
      <w:pPr/>
      <w:r>
        <w:rPr>
          <w:b w:val="0"/>
          <w:i w:val="0"/>
        </w:rPr>
      </w:r>
      <w:r>
        <w:rPr>
          <w:b/>
          <w:i w:val="0"/>
        </w:rPr>
        <w:t>Una declaración expresa</w:t>
      </w:r>
      <w:r>
        <w:rPr>
          <w:b w:val="0"/>
          <w:i w:val="0"/>
        </w:rPr>
        <w:t xml:space="preserve">: </w:t>
      </w:r>
      <w:r>
        <w:rPr>
          <w:b/>
          <w:i w:val="0"/>
        </w:rPr>
        <w:t>la carga máxima de la cabeza VINTEN FH-155 no se ha podido contrastar</w:t>
      </w:r>
      <w:r>
        <w:t xml:space="preserve"> </w:t>
      </w:r>
      <w:r>
        <w:rPr>
          <w:b/>
          <w:i w:val="0"/>
        </w:rPr>
        <w:t>en su fabricante.</w:t>
      </w:r>
      <w:r>
        <w:rPr>
          <w:b w:val="0"/>
          <w:i w:val="0"/>
        </w:rPr>
        <w:t xml:space="preserve"> Su página responde, pero </w:t>
      </w:r>
      <w:r>
        <w:rPr>
          <w:b/>
          <w:i w:val="0"/>
        </w:rPr>
        <w:t>no sirve la ficha por ruta estática</w:t>
      </w:r>
      <w:r>
        <w:rPr>
          <w:b w:val="0"/>
          <w:i w:val="0"/>
        </w:rPr>
        <w:t>: la respuesta</w:t>
      </w:r>
      <w:r>
        <w:t xml:space="preserve"> </w:t>
      </w:r>
      <w:r>
        <w:rPr>
          <w:b w:val="0"/>
          <w:i w:val="0"/>
        </w:rPr>
        <w:t>llega como contenido binario que no contiene el texto de las especificaciones, comprobado con agente</w:t>
      </w:r>
      <w:r>
        <w:t xml:space="preserve"> </w:t>
      </w:r>
      <w:r>
        <w:rPr>
          <w:b w:val="0"/>
          <w:i w:val="0"/>
        </w:rPr>
        <w:t>de navegador. El dato descansa en la plantilla oficial.</w:t>
      </w:r>
    </w:p>
    <w:p>
      <w:pPr/>
      <w:r>
        <w:rPr>
          <w:b w:val="0"/>
          <w:i w:val="0"/>
        </w:rPr>
      </w:r>
      <w:r>
        <w:rPr>
          <w:b/>
          <w:i w:val="0"/>
        </w:rPr>
        <w:t>Y una advertencia de vocabulario.</w:t>
      </w:r>
      <w:r>
        <w:rPr>
          <w:b w:val="0"/>
          <w:i w:val="0"/>
        </w:rPr>
        <w:t xml:space="preserve"> «Cabeza» y «rótula» se usan aquí </w:t>
      </w:r>
      <w:r>
        <w:rPr>
          <w:b/>
          <w:i w:val="0"/>
        </w:rPr>
        <w:t>como sinónimos</w:t>
      </w:r>
      <w:r>
        <w:rPr>
          <w:b w:val="0"/>
          <w:i w:val="0"/>
        </w:rPr>
        <w:t>, que es como</w:t>
      </w:r>
      <w:r>
        <w:t xml:space="preserve"> </w:t>
      </w:r>
      <w:r>
        <w:rPr>
          <w:b w:val="0"/>
          <w:i w:val="0"/>
        </w:rPr>
        <w:t xml:space="preserve">se usan en un plató español; en catálogos traducidos del inglés aparece también «cabezal». </w:t>
      </w:r>
      <w:r>
        <w:rPr>
          <w:b/>
          <w:i w:val="0"/>
        </w:rPr>
        <w:t>Son la</w:t>
      </w:r>
      <w:r>
        <w:t xml:space="preserve"> </w:t>
      </w:r>
      <w:r>
        <w:rPr>
          <w:b/>
          <w:i w:val="0"/>
        </w:rPr>
        <w:t>misma pieza con tres nombres</w:t>
      </w:r>
      <w:r>
        <w:rPr>
          <w:b w:val="0"/>
          <w:i w:val="0"/>
        </w:rPr>
        <w:t>, y el examen usa el primero.</w:t>
      </w:r>
    </w:p>
    <w:p>
      <w:r>
        <w:br w:type="page"/>
      </w:r>
    </w:p>
    <w:p>
      <w:pPr>
        <w:pStyle w:val="Rótulo"/>
      </w:pPr>
      <w:r>
        <w:t>Para repasar</w:t>
      </w:r>
    </w:p>
    <w:p>
      <w:pPr>
        <w:pStyle w:val="Heading1"/>
      </w:pPr>
      <w:r>
        <w:t>Esquema de repaso · tema 4</w:t>
      </w:r>
    </w:p>
    <w:p>
      <w:pPr/>
      <w:r>
        <w:rPr>
          <w:b w:val="0"/>
          <w:i w:val="0"/>
        </w:rPr>
      </w:r>
      <w:r>
        <w:rPr>
          <w:b/>
          <w:i w:val="0"/>
        </w:rPr>
        <w:t>Siglas y marcas</w:t>
      </w:r>
      <w:r>
        <w:rPr>
          <w:b w:val="0"/>
          <w:i w:val="0"/>
        </w:rPr>
        <w:t>: el fabricante de cabezas y soportes que el examen nombra (</w:t>
      </w:r>
      <w:r>
        <w:rPr>
          <w:b/>
          <w:i w:val="0"/>
        </w:rPr>
        <w:t>VINTEN</w:t>
      </w:r>
      <w:r>
        <w:rPr>
          <w:b w:val="0"/>
          <w:i w:val="0"/>
        </w:rPr>
        <w:t xml:space="preserve">) </w:t>
      </w:r>
      <w:r>
        <w:rPr>
          <w:b/>
          <w:i w:val="0"/>
        </w:rPr>
        <w:t>es una</w:t>
      </w:r>
      <w:r>
        <w:t xml:space="preserve"> </w:t>
      </w:r>
      <w:r>
        <w:rPr>
          <w:b/>
          <w:i w:val="0"/>
        </w:rPr>
        <w:t>marca, no unas siglas</w:t>
      </w:r>
      <w:r>
        <w:rPr>
          <w:b w:val="0"/>
          <w:i w:val="0"/>
        </w:rPr>
        <w:t>, y así lo dice el tema.</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 </w:t>
      </w:r>
      <w:r>
        <w:rPr>
          <w:b/>
          <w:i w:val="0"/>
        </w:rPr>
        <w:t>sin documentación de fabricante que la contraste</w:t>
      </w:r>
      <w:r>
        <w:rPr>
          <w:b w:val="0"/>
          <w:i w:val="0"/>
        </w:rPr>
        <w:t>.</w:t>
      </w:r>
    </w:p>
    <w:p>
      <w:pPr/>
      <w:r>
        <w:rPr>
          <w:b w:val="0"/>
          <w:i w:val="0"/>
        </w:rPr>
      </w:r>
      <w:r>
        <w:rPr>
          <w:b/>
          <w:i w:val="0"/>
        </w:rPr>
        <w:t>Siglas</w:t>
      </w:r>
      <w:r>
        <w:rPr>
          <w:b w:val="0"/>
          <w:i w:val="0"/>
        </w:rPr>
        <w:t xml:space="preserve">: </w:t>
      </w:r>
      <w:r>
        <w:rPr>
          <w:b/>
          <w:i w:val="0"/>
        </w:rPr>
        <w:t>VINTEN</w:t>
      </w:r>
      <w:r>
        <w:rPr>
          <w:b w:val="0"/>
          <w:i w:val="0"/>
        </w:rPr>
        <w:t>, que es una marca y no unas siglas.</w:t>
      </w:r>
    </w:p>
    <w:p>
      <w:pPr/>
      <w:r>
        <w:rPr>
          <w:b w:val="0"/>
          <w:i w:val="0"/>
        </w:rPr>
      </w:r>
      <w:r>
        <w:rPr>
          <w:b/>
          <w:i w:val="0"/>
        </w:rPr>
        <w:t>Cabecera.</w:t>
      </w:r>
      <w:r>
        <w:rPr>
          <w:b w:val="0"/>
          <w:i w:val="0"/>
        </w:rPr>
        <w:t xml:space="preserve"> Enunciado: «2.2. Tipos de cabeza de cámara y sus sistemas de instalación y anclaje ·</w:t>
      </w:r>
      <w:r>
        <w:t xml:space="preserve"> </w:t>
      </w:r>
      <w:r>
        <w:rPr>
          <w:b w:val="0"/>
          <w:i w:val="0"/>
        </w:rPr>
        <w:t xml:space="preserve">2.3. Tipos de soportes de cámara. Procedimientos de instalación y nivelado» · </w:t>
      </w:r>
      <w:r>
        <w:rPr>
          <w:b/>
          <w:i w:val="0"/>
        </w:rPr>
        <w:t>8 preguntas</w:t>
      </w:r>
      <w:r>
        <w:rPr>
          <w:b w:val="0"/>
          <w:i w:val="0"/>
        </w:rPr>
        <w:t xml:space="preserve"> · </w:t>
      </w:r>
      <w:r>
        <w:rPr>
          <w:b/>
          <w:i w:val="0"/>
        </w:rPr>
        <w:t>una</w:t>
      </w:r>
      <w:r>
        <w:t xml:space="preserve"> </w:t>
      </w:r>
      <w:r>
        <w:rPr>
          <w:b/>
          <w:i w:val="0"/>
        </w:rPr>
        <w:t>descansa sólo en la plantilla (88)</w:t>
      </w:r>
      <w:r>
        <w:rPr>
          <w:b w:val="0"/>
          <w:i w:val="0"/>
        </w:rPr>
        <w:t>.</w:t>
      </w:r>
    </w:p>
    <w:p>
      <w:pPr>
        <w:pStyle w:val="Heading2"/>
      </w:pPr>
      <w:r>
        <w:rPr>
          <w:b w:val="0"/>
          <w:i w:val="0"/>
        </w:rPr>
        <w:t>La cadena de tres piezas</w:t>
      </w:r>
    </w:p>
    <w:p>
      <w:pPr>
        <w:pStyle w:val="ListBullet"/>
      </w:pPr>
      <w:r>
        <w:rPr>
          <w:b w:val="0"/>
          <w:i w:val="0"/>
        </w:rPr>
      </w:r>
      <w:r>
        <w:rPr>
          <w:b/>
          <w:i w:val="0"/>
        </w:rPr>
        <w:t>SOPORTE</w:t>
      </w:r>
      <w:r>
        <w:rPr>
          <w:b w:val="0"/>
          <w:i w:val="0"/>
        </w:rPr>
        <w:t xml:space="preserve"> → </w:t>
      </w:r>
      <w:r>
        <w:rPr>
          <w:b/>
          <w:i w:val="0"/>
        </w:rPr>
        <w:t>CABEZA</w:t>
      </w:r>
      <w:r>
        <w:rPr>
          <w:b w:val="0"/>
          <w:i w:val="0"/>
        </w:rPr>
        <w:t xml:space="preserve"> → </w:t>
      </w:r>
      <w:r>
        <w:rPr>
          <w:b/>
          <w:i w:val="0"/>
        </w:rPr>
        <w:t>ANCLAJE</w:t>
      </w:r>
      <w:r>
        <w:rPr>
          <w:b w:val="0"/>
          <w:i w:val="0"/>
        </w:rPr>
        <w:t xml:space="preserve"> → cámara.</w:t>
      </w:r>
    </w:p>
    <w:p>
      <w:pPr>
        <w:pStyle w:val="ListBullet"/>
      </w:pPr>
      <w:r>
        <w:rPr>
          <w:b w:val="0"/>
          <w:i w:val="0"/>
        </w:rPr>
      </w:r>
      <w:r>
        <w:rPr>
          <w:b/>
          <w:i w:val="0"/>
        </w:rPr>
        <w:t>SOPORTE</w:t>
      </w:r>
      <w:r>
        <w:rPr>
          <w:b w:val="0"/>
          <w:i w:val="0"/>
        </w:rPr>
        <w:t xml:space="preserve"> = sostiene y desplaza · </w:t>
      </w:r>
      <w:r>
        <w:rPr>
          <w:b/>
          <w:i w:val="0"/>
        </w:rPr>
        <w:t>CABEZA o RÓTULA</w:t>
      </w:r>
      <w:r>
        <w:rPr>
          <w:b w:val="0"/>
          <w:i w:val="0"/>
        </w:rPr>
        <w:t xml:space="preserve"> = </w:t>
      </w:r>
      <w:r>
        <w:rPr>
          <w:b/>
          <w:i w:val="0"/>
        </w:rPr>
        <w:t>permite girar la cámara sobre dos ejes</w:t>
      </w:r>
      <w:r>
        <w:rPr>
          <w:b w:val="0"/>
          <w:i w:val="0"/>
        </w:rPr>
      </w:r>
      <w:r>
        <w:t xml:space="preserve"> </w:t>
      </w:r>
      <w:r>
        <w:rPr>
          <w:b w:val="0"/>
          <w:i w:val="0"/>
        </w:rPr>
        <w:t xml:space="preserve">· </w:t>
      </w:r>
      <w:r>
        <w:rPr>
          <w:b/>
          <w:i w:val="0"/>
        </w:rPr>
        <w:t>ANCLAJE</w:t>
      </w:r>
      <w:r>
        <w:rPr>
          <w:b w:val="0"/>
          <w:i w:val="0"/>
        </w:rPr>
        <w:t xml:space="preserve"> = </w:t>
      </w:r>
      <w:r>
        <w:rPr>
          <w:b/>
          <w:i w:val="0"/>
        </w:rPr>
        <w:t>une la cámara a la cabeza</w:t>
      </w:r>
      <w:r>
        <w:rPr>
          <w:b w:val="0"/>
          <w:i w:val="0"/>
        </w:rPr>
        <w:t>.</w:t>
      </w:r>
    </w:p>
    <w:p>
      <w:pPr>
        <w:pStyle w:val="ListBullet"/>
      </w:pPr>
      <w:r>
        <w:rPr>
          <w:b w:val="0"/>
          <w:i w:val="0"/>
        </w:rPr>
      </w:r>
      <w:r>
        <w:rPr>
          <w:b/>
          <w:i w:val="0"/>
        </w:rPr>
        <w:t>LA CONFUSIÓN QUE EL EXAMEN EXPLOTA</w:t>
      </w:r>
      <w:r>
        <w:rPr>
          <w:b w:val="0"/>
          <w:i w:val="0"/>
        </w:rPr>
        <w:t xml:space="preserve">: </w:t>
      </w:r>
      <w:r>
        <w:rPr>
          <w:b/>
          <w:i w:val="0"/>
        </w:rPr>
        <w:t>piezas que parecen de la cabeza y son del trípode</w:t>
      </w:r>
      <w:r>
        <w:rPr>
          <w:b w:val="0"/>
          <w:i w:val="0"/>
        </w:rPr>
        <w:t>, y al</w:t>
      </w:r>
      <w:r>
        <w:t xml:space="preserve"> </w:t>
      </w:r>
      <w:r>
        <w:rPr>
          <w:b w:val="0"/>
          <w:i w:val="0"/>
        </w:rPr>
        <w:t>revés.</w:t>
      </w:r>
    </w:p>
    <w:p>
      <w:pPr>
        <w:pStyle w:val="Heading2"/>
      </w:pPr>
      <w:r>
        <w:rPr>
          <w:b w:val="0"/>
          <w:i w:val="0"/>
        </w:rPr>
        <w:t>Las cabezas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fricción</w:t>
            </w:r>
            <w:r>
              <w:rPr>
                <w:b w:val="0"/>
                <w:i w:val="0"/>
              </w:rPr>
            </w:r>
          </w:p>
        </w:tc>
        <w:tc>
          <w:tcPr>
            <w:tcW w:type="dxa" w:w="3137"/>
          </w:tcPr>
          <w:p>
            <w:pPr>
              <w:pStyle w:val="Tabla"/>
            </w:pPr>
            <w:r/>
            <w:r>
              <w:rPr>
                <w:b w:val="0"/>
                <w:i w:val="0"/>
              </w:rPr>
              <w:t>Rozamiento regulable</w:t>
            </w:r>
          </w:p>
        </w:tc>
        <w:tc>
          <w:tcPr>
            <w:tcW w:type="dxa" w:w="3137"/>
          </w:tcPr>
          <w:p>
            <w:pPr>
              <w:pStyle w:val="Tabla"/>
            </w:pPr>
            <w:r/>
            <w:r>
              <w:rPr>
                <w:b w:val="0"/>
                <w:i w:val="0"/>
              </w:rPr>
              <w:t>Cámaras ligeras</w:t>
            </w:r>
          </w:p>
        </w:tc>
      </w:tr>
      <w:tr>
        <w:tc>
          <w:tcPr>
            <w:tcW w:type="dxa" w:w="3137"/>
          </w:tcPr>
          <w:p>
            <w:pPr>
              <w:pStyle w:val="Tabla"/>
            </w:pPr>
            <w:r/>
            <w:r>
              <w:rPr>
                <w:b w:val="0"/>
                <w:i w:val="0"/>
              </w:rPr>
            </w:r>
            <w:r>
              <w:rPr>
                <w:b/>
                <w:i w:val="0"/>
              </w:rPr>
              <w:t>De fluido</w:t>
            </w:r>
            <w:r>
              <w:rPr>
                <w:b w:val="0"/>
                <w:i w:val="0"/>
              </w:rPr>
            </w:r>
          </w:p>
        </w:tc>
        <w:tc>
          <w:tcPr>
            <w:tcW w:type="dxa" w:w="3137"/>
          </w:tcPr>
          <w:p>
            <w:pPr>
              <w:pStyle w:val="Tabla"/>
            </w:pPr>
            <w:r/>
            <w:r>
              <w:rPr>
                <w:b w:val="0"/>
                <w:i w:val="0"/>
              </w:rPr>
            </w:r>
            <w:r>
              <w:rPr>
                <w:b/>
                <w:i w:val="0"/>
              </w:rPr>
              <w:t>Un líquido viscoso amortigua el arranque y la parada</w:t>
            </w:r>
            <w:r>
              <w:rPr>
                <w:b w:val="0"/>
                <w:i w:val="0"/>
              </w:rPr>
            </w:r>
          </w:p>
        </w:tc>
        <w:tc>
          <w:tcPr>
            <w:tcW w:type="dxa" w:w="3137"/>
          </w:tcPr>
          <w:p>
            <w:pPr>
              <w:pStyle w:val="Tabla"/>
            </w:pPr>
            <w:r/>
            <w:r>
              <w:rPr>
                <w:b w:val="0"/>
                <w:i w:val="0"/>
              </w:rPr>
            </w:r>
            <w:r>
              <w:rPr>
                <w:b/>
                <w:i w:val="0"/>
              </w:rPr>
              <w:t>La estándar de televisión</w:t>
            </w:r>
            <w:r>
              <w:rPr>
                <w:b w:val="0"/>
                <w:i w:val="0"/>
              </w:rPr>
            </w:r>
          </w:p>
        </w:tc>
      </w:tr>
      <w:tr>
        <w:tc>
          <w:tcPr>
            <w:tcW w:type="dxa" w:w="3137"/>
          </w:tcPr>
          <w:p>
            <w:pPr>
              <w:pStyle w:val="Tabla"/>
            </w:pPr>
            <w:r/>
            <w:r>
              <w:rPr>
                <w:b w:val="0"/>
                <w:i w:val="0"/>
              </w:rPr>
            </w:r>
            <w:r>
              <w:rPr>
                <w:b/>
                <w:i w:val="0"/>
              </w:rPr>
              <w:t>De engranaje</w:t>
            </w:r>
            <w:r>
              <w:rPr>
                <w:b w:val="0"/>
                <w:i w:val="0"/>
              </w:rPr>
            </w:r>
          </w:p>
        </w:tc>
        <w:tc>
          <w:tcPr>
            <w:tcW w:type="dxa" w:w="3137"/>
          </w:tcPr>
          <w:p>
            <w:pPr>
              <w:pStyle w:val="Tabla"/>
            </w:pPr>
            <w:r/>
            <w:r>
              <w:rPr>
                <w:b w:val="0"/>
                <w:i w:val="0"/>
              </w:rPr>
              <w:t>Dos manivelas, una por eje</w:t>
            </w:r>
          </w:p>
        </w:tc>
        <w:tc>
          <w:tcPr>
            <w:tcW w:type="dxa" w:w="3137"/>
          </w:tcPr>
          <w:p>
            <w:pPr>
              <w:pStyle w:val="Tabla"/>
            </w:pPr>
            <w:r/>
            <w:r>
              <w:rPr>
                <w:b w:val="0"/>
                <w:i w:val="0"/>
              </w:rPr>
              <w:t>Cine y precisión</w:t>
            </w:r>
          </w:p>
        </w:tc>
      </w:tr>
      <w:tr>
        <w:tc>
          <w:tcPr>
            <w:tcW w:type="dxa" w:w="3137"/>
          </w:tcPr>
          <w:p>
            <w:pPr>
              <w:pStyle w:val="Tabla"/>
            </w:pPr>
            <w:r/>
            <w:r>
              <w:rPr>
                <w:b w:val="0"/>
                <w:i w:val="0"/>
              </w:rPr>
            </w:r>
            <w:r>
              <w:rPr>
                <w:b/>
                <w:i w:val="0"/>
              </w:rPr>
              <w:t>De contrapeso</w:t>
            </w:r>
            <w:r>
              <w:rPr>
                <w:b w:val="0"/>
                <w:i w:val="0"/>
              </w:rPr>
            </w:r>
          </w:p>
        </w:tc>
        <w:tc>
          <w:tcPr>
            <w:tcW w:type="dxa" w:w="3137"/>
          </w:tcPr>
          <w:p>
            <w:pPr>
              <w:pStyle w:val="Tabla"/>
            </w:pPr>
            <w:r/>
            <w:r>
              <w:rPr>
                <w:b w:val="0"/>
                <w:i w:val="0"/>
              </w:rPr>
              <w:t>Muelle o gas compensan el peso</w:t>
            </w:r>
          </w:p>
        </w:tc>
        <w:tc>
          <w:tcPr>
            <w:tcW w:type="dxa" w:w="3137"/>
          </w:tcPr>
          <w:p>
            <w:pPr>
              <w:pStyle w:val="Tabla"/>
            </w:pPr>
            <w:r/>
            <w:r>
              <w:rPr>
                <w:b w:val="0"/>
                <w:i w:val="0"/>
              </w:rPr>
              <w:t>Cabezas de estudio grandes</w:t>
            </w:r>
          </w:p>
        </w:tc>
      </w:tr>
      <w:tr>
        <w:tc>
          <w:tcPr>
            <w:tcW w:type="dxa" w:w="3137"/>
          </w:tcPr>
          <w:p>
            <w:pPr>
              <w:pStyle w:val="Tabla"/>
            </w:pPr>
            <w:r/>
            <w:r>
              <w:rPr>
                <w:b w:val="0"/>
                <w:i w:val="0"/>
              </w:rPr>
            </w:r>
            <w:r>
              <w:rPr>
                <w:b/>
                <w:i w:val="0"/>
              </w:rPr>
              <w:t>Remota o robótica</w:t>
            </w:r>
            <w:r>
              <w:rPr>
                <w:b w:val="0"/>
                <w:i w:val="0"/>
              </w:rPr>
            </w:r>
          </w:p>
        </w:tc>
        <w:tc>
          <w:tcPr>
            <w:tcW w:type="dxa" w:w="3137"/>
          </w:tcPr>
          <w:p>
            <w:pPr>
              <w:pStyle w:val="Tabla"/>
            </w:pPr>
            <w:r/>
            <w:r>
              <w:rPr>
                <w:b w:val="0"/>
                <w:i w:val="0"/>
              </w:rPr>
              <w:t>Motorizada, se opera desde un panel</w:t>
            </w:r>
          </w:p>
        </w:tc>
        <w:tc>
          <w:tcPr>
            <w:tcW w:type="dxa" w:w="3137"/>
          </w:tcPr>
          <w:p>
            <w:pPr>
              <w:pStyle w:val="Tabla"/>
            </w:pPr>
            <w:r/>
            <w:r>
              <w:rPr>
                <w:b w:val="0"/>
                <w:i w:val="0"/>
              </w:rPr>
              <w:t>Plató automatizado</w:t>
            </w:r>
          </w:p>
        </w:tc>
      </w:tr>
      <w:tr>
        <w:tc>
          <w:tcPr>
            <w:tcW w:type="dxa" w:w="3137"/>
          </w:tcPr>
          <w:p>
            <w:pPr>
              <w:pStyle w:val="Tabla"/>
            </w:pPr>
            <w:r/>
            <w:r>
              <w:rPr>
                <w:b w:val="0"/>
                <w:i w:val="0"/>
              </w:rPr>
            </w:r>
            <w:r>
              <w:rPr>
                <w:b/>
                <w:i w:val="0"/>
              </w:rPr>
              <w:t>Cabeza caliente</w:t>
            </w:r>
            <w:r>
              <w:rPr>
                <w:b w:val="0"/>
                <w:i w:val="0"/>
              </w:rPr>
            </w:r>
          </w:p>
        </w:tc>
        <w:tc>
          <w:tcPr>
            <w:tcW w:type="dxa" w:w="3137"/>
          </w:tcPr>
          <w:p>
            <w:pPr>
              <w:pStyle w:val="Tabla"/>
            </w:pPr>
            <w:r/>
            <w:r>
              <w:rPr>
                <w:b w:val="0"/>
                <w:i w:val="0"/>
              </w:rPr>
              <w:t>Remota en el extremo de una grúa</w:t>
            </w:r>
          </w:p>
        </w:tc>
        <w:tc>
          <w:tcPr>
            <w:tcW w:type="dxa" w:w="3137"/>
          </w:tcPr>
          <w:p>
            <w:pPr>
              <w:pStyle w:val="Tabla"/>
            </w:pPr>
            <w:r/>
            <w:r>
              <w:rPr>
                <w:b w:val="0"/>
                <w:i w:val="0"/>
              </w:rPr>
            </w:r>
            <w:r>
              <w:rPr>
                <w:b/>
                <w:i w:val="0"/>
              </w:rPr>
              <w:t>Tema 8</w:t>
            </w:r>
            <w:r>
              <w:rPr>
                <w:b w:val="0"/>
                <w:i w:val="0"/>
              </w:rPr>
            </w:r>
          </w:p>
        </w:tc>
      </w:tr>
    </w:tbl>
    <w:p>
      <w:pPr/>
    </w:p>
    <w:p>
      <w:pPr>
        <w:pStyle w:val="Heading2"/>
      </w:pPr>
      <w:r>
        <w:rPr>
          <w:b w:val="0"/>
          <w:i w:val="0"/>
        </w:rPr>
        <w:t>Las partes de una cabeza y la copa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¿De la cabeza?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Burbuja de nivel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Enseña si está horizontal</w:t>
            </w:r>
          </w:p>
        </w:tc>
      </w:tr>
      <w:tr>
        <w:tc>
          <w:tcPr>
            <w:tcW w:type="dxa" w:w="3137"/>
          </w:tcPr>
          <w:p>
            <w:pPr>
              <w:pStyle w:val="Tabla"/>
            </w:pPr>
            <w:r/>
            <w:r>
              <w:rPr>
                <w:b w:val="0"/>
                <w:i w:val="0"/>
              </w:rPr>
            </w:r>
            <w:r>
              <w:rPr>
                <w:b/>
                <w:i w:val="0"/>
              </w:rPr>
              <w:t>Sistema de fricción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Regula la resistencia de los dos movimientos</w:t>
            </w:r>
          </w:p>
        </w:tc>
      </w:tr>
      <w:tr>
        <w:tc>
          <w:tcPr>
            <w:tcW w:type="dxa" w:w="3137"/>
          </w:tcPr>
          <w:p>
            <w:pPr>
              <w:pStyle w:val="Tabla"/>
            </w:pPr>
            <w:r/>
            <w:r>
              <w:rPr>
                <w:b w:val="0"/>
                <w:i w:val="0"/>
              </w:rPr>
            </w:r>
            <w:r>
              <w:rPr>
                <w:b/>
                <w:i w:val="0"/>
              </w:rPr>
              <w:t>Freno horizontal y vertical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Bloquea cada eje</w:t>
            </w:r>
          </w:p>
        </w:tc>
      </w:tr>
      <w:tr>
        <w:tc>
          <w:tcPr>
            <w:tcW w:type="dxa" w:w="3137"/>
          </w:tcPr>
          <w:p>
            <w:pPr>
              <w:pStyle w:val="Tabla"/>
            </w:pPr>
            <w:r/>
            <w:r>
              <w:rPr>
                <w:b w:val="0"/>
                <w:i w:val="0"/>
              </w:rPr>
            </w:r>
            <w:r>
              <w:rPr>
                <w:b/>
                <w:i w:val="0"/>
              </w:rPr>
              <w:t>COPA</w:t>
            </w:r>
            <w:r>
              <w:rPr>
                <w:b w:val="0"/>
                <w:i w:val="0"/>
              </w:rPr>
            </w:r>
          </w:p>
        </w:tc>
        <w:tc>
          <w:tcPr>
            <w:tcW w:type="dxa" w:w="3137"/>
          </w:tcPr>
          <w:p>
            <w:pPr>
              <w:pStyle w:val="Tabla"/>
            </w:pPr>
            <w:r/>
            <w:r>
              <w:rPr>
                <w:b w:val="0"/>
                <w:i w:val="0"/>
              </w:rPr>
            </w:r>
            <w:r>
              <w:rPr>
                <w:b/>
                <w:i w:val="0"/>
              </w:rPr>
              <w:t>NO: ES DEL TRÍPODE</w:t>
            </w:r>
            <w:r>
              <w:rPr>
                <w:b w:val="0"/>
                <w:i w:val="0"/>
              </w:rPr>
            </w:r>
          </w:p>
        </w:tc>
        <w:tc>
          <w:tcPr>
            <w:tcW w:type="dxa" w:w="3137"/>
          </w:tcPr>
          <w:p>
            <w:pPr>
              <w:pStyle w:val="Tabla"/>
            </w:pPr>
            <w:r/>
            <w:r>
              <w:rPr>
                <w:b w:val="0"/>
                <w:i w:val="0"/>
              </w:rPr>
            </w:r>
            <w:r>
              <w:rPr>
                <w:b/>
                <w:i w:val="0"/>
              </w:rPr>
              <w:t>El alojamiento semiesférico donde la cabeza se apoya y se nivela</w:t>
            </w:r>
            <w:r>
              <w:rPr>
                <w:b w:val="0"/>
                <w:i w:val="0"/>
              </w:rPr>
            </w:r>
          </w:p>
        </w:tc>
      </w:tr>
    </w:tbl>
    <w:p>
      <w:pPr/>
    </w:p>
    <w:p>
      <w:pPr>
        <w:pStyle w:val="ListBullet"/>
      </w:pPr>
      <w:r>
        <w:rPr>
          <w:b w:val="0"/>
          <w:i w:val="0"/>
        </w:rPr>
      </w:r>
      <w:r>
        <w:rPr>
          <w:b/>
          <w:i w:val="0"/>
        </w:rPr>
        <w:t>PREGUNTA 24</w:t>
      </w:r>
      <w:r>
        <w:rPr>
          <w:b w:val="0"/>
          <w:i w:val="0"/>
        </w:rPr>
        <w:t xml:space="preserve"> · </w:t>
      </w:r>
      <w:r>
        <w:rPr>
          <w:b/>
          <w:i w:val="0"/>
        </w:rPr>
        <w:t>La copa NO es parte básica de una cabeza de cámara.</w:t>
      </w:r>
      <w:r>
        <w:rPr>
          <w:b w:val="0"/>
          <w:i w:val="0"/>
        </w:rPr>
        <w:t xml:space="preserve"> </w:t>
      </w:r>
      <w:r>
        <w:rPr>
          <w:b/>
          <w:i w:val="0"/>
        </w:rPr>
        <w:t>Es la pieza del trípode</w:t>
      </w:r>
      <w:r>
        <w:t xml:space="preserve"> </w:t>
      </w:r>
      <w:r>
        <w:rPr>
          <w:b/>
          <w:i w:val="0"/>
        </w:rPr>
        <w:t>que la recibe.</w:t>
      </w:r>
      <w:r>
        <w:rPr>
          <w:b w:val="0"/>
          <w:i w:val="0"/>
        </w:rPr>
      </w:r>
    </w:p>
    <w:p>
      <w:pPr>
        <w:pStyle w:val="ListBullet"/>
      </w:pPr>
      <w:r>
        <w:rPr>
          <w:b w:val="0"/>
          <w:i w:val="0"/>
        </w:rPr>
      </w:r>
      <w:r>
        <w:rPr>
          <w:b/>
          <w:i w:val="0"/>
        </w:rPr>
        <w:t>CÓMO NO FALLARLA</w:t>
      </w:r>
      <w:r>
        <w:rPr>
          <w:b w:val="0"/>
          <w:i w:val="0"/>
        </w:rPr>
        <w:t xml:space="preserve">: </w:t>
      </w:r>
      <w:r>
        <w:rPr>
          <w:b/>
          <w:i w:val="0"/>
        </w:rPr>
        <w:t>la copa está debajo de la cabeza, no dentro.</w:t>
      </w:r>
      <w:r>
        <w:rPr>
          <w:b w:val="0"/>
          <w:i w:val="0"/>
        </w:rPr>
      </w:r>
    </w:p>
    <w:p>
      <w:pPr>
        <w:pStyle w:val="Heading2"/>
      </w:pPr>
      <w:r>
        <w:rPr>
          <w:b w:val="0"/>
          <w:i w:val="0"/>
        </w:rPr>
        <w:t>La cola de milano</w:t>
      </w:r>
    </w:p>
    <w:p>
      <w:pPr>
        <w:pStyle w:val="ListBullet"/>
      </w:pPr>
      <w:r>
        <w:rPr>
          <w:b w:val="0"/>
          <w:i w:val="0"/>
        </w:rPr>
      </w:r>
      <w:r>
        <w:rPr>
          <w:b/>
          <w:i w:val="0"/>
        </w:rPr>
        <w:t>PREGUNTA 52</w:t>
      </w:r>
      <w:r>
        <w:rPr>
          <w:b w:val="0"/>
          <w:i w:val="0"/>
        </w:rPr>
        <w:t xml:space="preserve"> · </w:t>
      </w:r>
      <w:r>
        <w:rPr>
          <w:b/>
          <w:i w:val="0"/>
        </w:rPr>
        <w:t>La cola de milano FIJA LA CÁMARA Y PERMITE SU EQUILIBRIO.</w:t>
      </w:r>
      <w:r>
        <w:rPr>
          <w:b w:val="0"/>
          <w:i w:val="0"/>
        </w:rPr>
        <w:t xml:space="preserve"> </w:t>
      </w:r>
      <w:r>
        <w:rPr>
          <w:b/>
          <w:i w:val="0"/>
        </w:rPr>
        <w:t>Las dos cosas, no</w:t>
      </w:r>
      <w:r>
        <w:t xml:space="preserve"> </w:t>
      </w:r>
      <w:r>
        <w:rPr>
          <w:b/>
          <w:i w:val="0"/>
        </w:rPr>
        <w:t>una.</w:t>
      </w:r>
      <w:r>
        <w:rPr>
          <w:b w:val="0"/>
          <w:i w:val="0"/>
        </w:rPr>
      </w:r>
    </w:p>
    <w:p>
      <w:pPr>
        <w:pStyle w:val="ListBullet"/>
      </w:pPr>
      <w:r>
        <w:rPr>
          <w:b w:val="0"/>
          <w:i w:val="0"/>
        </w:rPr>
      </w:r>
      <w:r>
        <w:rPr>
          <w:b/>
          <w:i w:val="0"/>
        </w:rPr>
        <w:t>FIJAR</w:t>
      </w:r>
      <w:r>
        <w:rPr>
          <w:b w:val="0"/>
          <w:i w:val="0"/>
        </w:rPr>
        <w:t xml:space="preserve">: es </w:t>
      </w:r>
      <w:r>
        <w:rPr>
          <w:b/>
          <w:i w:val="0"/>
        </w:rPr>
        <w:t>la guía en forma de cuña</w:t>
      </w:r>
      <w:r>
        <w:rPr>
          <w:b w:val="0"/>
          <w:i w:val="0"/>
        </w:rPr>
        <w:t xml:space="preserve"> —de ahí el nombre— por la que la placa entra y </w:t>
      </w:r>
      <w:r>
        <w:rPr>
          <w:b/>
          <w:i w:val="0"/>
        </w:rPr>
        <w:t>queda</w:t>
      </w:r>
      <w:r>
        <w:t xml:space="preserve"> </w:t>
      </w:r>
      <w:r>
        <w:rPr>
          <w:b/>
          <w:i w:val="0"/>
        </w:rPr>
        <w:t>retenida</w:t>
      </w:r>
      <w:r>
        <w:rPr>
          <w:b w:val="0"/>
          <w:i w:val="0"/>
        </w:rPr>
        <w:t>.</w:t>
      </w:r>
    </w:p>
    <w:p>
      <w:pPr>
        <w:pStyle w:val="ListBullet"/>
      </w:pPr>
      <w:r>
        <w:rPr>
          <w:b w:val="0"/>
          <w:i w:val="0"/>
        </w:rPr>
      </w:r>
      <w:r>
        <w:rPr>
          <w:b/>
          <w:i w:val="0"/>
        </w:rPr>
        <w:t>EQUILIBRAR</w:t>
      </w:r>
      <w:r>
        <w:rPr>
          <w:b w:val="0"/>
          <w:i w:val="0"/>
        </w:rPr>
        <w:t xml:space="preserve">: </w:t>
      </w:r>
      <w:r>
        <w:rPr>
          <w:b/>
          <w:i w:val="0"/>
        </w:rPr>
        <w:t>corre hacia delante y hacia atrás</w:t>
      </w:r>
      <w:r>
        <w:rPr>
          <w:b w:val="0"/>
          <w:i w:val="0"/>
        </w:rPr>
        <w:t xml:space="preserve">, para </w:t>
      </w:r>
      <w:r>
        <w:rPr>
          <w:b/>
          <w:i w:val="0"/>
        </w:rPr>
        <w:t>poner el centro de gravedad del</w:t>
      </w:r>
      <w:r>
        <w:t xml:space="preserve"> </w:t>
      </w:r>
      <w:r>
        <w:rPr>
          <w:b/>
          <w:i w:val="0"/>
        </w:rPr>
        <w:t>conjunto sobre el eje de cabeceo</w:t>
      </w:r>
      <w:r>
        <w:rPr>
          <w:b w:val="0"/>
          <w:i w:val="0"/>
        </w:rPr>
        <w:t>.</w:t>
      </w:r>
    </w:p>
    <w:p>
      <w:pPr>
        <w:pStyle w:val="ListBullet"/>
      </w:pPr>
      <w:r>
        <w:rPr>
          <w:b w:val="0"/>
          <w:i w:val="0"/>
        </w:rPr>
      </w:r>
      <w:r>
        <w:rPr>
          <w:b/>
          <w:i w:val="0"/>
        </w:rPr>
        <w:t>LA CONSECUENCIA PRÁCTICA</w:t>
      </w:r>
      <w:r>
        <w:rPr>
          <w:b w:val="0"/>
          <w:i w:val="0"/>
        </w:rPr>
        <w:t xml:space="preserve">: </w:t>
      </w:r>
      <w:r>
        <w:rPr>
          <w:b/>
          <w:i w:val="0"/>
        </w:rPr>
        <w:t>si la cámara cae al soltar el freno de cabeceo, la cola de milano</w:t>
      </w:r>
      <w:r>
        <w:t xml:space="preserve"> </w:t>
      </w:r>
      <w:r>
        <w:rPr>
          <w:b/>
          <w:i w:val="0"/>
        </w:rPr>
        <w:t>está mal colocada.</w:t>
      </w:r>
      <w:r>
        <w:rPr>
          <w:b w:val="0"/>
          <w:i w:val="0"/>
        </w:rPr>
      </w:r>
    </w:p>
    <w:p>
      <w:pPr>
        <w:pStyle w:val="Heading2"/>
      </w:pPr>
      <w:r>
        <w:rPr>
          <w:b w:val="0"/>
          <w:i w:val="0"/>
        </w:rPr>
        <w:t>Trípode contra pedestal</w:t>
      </w:r>
    </w:p>
    <w:p>
      <w:pPr>
        <w:pStyle w:val="ListBullet"/>
      </w:pPr>
      <w:r>
        <w:rPr>
          <w:b w:val="0"/>
          <w:i w:val="0"/>
        </w:rPr>
      </w:r>
      <w:r>
        <w:rPr>
          <w:b/>
          <w:i w:val="0"/>
        </w:rPr>
        <w:t>PREGUNTA 18</w:t>
      </w:r>
      <w:r>
        <w:rPr>
          <w:b w:val="0"/>
          <w:i w:val="0"/>
        </w:rPr>
        <w:t xml:space="preserve"> · </w:t>
      </w:r>
      <w:r>
        <w:rPr>
          <w:b/>
          <w:i w:val="0"/>
        </w:rPr>
        <w:t>La diferencia es que EL PEDESTAL SUBE Y BAJA LA CÁMARA EN PLANO.</w:t>
      </w:r>
      <w:r>
        <w:rPr>
          <w:b w:val="0"/>
          <w:i w:val="0"/>
        </w:rPr>
      </w:r>
    </w:p>
    <w:p>
      <w:pPr>
        <w:pStyle w:val="ListBullet"/>
      </w:pPr>
      <w:r>
        <w:rPr>
          <w:b w:val="0"/>
          <w:i w:val="0"/>
        </w:rPr>
      </w:r>
      <w:r>
        <w:rPr>
          <w:b/>
          <w:i w:val="0"/>
        </w:rPr>
        <w:t>Y LO HACE SIN PERDER EL NIVEL</w:t>
      </w:r>
      <w:r>
        <w:rPr>
          <w:b w:val="0"/>
          <w:i w:val="0"/>
        </w:rPr>
        <w:t>, que es lo que un trípode no puede hacer: en un trípode, cambiar la</w:t>
      </w:r>
      <w:r>
        <w:t xml:space="preserve"> </w:t>
      </w:r>
      <w:r>
        <w:rPr>
          <w:b w:val="0"/>
          <w:i w:val="0"/>
        </w:rPr>
        <w:t xml:space="preserve">altura obliga a </w:t>
      </w:r>
      <w:r>
        <w:rPr>
          <w:b/>
          <w:i w:val="0"/>
        </w:rPr>
        <w:t>volver a nivelar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Trípode</w:t>
            </w:r>
            <w:r>
              <w:rPr>
                <w:b w:val="0"/>
                <w:i w:val="0"/>
              </w:rPr>
            </w:r>
          </w:p>
        </w:tc>
        <w:tc>
          <w:tcPr>
            <w:tcW w:type="dxa" w:w="4706"/>
          </w:tcPr>
          <w:p>
            <w:pPr>
              <w:pStyle w:val="Tabla"/>
            </w:pPr>
            <w:r/>
            <w:r>
              <w:rPr>
                <w:b w:val="0"/>
                <w:i w:val="0"/>
              </w:rPr>
              <w:t xml:space="preserve">Panorámica y cabeceo </w:t>
            </w:r>
            <w:r>
              <w:rPr>
                <w:b/>
                <w:i w:val="0"/>
              </w:rPr>
              <w:t>desde un punto fijo</w:t>
            </w:r>
            <w:r>
              <w:rPr>
                <w:b w:val="0"/>
                <w:i w:val="0"/>
              </w:rPr>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r>
            <w:r>
              <w:rPr>
                <w:b/>
                <w:i w:val="0"/>
              </w:rPr>
              <w:t>Subir, bajar y desplazar sin perder el nivel</w:t>
            </w:r>
            <w:r>
              <w:rPr>
                <w:b w:val="0"/>
                <w:i w:val="0"/>
              </w:rPr>
            </w:r>
          </w:p>
        </w:tc>
      </w:tr>
      <w:tr>
        <w:tc>
          <w:tcPr>
            <w:tcW w:type="dxa" w:w="4706"/>
          </w:tcPr>
          <w:p>
            <w:pPr>
              <w:pStyle w:val="Tabla"/>
            </w:pPr>
            <w:r/>
            <w:r>
              <w:rPr>
                <w:b w:val="0"/>
                <w:i/>
              </w:rPr>
            </w:r>
            <w:r>
              <w:rPr>
                <w:b/>
                <w:i/>
              </w:rPr>
              <w:t>Dolly</w:t>
            </w:r>
            <w:r>
              <w:rPr>
                <w:b w:val="0"/>
                <w:i/>
              </w:rPr>
            </w:r>
            <w:r>
              <w:rPr>
                <w:b w:val="0"/>
                <w:i w:val="0"/>
              </w:rPr>
              <w:t xml:space="preserve"> y raíles</w:t>
            </w:r>
          </w:p>
        </w:tc>
        <w:tc>
          <w:tcPr>
            <w:tcW w:type="dxa" w:w="4706"/>
          </w:tcPr>
          <w:p>
            <w:pPr>
              <w:pStyle w:val="Tabla"/>
            </w:pPr>
            <w:r/>
            <w:r>
              <w:rPr>
                <w:b w:val="0"/>
                <w:i w:val="0"/>
              </w:rPr>
              <w:t>Travellings precisos y repetibles</w:t>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Verticales amplios y arcos (</w:t>
            </w:r>
            <w:r>
              <w:rPr>
                <w:b/>
                <w:i w:val="0"/>
              </w:rPr>
              <w:t>tema 7</w:t>
            </w:r>
            <w:r>
              <w:rPr>
                <w:b w:val="0"/>
                <w:i w:val="0"/>
              </w:rPr>
              <w:t>)</w:t>
            </w:r>
          </w:p>
        </w:tc>
      </w:tr>
      <w:tr>
        <w:tc>
          <w:tcPr>
            <w:tcW w:type="dxa" w:w="4706"/>
          </w:tcPr>
          <w:p>
            <w:pPr>
              <w:pStyle w:val="Tabla"/>
            </w:pPr>
            <w:r/>
            <w:r>
              <w:rPr>
                <w:b w:val="0"/>
                <w:i w:val="0"/>
              </w:rPr>
            </w:r>
            <w:r>
              <w:rPr>
                <w:b/>
                <w:i w:val="0"/>
              </w:rPr>
              <w:t>Hombro</w:t>
            </w:r>
            <w:r>
              <w:rPr>
                <w:b w:val="0"/>
                <w:i w:val="0"/>
              </w:rPr>
              <w:t xml:space="preserve"> y estabilizador</w:t>
            </w:r>
          </w:p>
        </w:tc>
        <w:tc>
          <w:tcPr>
            <w:tcW w:type="dxa" w:w="4706"/>
          </w:tcPr>
          <w:p>
            <w:pPr>
              <w:pStyle w:val="Tabla"/>
            </w:pPr>
            <w:r/>
            <w:r>
              <w:rPr>
                <w:b w:val="0"/>
                <w:i w:val="0"/>
              </w:rPr>
              <w:t>Movimiento libre</w:t>
            </w:r>
          </w:p>
        </w:tc>
      </w:tr>
    </w:tbl>
    <w:p>
      <w:pPr/>
    </w:p>
    <w:p>
      <w:pPr>
        <w:pStyle w:val="Heading2"/>
      </w:pPr>
      <w:r>
        <w:rPr>
          <w:b w:val="0"/>
          <w:i w:val="0"/>
        </w:rPr>
        <w:t>El nivelado y el spreader</w:t>
      </w:r>
    </w:p>
    <w:p>
      <w:pPr>
        <w:pStyle w:val="ListBullet"/>
      </w:pPr>
      <w:r>
        <w:rPr>
          <w:b w:val="0"/>
          <w:i w:val="0"/>
        </w:rPr>
      </w:r>
      <w:r>
        <w:rPr>
          <w:b/>
          <w:i w:val="0"/>
        </w:rPr>
        <w:t>DOS CAMINOS PARA NIVELAR</w:t>
      </w:r>
      <w:r>
        <w:rPr>
          <w:b w:val="0"/>
          <w:i w:val="0"/>
        </w:rPr>
        <w:t xml:space="preserve">: </w:t>
      </w:r>
      <w:r>
        <w:rPr>
          <w:b/>
          <w:i w:val="0"/>
        </w:rPr>
        <w:t>POR LA COPA</w:t>
      </w:r>
      <w:r>
        <w:rPr>
          <w:b w:val="0"/>
          <w:i w:val="0"/>
        </w:rPr>
        <w:t xml:space="preserve"> —aflojar la maneta, centrar la burbuja, apretar: </w:t>
      </w:r>
      <w:r>
        <w:rPr>
          <w:b/>
          <w:i w:val="0"/>
        </w:rPr>
        <w:t>el</w:t>
      </w:r>
      <w:r>
        <w:t xml:space="preserve"> </w:t>
      </w:r>
      <w:r>
        <w:rPr>
          <w:b/>
          <w:i w:val="0"/>
        </w:rPr>
        <w:t>rápido y el habitual</w:t>
      </w:r>
      <w:r>
        <w:rPr>
          <w:b w:val="0"/>
          <w:i w:val="0"/>
        </w:rPr>
        <w:t xml:space="preserve">— y </w:t>
      </w:r>
      <w:r>
        <w:rPr>
          <w:b/>
          <w:i w:val="0"/>
        </w:rPr>
        <w:t>POR LAS PATAS</w:t>
      </w:r>
      <w:r>
        <w:rPr>
          <w:b w:val="0"/>
          <w:i w:val="0"/>
        </w:rPr>
        <w:t xml:space="preserve">, cuando el desnivel </w:t>
      </w:r>
      <w:r>
        <w:rPr>
          <w:b/>
          <w:i w:val="0"/>
        </w:rPr>
        <w:t>supera el juego de la copa</w:t>
      </w:r>
      <w:r>
        <w:rPr>
          <w:b w:val="0"/>
          <w:i w:val="0"/>
        </w:rPr>
        <w:t>.</w:t>
      </w:r>
    </w:p>
    <w:p>
      <w:pPr>
        <w:pStyle w:val="ListBullet"/>
      </w:pPr>
      <w:r>
        <w:rPr>
          <w:b w:val="0"/>
          <w:i w:val="0"/>
        </w:rPr>
      </w:r>
      <w:r>
        <w:rPr>
          <w:b/>
          <w:i w:val="0"/>
        </w:rPr>
        <w:t>PREGUNTA 86</w:t>
      </w:r>
      <w:r>
        <w:rPr>
          <w:b w:val="0"/>
          <w:i w:val="0"/>
        </w:rPr>
        <w:t xml:space="preserve"> · </w:t>
      </w:r>
      <w:r>
        <w:rPr>
          <w:b/>
          <w:i w:val="0"/>
        </w:rPr>
        <w:t xml:space="preserve">Un </w:t>
      </w:r>
      <w:r>
        <w:rPr>
          <w:b/>
          <w:i/>
        </w:rPr>
        <w:t>spreader</w:t>
      </w:r>
      <w:r>
        <w:rPr>
          <w:b/>
          <w:i w:val="0"/>
        </w:rPr>
        <w:t xml:space="preserve"> es UN SOPORTE DE TRÍPODE</w:t>
      </w:r>
      <w:r>
        <w:rPr>
          <w:b w:val="0"/>
          <w:i w:val="0"/>
        </w:rPr>
        <w:t xml:space="preserve">: la araña que </w:t>
      </w:r>
      <w:r>
        <w:rPr>
          <w:b/>
          <w:i w:val="0"/>
        </w:rPr>
        <w:t>une los pies de las tres</w:t>
      </w:r>
      <w:r>
        <w:t xml:space="preserve"> </w:t>
      </w:r>
      <w:r>
        <w:rPr>
          <w:b/>
          <w:i w:val="0"/>
        </w:rPr>
        <w:t>patas</w:t>
      </w:r>
      <w:r>
        <w:rPr>
          <w:b w:val="0"/>
          <w:i w:val="0"/>
        </w:rPr>
        <w:t xml:space="preserve"> y </w:t>
      </w:r>
      <w:r>
        <w:rPr>
          <w:b/>
          <w:i w:val="0"/>
        </w:rPr>
        <w:t>les impide abrirse</w:t>
      </w:r>
      <w:r>
        <w:rPr>
          <w:b w:val="0"/>
          <w:i w:val="0"/>
        </w:rPr>
        <w:t>.</w:t>
      </w:r>
    </w:p>
    <w:p>
      <w:pPr>
        <w:pStyle w:val="ListBullet"/>
      </w:pPr>
      <w:r>
        <w:rPr>
          <w:b w:val="0"/>
          <w:i w:val="0"/>
        </w:rPr>
      </w:r>
      <w:r>
        <w:rPr>
          <w:b/>
          <w:i w:val="0"/>
        </w:rPr>
        <w:t>PARA QUÉ SIRVE DE VERDAD</w:t>
      </w:r>
      <w:r>
        <w:rPr>
          <w:b w:val="0"/>
          <w:i w:val="0"/>
        </w:rPr>
        <w:t xml:space="preserve">: </w:t>
      </w:r>
      <w:r>
        <w:rPr>
          <w:b/>
          <w:i w:val="0"/>
        </w:rPr>
        <w:t>fija la apertura</w:t>
      </w:r>
      <w:r>
        <w:rPr>
          <w:b w:val="0"/>
          <w:i w:val="0"/>
        </w:rPr>
        <w:t xml:space="preserve">, y con ella </w:t>
      </w:r>
      <w:r>
        <w:rPr>
          <w:b/>
          <w:i w:val="0"/>
        </w:rPr>
        <w:t>la altura y la estabilidad</w:t>
      </w:r>
      <w:r>
        <w:rPr>
          <w:b w:val="0"/>
          <w:i w:val="0"/>
        </w:rPr>
        <w:t>. En</w:t>
      </w:r>
      <w:r>
        <w:t xml:space="preserve"> </w:t>
      </w:r>
      <w:r>
        <w:rPr>
          <w:b w:val="0"/>
          <w:i w:val="0"/>
        </w:rPr>
        <w:t xml:space="preserve">suelo liso </w:t>
      </w:r>
      <w:r>
        <w:rPr>
          <w:b/>
          <w:i w:val="0"/>
        </w:rPr>
        <w:t>es imprescindible</w:t>
      </w:r>
      <w:r>
        <w:rPr>
          <w:b w:val="0"/>
          <w:i w:val="0"/>
        </w:rPr>
        <w:t>; en tierra, las puntas ya agarran.</w:t>
      </w:r>
    </w:p>
    <w:p>
      <w:pPr>
        <w:pStyle w:val="Heading2"/>
      </w:pPr>
      <w:r>
        <w:rPr>
          <w:b w:val="0"/>
          <w:i w:val="0"/>
        </w:rPr>
        <w:t>El viento</w:t>
      </w:r>
    </w:p>
    <w:p>
      <w:pPr>
        <w:pStyle w:val="ListBullet"/>
      </w:pPr>
      <w:r>
        <w:rPr>
          <w:b w:val="0"/>
          <w:i w:val="0"/>
        </w:rPr>
      </w:r>
      <w:r>
        <w:rPr>
          <w:b/>
          <w:i w:val="0"/>
        </w:rPr>
        <w:t>PREGUNTA 3</w:t>
      </w:r>
      <w:r>
        <w:rPr>
          <w:b w:val="0"/>
          <w:i w:val="0"/>
        </w:rPr>
        <w:t xml:space="preserve"> · </w:t>
      </w:r>
      <w:r>
        <w:rPr>
          <w:b/>
          <w:i w:val="0"/>
        </w:rPr>
        <w:t>Para estabilizar un trípode con mucho viento se ENGANCHA UN PESO EN SU PARTE</w:t>
      </w:r>
      <w:r>
        <w:t xml:space="preserve"> </w:t>
      </w:r>
      <w:r>
        <w:rPr>
          <w:b/>
          <w:i w:val="0"/>
        </w:rPr>
        <w:t>INFERIOR.</w:t>
      </w:r>
      <w:r>
        <w:rPr>
          <w:b w:val="0"/>
          <w:i w:val="0"/>
        </w:rPr>
      </w:r>
    </w:p>
    <w:p>
      <w:pPr>
        <w:pStyle w:val="ListBullet"/>
      </w:pPr>
      <w:r>
        <w:rPr>
          <w:b w:val="0"/>
          <w:i w:val="0"/>
        </w:rPr>
      </w:r>
      <w:r>
        <w:rPr>
          <w:b/>
          <w:i w:val="0"/>
        </w:rPr>
        <w:t>POR QUÉ FUNCIONA</w:t>
      </w:r>
      <w:r>
        <w:rPr>
          <w:b w:val="0"/>
          <w:i w:val="0"/>
        </w:rPr>
        <w:t xml:space="preserve">: </w:t>
      </w:r>
      <w:r>
        <w:rPr>
          <w:b/>
          <w:i w:val="0"/>
        </w:rPr>
        <w:t>baja el centro de gravedad del conjunto</w:t>
      </w:r>
      <w:r>
        <w:rPr>
          <w:b w:val="0"/>
          <w:i w:val="0"/>
        </w:rPr>
        <w:t xml:space="preserve"> y </w:t>
      </w:r>
      <w:r>
        <w:rPr>
          <w:b/>
          <w:i w:val="0"/>
        </w:rPr>
        <w:t>añade masa donde el vuelco</w:t>
      </w:r>
      <w:r>
        <w:t xml:space="preserve"> </w:t>
      </w:r>
      <w:r>
        <w:rPr>
          <w:b/>
          <w:i w:val="0"/>
        </w:rPr>
        <w:t>empieza</w:t>
      </w:r>
      <w:r>
        <w:rPr>
          <w:b w:val="0"/>
          <w:i w:val="0"/>
        </w:rPr>
        <w:t>.</w:t>
      </w:r>
    </w:p>
    <w:p>
      <w:pPr>
        <w:pStyle w:val="ListBullet"/>
      </w:pPr>
      <w:r>
        <w:rPr>
          <w:b w:val="0"/>
          <w:i w:val="0"/>
        </w:rPr>
      </w:r>
      <w:r>
        <w:rPr>
          <w:b/>
          <w:i w:val="0"/>
        </w:rPr>
        <w:t>POR QUÉ LAS OTRAS TRES NO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t>«Fricciones al máximo»</w:t>
            </w:r>
          </w:p>
        </w:tc>
        <w:tc>
          <w:tcPr>
            <w:tcW w:type="dxa" w:w="4706"/>
          </w:tcPr>
          <w:p>
            <w:pPr>
              <w:pStyle w:val="Tabla"/>
            </w:pPr>
            <w:r/>
            <w:r>
              <w:rPr>
                <w:b w:val="0"/>
                <w:i w:val="0"/>
              </w:rPr>
            </w:r>
            <w:r>
              <w:rPr>
                <w:b/>
                <w:i w:val="0"/>
              </w:rPr>
              <w:t>Endurece el movimiento</w:t>
            </w:r>
            <w:r>
              <w:rPr>
                <w:b w:val="0"/>
                <w:i w:val="0"/>
              </w:rPr>
              <w:t>, no sujeta el trípode</w:t>
            </w:r>
          </w:p>
        </w:tc>
      </w:tr>
      <w:tr>
        <w:tc>
          <w:tcPr>
            <w:tcW w:type="dxa" w:w="4706"/>
          </w:tcPr>
          <w:p>
            <w:pPr>
              <w:pStyle w:val="Tabla"/>
            </w:pPr>
            <w:r/>
            <w:r>
              <w:rPr>
                <w:b w:val="0"/>
                <w:i w:val="0"/>
              </w:rPr>
              <w:t>«Bloquear los frenos»</w:t>
            </w:r>
          </w:p>
        </w:tc>
        <w:tc>
          <w:tcPr>
            <w:tcW w:type="dxa" w:w="4706"/>
          </w:tcPr>
          <w:p>
            <w:pPr>
              <w:pStyle w:val="Tabla"/>
            </w:pPr>
            <w:r/>
            <w:r>
              <w:rPr>
                <w:b w:val="0"/>
                <w:i w:val="0"/>
              </w:rPr>
            </w:r>
            <w:r>
              <w:rPr>
                <w:b/>
                <w:i w:val="0"/>
              </w:rPr>
              <w:t>Impide operar</w:t>
            </w:r>
            <w:r>
              <w:rPr>
                <w:b w:val="0"/>
                <w:i w:val="0"/>
              </w:rPr>
              <w:t>, y el trípode sigue igual de ligero</w:t>
            </w:r>
          </w:p>
        </w:tc>
      </w:tr>
      <w:tr>
        <w:tc>
          <w:tcPr>
            <w:tcW w:type="dxa" w:w="4706"/>
          </w:tcPr>
          <w:p>
            <w:pPr>
              <w:pStyle w:val="Tabla"/>
            </w:pPr>
            <w:r/>
            <w:r>
              <w:rPr>
                <w:b w:val="0"/>
                <w:i w:val="0"/>
              </w:rPr>
              <w:t>«Frenos de las ruedas del cangrejo»</w:t>
            </w:r>
          </w:p>
        </w:tc>
        <w:tc>
          <w:tcPr>
            <w:tcW w:type="dxa" w:w="4706"/>
          </w:tcPr>
          <w:p>
            <w:pPr>
              <w:pStyle w:val="Tabla"/>
            </w:pPr>
            <w:r/>
            <w:r>
              <w:rPr>
                <w:b w:val="0"/>
                <w:i w:val="0"/>
              </w:rPr>
            </w:r>
            <w:r>
              <w:rPr>
                <w:b/>
                <w:i w:val="0"/>
              </w:rPr>
              <w:t>Evita que ruede, no que vuelque</w:t>
            </w:r>
            <w:r>
              <w:rPr>
                <w:b w:val="0"/>
                <w:i w:val="0"/>
              </w:rPr>
            </w:r>
          </w:p>
        </w:tc>
      </w:tr>
    </w:tbl>
    <w:p>
      <w:pPr/>
    </w:p>
    <w:p>
      <w:pPr>
        <w:pStyle w:val="Heading2"/>
      </w:pPr>
      <w:r>
        <w:rPr>
          <w:b w:val="0"/>
          <w:i w:val="0"/>
        </w:rPr>
        <w:t>Estabilización pasiva y activa</w:t>
      </w:r>
    </w:p>
    <w:p>
      <w:pPr>
        <w:pStyle w:val="ListBullet"/>
      </w:pPr>
      <w:r>
        <w:rPr>
          <w:b w:val="0"/>
          <w:i w:val="0"/>
        </w:rPr>
      </w:r>
      <w:r>
        <w:rPr>
          <w:b/>
          <w:i w:val="0"/>
        </w:rPr>
        <w:t>PREGUNTA 19</w:t>
      </w:r>
      <w:r>
        <w:rPr>
          <w:b w:val="0"/>
          <w:i w:val="0"/>
        </w:rPr>
        <w:t xml:space="preserve"> · </w:t>
      </w:r>
      <w:r>
        <w:rPr>
          <w:b/>
          <w:i w:val="0"/>
        </w:rPr>
        <w:t>La estabilización PASIVA es LA QUE SE CONSIGUE POR MEDIOS MECÁNICOS</w:t>
      </w:r>
      <w:r>
        <w:rPr>
          <w:b w:val="0"/>
          <w:i w:val="0"/>
        </w:rPr>
        <w:t>: masas,</w:t>
      </w:r>
      <w:r>
        <w:t xml:space="preserve"> </w:t>
      </w:r>
      <w:r>
        <w:rPr>
          <w:b w:val="0"/>
          <w:i w:val="0"/>
        </w:rPr>
        <w:t>brazos articulados, muelles y contrapesos.</w:t>
      </w:r>
    </w:p>
    <w:p>
      <w:pPr>
        <w:pStyle w:val="ListBullet"/>
      </w:pPr>
      <w:r>
        <w:rPr>
          <w:b w:val="0"/>
          <w:i w:val="0"/>
        </w:rPr>
      </w:r>
      <w:r>
        <w:rPr>
          <w:b/>
          <w:i w:val="0"/>
        </w:rPr>
        <w:t>LA ACTIVA</w:t>
      </w:r>
      <w:r>
        <w:rPr>
          <w:b w:val="0"/>
          <w:i w:val="0"/>
        </w:rPr>
        <w:t xml:space="preserve"> es </w:t>
      </w:r>
      <w:r>
        <w:rPr>
          <w:b/>
          <w:i w:val="0"/>
        </w:rPr>
        <w:t>por medios electrónicos</w:t>
      </w:r>
      <w:r>
        <w:rPr>
          <w:b w:val="0"/>
          <w:i w:val="0"/>
        </w:rPr>
        <w:t xml:space="preserve">: </w:t>
      </w:r>
      <w:r>
        <w:rPr>
          <w:b/>
          <w:i w:val="0"/>
        </w:rPr>
        <w:t>sensores y motores que corrigen</w:t>
      </w:r>
      <w:r>
        <w:rPr>
          <w:b w:val="0"/>
          <w:i w:val="0"/>
        </w:rPr>
        <w:t xml:space="preserve"> —el cardán o</w:t>
      </w:r>
      <w:r>
        <w:t xml:space="preserve"> </w:t>
      </w:r>
      <w:r>
        <w:rPr>
          <w:b w:val="0"/>
          <w:i/>
        </w:rPr>
        <w:t>gimbal</w:t>
      </w:r>
      <w:r>
        <w:rPr>
          <w:b w:val="0"/>
          <w:i w:val="0"/>
        </w:rPr>
        <w:t>—.</w:t>
      </w:r>
    </w:p>
    <w:p>
      <w:pPr>
        <w:pStyle w:val="ListBullet"/>
      </w:pPr>
      <w:r>
        <w:rPr>
          <w:b w:val="0"/>
          <w:i w:val="0"/>
        </w:rPr>
      </w:r>
      <w:r>
        <w:rPr>
          <w:b/>
          <w:i w:val="0"/>
        </w:rPr>
        <w:t>PREGUNTA 62</w:t>
      </w:r>
      <w:r>
        <w:rPr>
          <w:b w:val="0"/>
          <w:i w:val="0"/>
        </w:rPr>
        <w:t xml:space="preserve"> · </w:t>
      </w:r>
      <w:r>
        <w:rPr>
          <w:b/>
          <w:i w:val="0"/>
        </w:rPr>
        <w:t>El estabilizador llamado «ducha» es el EASY RIG</w:t>
      </w:r>
      <w:r>
        <w:rPr>
          <w:b w:val="0"/>
          <w:i w:val="0"/>
        </w:rPr>
        <w:t xml:space="preserve">: el chasis con </w:t>
      </w:r>
      <w:r>
        <w:rPr>
          <w:b/>
          <w:i w:val="0"/>
        </w:rPr>
        <w:t>muelle y brazo</w:t>
      </w:r>
      <w:r>
        <w:t xml:space="preserve"> </w:t>
      </w:r>
      <w:r>
        <w:rPr>
          <w:b/>
          <w:i w:val="0"/>
        </w:rPr>
        <w:t>que cuelga sobre la cabeza del operador</w:t>
      </w:r>
      <w:r>
        <w:rPr>
          <w:b w:val="0"/>
          <w:i w:val="0"/>
        </w:rPr>
        <w:t xml:space="preserve"> y le descarga el peso de la cámara.</w:t>
      </w:r>
    </w:p>
    <w:p>
      <w:pPr>
        <w:pStyle w:val="ListBullet"/>
      </w:pPr>
      <w:r>
        <w:rPr>
          <w:b w:val="0"/>
          <w:i w:val="0"/>
        </w:rPr>
      </w:r>
      <w:r>
        <w:rPr>
          <w:b/>
          <w:i w:val="0"/>
        </w:rPr>
        <w:t>REGLA</w:t>
      </w:r>
      <w:r>
        <w:rPr>
          <w:b w:val="0"/>
          <w:i w:val="0"/>
        </w:rPr>
        <w:t xml:space="preserve">: </w:t>
      </w:r>
      <w:r>
        <w:rPr>
          <w:b/>
          <w:i w:val="0"/>
        </w:rPr>
        <w:t>si lleva muelle o contrapeso → pasiva. Si lleva giroscopio y motores → activa.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Estabilizar un trípode con mucho viento</w:t>
            </w:r>
          </w:p>
        </w:tc>
        <w:tc>
          <w:tcPr>
            <w:tcW w:type="dxa" w:w="3137"/>
          </w:tcPr>
          <w:p>
            <w:pPr>
              <w:pStyle w:val="Tabla"/>
            </w:pPr>
            <w:r/>
            <w:r>
              <w:rPr>
                <w:b w:val="0"/>
                <w:i w:val="0"/>
              </w:rPr>
              <w:t>c) Enganchar un peso en su parte inferior ✔</w:t>
            </w:r>
          </w:p>
        </w:tc>
      </w:tr>
      <w:tr>
        <w:tc>
          <w:tcPr>
            <w:tcW w:type="dxa" w:w="3137"/>
          </w:tcPr>
          <w:p>
            <w:pPr>
              <w:pStyle w:val="Tabla"/>
            </w:pPr>
            <w:r/>
            <w:r>
              <w:rPr>
                <w:b w:val="0"/>
                <w:i w:val="0"/>
              </w:rPr>
              <w:t>18</w:t>
            </w:r>
          </w:p>
        </w:tc>
        <w:tc>
          <w:tcPr>
            <w:tcW w:type="dxa" w:w="3137"/>
          </w:tcPr>
          <w:p>
            <w:pPr>
              <w:pStyle w:val="Tabla"/>
            </w:pPr>
            <w:r/>
            <w:r>
              <w:rPr>
                <w:b w:val="0"/>
                <w:i w:val="0"/>
              </w:rPr>
              <w:t>Diferencia entre trípode y pedestal</w:t>
            </w:r>
          </w:p>
        </w:tc>
        <w:tc>
          <w:tcPr>
            <w:tcW w:type="dxa" w:w="3137"/>
          </w:tcPr>
          <w:p>
            <w:pPr>
              <w:pStyle w:val="Tabla"/>
            </w:pPr>
            <w:r/>
            <w:r>
              <w:rPr>
                <w:b w:val="0"/>
                <w:i w:val="0"/>
              </w:rPr>
              <w:t>b) El pedestal sube y baja la cámara en plano ✔</w:t>
            </w:r>
          </w:p>
        </w:tc>
      </w:tr>
      <w:tr>
        <w:tc>
          <w:tcPr>
            <w:tcW w:type="dxa" w:w="3137"/>
          </w:tcPr>
          <w:p>
            <w:pPr>
              <w:pStyle w:val="Tabla"/>
            </w:pPr>
            <w:r/>
            <w:r>
              <w:rPr>
                <w:b w:val="0"/>
                <w:i w:val="0"/>
              </w:rPr>
              <w:t>19</w:t>
            </w:r>
          </w:p>
        </w:tc>
        <w:tc>
          <w:tcPr>
            <w:tcW w:type="dxa" w:w="3137"/>
          </w:tcPr>
          <w:p>
            <w:pPr>
              <w:pStyle w:val="Tabla"/>
            </w:pPr>
            <w:r/>
            <w:r>
              <w:rPr>
                <w:b w:val="0"/>
                <w:i w:val="0"/>
              </w:rPr>
              <w:t>Qué es la estabilización pasiva</w:t>
            </w:r>
          </w:p>
        </w:tc>
        <w:tc>
          <w:tcPr>
            <w:tcW w:type="dxa" w:w="3137"/>
          </w:tcPr>
          <w:p>
            <w:pPr>
              <w:pStyle w:val="Tabla"/>
            </w:pPr>
            <w:r/>
            <w:r>
              <w:rPr>
                <w:b w:val="0"/>
                <w:i w:val="0"/>
              </w:rPr>
              <w:t>a) Por medios mecánicos ✔</w:t>
            </w:r>
          </w:p>
        </w:tc>
      </w:tr>
      <w:tr>
        <w:tc>
          <w:tcPr>
            <w:tcW w:type="dxa" w:w="3137"/>
          </w:tcPr>
          <w:p>
            <w:pPr>
              <w:pStyle w:val="Tabla"/>
            </w:pPr>
            <w:r/>
            <w:r>
              <w:rPr>
                <w:b w:val="0"/>
                <w:i w:val="0"/>
              </w:rPr>
              <w:t>24</w:t>
            </w:r>
          </w:p>
        </w:tc>
        <w:tc>
          <w:tcPr>
            <w:tcW w:type="dxa" w:w="3137"/>
          </w:tcPr>
          <w:p>
            <w:pPr>
              <w:pStyle w:val="Tabla"/>
            </w:pPr>
            <w:r/>
            <w:r>
              <w:rPr>
                <w:b w:val="0"/>
                <w:i w:val="0"/>
              </w:rPr>
              <w:t>Cuál NO es parte básica de una cabeza</w:t>
            </w:r>
          </w:p>
        </w:tc>
        <w:tc>
          <w:tcPr>
            <w:tcW w:type="dxa" w:w="3137"/>
          </w:tcPr>
          <w:p>
            <w:pPr>
              <w:pStyle w:val="Tabla"/>
            </w:pPr>
            <w:r/>
            <w:r>
              <w:rPr>
                <w:b w:val="0"/>
                <w:i w:val="0"/>
              </w:rPr>
              <w:t>d) La copa ✔</w:t>
            </w:r>
          </w:p>
        </w:tc>
      </w:tr>
      <w:tr>
        <w:tc>
          <w:tcPr>
            <w:tcW w:type="dxa" w:w="3137"/>
          </w:tcPr>
          <w:p>
            <w:pPr>
              <w:pStyle w:val="Tabla"/>
            </w:pPr>
            <w:r/>
            <w:r>
              <w:rPr>
                <w:b w:val="0"/>
                <w:i w:val="0"/>
              </w:rPr>
              <w:t>52</w:t>
            </w:r>
          </w:p>
        </w:tc>
        <w:tc>
          <w:tcPr>
            <w:tcW w:type="dxa" w:w="3137"/>
          </w:tcPr>
          <w:p>
            <w:pPr>
              <w:pStyle w:val="Tabla"/>
            </w:pPr>
            <w:r/>
            <w:r>
              <w:rPr>
                <w:b w:val="0"/>
                <w:i w:val="0"/>
              </w:rPr>
              <w:t>Función de la cola de milano</w:t>
            </w:r>
          </w:p>
        </w:tc>
        <w:tc>
          <w:tcPr>
            <w:tcW w:type="dxa" w:w="3137"/>
          </w:tcPr>
          <w:p>
            <w:pPr>
              <w:pStyle w:val="Tabla"/>
            </w:pPr>
            <w:r/>
            <w:r>
              <w:rPr>
                <w:b w:val="0"/>
                <w:i w:val="0"/>
              </w:rPr>
              <w:t>b) Fijar la cámara y permitir su equilibrio ✔</w:t>
            </w:r>
          </w:p>
        </w:tc>
      </w:tr>
      <w:tr>
        <w:tc>
          <w:tcPr>
            <w:tcW w:type="dxa" w:w="3137"/>
          </w:tcPr>
          <w:p>
            <w:pPr>
              <w:pStyle w:val="Tabla"/>
            </w:pPr>
            <w:r/>
            <w:r>
              <w:rPr>
                <w:b w:val="0"/>
                <w:i w:val="0"/>
              </w:rPr>
              <w:t>62</w:t>
            </w:r>
          </w:p>
        </w:tc>
        <w:tc>
          <w:tcPr>
            <w:tcW w:type="dxa" w:w="3137"/>
          </w:tcPr>
          <w:p>
            <w:pPr>
              <w:pStyle w:val="Tabla"/>
            </w:pPr>
            <w:r/>
            <w:r>
              <w:rPr>
                <w:b w:val="0"/>
                <w:i w:val="0"/>
              </w:rPr>
              <w:t>El estabilizador llamado «ducha»</w:t>
            </w:r>
          </w:p>
        </w:tc>
        <w:tc>
          <w:tcPr>
            <w:tcW w:type="dxa" w:w="3137"/>
          </w:tcPr>
          <w:p>
            <w:pPr>
              <w:pStyle w:val="Tabla"/>
            </w:pPr>
            <w:r/>
            <w:r>
              <w:rPr>
                <w:b w:val="0"/>
                <w:i w:val="0"/>
              </w:rPr>
              <w:t>c) Easy Rig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spreader</w:t>
            </w:r>
          </w:p>
        </w:tc>
        <w:tc>
          <w:tcPr>
            <w:tcW w:type="dxa" w:w="3137"/>
          </w:tcPr>
          <w:p>
            <w:pPr>
              <w:pStyle w:val="Tabla"/>
            </w:pPr>
            <w:r/>
            <w:r>
              <w:rPr>
                <w:b w:val="0"/>
                <w:i w:val="0"/>
              </w:rPr>
              <w:t>a) Un soporte de trípode ✔</w:t>
            </w:r>
          </w:p>
        </w:tc>
      </w:tr>
      <w:tr>
        <w:tc>
          <w:tcPr>
            <w:tcW w:type="dxa" w:w="3137"/>
          </w:tcPr>
          <w:p>
            <w:pPr>
              <w:pStyle w:val="Tabla"/>
            </w:pPr>
            <w:r/>
            <w:r>
              <w:rPr>
                <w:b w:val="0"/>
                <w:i w:val="0"/>
              </w:rPr>
              <w:t>88</w:t>
            </w:r>
          </w:p>
        </w:tc>
        <w:tc>
          <w:tcPr>
            <w:tcW w:type="dxa" w:w="3137"/>
          </w:tcPr>
          <w:p>
            <w:pPr>
              <w:pStyle w:val="Tabla"/>
            </w:pPr>
            <w:r/>
            <w:r>
              <w:rPr>
                <w:b w:val="0"/>
                <w:i w:val="0"/>
              </w:rPr>
              <w:t>Peso máximo de la cabeza VINTEN FH-155</w:t>
            </w:r>
          </w:p>
        </w:tc>
        <w:tc>
          <w:tcPr>
            <w:tcW w:type="dxa" w:w="3137"/>
          </w:tcPr>
          <w:p>
            <w:pPr>
              <w:pStyle w:val="Tabla"/>
            </w:pPr>
            <w:r/>
            <w:r>
              <w:rPr>
                <w:b w:val="0"/>
                <w:i w:val="0"/>
              </w:rPr>
              <w:t xml:space="preserve">d) 70 kg ✔ </w:t>
            </w:r>
            <w:r>
              <w:rPr>
                <w:b/>
                <w:i w:val="0"/>
              </w:rPr>
              <w:t>·</w:t>
            </w:r>
            <w:r>
              <w:rPr>
                <w:b w:val="0"/>
                <w:i w:val="0"/>
              </w:rPr>
              <w:t xml:space="preserve"> sólo con la plantilla</w:t>
            </w:r>
          </w:p>
        </w:tc>
      </w:tr>
    </w:tbl>
    <w:p>
      <w:pPr/>
    </w:p>
    <w:p>
      <w:pPr/>
      <w:r>
        <w:rPr>
          <w:b w:val="0"/>
          <w:i w:val="0"/>
        </w:rPr>
      </w:r>
      <w:r>
        <w:rPr>
          <w:b/>
          <w:i w:val="0"/>
        </w:rPr>
        <w:t>Las ocho oficiales son correctas</w:t>
      </w:r>
      <w:r>
        <w:rPr>
          <w:b w:val="0"/>
          <w:i w:val="0"/>
        </w:rPr>
        <w:t xml:space="preserve">, y </w:t>
      </w:r>
      <w:r>
        <w:rPr>
          <w:b/>
          <w:i w:val="0"/>
        </w:rPr>
        <w:t>una descansa sólo en la plantilla</w:t>
      </w:r>
      <w:r>
        <w:rPr>
          <w:b w:val="0"/>
          <w:i w:val="0"/>
        </w:rPr>
        <w:t>: la carga de la cabeza</w:t>
      </w:r>
      <w:r>
        <w:t xml:space="preserve"> </w:t>
      </w:r>
      <w:r>
        <w:rPr>
          <w:b w:val="0"/>
          <w:i w:val="0"/>
        </w:rPr>
        <w:t xml:space="preserve">citada por su modelo. · </w:t>
      </w:r>
      <w:r>
        <w:rPr>
          <w:b/>
          <w:i w:val="0"/>
        </w:rPr>
        <w:t>Aviso de estudio</w:t>
      </w:r>
      <w:r>
        <w:rPr>
          <w:b w:val="0"/>
          <w:i w:val="0"/>
        </w:rPr>
        <w:t xml:space="preserve">: </w:t>
      </w:r>
      <w:r>
        <w:rPr>
          <w:b/>
          <w:i w:val="0"/>
        </w:rPr>
        <w:t>tres de las ocho se contestan sabiendo qué pieza</w:t>
      </w:r>
      <w:r>
        <w:t xml:space="preserve"> </w:t>
      </w:r>
      <w:r>
        <w:rPr>
          <w:b/>
          <w:i w:val="0"/>
        </w:rPr>
        <w:t>pertenece a qué máquina</w:t>
      </w:r>
      <w:r>
        <w:rPr>
          <w:b w:val="0"/>
          <w:i w:val="0"/>
        </w:rPr>
        <w:t xml:space="preserve"> —copa, </w:t>
      </w:r>
      <w:r>
        <w:rPr>
          <w:b w:val="0"/>
          <w:i/>
        </w:rPr>
        <w:t>spreader</w:t>
      </w:r>
      <w:r>
        <w:rPr>
          <w:b w:val="0"/>
          <w:i w:val="0"/>
        </w:rPr>
        <w:t xml:space="preserve">, cola de milano—. </w:t>
      </w:r>
      <w:r>
        <w:rPr>
          <w:b/>
          <w:i w:val="0"/>
        </w:rPr>
        <w:t>Es el tema que más renta memorizando</w:t>
      </w:r>
      <w:r>
        <w:t xml:space="preserve"> </w:t>
      </w:r>
      <w:r>
        <w:rPr>
          <w:b/>
          <w:i w:val="0"/>
        </w:rPr>
        <w:t>un despiece.</w:t>
      </w:r>
      <w:r>
        <w:rPr>
          <w:b w:val="0"/>
          <w:i w:val="0"/>
        </w:rPr>
      </w:r>
    </w:p>
    <w:p>
      <w:r>
        <w:br w:type="page"/>
      </w:r>
    </w:p>
    <w:p>
      <w:pPr>
        <w:pStyle w:val="Rótulo"/>
      </w:pPr>
      <w:r>
        <w:t>Para comprobar si el tema se sostiene</w:t>
      </w:r>
    </w:p>
    <w:p>
      <w:pPr>
        <w:pStyle w:val="Heading1"/>
      </w:pPr>
      <w:r>
        <w:t>Preguntas reales de examen · tema 4</w:t>
      </w:r>
    </w:p>
    <w:p>
      <w:pPr/>
      <w:r>
        <w:rPr>
          <w:i/>
        </w:rPr>
        <w:t>8 preguntas de los cuadernillos de 2024. Las respuestas, al final del volumen.</w:t>
      </w:r>
    </w:p>
    <w:p>
      <w:pPr>
        <w:pStyle w:val="Pregunta"/>
      </w:pPr>
      <w:r>
        <w:rPr>
          <w:rStyle w:val="Númerodepregunta"/>
        </w:rPr>
        <w:t xml:space="preserve">1. </w:t>
      </w:r>
      <w:r>
        <w:rPr>
          <w:b/>
        </w:rPr>
        <w:t>¿Qué se debe hacer para estabilizar un trípode de cámara en caso de mucho viento?</w:t>
      </w:r>
    </w:p>
    <w:p>
      <w:pPr>
        <w:pStyle w:val="Opción"/>
      </w:pPr>
      <w:r>
        <w:t>a) Ajustar las fricciones al máximo.</w:t>
      </w:r>
    </w:p>
    <w:p>
      <w:pPr>
        <w:pStyle w:val="Opción"/>
      </w:pPr>
      <w:r>
        <w:t>b) Bloquear los frenos en sentido horizontal y vertical.</w:t>
      </w:r>
    </w:p>
    <w:p>
      <w:pPr>
        <w:pStyle w:val="Opción"/>
      </w:pPr>
      <w:r>
        <w:t>c) Enganchar un peso en la parte inferior del trípode.</w:t>
      </w:r>
    </w:p>
    <w:p>
      <w:pPr>
        <w:pStyle w:val="Opción"/>
      </w:pPr>
      <w:r>
        <w:t>d) Activar los frenos de las ruedas del cangrejo de trípode.</w:t>
      </w:r>
    </w:p>
    <w:p>
      <w:pPr>
        <w:pStyle w:val="Pregunta"/>
      </w:pPr>
      <w:r>
        <w:rPr>
          <w:rStyle w:val="Númerodepregunta"/>
        </w:rPr>
        <w:t xml:space="preserve">2. </w:t>
      </w:r>
      <w:r>
        <w:rPr>
          <w:b/>
        </w:rPr>
        <w:t>La principal diferencia entre un trípode y un pedestal es:</w:t>
      </w:r>
    </w:p>
    <w:p>
      <w:pPr>
        <w:pStyle w:val="Opción"/>
      </w:pPr>
      <w:r>
        <w:t>a) No existe ninguna diferencia entre ambos, ya que cualquiera de los dos pueden realizar los mismos movimientos.</w:t>
      </w:r>
    </w:p>
    <w:p>
      <w:pPr>
        <w:pStyle w:val="Opción"/>
      </w:pPr>
      <w:r>
        <w:t>b) El pedestal es un paso más evolucionado respecto al trípode, ya que añade a este la capacidad de subir o bajar la cámara en plano.</w:t>
      </w:r>
    </w:p>
    <w:p>
      <w:pPr>
        <w:pStyle w:val="Opción"/>
      </w:pPr>
      <w:r>
        <w:t>c) El pedestal puede hacer movimientos de tilt y de pan respecto de su eje, cosa que el trípode no puede hacer.</w:t>
      </w:r>
    </w:p>
    <w:p>
      <w:pPr>
        <w:pStyle w:val="Opción"/>
      </w:pPr>
      <w:r>
        <w:t>d) Al añadir un cangrejo con ruedas a un trípode le das mayor capacidad de movimientos respecto a un pedestal.</w:t>
      </w:r>
    </w:p>
    <w:p>
      <w:pPr>
        <w:pStyle w:val="Pregunta"/>
      </w:pPr>
      <w:r>
        <w:rPr>
          <w:rStyle w:val="Númerodepregunta"/>
        </w:rPr>
        <w:t xml:space="preserve">3. </w:t>
      </w:r>
      <w:r>
        <w:rPr>
          <w:b/>
        </w:rPr>
        <w:t>¿A qué llamamos estabilización pasiva?</w:t>
      </w:r>
    </w:p>
    <w:p>
      <w:pPr>
        <w:pStyle w:val="Opción"/>
      </w:pPr>
      <w:r>
        <w:t>a) Es la capacidad de mantener fija la orientación de la cámara en un soporte, reducir las vibraciones no deseadas que se producen en la captura de una imagen producida por medios mecánicos.</w:t>
      </w:r>
    </w:p>
    <w:p>
      <w:pPr>
        <w:pStyle w:val="Opción"/>
      </w:pPr>
      <w:r>
        <w:t>b) Es la capacidad de mantener fija la orientación de la cámara en un soporte, reducir las vibraciones no deseadas que se producen en la captura de una imagen producida por medios electrónicos.</w:t>
      </w:r>
    </w:p>
    <w:p>
      <w:pPr>
        <w:pStyle w:val="Opción"/>
      </w:pPr>
      <w:r>
        <w:t>c) Es la capacidad de mantener fija la orientación de la cámara en un soporte, reducir las vibraciones no deseadas que se producen en la captura de una imagen producida por medios ópticos.</w:t>
      </w:r>
    </w:p>
    <w:p>
      <w:pPr>
        <w:pStyle w:val="Opción"/>
      </w:pPr>
      <w:r>
        <w:t>d) Es la capacidad de mantener fija la orientación de la cámara en un soporte, reducir las vibraciones no deseadas que se producen en la captura de una imagen producida por medios digitales.</w:t>
      </w:r>
    </w:p>
    <w:p>
      <w:pPr>
        <w:pStyle w:val="Pregunta"/>
      </w:pPr>
      <w:r>
        <w:rPr>
          <w:rStyle w:val="Númerodepregunta"/>
        </w:rPr>
        <w:t xml:space="preserve">4. </w:t>
      </w:r>
      <w:r>
        <w:rPr>
          <w:b/>
        </w:rPr>
        <w:t>Cuál de las siguientes NO es una parte básica de una cabeza de cámara:</w:t>
      </w:r>
    </w:p>
    <w:p>
      <w:pPr>
        <w:pStyle w:val="Opción"/>
      </w:pPr>
      <w:r>
        <w:t>a) Burbuja de nivel.</w:t>
      </w:r>
    </w:p>
    <w:p>
      <w:pPr>
        <w:pStyle w:val="Opción"/>
      </w:pPr>
      <w:r>
        <w:t>b) Sistema de fricción.</w:t>
      </w:r>
    </w:p>
    <w:p>
      <w:pPr>
        <w:pStyle w:val="Opción"/>
      </w:pPr>
      <w:r>
        <w:t>c) Freno horizontal y vertical.</w:t>
      </w:r>
    </w:p>
    <w:p>
      <w:pPr>
        <w:pStyle w:val="Opción"/>
      </w:pPr>
      <w:r>
        <w:t>d) Copa.</w:t>
      </w:r>
    </w:p>
    <w:p>
      <w:pPr>
        <w:pStyle w:val="Pregunta"/>
      </w:pPr>
      <w:r>
        <w:rPr>
          <w:rStyle w:val="Númerodepregunta"/>
        </w:rPr>
        <w:t xml:space="preserve">5. </w:t>
      </w:r>
      <w:r>
        <w:rPr>
          <w:b/>
        </w:rPr>
        <w:t>¿Cuál es la función principal de la cola de milano en un trípode?</w:t>
      </w:r>
    </w:p>
    <w:p>
      <w:pPr>
        <w:pStyle w:val="Opción"/>
      </w:pPr>
      <w:r>
        <w:t>a) Conectar la rótula con la copa del trípode.</w:t>
      </w:r>
    </w:p>
    <w:p>
      <w:pPr>
        <w:pStyle w:val="Opción"/>
      </w:pPr>
      <w:r>
        <w:t>b) Fijar la cámara al trípode y permitir su equilibrio.</w:t>
      </w:r>
    </w:p>
    <w:p>
      <w:pPr>
        <w:pStyle w:val="Opción"/>
      </w:pPr>
      <w:r>
        <w:t>c) Evitar que el trípode se mueva durante la grabación.</w:t>
      </w:r>
    </w:p>
    <w:p>
      <w:pPr>
        <w:pStyle w:val="Opción"/>
      </w:pPr>
      <w:r>
        <w:t>d) Regular la resistencia de los movimientos de cámara.</w:t>
      </w:r>
    </w:p>
    <w:p>
      <w:pPr>
        <w:pStyle w:val="Pregunta"/>
      </w:pPr>
      <w:r>
        <w:rPr>
          <w:rStyle w:val="Númerodepregunta"/>
        </w:rPr>
        <w:t xml:space="preserve">6. </w:t>
      </w:r>
      <w:r>
        <w:rPr>
          <w:b/>
        </w:rPr>
        <w:t>¿Cuál es el soporte estabilizador conocido como “DUCHA”?</w:t>
      </w:r>
    </w:p>
    <w:p>
      <w:pPr>
        <w:pStyle w:val="Opción"/>
      </w:pPr>
      <w:r>
        <w:t>a) Steady Fig Rig.</w:t>
      </w:r>
    </w:p>
    <w:p>
      <w:pPr>
        <w:pStyle w:val="Opción"/>
      </w:pPr>
      <w:r>
        <w:t>b) Segwaycam.</w:t>
      </w:r>
    </w:p>
    <w:p>
      <w:pPr>
        <w:pStyle w:val="Opción"/>
      </w:pPr>
      <w:r>
        <w:t>c) Easy Rig.</w:t>
      </w:r>
    </w:p>
    <w:p>
      <w:pPr>
        <w:pStyle w:val="Opción"/>
      </w:pPr>
      <w:r>
        <w:t>d) Giro Zoom.</w:t>
      </w:r>
    </w:p>
    <w:p>
      <w:pPr>
        <w:pStyle w:val="Pregunta"/>
      </w:pPr>
      <w:r>
        <w:rPr>
          <w:rStyle w:val="Númerodepregunta"/>
        </w:rPr>
        <w:t xml:space="preserve">7. </w:t>
      </w:r>
      <w:r>
        <w:rPr>
          <w:b/>
        </w:rPr>
        <w:t>¿Qué es un spreader?</w:t>
      </w:r>
    </w:p>
    <w:p>
      <w:pPr>
        <w:pStyle w:val="Opción"/>
      </w:pPr>
      <w:r>
        <w:t>a) Un soporte de trípode.</w:t>
      </w:r>
    </w:p>
    <w:p>
      <w:pPr>
        <w:pStyle w:val="Opción"/>
      </w:pPr>
      <w:r>
        <w:t>b) Un soporte de pedestal.</w:t>
      </w:r>
    </w:p>
    <w:p>
      <w:pPr>
        <w:pStyle w:val="Opción"/>
      </w:pPr>
      <w:r>
        <w:t>c) Un soporte de un gimbal.</w:t>
      </w:r>
    </w:p>
    <w:p>
      <w:pPr>
        <w:pStyle w:val="Opción"/>
      </w:pPr>
      <w:r>
        <w:t>d) Un soporte de una steady.</w:t>
      </w:r>
    </w:p>
    <w:p>
      <w:pPr>
        <w:pStyle w:val="Pregunta"/>
      </w:pPr>
      <w:r>
        <w:rPr>
          <w:rStyle w:val="Númerodepregunta"/>
        </w:rPr>
        <w:t xml:space="preserve">8. </w:t>
      </w:r>
      <w:r>
        <w:rPr>
          <w:b/>
        </w:rPr>
        <w:t>¿Cuánto peso máximo debe soportar una cabeza robótica VINTEN FH-155?</w:t>
      </w:r>
    </w:p>
    <w:p>
      <w:pPr>
        <w:pStyle w:val="Opción"/>
      </w:pPr>
      <w:r>
        <w:t>a) 40 Kg.</w:t>
      </w:r>
    </w:p>
    <w:p>
      <w:pPr>
        <w:pStyle w:val="Opción"/>
      </w:pPr>
      <w:r>
        <w:t>b) 50 Kg.</w:t>
      </w:r>
    </w:p>
    <w:p>
      <w:pPr>
        <w:pStyle w:val="Opción"/>
      </w:pPr>
      <w:r>
        <w:t>c) 60 Kg.</w:t>
      </w:r>
    </w:p>
    <w:p>
      <w:pPr>
        <w:pStyle w:val="Opción"/>
      </w:pPr>
      <w:r>
        <w:t>d) 70 Kg.</w:t>
      </w:r>
    </w:p>
    <w:p>
      <w:r>
        <w:br w:type="page"/>
      </w:r>
    </w:p>
    <w:p>
      <w:pPr>
        <w:pStyle w:val="Rótulo"/>
      </w:pPr>
      <w:r>
        <w:t>Temario específico · Montaje de Equipos Audiovisuales</w:t>
      </w:r>
    </w:p>
    <w:p>
      <w:pPr>
        <w:pStyle w:val="Heading1"/>
      </w:pPr>
      <w:r>
        <w:t>TEMA 5 – Conectores, cables y elementos de conexión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cables, los conectores y los elementos de conexión de vídeo, audio, red y fibra,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Diecisiete preguntas de noventa y seis salen de este punto: casi una de cada cinco.</w:t>
            </w:r>
            <w:r>
              <w:rPr>
                <w:b w:val="0"/>
                <w:i w:val="0"/>
              </w:rPr>
              <w:t xml:space="preserve"> Dos de ellas </w:t>
            </w:r>
            <w:r>
              <w:rPr>
                <w:b/>
                <w:i w:val="0"/>
              </w:rPr>
              <w:t>descansan sólo en la plantilla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2.633 palabras</w:t>
            </w:r>
            <w:r>
              <w:rPr>
                <w:b w:val="0"/>
                <w:i w:val="0"/>
              </w:rPr>
            </w:r>
          </w:p>
        </w:tc>
      </w:tr>
    </w:tbl>
    <w:p>
      <w:pPr/>
    </w:p>
    <w:p>
      <w:pPr/>
      <w:r>
        <w:rPr>
          <w:b w:val="0"/>
          <w:i w:val="0"/>
        </w:rPr>
        <w:t>Las siglas de este tema, presentadas de entrada: el conector Bayonet Neill-Concelman (</w:t>
      </w:r>
      <w:r>
        <w:rPr>
          <w:b/>
          <w:i w:val="0"/>
        </w:rPr>
        <w:t>BNC</w:t>
      </w:r>
      <w:r>
        <w:rPr>
          <w:b w:val="0"/>
          <w:i w:val="0"/>
        </w:rPr>
        <w:t>); el</w:t>
      </w:r>
      <w:r>
        <w:t xml:space="preserve"> </w:t>
      </w:r>
      <w:r>
        <w:rPr>
          <w:b w:val="0"/>
          <w:i w:val="0"/>
        </w:rPr>
        <w:t>conector de audio de tres o más polos (</w:t>
      </w:r>
      <w:r>
        <w:rPr>
          <w:b/>
          <w:i w:val="0"/>
        </w:rPr>
        <w:t>XLR</w:t>
      </w:r>
      <w:r>
        <w:rPr>
          <w:b w:val="0"/>
          <w:i w:val="0"/>
        </w:rPr>
        <w:t>); el conector registrado 45 (</w:t>
      </w:r>
      <w:r>
        <w:rPr>
          <w:b/>
          <w:i w:val="0"/>
        </w:rPr>
        <w:t>RJ45</w:t>
      </w:r>
      <w:r>
        <w:rPr>
          <w:b w:val="0"/>
          <w:i w:val="0"/>
        </w:rPr>
        <w:t>); el conector</w:t>
      </w:r>
      <w:r>
        <w:t xml:space="preserve"> </w:t>
      </w:r>
      <w:r>
        <w:rPr>
          <w:b w:val="0"/>
          <w:i w:val="0"/>
        </w:rPr>
        <w:t>suscriptor (</w:t>
      </w:r>
      <w:r>
        <w:rPr>
          <w:b/>
          <w:i w:val="0"/>
        </w:rPr>
        <w:t>SC</w:t>
      </w:r>
      <w:r>
        <w:rPr>
          <w:b w:val="0"/>
          <w:i w:val="0"/>
        </w:rPr>
        <w:t>), el conector férula (</w:t>
      </w:r>
      <w:r>
        <w:rPr>
          <w:b/>
          <w:i w:val="0"/>
        </w:rPr>
        <w:t>FC</w:t>
      </w:r>
      <w:r>
        <w:rPr>
          <w:b w:val="0"/>
          <w:i w:val="0"/>
        </w:rPr>
        <w:t>), el conector Lucent (</w:t>
      </w:r>
      <w:r>
        <w:rPr>
          <w:b/>
          <w:i w:val="0"/>
        </w:rPr>
        <w:t>LC</w:t>
      </w:r>
      <w:r>
        <w:rPr>
          <w:b w:val="0"/>
          <w:i w:val="0"/>
        </w:rPr>
        <w:t>) y el conector de punta</w:t>
      </w:r>
      <w:r>
        <w:t xml:space="preserve"> </w:t>
      </w:r>
      <w:r>
        <w:rPr>
          <w:b w:val="0"/>
          <w:i w:val="0"/>
        </w:rPr>
        <w:t>recta (</w:t>
      </w:r>
      <w:r>
        <w:rPr>
          <w:b/>
          <w:i w:val="0"/>
        </w:rPr>
        <w:t>ST</w:t>
      </w:r>
      <w:r>
        <w:rPr>
          <w:b w:val="0"/>
          <w:i w:val="0"/>
        </w:rPr>
        <w:t xml:space="preserve">, del inglés </w:t>
      </w:r>
      <w:r>
        <w:rPr>
          <w:b w:val="0"/>
          <w:i/>
        </w:rPr>
        <w:t>straight tip</w:t>
      </w:r>
      <w:r>
        <w:rPr>
          <w:b w:val="0"/>
          <w:i w:val="0"/>
        </w:rPr>
        <w:t xml:space="preserve">), que son cuatro monturas de fibra óptica, y </w:t>
      </w:r>
      <w:r>
        <w:rPr>
          <w:b/>
          <w:i w:val="0"/>
        </w:rPr>
        <w:t>RC</w:t>
      </w:r>
      <w:r>
        <w:rPr>
          <w:b w:val="0"/>
          <w:i w:val="0"/>
        </w:rPr>
        <w:t>, unas</w:t>
      </w:r>
      <w:r>
        <w:t xml:space="preserve"> </w:t>
      </w:r>
      <w:r>
        <w:rPr>
          <w:b w:val="0"/>
          <w:i w:val="0"/>
        </w:rPr>
        <w:t xml:space="preserve">siglas que el examen usa como opción falsa y que </w:t>
      </w:r>
      <w:r>
        <w:rPr>
          <w:b/>
          <w:i w:val="0"/>
        </w:rPr>
        <w:t>no designan ningún conector</w:t>
      </w:r>
      <w:r>
        <w:rPr>
          <w:b w:val="0"/>
          <w:i w:val="0"/>
        </w:rPr>
        <w:t>; el bus serie</w:t>
      </w:r>
      <w:r>
        <w:t xml:space="preserve"> </w:t>
      </w:r>
      <w:r>
        <w:rPr>
          <w:b w:val="0"/>
          <w:i w:val="0"/>
        </w:rPr>
        <w:t>universal (</w:t>
      </w:r>
      <w:r>
        <w:rPr>
          <w:b/>
          <w:i w:val="0"/>
        </w:rPr>
        <w:t>USB</w:t>
      </w:r>
      <w:r>
        <w:rPr>
          <w:b w:val="0"/>
          <w:i w:val="0"/>
        </w:rPr>
        <w:t>); la interfaz digital serie (</w:t>
      </w:r>
      <w:r>
        <w:rPr>
          <w:b/>
          <w:i w:val="0"/>
        </w:rPr>
        <w:t>SDI</w:t>
      </w:r>
      <w:r>
        <w:rPr>
          <w:b w:val="0"/>
          <w:i w:val="0"/>
        </w:rPr>
        <w:t>) y su versión de alta definición (</w:t>
      </w:r>
      <w:r>
        <w:rPr>
          <w:b/>
          <w:i w:val="0"/>
        </w:rPr>
        <w:t>HD-SDI</w:t>
      </w:r>
      <w:r>
        <w:rPr>
          <w:b w:val="0"/>
          <w:i w:val="0"/>
        </w:rPr>
        <w:t>); la</w:t>
      </w:r>
      <w:r>
        <w:t xml:space="preserve"> </w:t>
      </w:r>
      <w:r>
        <w:rPr>
          <w:b w:val="0"/>
          <w:i w:val="0"/>
        </w:rPr>
        <w:t>fibra hasta el domicilio (</w:t>
      </w:r>
      <w:r>
        <w:rPr>
          <w:b/>
          <w:i w:val="0"/>
        </w:rPr>
        <w:t>FTTH</w:t>
      </w:r>
      <w:r>
        <w:rPr>
          <w:b w:val="0"/>
          <w:i w:val="0"/>
        </w:rPr>
        <w:t>); la Sociedad de Ingenieros de Cine y Televisión (</w:t>
      </w:r>
      <w:r>
        <w:rPr>
          <w:b/>
          <w:i w:val="0"/>
        </w:rPr>
        <w:t>SMPTE</w:t>
      </w:r>
      <w:r>
        <w:rPr>
          <w:b w:val="0"/>
          <w:i w:val="0"/>
        </w:rPr>
        <w:t>); el</w:t>
      </w:r>
      <w:r>
        <w:t xml:space="preserve"> </w:t>
      </w:r>
      <w:r>
        <w:rPr>
          <w:b w:val="0"/>
          <w:i w:val="0"/>
        </w:rPr>
        <w:t>etileno-propileno-dieno (</w:t>
      </w:r>
      <w:r>
        <w:rPr>
          <w:b/>
          <w:i w:val="0"/>
        </w:rPr>
        <w:t>EPDM</w:t>
      </w:r>
      <w:r>
        <w:rPr>
          <w:b w:val="0"/>
          <w:i w:val="0"/>
        </w:rPr>
        <w:t>), que es un caucho; y el micrómetro (</w:t>
      </w:r>
      <w:r>
        <w:rPr>
          <w:b/>
          <w:i w:val="0"/>
        </w:rPr>
        <w:t>µm</w:t>
      </w:r>
      <w:r>
        <w:rPr>
          <w:b w:val="0"/>
          <w:i w:val="0"/>
        </w:rPr>
        <w:t>), la unidad con que se</w:t>
      </w:r>
      <w:r>
        <w:t xml:space="preserve"> </w:t>
      </w:r>
      <w:r>
        <w:rPr>
          <w:b w:val="0"/>
          <w:i w:val="0"/>
        </w:rPr>
        <w:t>miden los núcleos de fibra.</w:t>
      </w:r>
    </w:p>
    <w:p>
      <w:pPr>
        <w:pStyle w:val="Citadelanorma"/>
      </w:pPr>
      <w:r>
        <w:rPr>
          <w:b w:val="0"/>
          <w:i w:val="0"/>
        </w:rPr>
        <w:t>Enunciado de la convocatoria (Anexo 2, temario específico de Montaje de Equipos Audiovisuales,</w:t>
      </w:r>
      <w:r>
        <w:t xml:space="preserve"> </w:t>
      </w:r>
      <w:r>
        <w:rPr>
          <w:b w:val="0"/>
          <w:i w:val="0"/>
        </w:rPr>
        <w:t>puntos 2.4 y 3.2):</w:t>
      </w:r>
      <w:r>
        <w:t xml:space="preserve"> </w:t>
      </w:r>
      <w:r>
        <w:rPr>
          <w:b w:val="0"/>
          <w:i w:val="0"/>
        </w:rPr>
        <w:t>«Conectores y elementos de conexión.»</w:t>
      </w:r>
    </w:p>
    <w:p>
      <w:pPr/>
      <w:r>
        <w:rPr>
          <w:b w:val="0"/>
          <w:i w:val="0"/>
        </w:rPr>
      </w:r>
      <w:r>
        <w:rPr>
          <w:b/>
          <w:i w:val="0"/>
        </w:rPr>
        <w:t>Diecisiete preguntas: el mayor banco de esta ocupación y uno de los mayores del proyecto por</w:t>
      </w:r>
      <w:r>
        <w:t xml:space="preserve"> </w:t>
      </w:r>
      <w:r>
        <w:rPr>
          <w:b/>
          <w:i w:val="0"/>
        </w:rPr>
        <w:t>punto de anexo.</w:t>
      </w:r>
      <w:r>
        <w:rPr>
          <w:b w:val="0"/>
          <w:i w:val="0"/>
        </w:rPr>
        <w:t xml:space="preserve"> El anexo le dedica dos subpuntos de una línea cada uno, y el tribunal le dio casi</w:t>
      </w:r>
      <w:r>
        <w:t xml:space="preserve"> </w:t>
      </w:r>
      <w:r>
        <w:rPr>
          <w:b w:val="0"/>
          <w:i w:val="0"/>
        </w:rPr>
        <w:t xml:space="preserve">una cuarta parte del examen. </w:t>
      </w:r>
      <w:r>
        <w:rPr>
          <w:b/>
          <w:i w:val="0"/>
        </w:rPr>
        <w:t>Es el punto que hay que estudiar entero.</w:t>
      </w:r>
      <w:r>
        <w:rPr>
          <w:b w:val="0"/>
          <w:i w:val="0"/>
        </w:rPr>
      </w:r>
    </w:p>
    <w:p>
      <w:pPr>
        <w:pStyle w:val="Heading2"/>
      </w:pPr>
      <w:r>
        <w:rPr>
          <w:b w:val="0"/>
          <w:i w:val="0"/>
        </w:rPr>
        <w:t>5.1 Las partes de un cable</w:t>
      </w:r>
    </w:p>
    <w:p>
      <w:pPr/>
      <w:r>
        <w:rPr>
          <w:b w:val="0"/>
          <w:i w:val="0"/>
        </w:rPr>
      </w:r>
      <w:r>
        <w:rPr>
          <w:b/>
          <w:i w:val="0"/>
        </w:rPr>
        <w:t>Un cable de señal tiene cuatro capas y cada una tiene un nombre y una función</w:t>
      </w:r>
      <w:r>
        <w:rPr>
          <w:b w:val="0"/>
          <w:i w:val="0"/>
        </w:rPr>
        <w:t>, y el examen</w:t>
      </w:r>
      <w:r>
        <w:t xml:space="preserve"> </w:t>
      </w:r>
      <w:r>
        <w:rPr>
          <w:b w:val="0"/>
          <w:i w:val="0"/>
        </w:rPr>
        <w:t>pregunta por dos de 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Conductor</w:t>
            </w:r>
            <w:r>
              <w:rPr>
                <w:b w:val="0"/>
                <w:i w:val="0"/>
              </w:rPr>
            </w:r>
          </w:p>
        </w:tc>
        <w:tc>
          <w:tcPr>
            <w:tcW w:type="dxa" w:w="3137"/>
          </w:tcPr>
          <w:p>
            <w:pPr>
              <w:pStyle w:val="Tabla"/>
            </w:pPr>
            <w:r/>
            <w:r>
              <w:rPr>
                <w:b w:val="0"/>
                <w:i w:val="0"/>
              </w:rPr>
              <w:t>El alma, de cobre</w:t>
            </w:r>
          </w:p>
        </w:tc>
        <w:tc>
          <w:tcPr>
            <w:tcW w:type="dxa" w:w="3137"/>
          </w:tcPr>
          <w:p>
            <w:pPr>
              <w:pStyle w:val="Tabla"/>
            </w:pPr>
            <w:r/>
            <w:r>
              <w:rPr>
                <w:b w:val="0"/>
                <w:i w:val="0"/>
              </w:rPr>
            </w:r>
            <w:r>
              <w:rPr>
                <w:b/>
                <w:i w:val="0"/>
              </w:rPr>
              <w:t>Lleva la señal</w:t>
            </w:r>
            <w:r>
              <w:rPr>
                <w:b w:val="0"/>
                <w:i w:val="0"/>
              </w:rPr>
            </w:r>
          </w:p>
        </w:tc>
      </w:tr>
      <w:tr>
        <w:tc>
          <w:tcPr>
            <w:tcW w:type="dxa" w:w="3137"/>
          </w:tcPr>
          <w:p>
            <w:pPr>
              <w:pStyle w:val="Tabla"/>
            </w:pPr>
            <w:r/>
            <w:r>
              <w:rPr>
                <w:b w:val="0"/>
                <w:i w:val="0"/>
              </w:rPr>
            </w:r>
            <w:r>
              <w:rPr>
                <w:b/>
                <w:i w:val="0"/>
              </w:rPr>
              <w:t>Dieléctrico</w:t>
            </w:r>
            <w:r>
              <w:rPr>
                <w:b w:val="0"/>
                <w:i w:val="0"/>
              </w:rPr>
              <w:t xml:space="preserve"> o aislante</w:t>
            </w:r>
          </w:p>
        </w:tc>
        <w:tc>
          <w:tcPr>
            <w:tcW w:type="dxa" w:w="3137"/>
          </w:tcPr>
          <w:p>
            <w:pPr>
              <w:pStyle w:val="Tabla"/>
            </w:pPr>
            <w:r/>
            <w:r>
              <w:rPr>
                <w:b w:val="0"/>
                <w:i w:val="0"/>
              </w:rPr>
              <w:t>El material que rodea al conductor</w:t>
            </w:r>
          </w:p>
        </w:tc>
        <w:tc>
          <w:tcPr>
            <w:tcW w:type="dxa" w:w="3137"/>
          </w:tcPr>
          <w:p>
            <w:pPr>
              <w:pStyle w:val="Tabla"/>
            </w:pPr>
            <w:r/>
            <w:r>
              <w:rPr>
                <w:b w:val="0"/>
                <w:i w:val="0"/>
              </w:rPr>
            </w:r>
            <w:r>
              <w:rPr>
                <w:b/>
                <w:i w:val="0"/>
              </w:rPr>
              <w:t>Separa los conductores entre sí</w:t>
            </w:r>
            <w:r>
              <w:rPr>
                <w:b w:val="0"/>
                <w:i w:val="0"/>
              </w:rPr>
              <w:t xml:space="preserve"> y fija la impedancia</w:t>
            </w:r>
          </w:p>
        </w:tc>
      </w:tr>
      <w:tr>
        <w:tc>
          <w:tcPr>
            <w:tcW w:type="dxa" w:w="3137"/>
          </w:tcPr>
          <w:p>
            <w:pPr>
              <w:pStyle w:val="Tabla"/>
            </w:pPr>
            <w:r/>
            <w:r>
              <w:rPr>
                <w:b w:val="0"/>
                <w:i w:val="0"/>
              </w:rPr>
            </w:r>
            <w:r>
              <w:rPr>
                <w:b/>
                <w:i w:val="0"/>
              </w:rPr>
              <w:t>Malla</w:t>
            </w:r>
            <w:r>
              <w:rPr>
                <w:b w:val="0"/>
                <w:i w:val="0"/>
              </w:rPr>
              <w:t xml:space="preserve"> o pantalla</w:t>
            </w:r>
          </w:p>
        </w:tc>
        <w:tc>
          <w:tcPr>
            <w:tcW w:type="dxa" w:w="3137"/>
          </w:tcPr>
          <w:p>
            <w:pPr>
              <w:pStyle w:val="Tabla"/>
            </w:pPr>
            <w:r/>
            <w:r>
              <w:rPr>
                <w:b w:val="0"/>
                <w:i w:val="0"/>
              </w:rPr>
              <w:t>Trenza o lámina conductora</w:t>
            </w:r>
          </w:p>
        </w:tc>
        <w:tc>
          <w:tcPr>
            <w:tcW w:type="dxa" w:w="3137"/>
          </w:tcPr>
          <w:p>
            <w:pPr>
              <w:pStyle w:val="Tabla"/>
            </w:pPr>
            <w:r/>
            <w:r>
              <w:rPr>
                <w:b w:val="0"/>
                <w:i w:val="0"/>
              </w:rPr>
            </w:r>
            <w:r>
              <w:rPr>
                <w:b/>
                <w:i w:val="0"/>
              </w:rPr>
              <w:t>Reduce las interferencias electromagnéticas</w:t>
            </w:r>
            <w:r>
              <w:rPr>
                <w:b w:val="0"/>
                <w:i w:val="0"/>
              </w:rPr>
              <w:t xml:space="preserve"> y devuelve la corriente</w:t>
            </w:r>
          </w:p>
        </w:tc>
      </w:tr>
      <w:tr>
        <w:tc>
          <w:tcPr>
            <w:tcW w:type="dxa" w:w="3137"/>
          </w:tcPr>
          <w:p>
            <w:pPr>
              <w:pStyle w:val="Tabla"/>
            </w:pPr>
            <w:r/>
            <w:r>
              <w:rPr>
                <w:b w:val="0"/>
                <w:i w:val="0"/>
              </w:rPr>
            </w:r>
            <w:r>
              <w:rPr>
                <w:b/>
                <w:i w:val="0"/>
              </w:rPr>
              <w:t>Cubierta</w:t>
            </w:r>
            <w:r>
              <w:rPr>
                <w:b w:val="0"/>
                <w:i w:val="0"/>
              </w:rPr>
            </w:r>
          </w:p>
        </w:tc>
        <w:tc>
          <w:tcPr>
            <w:tcW w:type="dxa" w:w="3137"/>
          </w:tcPr>
          <w:p>
            <w:pPr>
              <w:pStyle w:val="Tabla"/>
            </w:pPr>
            <w:r/>
            <w:r>
              <w:rPr>
                <w:b w:val="0"/>
                <w:i w:val="0"/>
              </w:rPr>
              <w:t>La funda exterior</w:t>
            </w:r>
          </w:p>
        </w:tc>
        <w:tc>
          <w:tcPr>
            <w:tcW w:type="dxa" w:w="3137"/>
          </w:tcPr>
          <w:p>
            <w:pPr>
              <w:pStyle w:val="Tabla"/>
            </w:pPr>
            <w:r/>
            <w:r>
              <w:rPr>
                <w:b w:val="0"/>
                <w:i w:val="0"/>
              </w:rPr>
              <w:t>Protege mecánicamente</w:t>
            </w:r>
          </w:p>
        </w:tc>
      </w:tr>
    </w:tbl>
    <w:p>
      <w:pPr/>
    </w:p>
    <w:p>
      <w:pPr/>
      <w:r>
        <w:rPr>
          <w:b w:val="0"/>
          <w:i w:val="0"/>
        </w:rPr>
      </w:r>
      <w:r>
        <w:rPr>
          <w:b/>
          <w:i w:val="0"/>
        </w:rPr>
        <w:t>La función del dieléctrico es separar los conductores entre sí.</w:t>
      </w:r>
      <w:r>
        <w:rPr>
          <w:b w:val="0"/>
          <w:i w:val="0"/>
        </w:rPr>
        <w:t xml:space="preserve"> Ésa es la respuesta oficial a la</w:t>
      </w:r>
      <w:r>
        <w:t xml:space="preserve"> </w:t>
      </w:r>
      <w:r>
        <w:rPr>
          <w:b w:val="0"/>
          <w:i w:val="0"/>
        </w:rPr>
        <w:t>pregunta 66, y las tres opciones falsas atribuyen al dieléctrico funciones de otras capas o de otros</w:t>
      </w:r>
      <w:r>
        <w:t xml:space="preserve"> </w:t>
      </w:r>
      <w:r>
        <w:rPr>
          <w:b w:val="0"/>
          <w:i w:val="0"/>
        </w:rPr>
        <w:t xml:space="preserve">elementos: llevar varias señales por un conductor es </w:t>
      </w:r>
      <w:r>
        <w:rPr>
          <w:b/>
          <w:i w:val="0"/>
        </w:rPr>
        <w:t>multiplexar</w:t>
      </w:r>
      <w:r>
        <w:rPr>
          <w:b w:val="0"/>
          <w:i w:val="0"/>
        </w:rPr>
        <w:t>, reducir el voltaje es de un</w:t>
      </w:r>
      <w:r>
        <w:t xml:space="preserve"> </w:t>
      </w:r>
      <w:r>
        <w:rPr>
          <w:b w:val="0"/>
          <w:i w:val="0"/>
        </w:rPr>
      </w:r>
      <w:r>
        <w:rPr>
          <w:b/>
          <w:i w:val="0"/>
        </w:rPr>
        <w:t>transformador</w:t>
      </w:r>
      <w:r>
        <w:rPr>
          <w:b w:val="0"/>
          <w:i w:val="0"/>
        </w:rPr>
        <w:t xml:space="preserve"> y llevar las corrientes de defecto a tierra es de </w:t>
      </w:r>
      <w:r>
        <w:rPr>
          <w:b/>
          <w:i w:val="0"/>
        </w:rPr>
        <w:t>la toma de tierra</w:t>
      </w:r>
      <w:r>
        <w:rPr>
          <w:b w:val="0"/>
          <w:i w:val="0"/>
        </w:rPr>
        <w:t>.</w:t>
      </w:r>
    </w:p>
    <w:p>
      <w:pPr/>
      <w:r>
        <w:rPr>
          <w:b w:val="0"/>
          <w:i w:val="0"/>
        </w:rPr>
      </w:r>
      <w:r>
        <w:rPr>
          <w:b/>
          <w:i w:val="0"/>
        </w:rPr>
        <w:t>La parte que recubre al conductor y reduce las interferencias electromagnéticas es la malla.</w:t>
      </w:r>
      <w:r>
        <w:rPr>
          <w:b w:val="0"/>
          <w:i w:val="0"/>
        </w:rPr>
        <w:t xml:space="preserve"> Ésa</w:t>
      </w:r>
      <w:r>
        <w:t xml:space="preserve"> </w:t>
      </w:r>
      <w:r>
        <w:rPr>
          <w:b w:val="0"/>
          <w:i w:val="0"/>
        </w:rPr>
        <w:t xml:space="preserve">es la respuesta oficial a la pregunta 6, y conviene no confundirla con la anterior: </w:t>
      </w:r>
      <w:r>
        <w:rPr>
          <w:b/>
          <w:i w:val="0"/>
        </w:rPr>
        <w:t>el dieléctrico</w:t>
      </w:r>
      <w:r>
        <w:t xml:space="preserve"> </w:t>
      </w:r>
      <w:r>
        <w:rPr>
          <w:b/>
          <w:i w:val="0"/>
        </w:rPr>
        <w:t>separa, la malla apantalla</w:t>
      </w:r>
      <w:r>
        <w:rPr>
          <w:b w:val="0"/>
          <w:i w:val="0"/>
        </w:rPr>
        <w:t>. Las dos rodean al conductor y hacen cosas distintas.</w:t>
      </w:r>
    </w:p>
    <w:p>
      <w:pPr>
        <w:pStyle w:val="Separador"/>
        <w:pBdr>
          <w:bottom w:val="single" w:sz="4" w:color="BBBBBB"/>
        </w:pBdr>
      </w:pPr>
    </w:p>
    <w:p>
      <w:pPr>
        <w:pStyle w:val="Heading2"/>
      </w:pPr>
      <w:r>
        <w:rPr>
          <w:b w:val="0"/>
          <w:i w:val="0"/>
        </w:rPr>
        <w:t>5.2 El cable coaxial</w:t>
      </w:r>
    </w:p>
    <w:p>
      <w:pPr/>
      <w:r>
        <w:rPr>
          <w:b w:val="0"/>
          <w:i w:val="0"/>
        </w:rPr>
      </w:r>
      <w:r>
        <w:rPr>
          <w:b/>
          <w:i w:val="0"/>
        </w:rPr>
        <w:t>Es el cable de vídeo por excelencia</w:t>
      </w:r>
      <w:r>
        <w:rPr>
          <w:b w:val="0"/>
          <w:i w:val="0"/>
        </w:rPr>
        <w:t>: un conductor central, su dieléctrico, la malla y la cubierta,</w:t>
      </w:r>
      <w:r>
        <w:t xml:space="preserve"> </w:t>
      </w:r>
      <w:r>
        <w:rPr>
          <w:b w:val="0"/>
          <w:i w:val="0"/>
        </w:rPr>
        <w:t>todos en el mismo eje —de ahí el nombre—.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Detalle</w:t>
            </w:r>
          </w:p>
        </w:tc>
      </w:tr>
      <w:tr>
        <w:tc>
          <w:tcPr>
            <w:tcW w:type="dxa" w:w="4706"/>
          </w:tcPr>
          <w:p>
            <w:pPr>
              <w:pStyle w:val="Tabla"/>
            </w:pPr>
            <w:r/>
            <w:r>
              <w:rPr>
                <w:b w:val="0"/>
                <w:i w:val="0"/>
              </w:rPr>
            </w:r>
            <w:r>
              <w:rPr>
                <w:b/>
                <w:i w:val="0"/>
              </w:rPr>
              <w:t>Impedancia característica</w:t>
            </w:r>
            <w:r>
              <w:rPr>
                <w:b w:val="0"/>
                <w:i w:val="0"/>
              </w:rPr>
            </w:r>
          </w:p>
        </w:tc>
        <w:tc>
          <w:tcPr>
            <w:tcW w:type="dxa" w:w="4706"/>
          </w:tcPr>
          <w:p>
            <w:pPr>
              <w:pStyle w:val="Tabla"/>
            </w:pPr>
            <w:r/>
            <w:r>
              <w:rPr>
                <w:b w:val="0"/>
                <w:i w:val="0"/>
              </w:rPr>
            </w:r>
            <w:r>
              <w:rPr>
                <w:b/>
                <w:i w:val="0"/>
              </w:rPr>
              <w:t>75 ohmios</w:t>
            </w:r>
            <w:r>
              <w:rPr>
                <w:b w:val="0"/>
                <w:i w:val="0"/>
              </w:rPr>
              <w:t xml:space="preserve"> en vídeo y televisión; 50 en radiofrecuencia</w:t>
            </w:r>
          </w:p>
        </w:tc>
      </w:tr>
      <w:tr>
        <w:tc>
          <w:tcPr>
            <w:tcW w:type="dxa" w:w="4706"/>
          </w:tcPr>
          <w:p>
            <w:pPr>
              <w:pStyle w:val="Tabla"/>
            </w:pPr>
            <w:r/>
            <w:r>
              <w:rPr>
                <w:b w:val="0"/>
                <w:i w:val="0"/>
              </w:rPr>
            </w:r>
            <w:r>
              <w:rPr>
                <w:b/>
                <w:i w:val="0"/>
              </w:rPr>
              <w:t>Qué transporta</w:t>
            </w:r>
            <w:r>
              <w:rPr>
                <w:b w:val="0"/>
                <w:i w:val="0"/>
              </w:rPr>
            </w:r>
          </w:p>
        </w:tc>
        <w:tc>
          <w:tcPr>
            <w:tcW w:type="dxa" w:w="4706"/>
          </w:tcPr>
          <w:p>
            <w:pPr>
              <w:pStyle w:val="Tabla"/>
            </w:pPr>
            <w:r/>
            <w:r>
              <w:rPr>
                <w:b w:val="0"/>
                <w:i w:val="0"/>
              </w:rPr>
              <w:t xml:space="preserve">Señal de vídeo analógica o digital, radiofrecuencia, datos. </w:t>
            </w:r>
            <w:r>
              <w:rPr>
                <w:b/>
                <w:i w:val="0"/>
              </w:rPr>
              <w:t>No lleva alimentación por sí mismo</w:t>
            </w:r>
            <w:r>
              <w:rPr>
                <w:b w:val="0"/>
                <w:i w:val="0"/>
              </w:rPr>
            </w:r>
          </w:p>
        </w:tc>
      </w:tr>
      <w:tr>
        <w:tc>
          <w:tcPr>
            <w:tcW w:type="dxa" w:w="4706"/>
          </w:tcPr>
          <w:p>
            <w:pPr>
              <w:pStyle w:val="Tabla"/>
            </w:pPr>
            <w:r/>
            <w:r>
              <w:rPr>
                <w:b w:val="0"/>
                <w:i w:val="0"/>
              </w:rPr>
            </w:r>
            <w:r>
              <w:rPr>
                <w:b/>
                <w:i w:val="0"/>
              </w:rPr>
              <w:t>Ventajas</w:t>
            </w:r>
            <w:r>
              <w:rPr>
                <w:b w:val="0"/>
                <w:i w:val="0"/>
              </w:rPr>
            </w:r>
          </w:p>
        </w:tc>
        <w:tc>
          <w:tcPr>
            <w:tcW w:type="dxa" w:w="4706"/>
          </w:tcPr>
          <w:p>
            <w:pPr>
              <w:pStyle w:val="Tabla"/>
            </w:pPr>
            <w:r/>
            <w:r>
              <w:rPr>
                <w:b w:val="0"/>
                <w:i w:val="0"/>
              </w:rPr>
              <w:t xml:space="preserve">Fácil de instalar, duradero, </w:t>
            </w:r>
            <w:r>
              <w:rPr>
                <w:b/>
                <w:i w:val="0"/>
              </w:rPr>
              <w:t>resistente a las interferencias electromagnéticas</w:t>
            </w:r>
            <w:r>
              <w:rPr>
                <w:b w:val="0"/>
                <w:i w:val="0"/>
              </w:rPr>
              <w:t xml:space="preserve"> por su malla</w:t>
            </w:r>
          </w:p>
        </w:tc>
      </w:tr>
      <w:tr>
        <w:tc>
          <w:tcPr>
            <w:tcW w:type="dxa" w:w="4706"/>
          </w:tcPr>
          <w:p>
            <w:pPr>
              <w:pStyle w:val="Tabla"/>
            </w:pPr>
            <w:r/>
            <w:r>
              <w:rPr>
                <w:b w:val="0"/>
                <w:i w:val="0"/>
              </w:rPr>
            </w:r>
            <w:r>
              <w:rPr>
                <w:b/>
                <w:i w:val="0"/>
              </w:rPr>
              <w:t>Límite</w:t>
            </w:r>
            <w:r>
              <w:rPr>
                <w:b w:val="0"/>
                <w:i w:val="0"/>
              </w:rPr>
            </w:r>
          </w:p>
        </w:tc>
        <w:tc>
          <w:tcPr>
            <w:tcW w:type="dxa" w:w="4706"/>
          </w:tcPr>
          <w:p>
            <w:pPr>
              <w:pStyle w:val="Tabla"/>
            </w:pPr>
            <w:r/>
            <w:r>
              <w:rPr>
                <w:b w:val="0"/>
                <w:i w:val="0"/>
              </w:rPr>
            </w:r>
            <w:r>
              <w:rPr>
                <w:b/>
                <w:i w:val="0"/>
              </w:rPr>
              <w:t>La atenuación crece con la frecuencia y con la distancia</w:t>
            </w:r>
            <w:r>
              <w:rPr>
                <w:b w:val="0"/>
                <w:i w:val="0"/>
              </w:rPr>
              <w:t>: a más resolución, menos metros</w:t>
            </w:r>
          </w:p>
        </w:tc>
      </w:tr>
    </w:tbl>
    <w:p>
      <w:pPr/>
    </w:p>
    <w:p>
      <w:pPr/>
      <w:r>
        <w:rPr>
          <w:b w:val="0"/>
          <w:i w:val="0"/>
        </w:rPr>
      </w:r>
      <w:r>
        <w:rPr>
          <w:b/>
          <w:i w:val="0"/>
        </w:rPr>
        <w:t>La impedancia de una conexión BNC de vídeo SDI es de 75 ohmios.</w:t>
      </w:r>
      <w:r>
        <w:rPr>
          <w:b w:val="0"/>
          <w:i w:val="0"/>
        </w:rPr>
        <w:t xml:space="preserve"> Ésa es la respuesta oficial a la</w:t>
      </w:r>
      <w:r>
        <w:t xml:space="preserve"> </w:t>
      </w:r>
      <w:r>
        <w:rPr>
          <w:b w:val="0"/>
          <w:i w:val="0"/>
        </w:rPr>
        <w:t xml:space="preserve">pregunta 61, y no es un detalle de catálogo: </w:t>
      </w:r>
      <w:r>
        <w:rPr>
          <w:b/>
          <w:i w:val="0"/>
        </w:rPr>
        <w:t>la impedancia tiene que coincidir en cable, conector y</w:t>
      </w:r>
      <w:r>
        <w:t xml:space="preserve"> </w:t>
      </w:r>
      <w:r>
        <w:rPr>
          <w:b/>
          <w:i w:val="0"/>
        </w:rPr>
        <w:t>equipo</w:t>
      </w:r>
      <w:r>
        <w:rPr>
          <w:b w:val="0"/>
          <w:i w:val="0"/>
        </w:rPr>
        <w:t>, o parte de la señal se refleja. Un BNC de 50 ohmios en una línea de vídeo funciona a simple</w:t>
      </w:r>
      <w:r>
        <w:t xml:space="preserve"> </w:t>
      </w:r>
      <w:r>
        <w:rPr>
          <w:b w:val="0"/>
          <w:i w:val="0"/>
        </w:rPr>
        <w:t>vista y falla en alta definición.</w:t>
      </w:r>
    </w:p>
    <w:p>
      <w:pPr/>
      <w:r>
        <w:rPr>
          <w:b w:val="0"/>
          <w:i w:val="0"/>
        </w:rPr>
      </w:r>
      <w:r>
        <w:rPr>
          <w:b/>
          <w:i w:val="0"/>
        </w:rPr>
        <w:t>La característica que NO corresponde al cable coaxial es la de transmitir señales de altas</w:t>
      </w:r>
      <w:r>
        <w:t xml:space="preserve"> </w:t>
      </w:r>
      <w:r>
        <w:rPr>
          <w:b/>
          <w:i w:val="0"/>
        </w:rPr>
        <w:t>frecuencias a largas distancias sin pérdidas significativas.</w:t>
      </w:r>
      <w:r>
        <w:rPr>
          <w:b w:val="0"/>
          <w:i w:val="0"/>
        </w:rPr>
        <w:t xml:space="preserve"> Ésa es la respuesta oficial a la</w:t>
      </w:r>
      <w:r>
        <w:t xml:space="preserve"> </w:t>
      </w:r>
      <w:r>
        <w:rPr>
          <w:b w:val="0"/>
          <w:i w:val="0"/>
        </w:rPr>
        <w:t xml:space="preserve">pregunta 78, y es la correcta porque </w:t>
      </w:r>
      <w:r>
        <w:rPr>
          <w:b/>
          <w:i w:val="0"/>
        </w:rPr>
        <w:t>es justo su límite</w:t>
      </w:r>
      <w:r>
        <w:rPr>
          <w:b w:val="0"/>
          <w:i w:val="0"/>
        </w:rPr>
        <w:t>: el coaxial atenúa, y atenúa más cuanto</w:t>
      </w:r>
      <w:r>
        <w:t xml:space="preserve"> </w:t>
      </w:r>
      <w:r>
        <w:rPr>
          <w:b w:val="0"/>
          <w:i w:val="0"/>
        </w:rPr>
        <w:t xml:space="preserve">más alta es la frecuencia. </w:t>
      </w:r>
      <w:r>
        <w:rPr>
          <w:b/>
          <w:i w:val="0"/>
        </w:rPr>
        <w:t>Ésa es la razón por la que la fibra sustituyó al coaxial en las tiradas</w:t>
      </w:r>
      <w:r>
        <w:t xml:space="preserve"> </w:t>
      </w:r>
      <w:r>
        <w:rPr>
          <w:b/>
          <w:i w:val="0"/>
        </w:rPr>
        <w:t>largas.</w:t>
      </w:r>
      <w:r>
        <w:rPr>
          <w:b w:val="0"/>
          <w:i w:val="0"/>
        </w:rPr>
      </w:r>
    </w:p>
    <w:p>
      <w:pPr>
        <w:pStyle w:val="Separador"/>
        <w:pBdr>
          <w:bottom w:val="single" w:sz="4" w:color="BBBBBB"/>
        </w:pBdr>
      </w:pPr>
    </w:p>
    <w:p>
      <w:pPr>
        <w:pStyle w:val="Heading2"/>
      </w:pPr>
      <w:r>
        <w:rPr>
          <w:b w:val="0"/>
          <w:i w:val="0"/>
        </w:rPr>
        <w:t>5.3 El conector BNC</w:t>
      </w:r>
    </w:p>
    <w:p>
      <w:pPr/>
      <w:r>
        <w:rPr>
          <w:b w:val="0"/>
          <w:i w:val="0"/>
        </w:rPr>
      </w:r>
      <w:r>
        <w:rPr>
          <w:b/>
          <w:i w:val="0"/>
        </w:rPr>
        <w:t>Un conector BNC es un conector de dos polos para cable coaxial.</w:t>
      </w:r>
      <w:r>
        <w:rPr>
          <w:b w:val="0"/>
          <w:i w:val="0"/>
        </w:rPr>
        <w:t xml:space="preserve"> Ésa es la respuesta oficial a la</w:t>
      </w:r>
      <w:r>
        <w:t xml:space="preserve"> </w:t>
      </w:r>
      <w:r>
        <w:rPr>
          <w:b w:val="0"/>
          <w:i w:val="0"/>
        </w:rPr>
        <w:t xml:space="preserve">pregunta 5, y los dos polos son </w:t>
      </w:r>
      <w:r>
        <w:rPr>
          <w:b/>
          <w:i w:val="0"/>
        </w:rPr>
        <w:t>el conductor central y la malla</w:t>
      </w:r>
      <w:r>
        <w:rPr>
          <w:b w:val="0"/>
          <w:i w:val="0"/>
        </w:rPr>
        <w:t>, que es lo que el coaxial tiene.</w:t>
      </w:r>
    </w:p>
    <w:p>
      <w:pPr/>
      <w:r>
        <w:rPr>
          <w:b w:val="0"/>
          <w:i w:val="0"/>
        </w:rPr>
      </w:r>
      <w:r>
        <w:rPr>
          <w:b/>
          <w:i w:val="0"/>
        </w:rPr>
        <w:t>Su cierre es de bayoneta</w:t>
      </w:r>
      <w:r>
        <w:rPr>
          <w:b w:val="0"/>
          <w:i w:val="0"/>
        </w:rPr>
        <w:t xml:space="preserve"> —de ahí la </w:t>
      </w:r>
      <w:r>
        <w:rPr>
          <w:b/>
          <w:i w:val="0"/>
        </w:rPr>
        <w:t>B</w:t>
      </w:r>
      <w:r>
        <w:rPr>
          <w:b w:val="0"/>
          <w:i w:val="0"/>
        </w:rPr>
        <w:t xml:space="preserve"> de sus siglas— y por eso se monta y se desmonta con un</w:t>
      </w:r>
      <w:r>
        <w:t xml:space="preserve"> </w:t>
      </w:r>
      <w:r>
        <w:rPr>
          <w:b w:val="0"/>
          <w:i w:val="0"/>
        </w:rPr>
        <w:t>cuarto de vuelta, que es lo que hace falta cuando hay que conectar cincuenta en una jornada.</w:t>
      </w:r>
    </w:p>
    <w:p>
      <w:pPr/>
      <w:r>
        <w:rPr>
          <w:b w:val="0"/>
          <w:i w:val="0"/>
        </w:rPr>
      </w:r>
      <w:r>
        <w:rPr>
          <w:b/>
          <w:i w:val="0"/>
        </w:rPr>
        <w:t>Las tres opciones falsas describen otros conectores</w:t>
      </w:r>
      <w:r>
        <w:rPr>
          <w:b w:val="0"/>
          <w:i w:val="0"/>
        </w:rPr>
        <w:t xml:space="preserve">: el de nueve polos en serie es un </w:t>
      </w:r>
      <w:r>
        <w:rPr>
          <w:b/>
          <w:i w:val="0"/>
        </w:rPr>
        <w:t>D-sub</w:t>
      </w:r>
      <w:r>
        <w:rPr>
          <w:b w:val="0"/>
          <w:i w:val="0"/>
        </w:rPr>
        <w:t>,</w:t>
      </w:r>
      <w:r>
        <w:t xml:space="preserve"> </w:t>
      </w:r>
      <w:r>
        <w:rPr>
          <w:b w:val="0"/>
          <w:i w:val="0"/>
        </w:rPr>
        <w:t xml:space="preserve">el de tres polos de audio balanceado es el </w:t>
      </w:r>
      <w:r>
        <w:rPr>
          <w:b/>
          <w:i w:val="0"/>
        </w:rPr>
        <w:t>XLR</w:t>
      </w:r>
      <w:r>
        <w:rPr>
          <w:b w:val="0"/>
          <w:i w:val="0"/>
        </w:rPr>
        <w:t xml:space="preserve"> y el de cuatro polos de intercomunicación es otro</w:t>
      </w:r>
      <w:r>
        <w:t xml:space="preserve"> </w:t>
      </w:r>
      <w:r>
        <w:rPr>
          <w:b w:val="0"/>
          <w:i w:val="0"/>
        </w:rPr>
        <w:t>XLR distinto.</w:t>
      </w:r>
    </w:p>
    <w:p>
      <w:pPr/>
      <w:r>
        <w:rPr>
          <w:b w:val="0"/>
          <w:i w:val="0"/>
        </w:rPr>
      </w:r>
      <w:r>
        <w:rPr>
          <w:b/>
          <w:i w:val="0"/>
        </w:rPr>
        <w:t>El examen pregunta además por una referencia concreta</w:t>
      </w:r>
      <w:r>
        <w:rPr>
          <w:b w:val="0"/>
          <w:i w:val="0"/>
        </w:rPr>
        <w:t xml:space="preserve">: el </w:t>
      </w:r>
      <w:r>
        <w:rPr>
          <w:b/>
          <w:i w:val="0"/>
        </w:rPr>
        <w:t>5282-HD tipo aéreo y macho para cable</w:t>
      </w:r>
      <w:r>
        <w:t xml:space="preserve"> </w:t>
      </w:r>
      <w:r>
        <w:rPr>
          <w:b/>
          <w:i w:val="0"/>
        </w:rPr>
        <w:t>VK 7</w:t>
      </w:r>
      <w:r>
        <w:rPr>
          <w:b w:val="0"/>
          <w:i w:val="0"/>
        </w:rPr>
        <w:t xml:space="preserve">, como el BNC de alta densidad que optimiza espacio en paneles de conexión y matrices. </w:t>
      </w:r>
      <w:r>
        <w:rPr>
          <w:b/>
          <w:i w:val="0"/>
        </w:rPr>
        <w:t>Este</w:t>
      </w:r>
      <w:r>
        <w:t xml:space="preserve"> </w:t>
      </w:r>
      <w:r>
        <w:rPr>
          <w:b/>
          <w:i w:val="0"/>
        </w:rPr>
        <w:t>tema declara que no ha podido contrastar esa referencia en su fabricante</w:t>
      </w:r>
      <w:r>
        <w:rPr>
          <w:b w:val="0"/>
          <w:i w:val="0"/>
        </w:rPr>
        <w:t>: es una designación de</w:t>
      </w:r>
      <w:r>
        <w:t xml:space="preserve"> </w:t>
      </w:r>
      <w:r>
        <w:rPr>
          <w:b w:val="0"/>
          <w:i w:val="0"/>
        </w:rPr>
        <w:t>catálogo, y la respuesta descansa en la plantilla oficial.</w:t>
      </w:r>
    </w:p>
    <w:p>
      <w:pPr/>
      <w:r>
        <w:rPr>
          <w:b w:val="0"/>
          <w:i w:val="0"/>
        </w:rPr>
      </w:r>
      <w:r>
        <w:rPr>
          <w:b/>
          <w:i w:val="0"/>
        </w:rPr>
        <w:t>Lo que sí se puede afirmar y explica la pregunta</w:t>
      </w:r>
      <w:r>
        <w:rPr>
          <w:b w:val="0"/>
          <w:i w:val="0"/>
        </w:rPr>
        <w:t>: en un panel de conexión de una matriz grande</w:t>
      </w:r>
      <w:r>
        <w:t xml:space="preserve"> </w:t>
      </w:r>
      <w:r>
        <w:rPr>
          <w:b w:val="0"/>
          <w:i w:val="0"/>
        </w:rPr>
        <w:t xml:space="preserve">caben cientos de posiciones, y </w:t>
      </w:r>
      <w:r>
        <w:rPr>
          <w:b/>
          <w:i w:val="0"/>
        </w:rPr>
        <w:t>el problema no es la señal sino el espacio</w:t>
      </w:r>
      <w:r>
        <w:rPr>
          <w:b w:val="0"/>
          <w:i w:val="0"/>
        </w:rPr>
        <w:t>. Los BNC de alta</w:t>
      </w:r>
      <w:r>
        <w:t xml:space="preserve"> </w:t>
      </w:r>
      <w:r>
        <w:rPr>
          <w:b w:val="0"/>
          <w:i w:val="0"/>
        </w:rPr>
        <w:t>densidad son mecánicamente más finos para que quepan cuatro veces más conexiones en el mismo frontal.</w:t>
      </w:r>
    </w:p>
    <w:p>
      <w:pPr>
        <w:pStyle w:val="Separador"/>
        <w:pBdr>
          <w:bottom w:val="single" w:sz="4" w:color="BBBBBB"/>
        </w:pBdr>
      </w:pPr>
    </w:p>
    <w:p>
      <w:pPr>
        <w:pStyle w:val="Heading2"/>
      </w:pPr>
      <w:r>
        <w:rPr>
          <w:b w:val="0"/>
          <w:i w:val="0"/>
        </w:rPr>
        <w:t>5.4 El cable y el conector de audio: el XLR</w:t>
      </w:r>
    </w:p>
    <w:p>
      <w:pPr/>
      <w:r>
        <w:rPr>
          <w:b w:val="0"/>
          <w:i w:val="0"/>
        </w:rPr>
      </w:r>
      <w:r>
        <w:rPr>
          <w:b/>
          <w:i w:val="0"/>
        </w:rPr>
        <w:t>El XLR de tres polos es el conector de audio profesional</w:t>
      </w:r>
      <w:r>
        <w:rPr>
          <w:b w:val="0"/>
          <w:i w:val="0"/>
        </w:rPr>
        <w:t>, y su reparto de contactos es fijo: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Contacto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Masa o malla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Vivo o positivo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Retorno o negativo</w:t>
            </w:r>
            <w:r>
              <w:rPr>
                <w:b w:val="0"/>
                <w:i w:val="0"/>
              </w:rPr>
            </w:r>
          </w:p>
        </w:tc>
      </w:tr>
    </w:tbl>
    <w:p>
      <w:pPr/>
    </w:p>
    <w:p>
      <w:pPr/>
      <w:r>
        <w:rPr>
          <w:b w:val="0"/>
          <w:i w:val="0"/>
        </w:rPr>
      </w:r>
      <w:r>
        <w:rPr>
          <w:b/>
          <w:i w:val="0"/>
        </w:rPr>
        <w:t>La construcción correcta es «XLR macho: 1-malla, 2-positivo, 3-negativo».</w:t>
      </w:r>
      <w:r>
        <w:rPr>
          <w:b w:val="0"/>
          <w:i w:val="0"/>
        </w:rPr>
        <w:t xml:space="preserve"> Ésa es la respuesta</w:t>
      </w:r>
      <w:r>
        <w:t xml:space="preserve"> </w:t>
      </w:r>
      <w:r>
        <w:rPr>
          <w:b w:val="0"/>
          <w:i w:val="0"/>
        </w:rPr>
        <w:t xml:space="preserve">oficial a la pregunta 13, y </w:t>
      </w:r>
      <w:r>
        <w:rPr>
          <w:b/>
          <w:i w:val="0"/>
        </w:rPr>
        <w:t>las tres opciones falsas invierten el 2 y el 3</w:t>
      </w:r>
      <w:r>
        <w:rPr>
          <w:b w:val="0"/>
          <w:i w:val="0"/>
        </w:rPr>
        <w:t xml:space="preserve"> o cambian el sexo del</w:t>
      </w:r>
      <w:r>
        <w:t xml:space="preserve"> </w:t>
      </w:r>
      <w:r>
        <w:rPr>
          <w:b w:val="0"/>
          <w:i w:val="0"/>
        </w:rPr>
        <w:t xml:space="preserve">conector. </w:t>
      </w:r>
      <w:r>
        <w:rPr>
          <w:b/>
          <w:i w:val="0"/>
        </w:rPr>
        <w:t>El uno siempre es masa</w:t>
      </w:r>
      <w:r>
        <w:rPr>
          <w:b w:val="0"/>
          <w:i w:val="0"/>
        </w:rPr>
        <w:t>; lo que cambia entre las opciones es lo demás.</w:t>
      </w:r>
    </w:p>
    <w:p>
      <w:pPr/>
      <w:r>
        <w:rPr>
          <w:b w:val="0"/>
          <w:i w:val="0"/>
        </w:rPr>
      </w:r>
      <w:r>
        <w:rPr>
          <w:b/>
          <w:i w:val="0"/>
        </w:rPr>
        <w:t>Un cable XLR está balanceado cuando tiene tres conductores: señal original, señal invertida y</w:t>
      </w:r>
      <w:r>
        <w:t xml:space="preserve"> </w:t>
      </w:r>
      <w:r>
        <w:rPr>
          <w:b/>
          <w:i w:val="0"/>
        </w:rPr>
        <w:t>masa.</w:t>
      </w:r>
      <w:r>
        <w:rPr>
          <w:b w:val="0"/>
          <w:i w:val="0"/>
        </w:rPr>
        <w:t xml:space="preserve"> Ésa es la respuesta oficial a la pregunta 94, y conviene entender por qué funciona:</w:t>
      </w:r>
    </w:p>
    <w:p>
      <w:pPr>
        <w:pStyle w:val="ListNumber"/>
      </w:pPr>
      <w:r>
        <w:rPr>
          <w:b w:val="0"/>
          <w:i w:val="0"/>
        </w:rPr>
        <w:t xml:space="preserve">La señal viaja </w:t>
      </w:r>
      <w:r>
        <w:rPr>
          <w:b/>
          <w:i w:val="0"/>
        </w:rPr>
        <w:t>dos veces</w:t>
      </w:r>
      <w:r>
        <w:rPr>
          <w:b w:val="0"/>
          <w:i w:val="0"/>
        </w:rPr>
        <w:t>, una de ellas invertida.</w:t>
      </w:r>
    </w:p>
    <w:p>
      <w:pPr>
        <w:pStyle w:val="ListNumber"/>
      </w:pPr>
      <w:r>
        <w:rPr>
          <w:b w:val="0"/>
          <w:i w:val="0"/>
        </w:rPr>
        <w:t xml:space="preserve">El ruido que el cable capta por el camino </w:t>
      </w:r>
      <w:r>
        <w:rPr>
          <w:b/>
          <w:i w:val="0"/>
        </w:rPr>
        <w:t>se induce igual en las dos</w:t>
      </w:r>
      <w:r>
        <w:rPr>
          <w:b w:val="0"/>
          <w:i w:val="0"/>
        </w:rPr>
        <w:t>.</w:t>
      </w:r>
    </w:p>
    <w:p>
      <w:pPr>
        <w:pStyle w:val="ListNumber"/>
      </w:pPr>
      <w:r>
        <w:rPr>
          <w:b w:val="0"/>
          <w:i w:val="0"/>
        </w:rPr>
        <w:t xml:space="preserve">En destino se </w:t>
      </w:r>
      <w:r>
        <w:rPr>
          <w:b/>
          <w:i w:val="0"/>
        </w:rPr>
        <w:t>resta</w:t>
      </w:r>
      <w:r>
        <w:rPr>
          <w:b w:val="0"/>
          <w:i w:val="0"/>
        </w:rPr>
        <w:t xml:space="preserve"> una de la otra: la señal se suma —porque una estaba invertida— y </w:t>
      </w:r>
      <w:r>
        <w:rPr>
          <w:b/>
          <w:i w:val="0"/>
        </w:rPr>
        <w:t>el ruido</w:t>
      </w:r>
      <w:r>
        <w:t xml:space="preserve"> </w:t>
      </w:r>
      <w:r>
        <w:rPr>
          <w:b/>
          <w:i w:val="0"/>
        </w:rPr>
        <w:t>se cancela</w:t>
      </w:r>
      <w:r>
        <w:rPr>
          <w:b w:val="0"/>
          <w:i w:val="0"/>
        </w:rPr>
        <w:t>.</w:t>
      </w:r>
    </w:p>
    <w:p>
      <w:pPr/>
      <w:r>
        <w:rPr>
          <w:b w:val="0"/>
          <w:i w:val="0"/>
        </w:rPr>
      </w:r>
      <w:r>
        <w:rPr>
          <w:b/>
          <w:i w:val="0"/>
        </w:rPr>
        <w:t>Eso es lo que permite tiradas largas de audio en un plató lleno de motores y reguladores.</w:t>
      </w:r>
      <w:r>
        <w:rPr>
          <w:b w:val="0"/>
          <w:i w:val="0"/>
        </w:rPr>
        <w:t xml:space="preserve"> Un cable</w:t>
      </w:r>
      <w:r>
        <w:t xml:space="preserve"> </w:t>
      </w:r>
      <w:r>
        <w:rPr>
          <w:b w:val="0"/>
          <w:i w:val="0"/>
        </w:rPr>
        <w:t>no balanceado, con dos conductores, no tiene con qué cancelar.</w:t>
      </w:r>
    </w:p>
    <w:p>
      <w:pPr/>
      <w:r>
        <w:rPr>
          <w:b w:val="0"/>
          <w:i w:val="0"/>
        </w:rPr>
      </w:r>
      <w:r>
        <w:rPr>
          <w:b/>
          <w:i w:val="0"/>
        </w:rPr>
        <w:t>Las tres opciones falsas</w:t>
      </w:r>
      <w:r>
        <w:rPr>
          <w:b w:val="0"/>
          <w:i w:val="0"/>
        </w:rPr>
        <w:t>: llevar audio y vídeo no es estar balanceado, tener dos hembras es un</w:t>
      </w:r>
      <w:r>
        <w:t xml:space="preserve"> </w:t>
      </w:r>
      <w:r>
        <w:rPr>
          <w:b w:val="0"/>
          <w:i w:val="0"/>
        </w:rPr>
        <w:t xml:space="preserve">cable mal hecho, y dos conductores es justamente </w:t>
      </w:r>
      <w:r>
        <w:rPr>
          <w:b/>
          <w:i w:val="0"/>
        </w:rPr>
        <w:t>lo no balanceado</w:t>
      </w:r>
      <w:r>
        <w:rPr>
          <w:b w:val="0"/>
          <w:i w:val="0"/>
        </w:rPr>
        <w:t>.</w:t>
      </w:r>
    </w:p>
    <w:p>
      <w:pPr/>
      <w:r>
        <w:rPr>
          <w:b w:val="0"/>
          <w:i w:val="0"/>
        </w:rPr>
      </w:r>
      <w:r>
        <w:rPr>
          <w:b/>
          <w:i w:val="0"/>
        </w:rPr>
        <w:t>Y el XLR tiene más de tres polos cuando lleva más de una señal</w:t>
      </w:r>
      <w:r>
        <w:rPr>
          <w:b w:val="0"/>
          <w:i w:val="0"/>
        </w:rPr>
        <w:t xml:space="preserve">: </w:t>
      </w:r>
      <w:r>
        <w:rPr>
          <w:b/>
          <w:i w:val="0"/>
        </w:rPr>
        <w:t>cinco</w:t>
      </w:r>
      <w:r>
        <w:rPr>
          <w:b w:val="0"/>
          <w:i w:val="0"/>
        </w:rPr>
        <w:t xml:space="preserve"> en el auricular de</w:t>
      </w:r>
      <w:r>
        <w:t xml:space="preserve"> </w:t>
      </w:r>
      <w:r>
        <w:rPr>
          <w:b w:val="0"/>
          <w:i w:val="0"/>
        </w:rPr>
        <w:t xml:space="preserve">intercomunicación de cámara del tema 3, </w:t>
      </w:r>
      <w:r>
        <w:rPr>
          <w:b/>
          <w:i w:val="0"/>
        </w:rPr>
        <w:t>cuatro</w:t>
      </w:r>
      <w:r>
        <w:rPr>
          <w:b w:val="0"/>
          <w:i w:val="0"/>
        </w:rPr>
        <w:t xml:space="preserve"> en algunos sistemas de órdenes, </w:t>
      </w:r>
      <w:r>
        <w:rPr>
          <w:b/>
          <w:i w:val="0"/>
        </w:rPr>
        <w:t>cuatro</w:t>
      </w:r>
      <w:r>
        <w:rPr>
          <w:b w:val="0"/>
          <w:i w:val="0"/>
        </w:rPr>
        <w:t xml:space="preserve"> en la</w:t>
      </w:r>
      <w:r>
        <w:t xml:space="preserve"> </w:t>
      </w:r>
      <w:r>
        <w:rPr>
          <w:b w:val="0"/>
          <w:i w:val="0"/>
        </w:rPr>
        <w:t>alimentación de vídeo profesional.</w:t>
      </w:r>
    </w:p>
    <w:p>
      <w:pPr>
        <w:pStyle w:val="Separador"/>
        <w:pBdr>
          <w:bottom w:val="single" w:sz="4" w:color="BBBBBB"/>
        </w:pBdr>
      </w:pPr>
    </w:p>
    <w:p>
      <w:pPr>
        <w:pStyle w:val="Heading2"/>
      </w:pPr>
      <w:r>
        <w:rPr>
          <w:b w:val="0"/>
          <w:i w:val="0"/>
        </w:rPr>
        <w:t>5.5 El conector de altavoz: el speakon</w:t>
      </w:r>
    </w:p>
    <w:p>
      <w:pPr/>
      <w:r>
        <w:rPr>
          <w:b w:val="0"/>
          <w:i w:val="0"/>
        </w:rPr>
      </w:r>
      <w:r>
        <w:rPr>
          <w:b/>
          <w:i w:val="0"/>
        </w:rPr>
        <w:t>El speakon lo utilizan los profesionales de audio para la conexión de sistemas de altavoces y</w:t>
      </w:r>
      <w:r>
        <w:t xml:space="preserve"> </w:t>
      </w:r>
      <w:r>
        <w:rPr>
          <w:b/>
          <w:i w:val="0"/>
        </w:rPr>
        <w:t>amplificadores.</w:t>
      </w:r>
      <w:r>
        <w:rPr>
          <w:b w:val="0"/>
          <w:i w:val="0"/>
        </w:rPr>
        <w:t xml:space="preserve"> Ésa es la respuesta oficial a la pregunta 27.</w:t>
      </w:r>
    </w:p>
    <w:p>
      <w:pPr/>
      <w:r>
        <w:rPr>
          <w:b w:val="0"/>
          <w:i w:val="0"/>
        </w:rPr>
      </w:r>
      <w:r>
        <w:rPr>
          <w:b/>
          <w:i w:val="0"/>
        </w:rPr>
        <w:t>Y su razón de ser es de seguridad eléctrica</w:t>
      </w:r>
      <w:r>
        <w:rPr>
          <w:b w:val="0"/>
          <w:i w:val="0"/>
        </w:rPr>
        <w:t xml:space="preserve">: una línea de altavoz lleva </w:t>
      </w:r>
      <w:r>
        <w:rPr>
          <w:b/>
          <w:i w:val="0"/>
        </w:rPr>
        <w:t>potencia</w:t>
      </w:r>
      <w:r>
        <w:rPr>
          <w:b w:val="0"/>
          <w:i w:val="0"/>
        </w:rPr>
        <w:t>, y un</w:t>
      </w:r>
      <w:r>
        <w:t xml:space="preserve"> </w:t>
      </w:r>
      <w:r>
        <w:rPr>
          <w:b w:val="0"/>
          <w:i w:val="0"/>
        </w:rPr>
        <w:t xml:space="preserve">conector de señal no está pensado para eso. El speakon </w:t>
      </w:r>
      <w:r>
        <w:rPr>
          <w:b/>
          <w:i w:val="0"/>
        </w:rPr>
        <w:t>cierra por giro</w:t>
      </w:r>
      <w:r>
        <w:rPr>
          <w:b w:val="0"/>
          <w:i w:val="0"/>
        </w:rPr>
        <w:t xml:space="preserve">, </w:t>
      </w:r>
      <w:r>
        <w:rPr>
          <w:b/>
          <w:i w:val="0"/>
        </w:rPr>
        <w:t>no deja contactos</w:t>
      </w:r>
      <w:r>
        <w:t xml:space="preserve"> </w:t>
      </w:r>
      <w:r>
        <w:rPr>
          <w:b/>
          <w:i w:val="0"/>
        </w:rPr>
        <w:t>accesibles</w:t>
      </w:r>
      <w:r>
        <w:rPr>
          <w:b w:val="0"/>
          <w:i w:val="0"/>
        </w:rPr>
        <w:t xml:space="preserve"> y admite secciones de cable gruesas.</w:t>
      </w:r>
    </w:p>
    <w:p>
      <w:pPr/>
      <w:r>
        <w:rPr>
          <w:b w:val="0"/>
          <w:i w:val="0"/>
        </w:rPr>
      </w:r>
      <w:r>
        <w:rPr>
          <w:b/>
          <w:i w:val="0"/>
        </w:rPr>
        <w:t>Las tres opciones falsas son otros tres conectores reales</w:t>
      </w:r>
      <w:r>
        <w:rPr>
          <w:b w:val="0"/>
          <w:i w:val="0"/>
        </w:rPr>
        <w:t>: el de cable coaxial para vídeo es el</w:t>
      </w:r>
      <w:r>
        <w:t xml:space="preserve"> </w:t>
      </w:r>
      <w:r>
        <w:rPr>
          <w:b w:val="0"/>
          <w:i w:val="0"/>
        </w:rPr>
      </w:r>
      <w:r>
        <w:rPr>
          <w:b/>
          <w:i w:val="0"/>
        </w:rPr>
        <w:t>BNC</w:t>
      </w:r>
      <w:r>
        <w:rPr>
          <w:b w:val="0"/>
          <w:i w:val="0"/>
        </w:rPr>
        <w:t xml:space="preserve">, el de conectividad ethernet es el </w:t>
      </w:r>
      <w:r>
        <w:rPr>
          <w:b/>
          <w:i w:val="0"/>
        </w:rPr>
        <w:t>RJ45</w:t>
      </w:r>
      <w:r>
        <w:rPr>
          <w:b w:val="0"/>
          <w:i w:val="0"/>
        </w:rPr>
        <w:t xml:space="preserve"> y el estándar de fibra óptica es el </w:t>
      </w:r>
      <w:r>
        <w:rPr>
          <w:b/>
          <w:i w:val="0"/>
        </w:rPr>
        <w:t>SC</w:t>
      </w:r>
      <w:r>
        <w:rPr>
          <w:b w:val="0"/>
          <w:i w:val="0"/>
        </w:rPr>
        <w:t>, el</w:t>
      </w:r>
      <w:r>
        <w:t xml:space="preserve"> </w:t>
      </w:r>
      <w:r>
        <w:rPr>
          <w:b w:val="0"/>
          <w:i w:val="0"/>
        </w:rPr>
      </w:r>
      <w:r>
        <w:rPr>
          <w:b/>
          <w:i w:val="0"/>
        </w:rPr>
        <w:t>LC</w:t>
      </w:r>
      <w:r>
        <w:rPr>
          <w:b w:val="0"/>
          <w:i w:val="0"/>
        </w:rPr>
        <w:t xml:space="preserve"> o el </w:t>
      </w:r>
      <w:r>
        <w:rPr>
          <w:b/>
          <w:i w:val="0"/>
        </w:rPr>
        <w:t>FC</w:t>
      </w:r>
      <w:r>
        <w:rPr>
          <w:b w:val="0"/>
          <w:i w:val="0"/>
        </w:rPr>
        <w:t>.</w:t>
      </w:r>
    </w:p>
    <w:p>
      <w:pPr>
        <w:pStyle w:val="Separador"/>
        <w:pBdr>
          <w:bottom w:val="single" w:sz="4" w:color="BBBBBB"/>
        </w:pBdr>
      </w:pPr>
    </w:p>
    <w:p>
      <w:pPr>
        <w:pStyle w:val="Heading2"/>
      </w:pPr>
      <w:r>
        <w:rPr>
          <w:b w:val="0"/>
          <w:i w:val="0"/>
        </w:rPr>
        <w:t>5.6 La red: el RJ45</w:t>
      </w:r>
    </w:p>
    <w:p>
      <w:pPr/>
      <w:r>
        <w:rPr>
          <w:b w:val="0"/>
          <w:i w:val="0"/>
        </w:rPr>
      </w:r>
      <w:r>
        <w:rPr>
          <w:b/>
          <w:i w:val="0"/>
        </w:rPr>
        <w:t>Un conector RJ45 consta de ocho hilos.</w:t>
      </w:r>
      <w:r>
        <w:rPr>
          <w:b w:val="0"/>
          <w:i w:val="0"/>
        </w:rPr>
        <w:t xml:space="preserve"> Ésa es la respuesta oficial a la pregunta 40, y son</w:t>
      </w:r>
      <w:r>
        <w:t xml:space="preserve"> </w:t>
      </w:r>
      <w:r>
        <w:rPr>
          <w:b w:val="0"/>
          <w:i w:val="0"/>
        </w:rPr>
      </w:r>
      <w:r>
        <w:rPr>
          <w:b/>
          <w:i w:val="0"/>
        </w:rPr>
        <w:t>cuatro pares trenzados</w:t>
      </w:r>
      <w:r>
        <w:rPr>
          <w:b w:val="0"/>
          <w:i w:val="0"/>
        </w:rPr>
        <w:t>.</w:t>
      </w:r>
    </w:p>
    <w:p>
      <w:pPr/>
      <w:r>
        <w:rPr>
          <w:b w:val="0"/>
          <w:i w:val="0"/>
        </w:rPr>
      </w:r>
      <w:r>
        <w:rPr>
          <w:b/>
          <w:i w:val="0"/>
        </w:rPr>
        <w:t>Y es el conector que se utiliza para conexiones de red de alta velocidad en sistemas audiovisuales</w:t>
      </w:r>
      <w:r>
        <w:t xml:space="preserve"> </w:t>
      </w:r>
      <w:r>
        <w:rPr>
          <w:b/>
          <w:i w:val="0"/>
        </w:rPr>
        <w:t>profesionales.</w:t>
      </w:r>
      <w:r>
        <w:rPr>
          <w:b w:val="0"/>
          <w:i w:val="0"/>
        </w:rPr>
        <w:t xml:space="preserve"> Ésa es la respuesta oficial a la pregunta 50, y no es una pregunta de informática:</w:t>
      </w:r>
      <w:r>
        <w:t xml:space="preserve"> </w:t>
      </w:r>
      <w:r>
        <w:rPr>
          <w:b w:val="0"/>
          <w:i w:val="0"/>
        </w:rPr>
        <w:t xml:space="preserve">en un centro de televisión de hoy </w:t>
      </w:r>
      <w:r>
        <w:rPr>
          <w:b/>
          <w:i w:val="0"/>
        </w:rPr>
        <w:t>el audio, el vídeo y el control viajan por red</w:t>
      </w:r>
      <w:r>
        <w:rPr>
          <w:b w:val="0"/>
          <w:i w:val="0"/>
        </w:rPr>
        <w:t>, y el RJ45 es</w:t>
      </w:r>
      <w:r>
        <w:t xml:space="preserve"> </w:t>
      </w:r>
      <w:r>
        <w:rPr>
          <w:b w:val="0"/>
          <w:i w:val="0"/>
        </w:rPr>
        <w:t>por donde entran.</w:t>
      </w:r>
    </w:p>
    <w:p>
      <w:pPr/>
      <w:r>
        <w:rPr>
          <w:b w:val="0"/>
          <w:i w:val="0"/>
        </w:rPr>
      </w:r>
      <w:r>
        <w:rPr>
          <w:b/>
          <w:i w:val="0"/>
        </w:rPr>
        <w:t>Las tres opciones falsas son conectores reales de otro uso</w:t>
      </w:r>
      <w:r>
        <w:rPr>
          <w:b w:val="0"/>
          <w:i w:val="0"/>
        </w:rPr>
        <w:t xml:space="preserve">: </w:t>
      </w:r>
      <w:r>
        <w:rPr>
          <w:b/>
          <w:i w:val="0"/>
        </w:rPr>
        <w:t>USB</w:t>
      </w:r>
      <w:r>
        <w:rPr>
          <w:b w:val="0"/>
          <w:i w:val="0"/>
        </w:rPr>
        <w:t xml:space="preserve"> para periféricos,</w:t>
      </w:r>
      <w:r>
        <w:t xml:space="preserve"> </w:t>
      </w:r>
      <w:r>
        <w:rPr>
          <w:b w:val="0"/>
          <w:i w:val="0"/>
        </w:rPr>
      </w:r>
      <w:r>
        <w:rPr>
          <w:b/>
          <w:i w:val="0"/>
        </w:rPr>
        <w:t>FireWire</w:t>
      </w:r>
      <w:r>
        <w:rPr>
          <w:b w:val="0"/>
          <w:i w:val="0"/>
        </w:rPr>
        <w:t xml:space="preserve"> para vídeo doméstico y transferencia, </w:t>
      </w:r>
      <w:r>
        <w:rPr>
          <w:b/>
          <w:i w:val="0"/>
        </w:rPr>
        <w:t>DisplayPort</w:t>
      </w:r>
      <w:r>
        <w:rPr>
          <w:b w:val="0"/>
          <w:i w:val="0"/>
        </w:rPr>
        <w:t xml:space="preserve"> para monitores.</w:t>
      </w:r>
    </w:p>
    <w:p>
      <w:pPr/>
      <w:r>
        <w:rPr>
          <w:b w:val="0"/>
          <w:i w:val="0"/>
        </w:rPr>
      </w:r>
      <w:r>
        <w:rPr>
          <w:b/>
          <w:i w:val="0"/>
        </w:rPr>
        <w:t>Y el par trenzado tiene un límite de distancia que el examen pregunta en el tema 8</w:t>
      </w:r>
      <w:r>
        <w:rPr>
          <w:b w:val="0"/>
          <w:i w:val="0"/>
        </w:rPr>
        <w:t xml:space="preserve">: </w:t>
      </w:r>
      <w:r>
        <w:rPr>
          <w:b/>
          <w:i w:val="0"/>
        </w:rPr>
        <w:t>cien metros</w:t>
      </w:r>
      <w:r>
        <w:t xml:space="preserve"> </w:t>
      </w:r>
      <w:r>
        <w:rPr>
          <w:b/>
          <w:i w:val="0"/>
        </w:rPr>
        <w:t>por tramo</w:t>
      </w:r>
      <w:r>
        <w:rPr>
          <w:b w:val="0"/>
          <w:i w:val="0"/>
        </w:rPr>
        <w:t xml:space="preserve"> en las categorías corrientes de red, aunque en enlaces de control dedicados —como el de</w:t>
      </w:r>
      <w:r>
        <w:t xml:space="preserve"> </w:t>
      </w:r>
      <w:r>
        <w:rPr>
          <w:b w:val="0"/>
          <w:i w:val="0"/>
        </w:rPr>
        <w:t>una cabeza caliente— se manejen tiradas mucho mayores con equipos específicos.</w:t>
      </w:r>
    </w:p>
    <w:p>
      <w:pPr>
        <w:pStyle w:val="Separador"/>
        <w:pBdr>
          <w:bottom w:val="single" w:sz="4" w:color="BBBBBB"/>
        </w:pBdr>
      </w:pPr>
    </w:p>
    <w:p>
      <w:pPr>
        <w:pStyle w:val="Heading2"/>
      </w:pPr>
      <w:r>
        <w:rPr>
          <w:b w:val="0"/>
          <w:i w:val="0"/>
        </w:rPr>
        <w:t>5.7 La fibra óptica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Diámetro del núcleo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Monomodo</w:t>
            </w:r>
            <w:r>
              <w:rPr>
                <w:b w:val="0"/>
                <w:i w:val="0"/>
              </w:rPr>
            </w:r>
          </w:p>
        </w:tc>
        <w:tc>
          <w:tcPr>
            <w:tcW w:type="dxa" w:w="3137"/>
          </w:tcPr>
          <w:p>
            <w:pPr>
              <w:pStyle w:val="Tabla"/>
            </w:pPr>
            <w:r/>
            <w:r>
              <w:rPr>
                <w:b w:val="0"/>
                <w:i w:val="0"/>
              </w:rPr>
            </w:r>
            <w:r>
              <w:rPr>
                <w:b/>
                <w:i w:val="0"/>
              </w:rPr>
              <w:t>De 8 a 10 micrómetros</w:t>
            </w:r>
            <w:r>
              <w:rPr>
                <w:b w:val="0"/>
                <w:i w:val="0"/>
              </w:rPr>
            </w:r>
          </w:p>
        </w:tc>
        <w:tc>
          <w:tcPr>
            <w:tcW w:type="dxa" w:w="3137"/>
          </w:tcPr>
          <w:p>
            <w:pPr>
              <w:pStyle w:val="Tabla"/>
            </w:pPr>
            <w:r/>
            <w:r>
              <w:rPr>
                <w:b w:val="0"/>
                <w:i w:val="0"/>
              </w:rPr>
            </w:r>
            <w:r>
              <w:rPr>
                <w:b/>
                <w:i w:val="0"/>
              </w:rPr>
              <w:t>Larga distancia</w:t>
            </w:r>
            <w:r>
              <w:rPr>
                <w:b w:val="0"/>
                <w:i w:val="0"/>
              </w:rPr>
              <w:t>: un solo camino para la luz, sin dispersión modal</w:t>
            </w:r>
          </w:p>
        </w:tc>
      </w:tr>
      <w:tr>
        <w:tc>
          <w:tcPr>
            <w:tcW w:type="dxa" w:w="3137"/>
          </w:tcPr>
          <w:p>
            <w:pPr>
              <w:pStyle w:val="Tabla"/>
            </w:pPr>
            <w:r/>
            <w:r>
              <w:rPr>
                <w:b w:val="0"/>
                <w:i w:val="0"/>
              </w:rPr>
            </w:r>
            <w:r>
              <w:rPr>
                <w:b/>
                <w:i w:val="0"/>
              </w:rPr>
              <w:t>Multimodo</w:t>
            </w:r>
            <w:r>
              <w:rPr>
                <w:b w:val="0"/>
                <w:i w:val="0"/>
              </w:rPr>
            </w:r>
          </w:p>
        </w:tc>
        <w:tc>
          <w:tcPr>
            <w:tcW w:type="dxa" w:w="3137"/>
          </w:tcPr>
          <w:p>
            <w:pPr>
              <w:pStyle w:val="Tabla"/>
            </w:pPr>
            <w:r/>
            <w:r>
              <w:rPr>
                <w:b w:val="0"/>
                <w:i w:val="0"/>
              </w:rPr>
              <w:t>50 o 62,5 micrómetros</w:t>
            </w:r>
          </w:p>
        </w:tc>
        <w:tc>
          <w:tcPr>
            <w:tcW w:type="dxa" w:w="3137"/>
          </w:tcPr>
          <w:p>
            <w:pPr>
              <w:pStyle w:val="Tabla"/>
            </w:pPr>
            <w:r/>
            <w:r>
              <w:rPr>
                <w:b w:val="0"/>
                <w:i w:val="0"/>
              </w:rPr>
            </w:r>
            <w:r>
              <w:rPr>
                <w:b/>
                <w:i w:val="0"/>
              </w:rPr>
              <w:t>Corta distancia</w:t>
            </w:r>
            <w:r>
              <w:rPr>
                <w:b w:val="0"/>
                <w:i w:val="0"/>
              </w:rPr>
              <w:t>: varios caminos, más fácil de conectorizar</w:t>
            </w:r>
          </w:p>
        </w:tc>
      </w:tr>
    </w:tbl>
    <w:p>
      <w:pPr/>
    </w:p>
    <w:p>
      <w:pPr/>
      <w:r>
        <w:rPr>
          <w:b w:val="0"/>
          <w:i w:val="0"/>
        </w:rPr>
      </w:r>
      <w:r>
        <w:rPr>
          <w:b/>
          <w:i w:val="0"/>
        </w:rPr>
        <w:t>El diámetro que se sugiere para la transmisión directa del rayo de luz en fibra monomodo es de 8 a</w:t>
      </w:r>
      <w:r>
        <w:t xml:space="preserve"> </w:t>
      </w:r>
      <w:r>
        <w:rPr>
          <w:b/>
          <w:i w:val="0"/>
        </w:rPr>
        <w:t>10 micrómetros.</w:t>
      </w:r>
      <w:r>
        <w:rPr>
          <w:b w:val="0"/>
          <w:i w:val="0"/>
        </w:rPr>
        <w:t xml:space="preserve"> Ésa es la respuesta oficial a la pregunta 28.</w:t>
      </w:r>
    </w:p>
    <w:p>
      <w:pPr/>
      <w:r>
        <w:rPr>
          <w:b w:val="0"/>
          <w:i w:val="0"/>
        </w:rPr>
      </w:r>
      <w:r>
        <w:rPr>
          <w:b/>
          <w:i w:val="0"/>
        </w:rPr>
        <w:t>La fibra diseñada para aplicaciones de corta distancia es la multimodo.</w:t>
      </w:r>
      <w:r>
        <w:rPr>
          <w:b w:val="0"/>
          <w:i w:val="0"/>
        </w:rPr>
        <w:t xml:space="preserve"> Ésa es la respuesta</w:t>
      </w:r>
      <w:r>
        <w:t xml:space="preserve"> </w:t>
      </w:r>
      <w:r>
        <w:rPr>
          <w:b w:val="0"/>
          <w:i w:val="0"/>
        </w:rPr>
        <w:t xml:space="preserve">oficial a la pregunta 74, y las opciones falsas son instructivas: la </w:t>
      </w:r>
      <w:r>
        <w:rPr>
          <w:b/>
          <w:i w:val="0"/>
        </w:rPr>
        <w:t>monomodo</w:t>
      </w:r>
      <w:r>
        <w:rPr>
          <w:b w:val="0"/>
          <w:i w:val="0"/>
        </w:rPr>
        <w:t xml:space="preserve"> es la de larga</w:t>
      </w:r>
      <w:r>
        <w:t xml:space="preserve"> </w:t>
      </w:r>
      <w:r>
        <w:rPr>
          <w:b w:val="0"/>
          <w:i w:val="0"/>
        </w:rPr>
        <w:t xml:space="preserve">distancia, y </w:t>
      </w:r>
      <w:r>
        <w:rPr>
          <w:b/>
          <w:i w:val="0"/>
        </w:rPr>
        <w:t>OS1 y OS2 son designaciones de fibra monomodo</w:t>
      </w:r>
      <w:r>
        <w:rPr>
          <w:b w:val="0"/>
          <w:i w:val="0"/>
        </w:rPr>
        <w:t>, no tipos distintos. Quien conozca</w:t>
      </w:r>
      <w:r>
        <w:t xml:space="preserve"> </w:t>
      </w:r>
      <w:r>
        <w:rPr>
          <w:b w:val="0"/>
          <w:i w:val="0"/>
        </w:rPr>
        <w:t>esas dos siglas descarta dos opciones de una vez.</w:t>
      </w:r>
    </w:p>
    <w:p>
      <w:pPr/>
      <w:r>
        <w:rPr>
          <w:b w:val="0"/>
          <w:i w:val="0"/>
        </w:rPr>
      </w:r>
      <w:r>
        <w:rPr>
          <w:b/>
          <w:i w:val="0"/>
        </w:rPr>
        <w:t>Los conectores de fibra</w:t>
      </w:r>
      <w:r>
        <w:rPr>
          <w:b w:val="0"/>
          <w:i w:val="0"/>
        </w:rPr>
        <w:t>, que la pregunta 91 comprueba en negativo: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Conector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SC</w:t>
            </w:r>
            <w:r>
              <w:rPr>
                <w:b w:val="0"/>
                <w:i w:val="0"/>
              </w:rPr>
            </w:r>
          </w:p>
        </w:tc>
        <w:tc>
          <w:tcPr>
            <w:tcW w:type="dxa" w:w="4706"/>
          </w:tcPr>
          <w:p>
            <w:pPr>
              <w:pStyle w:val="Tabla"/>
            </w:pPr>
            <w:r/>
            <w:r>
              <w:rPr>
                <w:b w:val="0"/>
                <w:i w:val="0"/>
              </w:rPr>
              <w:t>De empuje y tracción, cuadrado. Muy extendido</w:t>
            </w:r>
          </w:p>
        </w:tc>
      </w:tr>
      <w:tr>
        <w:tc>
          <w:tcPr>
            <w:tcW w:type="dxa" w:w="4706"/>
          </w:tcPr>
          <w:p>
            <w:pPr>
              <w:pStyle w:val="Tabla"/>
            </w:pPr>
            <w:r/>
            <w:r>
              <w:rPr>
                <w:b w:val="0"/>
                <w:i w:val="0"/>
              </w:rPr>
            </w:r>
            <w:r>
              <w:rPr>
                <w:b/>
                <w:i w:val="0"/>
              </w:rPr>
              <w:t>LC</w:t>
            </w:r>
            <w:r>
              <w:rPr>
                <w:b w:val="0"/>
                <w:i w:val="0"/>
              </w:rPr>
            </w:r>
          </w:p>
        </w:tc>
        <w:tc>
          <w:tcPr>
            <w:tcW w:type="dxa" w:w="4706"/>
          </w:tcPr>
          <w:p>
            <w:pPr>
              <w:pStyle w:val="Tabla"/>
            </w:pPr>
            <w:r/>
            <w:r>
              <w:rPr>
                <w:b w:val="0"/>
                <w:i w:val="0"/>
              </w:rPr>
              <w:t xml:space="preserve">Como el SC pero </w:t>
            </w:r>
            <w:r>
              <w:rPr>
                <w:b/>
                <w:i w:val="0"/>
              </w:rPr>
              <w:t>de la mitad de tamaño</w:t>
            </w:r>
            <w:r>
              <w:rPr>
                <w:b w:val="0"/>
                <w:i w:val="0"/>
              </w:rPr>
              <w:t>: el de mayor densidad</w:t>
            </w:r>
          </w:p>
        </w:tc>
      </w:tr>
      <w:tr>
        <w:tc>
          <w:tcPr>
            <w:tcW w:type="dxa" w:w="4706"/>
          </w:tcPr>
          <w:p>
            <w:pPr>
              <w:pStyle w:val="Tabla"/>
            </w:pPr>
            <w:r/>
            <w:r>
              <w:rPr>
                <w:b w:val="0"/>
                <w:i w:val="0"/>
              </w:rPr>
            </w:r>
            <w:r>
              <w:rPr>
                <w:b/>
                <w:i w:val="0"/>
              </w:rPr>
              <w:t>FC</w:t>
            </w:r>
            <w:r>
              <w:rPr>
                <w:b w:val="0"/>
                <w:i w:val="0"/>
              </w:rPr>
            </w:r>
          </w:p>
        </w:tc>
        <w:tc>
          <w:tcPr>
            <w:tcW w:type="dxa" w:w="4706"/>
          </w:tcPr>
          <w:p>
            <w:pPr>
              <w:pStyle w:val="Tabla"/>
            </w:pPr>
            <w:r/>
            <w:r>
              <w:rPr>
                <w:b w:val="0"/>
                <w:i w:val="0"/>
              </w:rPr>
            </w:r>
            <w:r>
              <w:rPr>
                <w:b/>
                <w:i w:val="0"/>
              </w:rPr>
              <w:t>Roscado</w:t>
            </w:r>
            <w:r>
              <w:rPr>
                <w:b w:val="0"/>
                <w:i w:val="0"/>
              </w:rPr>
              <w:t>, para instalaciones con vibración</w:t>
            </w:r>
          </w:p>
        </w:tc>
      </w:tr>
      <w:tr>
        <w:tc>
          <w:tcPr>
            <w:tcW w:type="dxa" w:w="4706"/>
          </w:tcPr>
          <w:p>
            <w:pPr>
              <w:pStyle w:val="Tabla"/>
            </w:pPr>
            <w:r/>
            <w:r>
              <w:rPr>
                <w:b w:val="0"/>
                <w:i w:val="0"/>
              </w:rPr>
            </w:r>
            <w:r>
              <w:rPr>
                <w:b/>
                <w:i w:val="0"/>
              </w:rPr>
              <w:t>ST</w:t>
            </w:r>
            <w:r>
              <w:rPr>
                <w:b w:val="0"/>
                <w:i w:val="0"/>
              </w:rPr>
            </w:r>
          </w:p>
        </w:tc>
        <w:tc>
          <w:tcPr>
            <w:tcW w:type="dxa" w:w="4706"/>
          </w:tcPr>
          <w:p>
            <w:pPr>
              <w:pStyle w:val="Tabla"/>
            </w:pPr>
            <w:r/>
            <w:r>
              <w:rPr>
                <w:b w:val="0"/>
                <w:i w:val="0"/>
              </w:rPr>
              <w:t>De bayoneta, redondo</w:t>
            </w:r>
          </w:p>
        </w:tc>
      </w:tr>
      <w:tr>
        <w:tc>
          <w:tcPr>
            <w:tcW w:type="dxa" w:w="4706"/>
          </w:tcPr>
          <w:p>
            <w:pPr>
              <w:pStyle w:val="Tabla"/>
            </w:pPr>
            <w:r/>
            <w:r>
              <w:rPr>
                <w:b w:val="0"/>
                <w:i w:val="0"/>
              </w:rPr>
            </w:r>
            <w:r>
              <w:rPr>
                <w:b/>
                <w:i w:val="0"/>
              </w:rPr>
              <w:t>RC</w:t>
            </w:r>
            <w:r>
              <w:rPr>
                <w:b w:val="0"/>
                <w:i w:val="0"/>
              </w:rPr>
            </w:r>
          </w:p>
        </w:tc>
        <w:tc>
          <w:tcPr>
            <w:tcW w:type="dxa" w:w="4706"/>
          </w:tcPr>
          <w:p>
            <w:pPr>
              <w:pStyle w:val="Tabla"/>
            </w:pPr>
            <w:r/>
            <w:r>
              <w:rPr>
                <w:b w:val="0"/>
                <w:i w:val="0"/>
              </w:rPr>
            </w:r>
            <w:r>
              <w:rPr>
                <w:b/>
                <w:i w:val="0"/>
              </w:rPr>
              <w:t>No existe</w:t>
            </w:r>
            <w:r>
              <w:rPr>
                <w:b w:val="0"/>
                <w:i w:val="0"/>
              </w:rPr>
              <w:t xml:space="preserve"> como conector de fibra: es la opción falsa</w:t>
            </w:r>
          </w:p>
        </w:tc>
      </w:tr>
    </w:tbl>
    <w:p>
      <w:pPr/>
    </w:p>
    <w:p>
      <w:pPr/>
      <w:r>
        <w:rPr>
          <w:b w:val="0"/>
          <w:i w:val="0"/>
        </w:rPr>
      </w:r>
      <w:r>
        <w:rPr>
          <w:b/>
          <w:i w:val="0"/>
        </w:rPr>
        <w:t>Y la regla de manipulación que no está en el examen y sí en el trabajo</w:t>
      </w:r>
      <w:r>
        <w:rPr>
          <w:b w:val="0"/>
          <w:i w:val="0"/>
        </w:rPr>
        <w:t xml:space="preserve">: la fibra </w:t>
      </w:r>
      <w:r>
        <w:rPr>
          <w:b/>
          <w:i w:val="0"/>
        </w:rPr>
        <w:t>no se dobla más</w:t>
      </w:r>
      <w:r>
        <w:t xml:space="preserve"> </w:t>
      </w:r>
      <w:r>
        <w:rPr>
          <w:b/>
          <w:i w:val="0"/>
        </w:rPr>
        <w:t>allá de su radio mínimo</w:t>
      </w:r>
      <w:r>
        <w:rPr>
          <w:b w:val="0"/>
          <w:i w:val="0"/>
        </w:rPr>
        <w:t xml:space="preserve">, y su conector </w:t>
      </w:r>
      <w:r>
        <w:rPr>
          <w:b/>
          <w:i w:val="0"/>
        </w:rPr>
        <w:t>se limpia antes de cada conexión</w:t>
      </w:r>
      <w:r>
        <w:rPr>
          <w:b w:val="0"/>
          <w:i w:val="0"/>
        </w:rPr>
        <w:t>. Una mota de polvo en un</w:t>
      </w:r>
      <w:r>
        <w:t xml:space="preserve"> </w:t>
      </w:r>
      <w:r>
        <w:rPr>
          <w:b w:val="0"/>
          <w:i w:val="0"/>
        </w:rPr>
        <w:t>núcleo de nueve micrómetros bloquea la luz.</w:t>
      </w:r>
    </w:p>
    <w:p>
      <w:pPr>
        <w:pStyle w:val="Separador"/>
        <w:pBdr>
          <w:bottom w:val="single" w:sz="4" w:color="BBBBBB"/>
        </w:pBdr>
      </w:pPr>
    </w:p>
    <w:p>
      <w:pPr>
        <w:pStyle w:val="Heading2"/>
      </w:pPr>
      <w:r>
        <w:rPr>
          <w:b w:val="0"/>
          <w:i w:val="0"/>
        </w:rPr>
        <w:t>5.8 Los cables híbridos</w:t>
      </w:r>
    </w:p>
    <w:p>
      <w:pPr/>
      <w:r>
        <w:rPr>
          <w:b w:val="0"/>
          <w:i w:val="0"/>
        </w:rPr>
      </w:r>
      <w:r>
        <w:rPr>
          <w:b/>
          <w:i w:val="0"/>
        </w:rPr>
        <w:t>Un cable híbrido transporta energía, datos por fibra óptica y señal por el mismo cable.</w:t>
      </w:r>
      <w:r>
        <w:rPr>
          <w:b w:val="0"/>
          <w:i w:val="0"/>
        </w:rPr>
        <w:t xml:space="preserve"> Ésa es la</w:t>
      </w:r>
      <w:r>
        <w:t xml:space="preserve"> </w:t>
      </w:r>
      <w:r>
        <w:rPr>
          <w:b w:val="0"/>
          <w:i w:val="0"/>
        </w:rPr>
        <w:t xml:space="preserve">respuesta oficial a la pregunta 68, y el ejemplo que todo el mundo maneja es </w:t>
      </w:r>
      <w:r>
        <w:rPr>
          <w:b/>
          <w:i w:val="0"/>
        </w:rPr>
        <w:t>el cable de cámara</w:t>
      </w:r>
      <w:r>
        <w:t xml:space="preserve"> </w:t>
      </w:r>
      <w:r>
        <w:rPr>
          <w:b/>
          <w:i w:val="0"/>
        </w:rPr>
        <w:t>SMPTE</w:t>
      </w:r>
      <w:r>
        <w:rPr>
          <w:b w:val="0"/>
          <w:i w:val="0"/>
        </w:rPr>
        <w:t>: dos fibras monomodo para las señales, dos conductores de cobre para alimentar la cámara, y</w:t>
      </w:r>
      <w:r>
        <w:t xml:space="preserve"> </w:t>
      </w:r>
      <w:r>
        <w:rPr>
          <w:b w:val="0"/>
          <w:i w:val="0"/>
        </w:rPr>
        <w:t>sus pares de control.</w:t>
      </w:r>
    </w:p>
    <w:p>
      <w:pPr/>
      <w:r>
        <w:rPr>
          <w:b w:val="0"/>
          <w:i w:val="0"/>
        </w:rPr>
      </w:r>
      <w:r>
        <w:rPr>
          <w:b/>
          <w:i w:val="0"/>
        </w:rPr>
        <w:t>Por qué importa a quien monta</w:t>
      </w:r>
      <w:r>
        <w:rPr>
          <w:b w:val="0"/>
          <w:i w:val="0"/>
        </w:rPr>
        <w:t>: un solo cable resuelve lo que antes eran tres, y por eso una cámara</w:t>
      </w:r>
      <w:r>
        <w:t xml:space="preserve"> </w:t>
      </w:r>
      <w:r>
        <w:rPr>
          <w:b w:val="0"/>
          <w:i w:val="0"/>
        </w:rPr>
        <w:t xml:space="preserve">a seiscientos metros funciona con una sola tirada. </w:t>
      </w:r>
      <w:r>
        <w:rPr>
          <w:b/>
          <w:i w:val="0"/>
        </w:rPr>
        <w:t>Pero también es el cable más delicado</w:t>
      </w:r>
      <w:r>
        <w:rPr>
          <w:b w:val="0"/>
          <w:i w:val="0"/>
        </w:rPr>
        <w:t>: lleva</w:t>
      </w:r>
      <w:r>
        <w:t xml:space="preserve"> </w:t>
      </w:r>
      <w:r>
        <w:rPr>
          <w:b w:val="0"/>
          <w:i w:val="0"/>
        </w:rPr>
        <w:t>fibra dentro, y un pisotón o un radio de curvatura corto lo deja inservible por dentro sin que se vea</w:t>
      </w:r>
      <w:r>
        <w:t xml:space="preserve"> </w:t>
      </w:r>
      <w:r>
        <w:rPr>
          <w:b w:val="0"/>
          <w:i w:val="0"/>
        </w:rPr>
        <w:t>nada por fuera.</w:t>
      </w:r>
    </w:p>
    <w:p>
      <w:pPr/>
      <w:r>
        <w:rPr>
          <w:b w:val="0"/>
          <w:i w:val="0"/>
        </w:rPr>
      </w:r>
      <w:r>
        <w:rPr>
          <w:b/>
          <w:i w:val="0"/>
        </w:rPr>
        <w:t>Las tres opciones falsas describen cables híbridos incompletos</w:t>
      </w:r>
      <w:r>
        <w:rPr>
          <w:b w:val="0"/>
          <w:i w:val="0"/>
        </w:rPr>
        <w:t>: sin energía, sin fibra o sin</w:t>
      </w:r>
      <w:r>
        <w:t xml:space="preserve"> </w:t>
      </w:r>
      <w:r>
        <w:rPr>
          <w:b w:val="0"/>
          <w:i w:val="0"/>
        </w:rPr>
        <w:t xml:space="preserve">alguna de las cuatro cosas. </w:t>
      </w:r>
      <w:r>
        <w:rPr>
          <w:b/>
          <w:i w:val="0"/>
        </w:rPr>
        <w:t>La opción correcta es la que enumera las tres capacidades a la vez</w:t>
      </w:r>
      <w:r>
        <w:rPr>
          <w:b w:val="0"/>
          <w:i w:val="0"/>
        </w:rPr>
        <w:t>, y</w:t>
      </w:r>
      <w:r>
        <w:t xml:space="preserve"> </w:t>
      </w:r>
      <w:r>
        <w:rPr>
          <w:b w:val="0"/>
          <w:i w:val="0"/>
        </w:rPr>
        <w:t>ése es el criterio de lectura.</w:t>
      </w:r>
    </w:p>
    <w:p>
      <w:pPr>
        <w:pStyle w:val="Separador"/>
        <w:pBdr>
          <w:bottom w:val="single" w:sz="4" w:color="BBBBBB"/>
        </w:pBdr>
      </w:pPr>
    </w:p>
    <w:p>
      <w:pPr>
        <w:pStyle w:val="Heading2"/>
      </w:pPr>
      <w:r>
        <w:rPr>
          <w:b w:val="0"/>
          <w:i w:val="0"/>
        </w:rPr>
        <w:t>5.9 Los materiales</w:t>
      </w:r>
    </w:p>
    <w:p>
      <w:pPr/>
      <w:r>
        <w:rPr>
          <w:b w:val="0"/>
          <w:i w:val="0"/>
        </w:rPr>
      </w:r>
      <w:r>
        <w:rPr>
          <w:b/>
          <w:i w:val="0"/>
        </w:rPr>
        <w:t>Un termoplástico se ablanda al calentarse y vuelve a endurecer al enfriarse</w:t>
      </w:r>
      <w:r>
        <w:rPr>
          <w:b w:val="0"/>
          <w:i w:val="0"/>
        </w:rPr>
        <w:t>, y por eso se puede</w:t>
      </w:r>
      <w:r>
        <w:t xml:space="preserve"> </w:t>
      </w:r>
      <w:r>
        <w:rPr>
          <w:b w:val="0"/>
          <w:i w:val="0"/>
        </w:rPr>
        <w:t>extrudir para hacer aislamientos y cubiertas.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Material</w:t>
            </w:r>
          </w:p>
        </w:tc>
        <w:tc>
          <w:tcPr>
            <w:tcW w:type="dxa" w:w="3137"/>
            <w:shd w:val="clear" w:color="auto" w:fill="E4E4E4"/>
          </w:tcPr>
          <w:p>
            <w:pPr>
              <w:pStyle w:val="Tablacabecera"/>
            </w:pPr>
            <w:r/>
            <w:r>
              <w:rPr>
                <w:b w:val="0"/>
                <w:i w:val="0"/>
              </w:rPr>
              <w:t>¿Termoplástico?</w:t>
            </w:r>
          </w:p>
        </w:tc>
        <w:tc>
          <w:tcPr>
            <w:tcW w:type="dxa" w:w="3137"/>
            <w:shd w:val="clear" w:color="auto" w:fill="E4E4E4"/>
          </w:tcPr>
          <w:p>
            <w:pPr>
              <w:pStyle w:val="Tablacabecera"/>
            </w:pPr>
            <w:r/>
            <w:r>
              <w:rPr>
                <w:b w:val="0"/>
                <w:i w:val="0"/>
              </w:rPr>
              <w:t>Dónde aparece</w:t>
            </w:r>
          </w:p>
        </w:tc>
      </w:tr>
      <w:tr>
        <w:tc>
          <w:tcPr>
            <w:tcW w:type="dxa" w:w="3137"/>
          </w:tcPr>
          <w:p>
            <w:pPr>
              <w:pStyle w:val="Tabla"/>
            </w:pPr>
            <w:r/>
            <w:r>
              <w:rPr>
                <w:b w:val="0"/>
                <w:i w:val="0"/>
              </w:rPr>
            </w:r>
            <w:r>
              <w:rPr>
                <w:b/>
                <w:i w:val="0"/>
              </w:rPr>
              <w:t>Polietileno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Dieléctrico de coaxiales</w:t>
            </w:r>
          </w:p>
        </w:tc>
      </w:tr>
      <w:tr>
        <w:tc>
          <w:tcPr>
            <w:tcW w:type="dxa" w:w="3137"/>
          </w:tcPr>
          <w:p>
            <w:pPr>
              <w:pStyle w:val="Tabla"/>
            </w:pPr>
            <w:r/>
            <w:r>
              <w:rPr>
                <w:b w:val="0"/>
                <w:i w:val="0"/>
              </w:rPr>
            </w:r>
            <w:r>
              <w:rPr>
                <w:b/>
                <w:i w:val="0"/>
              </w:rPr>
              <w:t>Polipropileno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Aislamientos</w:t>
            </w:r>
          </w:p>
        </w:tc>
      </w:tr>
      <w:tr>
        <w:tc>
          <w:tcPr>
            <w:tcW w:type="dxa" w:w="3137"/>
          </w:tcPr>
          <w:p>
            <w:pPr>
              <w:pStyle w:val="Tabla"/>
            </w:pPr>
            <w:r/>
            <w:r>
              <w:rPr>
                <w:b w:val="0"/>
                <w:i w:val="0"/>
              </w:rPr>
            </w:r>
            <w:r>
              <w:rPr>
                <w:b/>
                <w:i w:val="0"/>
              </w:rPr>
              <w:t>Teflón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Cables de alta temperatura y baja pérdida</w:t>
            </w:r>
          </w:p>
        </w:tc>
      </w:tr>
      <w:tr>
        <w:tc>
          <w:tcPr>
            <w:tcW w:type="dxa" w:w="3137"/>
          </w:tcPr>
          <w:p>
            <w:pPr>
              <w:pStyle w:val="Tabla"/>
            </w:pPr>
            <w:r/>
            <w:r>
              <w:rPr>
                <w:b w:val="0"/>
                <w:i w:val="0"/>
              </w:rPr>
            </w:r>
            <w:r>
              <w:rPr>
                <w:b/>
                <w:i w:val="0"/>
              </w:rPr>
              <w:t>EPDM</w:t>
            </w:r>
            <w:r>
              <w:rPr>
                <w:b w:val="0"/>
                <w:i w:val="0"/>
              </w:rPr>
            </w:r>
          </w:p>
        </w:tc>
        <w:tc>
          <w:tcPr>
            <w:tcW w:type="dxa" w:w="3137"/>
          </w:tcPr>
          <w:p>
            <w:pPr>
              <w:pStyle w:val="Tabla"/>
            </w:pPr>
            <w:r/>
            <w:r>
              <w:rPr>
                <w:b w:val="0"/>
                <w:i w:val="0"/>
              </w:rPr>
            </w:r>
            <w:r>
              <w:rPr>
                <w:b/>
                <w:i w:val="0"/>
              </w:rPr>
              <w:t>No: es un elastómero, un caucho</w:t>
            </w:r>
            <w:r>
              <w:rPr>
                <w:b w:val="0"/>
                <w:i w:val="0"/>
              </w:rPr>
            </w:r>
          </w:p>
        </w:tc>
        <w:tc>
          <w:tcPr>
            <w:tcW w:type="dxa" w:w="3137"/>
          </w:tcPr>
          <w:p>
            <w:pPr>
              <w:pStyle w:val="Tabla"/>
            </w:pPr>
            <w:r/>
            <w:r>
              <w:rPr>
                <w:b w:val="0"/>
                <w:i w:val="0"/>
              </w:rPr>
              <w:t>Cubiertas flexibles y juntas</w:t>
            </w:r>
          </w:p>
        </w:tc>
      </w:tr>
    </w:tbl>
    <w:p>
      <w:pPr/>
    </w:p>
    <w:p>
      <w:pPr/>
      <w:r>
        <w:rPr>
          <w:b w:val="0"/>
          <w:i w:val="0"/>
        </w:rPr>
      </w:r>
      <w:r>
        <w:rPr>
          <w:b/>
          <w:i w:val="0"/>
        </w:rPr>
        <w:t>El material que NO es termoplástico es el EPDM.</w:t>
      </w:r>
      <w:r>
        <w:rPr>
          <w:b w:val="0"/>
          <w:i w:val="0"/>
        </w:rPr>
        <w:t xml:space="preserve"> Ésa es la respuesta oficial a la pregunta 64, y la</w:t>
      </w:r>
      <w:r>
        <w:t xml:space="preserve"> </w:t>
      </w:r>
      <w:r>
        <w:rPr>
          <w:b w:val="0"/>
          <w:i w:val="0"/>
        </w:rPr>
        <w:t xml:space="preserve">razón es de familia: </w:t>
      </w:r>
      <w:r>
        <w:rPr>
          <w:b/>
          <w:i w:val="0"/>
        </w:rPr>
        <w:t>un elastómero vulcanizado no se reblandece y se vuelve a moldear</w:t>
      </w:r>
      <w:r>
        <w:rPr>
          <w:b w:val="0"/>
          <w:i w:val="0"/>
        </w:rPr>
        <w:t>; un</w:t>
      </w:r>
      <w:r>
        <w:t xml:space="preserve"> </w:t>
      </w:r>
      <w:r>
        <w:rPr>
          <w:b w:val="0"/>
          <w:i w:val="0"/>
        </w:rPr>
        <w:t>termoplástico sí.</w:t>
      </w:r>
    </w:p>
    <w:p>
      <w:pPr>
        <w:pStyle w:val="Separador"/>
        <w:pBdr>
          <w:bottom w:val="single" w:sz="4" w:color="BBBBBB"/>
        </w:pBdr>
      </w:pPr>
    </w:p>
    <w:p>
      <w:pPr>
        <w:pStyle w:val="Heading2"/>
      </w:pPr>
      <w:r>
        <w:rPr>
          <w:b w:val="0"/>
          <w:i w:val="0"/>
        </w:rPr>
        <w:t>5.10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Conector BNC de alta densidad para paneles y matrices</w:t>
            </w:r>
          </w:p>
        </w:tc>
        <w:tc>
          <w:tcPr>
            <w:tcW w:type="dxa" w:w="3137"/>
          </w:tcPr>
          <w:p>
            <w:pPr>
              <w:pStyle w:val="Tabla"/>
            </w:pPr>
            <w:r/>
            <w:r>
              <w:rPr>
                <w:b w:val="0"/>
                <w:i w:val="0"/>
              </w:rPr>
              <w:t xml:space="preserve">d) 5282-HD tipo aéreo y macho para cable VK 7 ✔ </w:t>
            </w:r>
            <w:r>
              <w:rPr>
                <w:b/>
                <w:i w:val="0"/>
              </w:rPr>
              <w:t>·</w:t>
            </w:r>
            <w:r>
              <w:rPr>
                <w:b w:val="0"/>
                <w:i w:val="0"/>
              </w:rPr>
              <w:t xml:space="preserve"> sólo con la plantilla</w:t>
            </w:r>
          </w:p>
        </w:tc>
      </w:tr>
      <w:tr>
        <w:tc>
          <w:tcPr>
            <w:tcW w:type="dxa" w:w="3137"/>
          </w:tcPr>
          <w:p>
            <w:pPr>
              <w:pStyle w:val="Tabla"/>
            </w:pPr>
            <w:r/>
            <w:r>
              <w:rPr>
                <w:b w:val="0"/>
                <w:i w:val="0"/>
              </w:rPr>
              <w:t>5</w:t>
            </w:r>
          </w:p>
        </w:tc>
        <w:tc>
          <w:tcPr>
            <w:tcW w:type="dxa" w:w="3137"/>
          </w:tcPr>
          <w:p>
            <w:pPr>
              <w:pStyle w:val="Tabla"/>
            </w:pPr>
            <w:r/>
            <w:r>
              <w:rPr>
                <w:b w:val="0"/>
                <w:i w:val="0"/>
              </w:rPr>
              <w:t>Qué es un conector BNC</w:t>
            </w:r>
          </w:p>
        </w:tc>
        <w:tc>
          <w:tcPr>
            <w:tcW w:type="dxa" w:w="3137"/>
          </w:tcPr>
          <w:p>
            <w:pPr>
              <w:pStyle w:val="Tabla"/>
            </w:pPr>
            <w:r/>
            <w:r>
              <w:rPr>
                <w:b w:val="0"/>
                <w:i w:val="0"/>
              </w:rPr>
              <w:t>c) De dos polos para cable coaxial ✔</w:t>
            </w:r>
          </w:p>
        </w:tc>
      </w:tr>
      <w:tr>
        <w:tc>
          <w:tcPr>
            <w:tcW w:type="dxa" w:w="3137"/>
          </w:tcPr>
          <w:p>
            <w:pPr>
              <w:pStyle w:val="Tabla"/>
            </w:pPr>
            <w:r/>
            <w:r>
              <w:rPr>
                <w:b w:val="0"/>
                <w:i w:val="0"/>
              </w:rPr>
              <w:t>6</w:t>
            </w:r>
          </w:p>
        </w:tc>
        <w:tc>
          <w:tcPr>
            <w:tcW w:type="dxa" w:w="3137"/>
          </w:tcPr>
          <w:p>
            <w:pPr>
              <w:pStyle w:val="Tabla"/>
            </w:pPr>
            <w:r/>
            <w:r>
              <w:rPr>
                <w:b w:val="0"/>
                <w:i w:val="0"/>
              </w:rPr>
              <w:t>Parte del cable que reduce interferencias</w:t>
            </w:r>
          </w:p>
        </w:tc>
        <w:tc>
          <w:tcPr>
            <w:tcW w:type="dxa" w:w="3137"/>
          </w:tcPr>
          <w:p>
            <w:pPr>
              <w:pStyle w:val="Tabla"/>
            </w:pPr>
            <w:r/>
            <w:r>
              <w:rPr>
                <w:b w:val="0"/>
                <w:i w:val="0"/>
              </w:rPr>
              <w:t>b) La malla ✔</w:t>
            </w:r>
          </w:p>
        </w:tc>
      </w:tr>
      <w:tr>
        <w:tc>
          <w:tcPr>
            <w:tcW w:type="dxa" w:w="3137"/>
          </w:tcPr>
          <w:p>
            <w:pPr>
              <w:pStyle w:val="Tabla"/>
            </w:pPr>
            <w:r/>
            <w:r>
              <w:rPr>
                <w:b w:val="0"/>
                <w:i w:val="0"/>
              </w:rPr>
              <w:t>10</w:t>
            </w:r>
          </w:p>
        </w:tc>
        <w:tc>
          <w:tcPr>
            <w:tcW w:type="dxa" w:w="3137"/>
          </w:tcPr>
          <w:p>
            <w:pPr>
              <w:pStyle w:val="Tabla"/>
            </w:pPr>
            <w:r/>
            <w:r>
              <w:rPr>
                <w:b w:val="0"/>
                <w:i w:val="0"/>
              </w:rPr>
              <w:t>Conexión de la antena receptora Sennheiser AD 3700</w:t>
            </w:r>
          </w:p>
        </w:tc>
        <w:tc>
          <w:tcPr>
            <w:tcW w:type="dxa" w:w="3137"/>
          </w:tcPr>
          <w:p>
            <w:pPr>
              <w:pStyle w:val="Tabla"/>
            </w:pPr>
            <w:r/>
            <w:r>
              <w:rPr>
                <w:b w:val="0"/>
                <w:i w:val="0"/>
              </w:rPr>
              <w:t xml:space="preserve">a) Un cable con conector BNC ✔ </w:t>
            </w:r>
            <w:r>
              <w:rPr>
                <w:b/>
                <w:i w:val="0"/>
              </w:rPr>
              <w:t>·</w:t>
            </w:r>
            <w:r>
              <w:rPr>
                <w:b w:val="0"/>
                <w:i w:val="0"/>
              </w:rPr>
              <w:t xml:space="preserve"> sólo con la plantilla</w:t>
            </w:r>
          </w:p>
        </w:tc>
      </w:tr>
      <w:tr>
        <w:tc>
          <w:tcPr>
            <w:tcW w:type="dxa" w:w="3137"/>
          </w:tcPr>
          <w:p>
            <w:pPr>
              <w:pStyle w:val="Tabla"/>
            </w:pPr>
            <w:r/>
            <w:r>
              <w:rPr>
                <w:b w:val="0"/>
                <w:i w:val="0"/>
              </w:rPr>
              <w:t>13</w:t>
            </w:r>
          </w:p>
        </w:tc>
        <w:tc>
          <w:tcPr>
            <w:tcW w:type="dxa" w:w="3137"/>
          </w:tcPr>
          <w:p>
            <w:pPr>
              <w:pStyle w:val="Tabla"/>
            </w:pPr>
            <w:r/>
            <w:r>
              <w:rPr>
                <w:b w:val="0"/>
                <w:i w:val="0"/>
              </w:rPr>
              <w:t>Construcción correcta de un cable XLR</w:t>
            </w:r>
          </w:p>
        </w:tc>
        <w:tc>
          <w:tcPr>
            <w:tcW w:type="dxa" w:w="3137"/>
          </w:tcPr>
          <w:p>
            <w:pPr>
              <w:pStyle w:val="Tabla"/>
            </w:pPr>
            <w:r/>
            <w:r>
              <w:rPr>
                <w:b w:val="0"/>
                <w:i w:val="0"/>
              </w:rPr>
              <w:t>d) Macho: 1-malla, 2-positivo, 3-negativo ✔</w:t>
            </w:r>
          </w:p>
        </w:tc>
      </w:tr>
      <w:tr>
        <w:tc>
          <w:tcPr>
            <w:tcW w:type="dxa" w:w="3137"/>
          </w:tcPr>
          <w:p>
            <w:pPr>
              <w:pStyle w:val="Tabla"/>
            </w:pPr>
            <w:r/>
            <w:r>
              <w:rPr>
                <w:b w:val="0"/>
                <w:i w:val="0"/>
              </w:rPr>
              <w:t>27</w:t>
            </w:r>
          </w:p>
        </w:tc>
        <w:tc>
          <w:tcPr>
            <w:tcW w:type="dxa" w:w="3137"/>
          </w:tcPr>
          <w:p>
            <w:pPr>
              <w:pStyle w:val="Tabla"/>
            </w:pPr>
            <w:r/>
            <w:r>
              <w:rPr>
                <w:b w:val="0"/>
                <w:i w:val="0"/>
              </w:rPr>
              <w:t>Qué es un conector speakon</w:t>
            </w:r>
          </w:p>
        </w:tc>
        <w:tc>
          <w:tcPr>
            <w:tcW w:type="dxa" w:w="3137"/>
          </w:tcPr>
          <w:p>
            <w:pPr>
              <w:pStyle w:val="Tabla"/>
            </w:pPr>
            <w:r/>
            <w:r>
              <w:rPr>
                <w:b w:val="0"/>
                <w:i w:val="0"/>
              </w:rPr>
              <w:t>d) Para altavoces y amplificadores ✔</w:t>
            </w:r>
          </w:p>
        </w:tc>
      </w:tr>
      <w:tr>
        <w:tc>
          <w:tcPr>
            <w:tcW w:type="dxa" w:w="3137"/>
          </w:tcPr>
          <w:p>
            <w:pPr>
              <w:pStyle w:val="Tabla"/>
            </w:pPr>
            <w:r/>
            <w:r>
              <w:rPr>
                <w:b w:val="0"/>
                <w:i w:val="0"/>
              </w:rPr>
              <w:t>28</w:t>
            </w:r>
          </w:p>
        </w:tc>
        <w:tc>
          <w:tcPr>
            <w:tcW w:type="dxa" w:w="3137"/>
          </w:tcPr>
          <w:p>
            <w:pPr>
              <w:pStyle w:val="Tabla"/>
            </w:pPr>
            <w:r/>
            <w:r>
              <w:rPr>
                <w:b w:val="0"/>
                <w:i w:val="0"/>
              </w:rPr>
              <w:t>Diámetro del núcleo de la fibra monomodo</w:t>
            </w:r>
          </w:p>
        </w:tc>
        <w:tc>
          <w:tcPr>
            <w:tcW w:type="dxa" w:w="3137"/>
          </w:tcPr>
          <w:p>
            <w:pPr>
              <w:pStyle w:val="Tabla"/>
            </w:pPr>
            <w:r/>
            <w:r>
              <w:rPr>
                <w:b w:val="0"/>
                <w:i w:val="0"/>
              </w:rPr>
              <w:t>b) 8 a 10 µm ✔</w:t>
            </w:r>
          </w:p>
        </w:tc>
      </w:tr>
      <w:tr>
        <w:tc>
          <w:tcPr>
            <w:tcW w:type="dxa" w:w="3137"/>
          </w:tcPr>
          <w:p>
            <w:pPr>
              <w:pStyle w:val="Tabla"/>
            </w:pPr>
            <w:r/>
            <w:r>
              <w:rPr>
                <w:b w:val="0"/>
                <w:i w:val="0"/>
              </w:rPr>
              <w:t>40</w:t>
            </w:r>
          </w:p>
        </w:tc>
        <w:tc>
          <w:tcPr>
            <w:tcW w:type="dxa" w:w="3137"/>
          </w:tcPr>
          <w:p>
            <w:pPr>
              <w:pStyle w:val="Tabla"/>
            </w:pPr>
            <w:r/>
            <w:r>
              <w:rPr>
                <w:b w:val="0"/>
                <w:i w:val="0"/>
              </w:rPr>
              <w:t>De cuántos hilos consta un RJ45</w:t>
            </w:r>
          </w:p>
        </w:tc>
        <w:tc>
          <w:tcPr>
            <w:tcW w:type="dxa" w:w="3137"/>
          </w:tcPr>
          <w:p>
            <w:pPr>
              <w:pStyle w:val="Tabla"/>
            </w:pPr>
            <w:r/>
            <w:r>
              <w:rPr>
                <w:b w:val="0"/>
                <w:i w:val="0"/>
              </w:rPr>
              <w:t>d) 8 ✔</w:t>
            </w:r>
          </w:p>
        </w:tc>
      </w:tr>
      <w:tr>
        <w:tc>
          <w:tcPr>
            <w:tcW w:type="dxa" w:w="3137"/>
          </w:tcPr>
          <w:p>
            <w:pPr>
              <w:pStyle w:val="Tabla"/>
            </w:pPr>
            <w:r/>
            <w:r>
              <w:rPr>
                <w:b w:val="0"/>
                <w:i w:val="0"/>
              </w:rPr>
              <w:t>50</w:t>
            </w:r>
          </w:p>
        </w:tc>
        <w:tc>
          <w:tcPr>
            <w:tcW w:type="dxa" w:w="3137"/>
          </w:tcPr>
          <w:p>
            <w:pPr>
              <w:pStyle w:val="Tabla"/>
            </w:pPr>
            <w:r/>
            <w:r>
              <w:rPr>
                <w:b w:val="0"/>
                <w:i w:val="0"/>
              </w:rPr>
              <w:t>Conector de red de alta velocidad en sistemas audiovisuales</w:t>
            </w:r>
          </w:p>
        </w:tc>
        <w:tc>
          <w:tcPr>
            <w:tcW w:type="dxa" w:w="3137"/>
          </w:tcPr>
          <w:p>
            <w:pPr>
              <w:pStyle w:val="Tabla"/>
            </w:pPr>
            <w:r/>
            <w:r>
              <w:rPr>
                <w:b w:val="0"/>
                <w:i w:val="0"/>
              </w:rPr>
              <w:t>b) RJ45 ✔</w:t>
            </w:r>
          </w:p>
        </w:tc>
      </w:tr>
      <w:tr>
        <w:tc>
          <w:tcPr>
            <w:tcW w:type="dxa" w:w="3137"/>
          </w:tcPr>
          <w:p>
            <w:pPr>
              <w:pStyle w:val="Tabla"/>
            </w:pPr>
            <w:r/>
            <w:r>
              <w:rPr>
                <w:b w:val="0"/>
                <w:i w:val="0"/>
              </w:rPr>
              <w:t>61</w:t>
            </w:r>
          </w:p>
        </w:tc>
        <w:tc>
          <w:tcPr>
            <w:tcW w:type="dxa" w:w="3137"/>
          </w:tcPr>
          <w:p>
            <w:pPr>
              <w:pStyle w:val="Tabla"/>
            </w:pPr>
            <w:r/>
            <w:r>
              <w:rPr>
                <w:b w:val="0"/>
                <w:i w:val="0"/>
              </w:rPr>
              <w:t>Impedancia de una conexión BNC de vídeo SDI</w:t>
            </w:r>
          </w:p>
        </w:tc>
        <w:tc>
          <w:tcPr>
            <w:tcW w:type="dxa" w:w="3137"/>
          </w:tcPr>
          <w:p>
            <w:pPr>
              <w:pStyle w:val="Tabla"/>
            </w:pPr>
            <w:r/>
            <w:r>
              <w:rPr>
                <w:b w:val="0"/>
                <w:i w:val="0"/>
              </w:rPr>
              <w:t>c) 75 ohmios ✔</w:t>
            </w:r>
          </w:p>
        </w:tc>
      </w:tr>
      <w:tr>
        <w:tc>
          <w:tcPr>
            <w:tcW w:type="dxa" w:w="3137"/>
          </w:tcPr>
          <w:p>
            <w:pPr>
              <w:pStyle w:val="Tabla"/>
            </w:pPr>
            <w:r/>
            <w:r>
              <w:rPr>
                <w:b w:val="0"/>
                <w:i w:val="0"/>
              </w:rPr>
              <w:t>64</w:t>
            </w:r>
          </w:p>
        </w:tc>
        <w:tc>
          <w:tcPr>
            <w:tcW w:type="dxa" w:w="3137"/>
          </w:tcPr>
          <w:p>
            <w:pPr>
              <w:pStyle w:val="Tabla"/>
            </w:pPr>
            <w:r/>
            <w:r>
              <w:rPr>
                <w:b w:val="0"/>
                <w:i w:val="0"/>
              </w:rPr>
              <w:t>Cuál NO es un termoplástico</w:t>
            </w:r>
          </w:p>
        </w:tc>
        <w:tc>
          <w:tcPr>
            <w:tcW w:type="dxa" w:w="3137"/>
          </w:tcPr>
          <w:p>
            <w:pPr>
              <w:pStyle w:val="Tabla"/>
            </w:pPr>
            <w:r/>
            <w:r>
              <w:rPr>
                <w:b w:val="0"/>
                <w:i w:val="0"/>
              </w:rPr>
              <w:t>b) EPDM ✔</w:t>
            </w:r>
          </w:p>
        </w:tc>
      </w:tr>
      <w:tr>
        <w:tc>
          <w:tcPr>
            <w:tcW w:type="dxa" w:w="3137"/>
          </w:tcPr>
          <w:p>
            <w:pPr>
              <w:pStyle w:val="Tabla"/>
            </w:pPr>
            <w:r/>
            <w:r>
              <w:rPr>
                <w:b w:val="0"/>
                <w:i w:val="0"/>
              </w:rPr>
              <w:t>66</w:t>
            </w:r>
          </w:p>
        </w:tc>
        <w:tc>
          <w:tcPr>
            <w:tcW w:type="dxa" w:w="3137"/>
          </w:tcPr>
          <w:p>
            <w:pPr>
              <w:pStyle w:val="Tabla"/>
            </w:pPr>
            <w:r/>
            <w:r>
              <w:rPr>
                <w:b w:val="0"/>
                <w:i w:val="0"/>
              </w:rPr>
              <w:t>Función del dieléctrico</w:t>
            </w:r>
          </w:p>
        </w:tc>
        <w:tc>
          <w:tcPr>
            <w:tcW w:type="dxa" w:w="3137"/>
          </w:tcPr>
          <w:p>
            <w:pPr>
              <w:pStyle w:val="Tabla"/>
            </w:pPr>
            <w:r/>
            <w:r>
              <w:rPr>
                <w:b w:val="0"/>
                <w:i w:val="0"/>
              </w:rPr>
              <w:t>d) Separar los conductores entre sí ✔</w:t>
            </w:r>
          </w:p>
        </w:tc>
      </w:tr>
      <w:tr>
        <w:tc>
          <w:tcPr>
            <w:tcW w:type="dxa" w:w="3137"/>
          </w:tcPr>
          <w:p>
            <w:pPr>
              <w:pStyle w:val="Tabla"/>
            </w:pPr>
            <w:r/>
            <w:r>
              <w:rPr>
                <w:b w:val="0"/>
                <w:i w:val="0"/>
              </w:rPr>
              <w:t>68</w:t>
            </w:r>
          </w:p>
        </w:tc>
        <w:tc>
          <w:tcPr>
            <w:tcW w:type="dxa" w:w="3137"/>
          </w:tcPr>
          <w:p>
            <w:pPr>
              <w:pStyle w:val="Tabla"/>
            </w:pPr>
            <w:r/>
            <w:r>
              <w:rPr>
                <w:b w:val="0"/>
                <w:i w:val="0"/>
              </w:rPr>
              <w:t>Qué son los cables de tecnología híbrida</w:t>
            </w:r>
          </w:p>
        </w:tc>
        <w:tc>
          <w:tcPr>
            <w:tcW w:type="dxa" w:w="3137"/>
          </w:tcPr>
          <w:p>
            <w:pPr>
              <w:pStyle w:val="Tabla"/>
            </w:pPr>
            <w:r/>
            <w:r>
              <w:rPr>
                <w:b w:val="0"/>
                <w:i w:val="0"/>
              </w:rPr>
              <w:t>a) Energía, fibra y señal ✔</w:t>
            </w:r>
          </w:p>
        </w:tc>
      </w:tr>
      <w:tr>
        <w:tc>
          <w:tcPr>
            <w:tcW w:type="dxa" w:w="3137"/>
          </w:tcPr>
          <w:p>
            <w:pPr>
              <w:pStyle w:val="Tabla"/>
            </w:pPr>
            <w:r/>
            <w:r>
              <w:rPr>
                <w:b w:val="0"/>
                <w:i w:val="0"/>
              </w:rPr>
              <w:t>74</w:t>
            </w:r>
          </w:p>
        </w:tc>
        <w:tc>
          <w:tcPr>
            <w:tcW w:type="dxa" w:w="3137"/>
          </w:tcPr>
          <w:p>
            <w:pPr>
              <w:pStyle w:val="Tabla"/>
            </w:pPr>
            <w:r/>
            <w:r>
              <w:rPr>
                <w:b w:val="0"/>
                <w:i w:val="0"/>
              </w:rPr>
              <w:t>Fibra para aplicaciones de corta distancia</w:t>
            </w:r>
          </w:p>
        </w:tc>
        <w:tc>
          <w:tcPr>
            <w:tcW w:type="dxa" w:w="3137"/>
          </w:tcPr>
          <w:p>
            <w:pPr>
              <w:pStyle w:val="Tabla"/>
            </w:pPr>
            <w:r/>
            <w:r>
              <w:rPr>
                <w:b w:val="0"/>
                <w:i w:val="0"/>
              </w:rPr>
              <w:t>a) Multimodo ✔</w:t>
            </w:r>
          </w:p>
        </w:tc>
      </w:tr>
      <w:tr>
        <w:tc>
          <w:tcPr>
            <w:tcW w:type="dxa" w:w="3137"/>
          </w:tcPr>
          <w:p>
            <w:pPr>
              <w:pStyle w:val="Tabla"/>
            </w:pPr>
            <w:r/>
            <w:r>
              <w:rPr>
                <w:b w:val="0"/>
                <w:i w:val="0"/>
              </w:rPr>
              <w:t>78</w:t>
            </w:r>
          </w:p>
        </w:tc>
        <w:tc>
          <w:tcPr>
            <w:tcW w:type="dxa" w:w="3137"/>
          </w:tcPr>
          <w:p>
            <w:pPr>
              <w:pStyle w:val="Tabla"/>
            </w:pPr>
            <w:r/>
            <w:r>
              <w:rPr>
                <w:b w:val="0"/>
                <w:i w:val="0"/>
              </w:rPr>
              <w:t>Cuál NO es característica del cable coaxial</w:t>
            </w:r>
          </w:p>
        </w:tc>
        <w:tc>
          <w:tcPr>
            <w:tcW w:type="dxa" w:w="3137"/>
          </w:tcPr>
          <w:p>
            <w:pPr>
              <w:pStyle w:val="Tabla"/>
            </w:pPr>
            <w:r/>
            <w:r>
              <w:rPr>
                <w:b w:val="0"/>
                <w:i w:val="0"/>
              </w:rPr>
              <w:t>b) Altas frecuencias a largas distancias sin pérdidas ✔</w:t>
            </w:r>
          </w:p>
        </w:tc>
      </w:tr>
      <w:tr>
        <w:tc>
          <w:tcPr>
            <w:tcW w:type="dxa" w:w="3137"/>
          </w:tcPr>
          <w:p>
            <w:pPr>
              <w:pStyle w:val="Tabla"/>
            </w:pPr>
            <w:r/>
            <w:r>
              <w:rPr>
                <w:b w:val="0"/>
                <w:i w:val="0"/>
              </w:rPr>
              <w:t>91</w:t>
            </w:r>
          </w:p>
        </w:tc>
        <w:tc>
          <w:tcPr>
            <w:tcW w:type="dxa" w:w="3137"/>
          </w:tcPr>
          <w:p>
            <w:pPr>
              <w:pStyle w:val="Tabla"/>
            </w:pPr>
            <w:r/>
            <w:r>
              <w:rPr>
                <w:b w:val="0"/>
                <w:i w:val="0"/>
              </w:rPr>
              <w:t>Cuál NO es un conector de fibra óptica</w:t>
            </w:r>
          </w:p>
        </w:tc>
        <w:tc>
          <w:tcPr>
            <w:tcW w:type="dxa" w:w="3137"/>
          </w:tcPr>
          <w:p>
            <w:pPr>
              <w:pStyle w:val="Tabla"/>
            </w:pPr>
            <w:r/>
            <w:r>
              <w:rPr>
                <w:b w:val="0"/>
                <w:i w:val="0"/>
              </w:rPr>
              <w:t>a) Conector RC ✔</w:t>
            </w:r>
          </w:p>
        </w:tc>
      </w:tr>
      <w:tr>
        <w:tc>
          <w:tcPr>
            <w:tcW w:type="dxa" w:w="3137"/>
          </w:tcPr>
          <w:p>
            <w:pPr>
              <w:pStyle w:val="Tabla"/>
            </w:pPr>
            <w:r/>
            <w:r>
              <w:rPr>
                <w:b w:val="0"/>
                <w:i w:val="0"/>
              </w:rPr>
              <w:t>94</w:t>
            </w:r>
          </w:p>
        </w:tc>
        <w:tc>
          <w:tcPr>
            <w:tcW w:type="dxa" w:w="3137"/>
          </w:tcPr>
          <w:p>
            <w:pPr>
              <w:pStyle w:val="Tabla"/>
            </w:pPr>
            <w:r/>
            <w:r>
              <w:rPr>
                <w:b w:val="0"/>
                <w:i w:val="0"/>
              </w:rPr>
              <w:t>Cuándo un cable XLR está balanceado</w:t>
            </w:r>
          </w:p>
        </w:tc>
        <w:tc>
          <w:tcPr>
            <w:tcW w:type="dxa" w:w="3137"/>
          </w:tcPr>
          <w:p>
            <w:pPr>
              <w:pStyle w:val="Tabla"/>
            </w:pPr>
            <w:r/>
            <w:r>
              <w:rPr>
                <w:b w:val="0"/>
                <w:i w:val="0"/>
              </w:rPr>
              <w:t>c) Tres conductores: señal, señal invertida y masa ✔</w:t>
            </w:r>
          </w:p>
        </w:tc>
      </w:tr>
    </w:tbl>
    <w:p>
      <w:pPr/>
    </w:p>
    <w:p>
      <w:pPr/>
      <w:r>
        <w:rPr>
          <w:b w:val="0"/>
          <w:i w:val="0"/>
        </w:rPr>
      </w:r>
      <w:r>
        <w:rPr>
          <w:b/>
          <w:i w:val="0"/>
        </w:rPr>
        <w:t>Las diecisiete respuestas oficiales son correctas.</w:t>
      </w:r>
      <w:r>
        <w:rPr>
          <w:b w:val="0"/>
          <w:i w:val="0"/>
        </w:rPr>
      </w:r>
    </w:p>
    <w:p>
      <w:pPr/>
      <w:r>
        <w:rPr>
          <w:b w:val="0"/>
          <w:i w:val="0"/>
        </w:rPr>
      </w:r>
      <w:r>
        <w:rPr>
          <w:b/>
          <w:i w:val="0"/>
        </w:rPr>
        <w:t>Y dos de las diecisiete descansan sólo en la plantilla</w:t>
      </w:r>
      <w:r>
        <w:rPr>
          <w:b w:val="0"/>
          <w:i w:val="0"/>
        </w:rPr>
        <w:t>: la referencia del BNC de alta densidad y</w:t>
      </w:r>
      <w:r>
        <w:t xml:space="preserve"> </w:t>
      </w:r>
      <w:r>
        <w:rPr>
          <w:b w:val="0"/>
          <w:i w:val="0"/>
        </w:rPr>
        <w:t xml:space="preserve">la antena de la marca </w:t>
      </w:r>
      <w:r>
        <w:rPr>
          <w:b/>
          <w:i w:val="0"/>
        </w:rPr>
        <w:t>Sennheiser</w:t>
      </w:r>
      <w:r>
        <w:rPr>
          <w:b w:val="0"/>
          <w:i w:val="0"/>
        </w:rPr>
        <w:t xml:space="preserve">, que son datos de catálogo. </w:t>
      </w:r>
      <w:r>
        <w:rPr>
          <w:b/>
          <w:i w:val="0"/>
        </w:rPr>
        <w:t>La página de producto de esa</w:t>
      </w:r>
      <w:r>
        <w:t xml:space="preserve"> </w:t>
      </w:r>
      <w:r>
        <w:rPr>
          <w:b/>
          <w:i w:val="0"/>
        </w:rPr>
        <w:t>antena responde «no encontrado»</w:t>
      </w:r>
      <w:r>
        <w:rPr>
          <w:b w:val="0"/>
          <w:i w:val="0"/>
        </w:rPr>
        <w:t xml:space="preserve"> por la ruta probada, y va declarado.</w:t>
      </w:r>
    </w:p>
    <w:p>
      <w:pPr/>
      <w:r>
        <w:rPr>
          <w:b w:val="0"/>
          <w:i w:val="0"/>
        </w:rPr>
      </w:r>
      <w:r>
        <w:rPr>
          <w:b/>
          <w:i w:val="0"/>
        </w:rPr>
        <w:t>Un aviso de estudio.</w:t>
      </w:r>
      <w:r>
        <w:rPr>
          <w:b w:val="0"/>
          <w:i w:val="0"/>
        </w:rPr>
        <w:t xml:space="preserve"> </w:t>
      </w:r>
      <w:r>
        <w:rPr>
          <w:b/>
          <w:i w:val="0"/>
        </w:rPr>
        <w:t>Cinco de las diecisiete están formuladas en negativo</w:t>
      </w:r>
      <w:r>
        <w:rPr>
          <w:b w:val="0"/>
          <w:i w:val="0"/>
        </w:rPr>
        <w:t xml:space="preserve"> —«cuál NO es»— y en</w:t>
      </w:r>
      <w:r>
        <w:t xml:space="preserve"> </w:t>
      </w:r>
      <w:r>
        <w:rPr>
          <w:b w:val="0"/>
          <w:i w:val="0"/>
        </w:rPr>
        <w:t xml:space="preserve">las cinco la respuesta correcta es </w:t>
      </w:r>
      <w:r>
        <w:rPr>
          <w:b/>
          <w:i w:val="0"/>
        </w:rPr>
        <w:t>la excepción, no la regla</w:t>
      </w:r>
      <w:r>
        <w:rPr>
          <w:b w:val="0"/>
          <w:i w:val="0"/>
        </w:rPr>
        <w:t>. Cuando un enunciado lleva un NO en</w:t>
      </w:r>
      <w:r>
        <w:t xml:space="preserve"> </w:t>
      </w:r>
      <w:r>
        <w:rPr>
          <w:b w:val="0"/>
          <w:i w:val="0"/>
        </w:rPr>
        <w:t xml:space="preserve">mayúsculas, </w:t>
      </w:r>
      <w:r>
        <w:rPr>
          <w:b/>
          <w:i w:val="0"/>
        </w:rPr>
        <w:t>la lectura tiene que invertirse</w:t>
      </w:r>
      <w:r>
        <w:rPr>
          <w:b w:val="0"/>
          <w:i w:val="0"/>
        </w:rPr>
        <w:t>, y es donde más se falla por leer deprisa.</w:t>
      </w:r>
    </w:p>
    <w:p>
      <w:pPr>
        <w:pStyle w:val="Separador"/>
        <w:pBdr>
          <w:bottom w:val="single" w:sz="4" w:color="BBBBBB"/>
        </w:pBdr>
      </w:pPr>
    </w:p>
    <w:p>
      <w:pPr>
        <w:pStyle w:val="Heading2"/>
      </w:pPr>
      <w:r>
        <w:rPr>
          <w:b w:val="0"/>
          <w:i w:val="0"/>
        </w:rPr>
        <w:t>5.11 Trazabilidad</w:t>
      </w:r>
    </w:p>
    <w:p>
      <w:pPr/>
      <w:r>
        <w:rPr>
          <w:b w:val="0"/>
          <w:i w:val="0"/>
        </w:rPr>
      </w:r>
      <w:r>
        <w:rPr>
          <w:b/>
          <w:i w:val="0"/>
        </w:rPr>
        <w:t>Este tema no cita ninguna norma.</w:t>
      </w:r>
      <w:r>
        <w:rPr>
          <w:b w:val="0"/>
          <w:i w:val="0"/>
        </w:rPr>
        <w:t xml:space="preserve"> Su materia son los cables y los conectores de una instalación</w:t>
      </w:r>
      <w:r>
        <w:t xml:space="preserve"> </w:t>
      </w:r>
      <w:r>
        <w:rPr>
          <w:b w:val="0"/>
          <w:i w:val="0"/>
        </w:rPr>
        <w:t>audiovisual, y va como oficio: las capas de un cable, las propiedades del coaxial, el reparto de</w:t>
      </w:r>
      <w:r>
        <w:t xml:space="preserve"> </w:t>
      </w:r>
      <w:r>
        <w:rPr>
          <w:b w:val="0"/>
          <w:i w:val="0"/>
        </w:rPr>
        <w:t>contactos del XLR, el balanceado, la fibra y sus conectores, los cables híbridos y las familias de</w:t>
      </w:r>
      <w:r>
        <w:t xml:space="preserve"> </w:t>
      </w:r>
      <w:r>
        <w:rPr>
          <w:b w:val="0"/>
          <w:i w:val="0"/>
        </w:rPr>
        <w:t>materiales.</w:t>
      </w:r>
    </w:p>
    <w:p>
      <w:pPr/>
      <w:r>
        <w:rPr>
          <w:b w:val="0"/>
          <w:i w:val="0"/>
        </w:rPr>
      </w:r>
      <w:r>
        <w:rPr>
          <w:b/>
          <w:i w:val="0"/>
        </w:rPr>
        <w:t>Y una precisión sobre las cifras.</w:t>
      </w:r>
      <w:r>
        <w:rPr>
          <w:b w:val="0"/>
          <w:i w:val="0"/>
        </w:rPr>
        <w:t xml:space="preserve"> La impedancia de </w:t>
      </w:r>
      <w:r>
        <w:rPr>
          <w:b/>
          <w:i w:val="0"/>
        </w:rPr>
        <w:t>75 ohmios</w:t>
      </w:r>
      <w:r>
        <w:rPr>
          <w:b w:val="0"/>
          <w:i w:val="0"/>
        </w:rPr>
        <w:t xml:space="preserve"> del vídeo, los </w:t>
      </w:r>
      <w:r>
        <w:rPr>
          <w:b/>
          <w:i w:val="0"/>
        </w:rPr>
        <w:t>ocho hilos</w:t>
      </w:r>
      <w:r>
        <w:rPr>
          <w:b w:val="0"/>
          <w:i w:val="0"/>
        </w:rPr>
        <w:t xml:space="preserve"> del</w:t>
      </w:r>
      <w:r>
        <w:t xml:space="preserve"> </w:t>
      </w:r>
      <w:r>
        <w:rPr>
          <w:b w:val="0"/>
          <w:i w:val="0"/>
        </w:rPr>
        <w:t xml:space="preserve">RJ45 y los </w:t>
      </w:r>
      <w:r>
        <w:rPr>
          <w:b/>
          <w:i w:val="0"/>
        </w:rPr>
        <w:t>8 a 10 micrómetros</w:t>
      </w:r>
      <w:r>
        <w:rPr>
          <w:b w:val="0"/>
          <w:i w:val="0"/>
        </w:rPr>
        <w:t xml:space="preserve"> del núcleo monomodo </w:t>
      </w:r>
      <w:r>
        <w:rPr>
          <w:b/>
          <w:i w:val="0"/>
        </w:rPr>
        <w:t>están normalizados</w:t>
      </w:r>
      <w:r>
        <w:rPr>
          <w:b w:val="0"/>
          <w:i w:val="0"/>
        </w:rPr>
        <w:t xml:space="preserve"> por los organismos del</w:t>
      </w:r>
      <w:r>
        <w:t xml:space="preserve"> </w:t>
      </w:r>
      <w:r>
        <w:rPr>
          <w:b w:val="0"/>
          <w:i w:val="0"/>
        </w:rPr>
        <w:t xml:space="preserve">sector; se dan aquí como conocimiento del oficio porque </w:t>
      </w:r>
      <w:r>
        <w:rPr>
          <w:b/>
          <w:i w:val="0"/>
        </w:rPr>
        <w:t>el examen no pide la norma, pide la cifra</w:t>
      </w:r>
      <w:r>
        <w:rPr>
          <w:b w:val="0"/>
          <w:i w:val="0"/>
        </w:rPr>
        <w:t>,</w:t>
      </w:r>
      <w:r>
        <w:t xml:space="preserve"> </w:t>
      </w:r>
      <w:r>
        <w:rPr>
          <w:b w:val="0"/>
          <w:i w:val="0"/>
        </w:rPr>
        <w:t>y la norma que las fija no se ha consultado en este proyecto.</w:t>
      </w:r>
    </w:p>
    <w:p>
      <w:pPr/>
      <w:r>
        <w:rPr>
          <w:b w:val="0"/>
          <w:i w:val="0"/>
        </w:rPr>
      </w:r>
      <w:r>
        <w:rPr>
          <w:b/>
          <w:i w:val="0"/>
        </w:rPr>
        <w:t>Dos declaraciones expresas sobre lo que no se ha podido contrastar:</w:t>
      </w:r>
      <w:r>
        <w:rPr>
          <w:b w:val="0"/>
          <w:i w:val="0"/>
        </w:rPr>
      </w:r>
    </w:p>
    <w:p>
      <w:pPr>
        <w:pStyle w:val="ListNumber"/>
      </w:pPr>
      <w:r>
        <w:rPr>
          <w:b w:val="0"/>
          <w:i w:val="0"/>
        </w:rPr>
      </w:r>
      <w:r>
        <w:rPr>
          <w:b/>
          <w:i w:val="0"/>
        </w:rPr>
        <w:t>La referencia 5282-HD del conector BNC de alta densidad.</w:t>
      </w:r>
      <w:r>
        <w:rPr>
          <w:b w:val="0"/>
          <w:i w:val="0"/>
        </w:rPr>
        <w:t xml:space="preserve"> Es una designación de catálogo de</w:t>
      </w:r>
      <w:r>
        <w:t xml:space="preserve"> </w:t>
      </w:r>
      <w:r>
        <w:rPr>
          <w:b w:val="0"/>
          <w:i w:val="0"/>
        </w:rPr>
        <w:t xml:space="preserve">fabricante y </w:t>
      </w:r>
      <w:r>
        <w:rPr>
          <w:b/>
          <w:i w:val="0"/>
        </w:rPr>
        <w:t>no se ha verificado en su ficha</w:t>
      </w:r>
      <w:r>
        <w:rPr>
          <w:b w:val="0"/>
          <w:i w:val="0"/>
        </w:rPr>
        <w:t>.</w:t>
      </w:r>
    </w:p>
    <w:p>
      <w:pPr>
        <w:pStyle w:val="ListNumber"/>
      </w:pPr>
      <w:r>
        <w:rPr>
          <w:b w:val="0"/>
          <w:i w:val="0"/>
        </w:rPr>
      </w:r>
      <w:r>
        <w:rPr>
          <w:b/>
          <w:i w:val="0"/>
        </w:rPr>
        <w:t>El conector de la antena receptora Sennheiser AD 3700.</w:t>
      </w:r>
      <w:r>
        <w:rPr>
          <w:b w:val="0"/>
          <w:i w:val="0"/>
        </w:rPr>
        <w:t xml:space="preserve"> La ruta de producto probada responde</w:t>
      </w:r>
      <w:r>
        <w:t xml:space="preserve"> </w:t>
      </w:r>
      <w:r>
        <w:rPr>
          <w:b w:val="0"/>
          <w:i w:val="0"/>
        </w:rPr>
        <w:t xml:space="preserve">«no encontrado». </w:t>
      </w:r>
      <w:r>
        <w:rPr>
          <w:b/>
          <w:i w:val="0"/>
        </w:rPr>
        <w:t>Lo que sostiene la respuesta es que una antena de radiofrecuencia se conecta por</w:t>
      </w:r>
      <w:r>
        <w:t xml:space="preserve"> </w:t>
      </w:r>
      <w:r>
        <w:rPr>
          <w:b/>
          <w:i w:val="0"/>
        </w:rPr>
        <w:t>coaxial</w:t>
      </w:r>
      <w:r>
        <w:rPr>
          <w:b w:val="0"/>
          <w:i w:val="0"/>
        </w:rPr>
        <w:t>, y el conector de coaxial de esa gama es el BNC; la referencia exacta descansa en la</w:t>
      </w:r>
      <w:r>
        <w:t xml:space="preserve"> </w:t>
      </w:r>
      <w:r>
        <w:rPr>
          <w:b w:val="0"/>
          <w:i w:val="0"/>
        </w:rPr>
        <w:t>plantilla.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 </w:t>
      </w:r>
      <w:r>
        <w:rPr>
          <w:b/>
          <w:i w:val="0"/>
        </w:rPr>
        <w:t>sin documentación de fabricante que la contraste</w:t>
      </w:r>
      <w:r>
        <w:rPr>
          <w:b w:val="0"/>
          <w:i w:val="0"/>
        </w:rPr>
        <w:t>.</w:t>
      </w:r>
    </w:p>
    <w:p>
      <w:pPr/>
      <w:r>
        <w:rPr>
          <w:b w:val="0"/>
          <w:i w:val="0"/>
        </w:rPr>
      </w:r>
      <w:r>
        <w:rPr>
          <w:b/>
          <w:i w:val="0"/>
        </w:rPr>
        <w:t>Siglas</w:t>
      </w:r>
      <w:r>
        <w:rPr>
          <w:b w:val="0"/>
          <w:i w:val="0"/>
        </w:rPr>
        <w:t>: el conector Bayonet Neill-Concelman (</w:t>
      </w:r>
      <w:r>
        <w:rPr>
          <w:b/>
          <w:i w:val="0"/>
        </w:rPr>
        <w:t>BNC</w:t>
      </w:r>
      <w:r>
        <w:rPr>
          <w:b w:val="0"/>
          <w:i w:val="0"/>
        </w:rPr>
        <w:t>); el</w:t>
      </w:r>
      <w:r>
        <w:t xml:space="preserve"> </w:t>
      </w:r>
      <w:r>
        <w:rPr>
          <w:b w:val="0"/>
          <w:i w:val="0"/>
        </w:rPr>
        <w:t>etileno-propileno-dieno (</w:t>
      </w:r>
      <w:r>
        <w:rPr>
          <w:b/>
          <w:i w:val="0"/>
        </w:rPr>
        <w:t>EPDM</w:t>
      </w:r>
      <w:r>
        <w:rPr>
          <w:b w:val="0"/>
          <w:i w:val="0"/>
        </w:rPr>
        <w:t>), que es un caucho; el conector suscriptor (</w:t>
      </w:r>
      <w:r>
        <w:rPr>
          <w:b/>
          <w:i w:val="0"/>
        </w:rPr>
        <w:t>SC</w:t>
      </w:r>
      <w:r>
        <w:rPr>
          <w:b w:val="0"/>
          <w:i w:val="0"/>
        </w:rPr>
        <w:t>), el conector</w:t>
      </w:r>
      <w:r>
        <w:t xml:space="preserve"> </w:t>
      </w:r>
      <w:r>
        <w:rPr>
          <w:b w:val="0"/>
          <w:i w:val="0"/>
        </w:rPr>
        <w:t>férula (</w:t>
      </w:r>
      <w:r>
        <w:rPr>
          <w:b/>
          <w:i w:val="0"/>
        </w:rPr>
        <w:t>FC</w:t>
      </w:r>
      <w:r>
        <w:rPr>
          <w:b w:val="0"/>
          <w:i w:val="0"/>
        </w:rPr>
        <w:t>), el conector Lucent (</w:t>
      </w:r>
      <w:r>
        <w:rPr>
          <w:b/>
          <w:i w:val="0"/>
        </w:rPr>
        <w:t>LC</w:t>
      </w:r>
      <w:r>
        <w:rPr>
          <w:b w:val="0"/>
          <w:i w:val="0"/>
        </w:rPr>
        <w:t>) y el conector de punta recta (</w:t>
      </w:r>
      <w:r>
        <w:rPr>
          <w:b/>
          <w:i w:val="0"/>
        </w:rPr>
        <w:t>ST</w:t>
      </w:r>
      <w:r>
        <w:rPr>
          <w:b w:val="0"/>
          <w:i w:val="0"/>
        </w:rPr>
        <w:t>, del inglés</w:t>
      </w:r>
      <w:r>
        <w:t xml:space="preserve"> </w:t>
      </w:r>
      <w:r>
        <w:rPr>
          <w:b w:val="0"/>
          <w:i/>
        </w:rPr>
        <w:t>straight tip</w:t>
      </w:r>
      <w:r>
        <w:rPr>
          <w:b w:val="0"/>
          <w:i w:val="0"/>
        </w:rPr>
        <w:t xml:space="preserve">), que son cuatro monturas de fibra óptica, y </w:t>
      </w:r>
      <w:r>
        <w:rPr>
          <w:b/>
          <w:i w:val="0"/>
        </w:rPr>
        <w:t>RC</w:t>
      </w:r>
      <w:r>
        <w:rPr>
          <w:b w:val="0"/>
          <w:i w:val="0"/>
        </w:rPr>
        <w:t>, unas siglas que el examen usa</w:t>
      </w:r>
      <w:r>
        <w:t xml:space="preserve"> </w:t>
      </w:r>
      <w:r>
        <w:rPr>
          <w:b w:val="0"/>
          <w:i w:val="0"/>
        </w:rPr>
        <w:t xml:space="preserve">como opción falsa y que </w:t>
      </w:r>
      <w:r>
        <w:rPr>
          <w:b/>
          <w:i w:val="0"/>
        </w:rPr>
        <w:t>no designan ningún conector</w:t>
      </w:r>
      <w:r>
        <w:rPr>
          <w:b w:val="0"/>
          <w:i w:val="0"/>
        </w:rPr>
        <w:t>; la interfaz digital serie (</w:t>
      </w:r>
      <w:r>
        <w:rPr>
          <w:b/>
          <w:i w:val="0"/>
        </w:rPr>
        <w:t>SDI</w:t>
      </w:r>
      <w:r>
        <w:rPr>
          <w:b w:val="0"/>
          <w:i w:val="0"/>
        </w:rPr>
        <w:t>) y su</w:t>
      </w:r>
      <w:r>
        <w:t xml:space="preserve"> </w:t>
      </w:r>
      <w:r>
        <w:rPr>
          <w:b w:val="0"/>
          <w:i w:val="0"/>
        </w:rPr>
        <w:t>versión de alta definición (</w:t>
      </w:r>
      <w:r>
        <w:rPr>
          <w:b/>
          <w:i w:val="0"/>
        </w:rPr>
        <w:t>HD-SDI</w:t>
      </w:r>
      <w:r>
        <w:rPr>
          <w:b w:val="0"/>
          <w:i w:val="0"/>
        </w:rPr>
        <w:t>); la Sociedad de Ingenieros de Cine y Televisión (</w:t>
      </w:r>
      <w:r>
        <w:rPr>
          <w:b/>
          <w:i w:val="0"/>
        </w:rPr>
        <w:t>SMPTE</w:t>
      </w:r>
      <w:r>
        <w:rPr>
          <w:b w:val="0"/>
          <w:i w:val="0"/>
        </w:rPr>
        <w:t>);</w:t>
      </w:r>
      <w:r>
        <w:t xml:space="preserve"> </w:t>
      </w:r>
      <w:r>
        <w:rPr>
          <w:b w:val="0"/>
          <w:i w:val="0"/>
        </w:rPr>
        <w:t>el conector de audio de tres o más polos (</w:t>
      </w:r>
      <w:r>
        <w:rPr>
          <w:b/>
          <w:i w:val="0"/>
        </w:rPr>
        <w:t>XLR</w:t>
      </w:r>
      <w:r>
        <w:rPr>
          <w:b w:val="0"/>
          <w:i w:val="0"/>
        </w:rPr>
        <w:t>).</w:t>
      </w:r>
    </w:p>
    <w:p>
      <w:pPr/>
      <w:r>
        <w:rPr>
          <w:b w:val="0"/>
          <w:i w:val="0"/>
        </w:rPr>
      </w:r>
      <w:r>
        <w:rPr>
          <w:b/>
          <w:i w:val="0"/>
        </w:rPr>
        <w:t>Cabecera.</w:t>
      </w:r>
      <w:r>
        <w:rPr>
          <w:b w:val="0"/>
          <w:i w:val="0"/>
        </w:rPr>
        <w:t xml:space="preserve"> Enunciado: «2.4. Conectores y elementos de conexión · 3.2. Conectores y elementos de</w:t>
      </w:r>
      <w:r>
        <w:t xml:space="preserve"> </w:t>
      </w:r>
      <w:r>
        <w:rPr>
          <w:b w:val="0"/>
          <w:i w:val="0"/>
        </w:rPr>
        <w:t xml:space="preserve">conexión (sonido)» · </w:t>
      </w:r>
      <w:r>
        <w:rPr>
          <w:b/>
          <w:i w:val="0"/>
        </w:rPr>
        <w:t>17 preguntas: EL PUNTO MÁS PREGUNTADO DE ESTA OCUPACIÓN</w:t>
      </w:r>
      <w:r>
        <w:rPr>
          <w:b w:val="0"/>
          <w:i w:val="0"/>
        </w:rPr>
        <w:t xml:space="preserve"> · </w:t>
      </w:r>
      <w:r>
        <w:rPr>
          <w:b/>
          <w:i w:val="0"/>
        </w:rPr>
        <w:t>dos descansan</w:t>
      </w:r>
      <w:r>
        <w:t xml:space="preserve"> </w:t>
      </w:r>
      <w:r>
        <w:rPr>
          <w:b/>
          <w:i w:val="0"/>
        </w:rPr>
        <w:t>sólo en la plantilla (4 y 10)</w:t>
      </w:r>
      <w:r>
        <w:rPr>
          <w:b w:val="0"/>
          <w:i w:val="0"/>
        </w:rPr>
        <w:t>.</w:t>
      </w:r>
    </w:p>
    <w:p>
      <w:pPr>
        <w:pStyle w:val="Heading2"/>
      </w:pPr>
      <w:r>
        <w:rPr>
          <w:b w:val="0"/>
          <w:i w:val="0"/>
        </w:rPr>
        <w:t>Las cuatro capas de un cable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Conductor</w:t>
            </w:r>
            <w:r>
              <w:rPr>
                <w:b w:val="0"/>
                <w:i w:val="0"/>
              </w:rPr>
              <w:t xml:space="preserve"> (el alma, de cobre)</w:t>
            </w:r>
          </w:p>
        </w:tc>
        <w:tc>
          <w:tcPr>
            <w:tcW w:type="dxa" w:w="4706"/>
          </w:tcPr>
          <w:p>
            <w:pPr>
              <w:pStyle w:val="Tabla"/>
            </w:pPr>
            <w:r/>
            <w:r>
              <w:rPr>
                <w:b w:val="0"/>
                <w:i w:val="0"/>
              </w:rPr>
            </w:r>
            <w:r>
              <w:rPr>
                <w:b/>
                <w:i w:val="0"/>
              </w:rPr>
              <w:t>Lleva la señal</w:t>
            </w:r>
            <w:r>
              <w:rPr>
                <w:b w:val="0"/>
                <w:i w:val="0"/>
              </w:rPr>
            </w:r>
          </w:p>
        </w:tc>
      </w:tr>
      <w:tr>
        <w:tc>
          <w:tcPr>
            <w:tcW w:type="dxa" w:w="4706"/>
          </w:tcPr>
          <w:p>
            <w:pPr>
              <w:pStyle w:val="Tabla"/>
            </w:pPr>
            <w:r/>
            <w:r>
              <w:rPr>
                <w:b w:val="0"/>
                <w:i w:val="0"/>
              </w:rPr>
            </w:r>
            <w:r>
              <w:rPr>
                <w:b/>
                <w:i w:val="0"/>
              </w:rPr>
              <w:t>Dieléctrico</w:t>
            </w:r>
            <w:r>
              <w:rPr>
                <w:b w:val="0"/>
                <w:i w:val="0"/>
              </w:rPr>
              <w:t xml:space="preserve"> o aislante</w:t>
            </w:r>
          </w:p>
        </w:tc>
        <w:tc>
          <w:tcPr>
            <w:tcW w:type="dxa" w:w="4706"/>
          </w:tcPr>
          <w:p>
            <w:pPr>
              <w:pStyle w:val="Tabla"/>
            </w:pPr>
            <w:r/>
            <w:r>
              <w:rPr>
                <w:b w:val="0"/>
                <w:i w:val="0"/>
              </w:rPr>
            </w:r>
            <w:r>
              <w:rPr>
                <w:b/>
                <w:i w:val="0"/>
              </w:rPr>
              <w:t>SEPARA LOS CONDUCTORES ENTRE SÍ</w:t>
            </w:r>
            <w:r>
              <w:rPr>
                <w:b w:val="0"/>
                <w:i w:val="0"/>
              </w:rPr>
              <w:t xml:space="preserve"> y fija la impedancia</w:t>
            </w:r>
          </w:p>
        </w:tc>
      </w:tr>
      <w:tr>
        <w:tc>
          <w:tcPr>
            <w:tcW w:type="dxa" w:w="4706"/>
          </w:tcPr>
          <w:p>
            <w:pPr>
              <w:pStyle w:val="Tabla"/>
            </w:pPr>
            <w:r/>
            <w:r>
              <w:rPr>
                <w:b w:val="0"/>
                <w:i w:val="0"/>
              </w:rPr>
            </w:r>
            <w:r>
              <w:rPr>
                <w:b/>
                <w:i w:val="0"/>
              </w:rPr>
              <w:t>Malla</w:t>
            </w:r>
            <w:r>
              <w:rPr>
                <w:b w:val="0"/>
                <w:i w:val="0"/>
              </w:rPr>
              <w:t xml:space="preserve"> o pantalla</w:t>
            </w:r>
          </w:p>
        </w:tc>
        <w:tc>
          <w:tcPr>
            <w:tcW w:type="dxa" w:w="4706"/>
          </w:tcPr>
          <w:p>
            <w:pPr>
              <w:pStyle w:val="Tabla"/>
            </w:pPr>
            <w:r/>
            <w:r>
              <w:rPr>
                <w:b w:val="0"/>
                <w:i w:val="0"/>
              </w:rPr>
            </w:r>
            <w:r>
              <w:rPr>
                <w:b/>
                <w:i w:val="0"/>
              </w:rPr>
              <w:t>REDUCE LAS INTERFERENCIAS ELECTROMAGNÉTICAS</w:t>
            </w:r>
            <w:r>
              <w:rPr>
                <w:b w:val="0"/>
                <w:i w:val="0"/>
              </w:rPr>
              <w:t xml:space="preserve"> y devuelve la corriente</w:t>
            </w:r>
          </w:p>
        </w:tc>
      </w:tr>
      <w:tr>
        <w:tc>
          <w:tcPr>
            <w:tcW w:type="dxa" w:w="4706"/>
          </w:tcPr>
          <w:p>
            <w:pPr>
              <w:pStyle w:val="Tabla"/>
            </w:pPr>
            <w:r/>
            <w:r>
              <w:rPr>
                <w:b w:val="0"/>
                <w:i w:val="0"/>
              </w:rPr>
            </w:r>
            <w:r>
              <w:rPr>
                <w:b/>
                <w:i w:val="0"/>
              </w:rPr>
              <w:t>Cubierta</w:t>
            </w:r>
            <w:r>
              <w:rPr>
                <w:b w:val="0"/>
                <w:i w:val="0"/>
              </w:rPr>
            </w:r>
          </w:p>
        </w:tc>
        <w:tc>
          <w:tcPr>
            <w:tcW w:type="dxa" w:w="4706"/>
          </w:tcPr>
          <w:p>
            <w:pPr>
              <w:pStyle w:val="Tabla"/>
            </w:pPr>
            <w:r/>
            <w:r>
              <w:rPr>
                <w:b w:val="0"/>
                <w:i w:val="0"/>
              </w:rPr>
              <w:t>Protege mecánicamente</w:t>
            </w:r>
          </w:p>
        </w:tc>
      </w:tr>
    </w:tbl>
    <w:p>
      <w:pPr/>
    </w:p>
    <w:p>
      <w:pPr>
        <w:pStyle w:val="ListBullet"/>
      </w:pPr>
      <w:r>
        <w:rPr>
          <w:b w:val="0"/>
          <w:i w:val="0"/>
        </w:rPr>
      </w:r>
      <w:r>
        <w:rPr>
          <w:b/>
          <w:i w:val="0"/>
        </w:rPr>
        <w:t>PREGUNTA 66</w:t>
      </w:r>
      <w:r>
        <w:rPr>
          <w:b w:val="0"/>
          <w:i w:val="0"/>
        </w:rPr>
        <w:t xml:space="preserve"> · </w:t>
      </w:r>
      <w:r>
        <w:rPr>
          <w:b/>
          <w:i w:val="0"/>
        </w:rPr>
        <w:t>La función del dieléctrico es SEPARAR LOS CONDUCTORES ENTRE SÍ.</w:t>
      </w:r>
      <w:r>
        <w:rPr>
          <w:b w:val="0"/>
          <w:i w:val="0"/>
        </w:rPr>
      </w:r>
    </w:p>
    <w:p>
      <w:pPr>
        <w:pStyle w:val="ListBullet"/>
      </w:pPr>
      <w:r>
        <w:rPr>
          <w:b w:val="0"/>
          <w:i w:val="0"/>
        </w:rPr>
      </w:r>
      <w:r>
        <w:rPr>
          <w:b/>
          <w:i w:val="0"/>
        </w:rPr>
        <w:t>PREGUNTA 6</w:t>
      </w:r>
      <w:r>
        <w:rPr>
          <w:b w:val="0"/>
          <w:i w:val="0"/>
        </w:rPr>
        <w:t xml:space="preserve"> · </w:t>
      </w:r>
      <w:r>
        <w:rPr>
          <w:b/>
          <w:i w:val="0"/>
        </w:rPr>
        <w:t>La parte que reduce las interferencias es LA MALLA.</w:t>
      </w:r>
      <w:r>
        <w:rPr>
          <w:b w:val="0"/>
          <w:i w:val="0"/>
        </w:rPr>
      </w:r>
    </w:p>
    <w:p>
      <w:pPr>
        <w:pStyle w:val="ListBullet"/>
      </w:pPr>
      <w:r>
        <w:rPr>
          <w:b w:val="0"/>
          <w:i w:val="0"/>
        </w:rPr>
      </w:r>
      <w:r>
        <w:rPr>
          <w:b/>
          <w:i w:val="0"/>
        </w:rPr>
        <w:t>NO CONFUNDIRLAS</w:t>
      </w:r>
      <w:r>
        <w:rPr>
          <w:b w:val="0"/>
          <w:i w:val="0"/>
        </w:rPr>
        <w:t xml:space="preserve">: </w:t>
      </w:r>
      <w:r>
        <w:rPr>
          <w:b/>
          <w:i w:val="0"/>
        </w:rPr>
        <w:t>el dieléctrico separa; la malla apantalla.</w:t>
      </w:r>
      <w:r>
        <w:rPr>
          <w:b w:val="0"/>
          <w:i w:val="0"/>
        </w:rPr>
        <w:t xml:space="preserve"> Las dos son «aislar» en lenguaje</w:t>
      </w:r>
      <w:r>
        <w:t xml:space="preserve"> </w:t>
      </w:r>
      <w:r>
        <w:rPr>
          <w:b w:val="0"/>
          <w:i w:val="0"/>
        </w:rPr>
        <w:t xml:space="preserve">corriente, y </w:t>
      </w:r>
      <w:r>
        <w:rPr>
          <w:b/>
          <w:i w:val="0"/>
        </w:rPr>
        <w:t>el examen pregunta por las dos</w:t>
      </w:r>
      <w:r>
        <w:rPr>
          <w:b w:val="0"/>
          <w:i w:val="0"/>
        </w:rPr>
        <w:t>.</w:t>
      </w:r>
    </w:p>
    <w:p>
      <w:pPr>
        <w:pStyle w:val="Heading2"/>
      </w:pPr>
      <w:r>
        <w:rPr>
          <w:b w:val="0"/>
          <w:i w:val="0"/>
        </w:rPr>
        <w:t>El coaxial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Impedancia</w:t>
            </w:r>
            <w:r>
              <w:rPr>
                <w:b w:val="0"/>
                <w:i w:val="0"/>
              </w:rPr>
            </w:r>
          </w:p>
        </w:tc>
        <w:tc>
          <w:tcPr>
            <w:tcW w:type="dxa" w:w="4706"/>
          </w:tcPr>
          <w:p>
            <w:pPr>
              <w:pStyle w:val="Tabla"/>
            </w:pPr>
            <w:r/>
            <w:r>
              <w:rPr>
                <w:b w:val="0"/>
                <w:i w:val="0"/>
              </w:rPr>
            </w:r>
            <w:r>
              <w:rPr>
                <w:b/>
                <w:i w:val="0"/>
              </w:rPr>
              <w:t>75 Ω</w:t>
            </w:r>
            <w:r>
              <w:rPr>
                <w:b w:val="0"/>
                <w:i w:val="0"/>
              </w:rPr>
              <w:t xml:space="preserve"> en vídeo y televisión; 50 Ω en radiofrecuencia</w:t>
            </w:r>
          </w:p>
        </w:tc>
      </w:tr>
      <w:tr>
        <w:tc>
          <w:tcPr>
            <w:tcW w:type="dxa" w:w="4706"/>
          </w:tcPr>
          <w:p>
            <w:pPr>
              <w:pStyle w:val="Tabla"/>
            </w:pPr>
            <w:r/>
            <w:r>
              <w:rPr>
                <w:b w:val="0"/>
                <w:i w:val="0"/>
              </w:rPr>
            </w:r>
            <w:r>
              <w:rPr>
                <w:b/>
                <w:i w:val="0"/>
              </w:rPr>
              <w:t>Qué transporta</w:t>
            </w:r>
            <w:r>
              <w:rPr>
                <w:b w:val="0"/>
                <w:i w:val="0"/>
              </w:rPr>
            </w:r>
          </w:p>
        </w:tc>
        <w:tc>
          <w:tcPr>
            <w:tcW w:type="dxa" w:w="4706"/>
          </w:tcPr>
          <w:p>
            <w:pPr>
              <w:pStyle w:val="Tabla"/>
            </w:pPr>
            <w:r/>
            <w:r>
              <w:rPr>
                <w:b w:val="0"/>
                <w:i w:val="0"/>
              </w:rPr>
              <w:t xml:space="preserve">Vídeo analógico o digital, radiofrecuencia, datos. </w:t>
            </w:r>
            <w:r>
              <w:rPr>
                <w:b/>
                <w:i w:val="0"/>
              </w:rPr>
              <w:t>NO lleva alimentación</w:t>
            </w:r>
            <w:r>
              <w:rPr>
                <w:b w:val="0"/>
                <w:i w:val="0"/>
              </w:rPr>
            </w:r>
          </w:p>
        </w:tc>
      </w:tr>
      <w:tr>
        <w:tc>
          <w:tcPr>
            <w:tcW w:type="dxa" w:w="4706"/>
          </w:tcPr>
          <w:p>
            <w:pPr>
              <w:pStyle w:val="Tabla"/>
            </w:pPr>
            <w:r/>
            <w:r>
              <w:rPr>
                <w:b w:val="0"/>
                <w:i w:val="0"/>
              </w:rPr>
            </w:r>
            <w:r>
              <w:rPr>
                <w:b/>
                <w:i w:val="0"/>
              </w:rPr>
              <w:t>Ventaja</w:t>
            </w:r>
            <w:r>
              <w:rPr>
                <w:b w:val="0"/>
                <w:i w:val="0"/>
              </w:rPr>
            </w:r>
          </w:p>
        </w:tc>
        <w:tc>
          <w:tcPr>
            <w:tcW w:type="dxa" w:w="4706"/>
          </w:tcPr>
          <w:p>
            <w:pPr>
              <w:pStyle w:val="Tabla"/>
            </w:pPr>
            <w:r/>
            <w:r>
              <w:rPr>
                <w:b w:val="0"/>
                <w:i w:val="0"/>
              </w:rPr>
              <w:t xml:space="preserve">Fácil de instalar, duradero, </w:t>
            </w:r>
            <w:r>
              <w:rPr>
                <w:b/>
                <w:i w:val="0"/>
              </w:rPr>
              <w:t>resistente a interferencias por su malla</w:t>
            </w:r>
            <w:r>
              <w:rPr>
                <w:b w:val="0"/>
                <w:i w:val="0"/>
              </w:rPr>
            </w:r>
          </w:p>
        </w:tc>
      </w:tr>
      <w:tr>
        <w:tc>
          <w:tcPr>
            <w:tcW w:type="dxa" w:w="4706"/>
          </w:tcPr>
          <w:p>
            <w:pPr>
              <w:pStyle w:val="Tabla"/>
            </w:pPr>
            <w:r/>
            <w:r>
              <w:rPr>
                <w:b w:val="0"/>
                <w:i w:val="0"/>
              </w:rPr>
            </w:r>
            <w:r>
              <w:rPr>
                <w:b/>
                <w:i w:val="0"/>
              </w:rPr>
              <w:t>Límite</w:t>
            </w:r>
            <w:r>
              <w:rPr>
                <w:b w:val="0"/>
                <w:i w:val="0"/>
              </w:rPr>
            </w:r>
          </w:p>
        </w:tc>
        <w:tc>
          <w:tcPr>
            <w:tcW w:type="dxa" w:w="4706"/>
          </w:tcPr>
          <w:p>
            <w:pPr>
              <w:pStyle w:val="Tabla"/>
            </w:pPr>
            <w:r/>
            <w:r>
              <w:rPr>
                <w:b w:val="0"/>
                <w:i w:val="0"/>
              </w:rPr>
            </w:r>
            <w:r>
              <w:rPr>
                <w:b/>
                <w:i w:val="0"/>
              </w:rPr>
              <w:t>LA ATENUACIÓN CRECE CON LA FRECUENCIA Y CON LA DISTANCIA</w:t>
            </w:r>
            <w:r>
              <w:rPr>
                <w:b w:val="0"/>
                <w:i w:val="0"/>
              </w:rPr>
            </w:r>
          </w:p>
        </w:tc>
      </w:tr>
    </w:tbl>
    <w:p>
      <w:pPr/>
    </w:p>
    <w:p>
      <w:pPr>
        <w:pStyle w:val="ListBullet"/>
      </w:pPr>
      <w:r>
        <w:rPr>
          <w:b w:val="0"/>
          <w:i w:val="0"/>
        </w:rPr>
      </w:r>
      <w:r>
        <w:rPr>
          <w:b/>
          <w:i w:val="0"/>
        </w:rPr>
        <w:t>PREGUNTA 78</w:t>
      </w:r>
      <w:r>
        <w:rPr>
          <w:b w:val="0"/>
          <w:i w:val="0"/>
        </w:rPr>
        <w:t xml:space="preserve"> · </w:t>
      </w:r>
      <w:r>
        <w:rPr>
          <w:b/>
          <w:i w:val="0"/>
        </w:rPr>
        <w:t>Lo que NO es característica del coaxial: «altas frecuencias a largas distancias</w:t>
      </w:r>
      <w:r>
        <w:t xml:space="preserve"> </w:t>
      </w:r>
      <w:r>
        <w:rPr>
          <w:b/>
          <w:i w:val="0"/>
        </w:rPr>
        <w:t>sin pérdidas».</w:t>
      </w:r>
      <w:r>
        <w:rPr>
          <w:b w:val="0"/>
          <w:i w:val="0"/>
        </w:rPr>
        <w:t xml:space="preserve"> </w:t>
      </w:r>
      <w:r>
        <w:rPr>
          <w:b/>
          <w:i w:val="0"/>
        </w:rPr>
        <w:t>Precisamente lo contrario:</w:t>
      </w:r>
      <w:r>
        <w:rPr>
          <w:b w:val="0"/>
          <w:i w:val="0"/>
        </w:rPr>
        <w:t xml:space="preserve"> a más frecuencia, menos metros.</w:t>
      </w:r>
    </w:p>
    <w:p>
      <w:pPr>
        <w:pStyle w:val="ListBullet"/>
      </w:pPr>
      <w:r>
        <w:rPr>
          <w:b w:val="0"/>
          <w:i w:val="0"/>
        </w:rPr>
      </w:r>
      <w:r>
        <w:rPr>
          <w:b/>
          <w:i w:val="0"/>
        </w:rPr>
        <w:t>PREGUNTA 61</w:t>
      </w:r>
      <w:r>
        <w:rPr>
          <w:b w:val="0"/>
          <w:i w:val="0"/>
        </w:rPr>
        <w:t xml:space="preserve"> · </w:t>
      </w:r>
      <w:r>
        <w:rPr>
          <w:b/>
          <w:i w:val="0"/>
        </w:rPr>
        <w:t>La impedancia de una conexión BNC de vídeo SDI es 75 ohmios.</w:t>
      </w:r>
      <w:r>
        <w:rPr>
          <w:b w:val="0"/>
          <w:i w:val="0"/>
        </w:rPr>
      </w:r>
    </w:p>
    <w:p>
      <w:pPr>
        <w:pStyle w:val="ListBullet"/>
      </w:pPr>
      <w:r>
        <w:rPr>
          <w:b w:val="0"/>
          <w:i w:val="0"/>
        </w:rPr>
      </w:r>
      <w:r>
        <w:rPr>
          <w:b/>
          <w:i w:val="0"/>
        </w:rPr>
        <w:t>EL ERROR DE MONTAJE MÁS CARO</w:t>
      </w:r>
      <w:r>
        <w:rPr>
          <w:b w:val="0"/>
          <w:i w:val="0"/>
        </w:rPr>
        <w:t xml:space="preserve">: </w:t>
      </w:r>
      <w:r>
        <w:rPr>
          <w:b/>
          <w:i w:val="0"/>
        </w:rPr>
        <w:t>usar un coaxial de 50 Ω en una línea de vídeo.</w:t>
      </w:r>
      <w:r>
        <w:rPr>
          <w:b w:val="0"/>
          <w:i w:val="0"/>
        </w:rPr>
        <w:t xml:space="preserve"> Encaja, y da</w:t>
      </w:r>
      <w:r>
        <w:t xml:space="preserve"> </w:t>
      </w:r>
      <w:r>
        <w:rPr>
          <w:b w:val="0"/>
          <w:i w:val="0"/>
        </w:rPr>
        <w:t>reflexiones.</w:t>
      </w:r>
    </w:p>
    <w:p>
      <w:pPr>
        <w:pStyle w:val="Heading2"/>
      </w:pPr>
      <w:r>
        <w:rPr>
          <w:b w:val="0"/>
          <w:i w:val="0"/>
        </w:rPr>
        <w:t>El BNC</w:t>
      </w:r>
    </w:p>
    <w:p>
      <w:pPr>
        <w:pStyle w:val="ListBullet"/>
      </w:pPr>
      <w:r>
        <w:rPr>
          <w:b w:val="0"/>
          <w:i w:val="0"/>
        </w:rPr>
      </w:r>
      <w:r>
        <w:rPr>
          <w:b/>
          <w:i w:val="0"/>
        </w:rPr>
        <w:t>PREGUNTA 5</w:t>
      </w:r>
      <w:r>
        <w:rPr>
          <w:b w:val="0"/>
          <w:i w:val="0"/>
        </w:rPr>
        <w:t xml:space="preserve"> · </w:t>
      </w:r>
      <w:r>
        <w:rPr>
          <w:b/>
          <w:i w:val="0"/>
        </w:rPr>
        <w:t>Un BNC es un conector DE DOS POLOS PARA CABLE COAXIAL</w:t>
      </w:r>
      <w:r>
        <w:rPr>
          <w:b w:val="0"/>
          <w:i w:val="0"/>
        </w:rPr>
        <w:t xml:space="preserve">: </w:t>
      </w:r>
      <w:r>
        <w:rPr>
          <w:b/>
          <w:i w:val="0"/>
        </w:rPr>
        <w:t>vivo y malla</w:t>
      </w:r>
      <w:r>
        <w:rPr>
          <w:b w:val="0"/>
          <w:i w:val="0"/>
        </w:rPr>
        <w:t>.</w:t>
      </w:r>
    </w:p>
    <w:p>
      <w:pPr>
        <w:pStyle w:val="ListBullet"/>
      </w:pPr>
      <w:r>
        <w:rPr>
          <w:b w:val="0"/>
          <w:i w:val="0"/>
        </w:rPr>
      </w:r>
      <w:r>
        <w:rPr>
          <w:b/>
          <w:i w:val="0"/>
        </w:rPr>
        <w:t>CÓMO ES</w:t>
      </w:r>
      <w:r>
        <w:rPr>
          <w:b w:val="0"/>
          <w:i w:val="0"/>
        </w:rPr>
        <w:t xml:space="preserve">: </w:t>
      </w:r>
      <w:r>
        <w:rPr>
          <w:b/>
          <w:i w:val="0"/>
        </w:rPr>
        <w:t>de bayoneta</w:t>
      </w:r>
      <w:r>
        <w:rPr>
          <w:b w:val="0"/>
          <w:i w:val="0"/>
        </w:rPr>
        <w:t xml:space="preserve"> —se mete y se gira un cuarto de vuelta—, de ahí </w:t>
      </w:r>
      <w:r>
        <w:rPr>
          <w:b w:val="0"/>
          <w:i/>
        </w:rPr>
        <w:t>Bayonet</w:t>
      </w:r>
      <w:r>
        <w:t xml:space="preserve"> </w:t>
      </w:r>
      <w:r>
        <w:rPr>
          <w:b w:val="0"/>
          <w:i/>
        </w:rPr>
        <w:t>Neill-Concelman</w:t>
      </w:r>
      <w:r>
        <w:rPr>
          <w:b w:val="0"/>
          <w:i w:val="0"/>
        </w:rPr>
        <w:t>.</w:t>
      </w:r>
    </w:p>
    <w:p>
      <w:pPr>
        <w:pStyle w:val="ListBullet"/>
      </w:pPr>
      <w:r>
        <w:rPr>
          <w:rStyle w:val="Código"/>
          <w:b w:val="0"/>
          <w:i w:val="0"/>
        </w:rPr>
        <w:t>[plan]</w:t>
      </w:r>
      <w:r>
        <w:rPr>
          <w:b w:val="0"/>
          <w:i w:val="0"/>
        </w:rPr>
        <w:t xml:space="preserve"> · </w:t>
      </w:r>
      <w:r>
        <w:rPr>
          <w:b/>
          <w:i w:val="0"/>
        </w:rPr>
        <w:t>PREGUNTA 4</w:t>
      </w:r>
      <w:r>
        <w:rPr>
          <w:b w:val="0"/>
          <w:i w:val="0"/>
        </w:rPr>
        <w:t xml:space="preserve"> · </w:t>
      </w:r>
      <w:r>
        <w:rPr>
          <w:b/>
          <w:i w:val="0"/>
        </w:rPr>
        <w:t>El BNC de alta densidad para paneles y matrices es el 5282-HD, aéreo y</w:t>
      </w:r>
      <w:r>
        <w:t xml:space="preserve"> </w:t>
      </w:r>
      <w:r>
        <w:rPr>
          <w:b/>
          <w:i w:val="0"/>
        </w:rPr>
        <w:t>macho, para cable VK 7.</w:t>
      </w:r>
      <w:r>
        <w:rPr>
          <w:b w:val="0"/>
          <w:i w:val="0"/>
        </w:rPr>
      </w:r>
    </w:p>
    <w:p>
      <w:pPr>
        <w:pStyle w:val="ListBullet"/>
      </w:pPr>
      <w:r>
        <w:rPr>
          <w:rStyle w:val="Código"/>
          <w:b w:val="0"/>
          <w:i w:val="0"/>
        </w:rPr>
        <w:t>[plan]</w:t>
      </w:r>
      <w:r>
        <w:rPr>
          <w:b w:val="0"/>
          <w:i w:val="0"/>
        </w:rPr>
        <w:t xml:space="preserve"> · </w:t>
      </w:r>
      <w:r>
        <w:rPr>
          <w:b/>
          <w:i w:val="0"/>
        </w:rPr>
        <w:t>PREGUNTA 10</w:t>
      </w:r>
      <w:r>
        <w:rPr>
          <w:b w:val="0"/>
          <w:i w:val="0"/>
        </w:rPr>
        <w:t xml:space="preserve"> · </w:t>
      </w:r>
      <w:r>
        <w:rPr>
          <w:b/>
          <w:i w:val="0"/>
        </w:rPr>
        <w:t>La antena receptora Sennheiser AD 3700 se conecta con un cable con</w:t>
      </w:r>
      <w:r>
        <w:t xml:space="preserve"> </w:t>
      </w:r>
      <w:r>
        <w:rPr>
          <w:b/>
          <w:i w:val="0"/>
        </w:rPr>
        <w:t>conector BNC.</w:t>
      </w:r>
      <w:r>
        <w:rPr>
          <w:b w:val="0"/>
          <w:i w:val="0"/>
        </w:rPr>
      </w:r>
    </w:p>
    <w:p>
      <w:pPr>
        <w:pStyle w:val="Heading2"/>
      </w:pPr>
      <w:r>
        <w:rPr>
          <w:b w:val="0"/>
          <w:i w:val="0"/>
        </w:rPr>
        <w:t>El XLR</w:t>
      </w:r>
    </w:p>
    <w:p>
      <w:pPr>
        <w:pStyle w:val="ListBullet"/>
      </w:pPr>
      <w:r>
        <w:rPr>
          <w:b w:val="0"/>
          <w:i w:val="0"/>
        </w:rPr>
      </w:r>
      <w:r>
        <w:rPr>
          <w:b/>
          <w:i w:val="0"/>
        </w:rPr>
        <w:t>LOS TRES CONTACTOS, DE MEMORIA</w:t>
      </w:r>
      <w:r>
        <w:rPr>
          <w:b w:val="0"/>
          <w:i w:val="0"/>
        </w:rPr>
        <w:t xml:space="preserve">: </w:t>
      </w:r>
      <w:r>
        <w:rPr>
          <w:b/>
          <w:i w:val="0"/>
        </w:rPr>
        <w:t>1 = MASA O MALLA · 2 = VIVO O POSITIVO · 3 = RETORNO O</w:t>
      </w:r>
      <w:r>
        <w:t xml:space="preserve"> </w:t>
      </w:r>
      <w:r>
        <w:rPr>
          <w:b/>
          <w:i w:val="0"/>
        </w:rPr>
        <w:t>NEGATIVO.</w:t>
      </w:r>
      <w:r>
        <w:rPr>
          <w:b w:val="0"/>
          <w:i w:val="0"/>
        </w:rPr>
      </w:r>
    </w:p>
    <w:p>
      <w:pPr>
        <w:pStyle w:val="ListBullet"/>
      </w:pPr>
      <w:r>
        <w:rPr>
          <w:b w:val="0"/>
          <w:i w:val="0"/>
        </w:rPr>
      </w:r>
      <w:r>
        <w:rPr>
          <w:b/>
          <w:i w:val="0"/>
        </w:rPr>
        <w:t>PREGUNTA 13</w:t>
      </w:r>
      <w:r>
        <w:rPr>
          <w:b w:val="0"/>
          <w:i w:val="0"/>
        </w:rPr>
        <w:t xml:space="preserve"> · </w:t>
      </w:r>
      <w:r>
        <w:rPr>
          <w:b/>
          <w:i w:val="0"/>
        </w:rPr>
        <w:t>Construcción correcta de un XLR macho: 1-malla, 2-positivo, 3-negativo.</w:t>
      </w:r>
      <w:r>
        <w:rPr>
          <w:b w:val="0"/>
          <w:i w:val="0"/>
        </w:rPr>
      </w:r>
    </w:p>
    <w:p>
      <w:pPr>
        <w:pStyle w:val="ListBullet"/>
      </w:pPr>
      <w:r>
        <w:rPr>
          <w:b w:val="0"/>
          <w:i w:val="0"/>
        </w:rPr>
      </w:r>
      <w:r>
        <w:rPr>
          <w:b/>
          <w:i w:val="0"/>
        </w:rPr>
        <w:t>PREGUNTA 94</w:t>
      </w:r>
      <w:r>
        <w:rPr>
          <w:b w:val="0"/>
          <w:i w:val="0"/>
        </w:rPr>
        <w:t xml:space="preserve"> · </w:t>
      </w:r>
      <w:r>
        <w:rPr>
          <w:b/>
          <w:i w:val="0"/>
        </w:rPr>
        <w:t>Un XLR está balanceado cuando lleva TRES CONDUCTORES: señal, señal invertida y</w:t>
      </w:r>
      <w:r>
        <w:t xml:space="preserve"> </w:t>
      </w:r>
      <w:r>
        <w:rPr>
          <w:b/>
          <w:i w:val="0"/>
        </w:rPr>
        <w:t>masa.</w:t>
      </w:r>
      <w:r>
        <w:rPr>
          <w:b w:val="0"/>
          <w:i w:val="0"/>
        </w:rPr>
      </w:r>
    </w:p>
    <w:p>
      <w:pPr>
        <w:pStyle w:val="ListBullet"/>
      </w:pPr>
      <w:r>
        <w:rPr>
          <w:b w:val="0"/>
          <w:i w:val="0"/>
        </w:rPr>
      </w:r>
      <w:r>
        <w:rPr>
          <w:b/>
          <w:i w:val="0"/>
        </w:rPr>
        <w:t>POR QUÉ EL BALANCEADO CANCELA EL RUIDO</w:t>
      </w:r>
      <w:r>
        <w:rPr>
          <w:b w:val="0"/>
          <w:i w:val="0"/>
        </w:rPr>
        <w:t xml:space="preserve">: </w:t>
      </w:r>
      <w:r>
        <w:rPr>
          <w:b/>
          <w:i w:val="0"/>
        </w:rPr>
        <w:t>la señal viaja dos veces, una invertida</w:t>
      </w:r>
      <w:r>
        <w:rPr>
          <w:b w:val="0"/>
          <w:i w:val="0"/>
        </w:rPr>
        <w:t xml:space="preserve">; </w:t>
      </w:r>
      <w:r>
        <w:rPr>
          <w:b/>
          <w:i w:val="0"/>
        </w:rPr>
        <w:t>el ruido</w:t>
      </w:r>
      <w:r>
        <w:t xml:space="preserve"> </w:t>
      </w:r>
      <w:r>
        <w:rPr>
          <w:b/>
          <w:i w:val="0"/>
        </w:rPr>
        <w:t>entra igual en las dos</w:t>
      </w:r>
      <w:r>
        <w:rPr>
          <w:b w:val="0"/>
          <w:i w:val="0"/>
        </w:rPr>
        <w:t xml:space="preserve">; </w:t>
      </w:r>
      <w:r>
        <w:rPr>
          <w:b/>
          <w:i w:val="0"/>
        </w:rPr>
        <w:t>al restarlas en el receptor, la señal se suma y el ruido se va.</w:t>
      </w:r>
      <w:r>
        <w:rPr>
          <w:b w:val="0"/>
          <w:i w:val="0"/>
        </w:rPr>
      </w:r>
    </w:p>
    <w:p>
      <w:pPr>
        <w:pStyle w:val="ListBullet"/>
      </w:pPr>
      <w:r>
        <w:rPr>
          <w:b w:val="0"/>
          <w:i w:val="0"/>
        </w:rPr>
      </w:r>
      <w:r>
        <w:rPr>
          <w:b/>
          <w:i w:val="0"/>
        </w:rPr>
        <w:t>REGLA MNEMOTÉCNICA</w:t>
      </w:r>
      <w:r>
        <w:rPr>
          <w:b w:val="0"/>
          <w:i w:val="0"/>
        </w:rPr>
        <w:t xml:space="preserve">: </w:t>
      </w:r>
      <w:r>
        <w:rPr>
          <w:b/>
          <w:i w:val="0"/>
        </w:rPr>
        <w:t>1 masa, 2 más, 3 menos.</w:t>
      </w:r>
      <w:r>
        <w:rPr>
          <w:b w:val="0"/>
          <w:i w:val="0"/>
        </w:rPr>
      </w:r>
    </w:p>
    <w:p>
      <w:pPr>
        <w:pStyle w:val="Heading2"/>
      </w:pPr>
      <w:r>
        <w:rPr>
          <w:b w:val="0"/>
          <w:i w:val="0"/>
        </w:rPr>
        <w:t>El speakon</w:t>
      </w:r>
    </w:p>
    <w:p>
      <w:pPr>
        <w:pStyle w:val="ListBullet"/>
      </w:pPr>
      <w:r>
        <w:rPr>
          <w:b w:val="0"/>
          <w:i w:val="0"/>
        </w:rPr>
      </w:r>
      <w:r>
        <w:rPr>
          <w:b/>
          <w:i w:val="0"/>
        </w:rPr>
        <w:t>PREGUNTA 27</w:t>
      </w:r>
      <w:r>
        <w:rPr>
          <w:b w:val="0"/>
          <w:i w:val="0"/>
        </w:rPr>
        <w:t xml:space="preserve"> · </w:t>
      </w:r>
      <w:r>
        <w:rPr>
          <w:b/>
          <w:i w:val="0"/>
        </w:rPr>
        <w:t>El speakon es un conector PARA ALTAVOCES Y AMPLIFICADORES.</w:t>
      </w:r>
      <w:r>
        <w:rPr>
          <w:b w:val="0"/>
          <w:i w:val="0"/>
        </w:rPr>
      </w:r>
    </w:p>
    <w:p>
      <w:pPr>
        <w:pStyle w:val="ListBullet"/>
      </w:pPr>
      <w:r>
        <w:rPr>
          <w:b w:val="0"/>
          <w:i w:val="0"/>
        </w:rPr>
      </w:r>
      <w:r>
        <w:rPr>
          <w:b/>
          <w:i w:val="0"/>
        </w:rPr>
        <w:t>POR QUÉ EXISTE</w:t>
      </w:r>
      <w:r>
        <w:rPr>
          <w:b w:val="0"/>
          <w:i w:val="0"/>
        </w:rPr>
        <w:t xml:space="preserve">: </w:t>
      </w:r>
      <w:r>
        <w:rPr>
          <w:b/>
          <w:i w:val="0"/>
        </w:rPr>
        <w:t>la línea de altavoz lleva potencia</w:t>
      </w:r>
      <w:r>
        <w:rPr>
          <w:b w:val="0"/>
          <w:i w:val="0"/>
        </w:rPr>
        <w:t xml:space="preserve">, no señal de línea. El speakon </w:t>
      </w:r>
      <w:r>
        <w:rPr>
          <w:b/>
          <w:i w:val="0"/>
        </w:rPr>
        <w:t>cierra</w:t>
      </w:r>
      <w:r>
        <w:t xml:space="preserve"> </w:t>
      </w:r>
      <w:r>
        <w:rPr>
          <w:b/>
          <w:i w:val="0"/>
        </w:rPr>
        <w:t>con giro</w:t>
      </w:r>
      <w:r>
        <w:rPr>
          <w:b w:val="0"/>
          <w:i w:val="0"/>
        </w:rPr>
        <w:t xml:space="preserve">, </w:t>
      </w:r>
      <w:r>
        <w:rPr>
          <w:b/>
          <w:i w:val="0"/>
        </w:rPr>
        <w:t>no deja contactos accesibles</w:t>
      </w:r>
      <w:r>
        <w:rPr>
          <w:b w:val="0"/>
          <w:i w:val="0"/>
        </w:rPr>
        <w:t xml:space="preserve"> y </w:t>
      </w:r>
      <w:r>
        <w:rPr>
          <w:b/>
          <w:i w:val="0"/>
        </w:rPr>
        <w:t>aguanta corriente</w:t>
      </w:r>
      <w:r>
        <w:rPr>
          <w:b w:val="0"/>
          <w:i w:val="0"/>
        </w:rPr>
        <w:t>.</w:t>
      </w:r>
    </w:p>
    <w:p>
      <w:pPr>
        <w:pStyle w:val="ListBullet"/>
      </w:pPr>
      <w:r>
        <w:rPr>
          <w:b w:val="0"/>
          <w:i w:val="0"/>
        </w:rPr>
      </w:r>
      <w:r>
        <w:rPr>
          <w:b/>
          <w:i w:val="0"/>
        </w:rPr>
        <w:t>LO QUE NUNCA HAY QUE HACER</w:t>
      </w:r>
      <w:r>
        <w:rPr>
          <w:b w:val="0"/>
          <w:i w:val="0"/>
        </w:rPr>
        <w:t xml:space="preserve">: </w:t>
      </w:r>
      <w:r>
        <w:rPr>
          <w:b/>
          <w:i w:val="0"/>
        </w:rPr>
        <w:t>conectar un altavoz pasivo por XLR.</w:t>
      </w:r>
      <w:r>
        <w:rPr>
          <w:b w:val="0"/>
          <w:i w:val="0"/>
        </w:rPr>
        <w:t xml:space="preserve"> Encaja en la mesa y </w:t>
      </w:r>
      <w:r>
        <w:rPr>
          <w:b/>
          <w:i w:val="0"/>
        </w:rPr>
        <w:t>no</w:t>
      </w:r>
      <w:r>
        <w:t xml:space="preserve"> </w:t>
      </w:r>
      <w:r>
        <w:rPr>
          <w:b/>
          <w:i w:val="0"/>
        </w:rPr>
        <w:t>aguanta la potencia</w:t>
      </w:r>
      <w:r>
        <w:rPr>
          <w:b w:val="0"/>
          <w:i w:val="0"/>
        </w:rPr>
        <w:t>.</w:t>
      </w:r>
    </w:p>
    <w:p>
      <w:pPr>
        <w:pStyle w:val="Heading2"/>
      </w:pPr>
      <w:r>
        <w:rPr>
          <w:b w:val="0"/>
          <w:i w:val="0"/>
        </w:rPr>
        <w:t>El RJ45</w:t>
      </w:r>
    </w:p>
    <w:p>
      <w:pPr>
        <w:pStyle w:val="ListBullet"/>
      </w:pPr>
      <w:r>
        <w:rPr>
          <w:b w:val="0"/>
          <w:i w:val="0"/>
        </w:rPr>
      </w:r>
      <w:r>
        <w:rPr>
          <w:b/>
          <w:i w:val="0"/>
        </w:rPr>
        <w:t>PREGUNTA 40</w:t>
      </w:r>
      <w:r>
        <w:rPr>
          <w:b w:val="0"/>
          <w:i w:val="0"/>
        </w:rPr>
        <w:t xml:space="preserve"> · </w:t>
      </w:r>
      <w:r>
        <w:rPr>
          <w:b/>
          <w:i w:val="0"/>
        </w:rPr>
        <w:t>Un RJ45 consta de 8 HILOS</w:t>
      </w:r>
      <w:r>
        <w:rPr>
          <w:b w:val="0"/>
          <w:i w:val="0"/>
        </w:rPr>
        <w:t xml:space="preserve"> —cuatro pares—.</w:t>
      </w:r>
    </w:p>
    <w:p>
      <w:pPr>
        <w:pStyle w:val="ListBullet"/>
      </w:pPr>
      <w:r>
        <w:rPr>
          <w:b w:val="0"/>
          <w:i w:val="0"/>
        </w:rPr>
      </w:r>
      <w:r>
        <w:rPr>
          <w:b/>
          <w:i w:val="0"/>
        </w:rPr>
        <w:t>PREGUNTA 50</w:t>
      </w:r>
      <w:r>
        <w:rPr>
          <w:b w:val="0"/>
          <w:i w:val="0"/>
        </w:rPr>
        <w:t xml:space="preserve"> · </w:t>
      </w:r>
      <w:r>
        <w:rPr>
          <w:b/>
          <w:i w:val="0"/>
        </w:rPr>
        <w:t>El conector de red de alta velocidad en sistemas audiovisuales es el RJ45.</w:t>
      </w:r>
      <w:r>
        <w:rPr>
          <w:b w:val="0"/>
          <w:i w:val="0"/>
        </w:rPr>
      </w:r>
    </w:p>
    <w:p>
      <w:pPr>
        <w:pStyle w:val="ListBullet"/>
      </w:pPr>
      <w:r>
        <w:rPr>
          <w:b w:val="0"/>
          <w:i w:val="0"/>
        </w:rPr>
      </w:r>
      <w:r>
        <w:rPr>
          <w:b/>
          <w:i w:val="0"/>
        </w:rPr>
        <w:t>LO QUE HAY QUE SABER EN MONTAJE</w:t>
      </w:r>
      <w:r>
        <w:rPr>
          <w:b w:val="0"/>
          <w:i w:val="0"/>
        </w:rPr>
        <w:t xml:space="preserve">: </w:t>
      </w:r>
      <w:r>
        <w:rPr>
          <w:b/>
          <w:i w:val="0"/>
        </w:rPr>
        <w:t>la categoría del cable manda sobre la velocidad</w:t>
      </w:r>
      <w:r>
        <w:rPr>
          <w:b w:val="0"/>
          <w:i w:val="0"/>
        </w:rPr>
        <w:t xml:space="preserve">, y </w:t>
      </w:r>
      <w:r>
        <w:rPr>
          <w:b/>
          <w:i w:val="0"/>
        </w:rPr>
        <w:t>la</w:t>
      </w:r>
      <w:r>
        <w:t xml:space="preserve"> </w:t>
      </w:r>
      <w:r>
        <w:rPr>
          <w:b/>
          <w:i w:val="0"/>
        </w:rPr>
        <w:t>tirada tiene límite</w:t>
      </w:r>
      <w:r>
        <w:rPr>
          <w:b w:val="0"/>
          <w:i w:val="0"/>
        </w:rPr>
        <w:t>.</w:t>
      </w:r>
    </w:p>
    <w:p>
      <w:pPr>
        <w:pStyle w:val="Heading2"/>
      </w:pPr>
      <w:r>
        <w:rPr>
          <w:b w:val="0"/>
          <w:i w:val="0"/>
        </w:rPr>
        <w:t>La fibra óptica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Núcleo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Monomodo</w:t>
            </w:r>
            <w:r>
              <w:rPr>
                <w:b w:val="0"/>
                <w:i w:val="0"/>
              </w:rPr>
            </w:r>
          </w:p>
        </w:tc>
        <w:tc>
          <w:tcPr>
            <w:tcW w:type="dxa" w:w="3137"/>
          </w:tcPr>
          <w:p>
            <w:pPr>
              <w:pStyle w:val="Tabla"/>
            </w:pPr>
            <w:r/>
            <w:r>
              <w:rPr>
                <w:b w:val="0"/>
                <w:i w:val="0"/>
              </w:rPr>
            </w:r>
            <w:r>
              <w:rPr>
                <w:b/>
                <w:i w:val="0"/>
              </w:rPr>
              <w:t>8 a 10 µm</w:t>
            </w:r>
            <w:r>
              <w:rPr>
                <w:b w:val="0"/>
                <w:i w:val="0"/>
              </w:rPr>
            </w:r>
          </w:p>
        </w:tc>
        <w:tc>
          <w:tcPr>
            <w:tcW w:type="dxa" w:w="3137"/>
          </w:tcPr>
          <w:p>
            <w:pPr>
              <w:pStyle w:val="Tabla"/>
            </w:pPr>
            <w:r/>
            <w:r>
              <w:rPr>
                <w:b w:val="0"/>
                <w:i w:val="0"/>
              </w:rPr>
            </w:r>
            <w:r>
              <w:rPr>
                <w:b/>
                <w:i w:val="0"/>
              </w:rPr>
              <w:t>LARGA DISTANCIA</w:t>
            </w:r>
            <w:r>
              <w:rPr>
                <w:b w:val="0"/>
                <w:i w:val="0"/>
              </w:rPr>
              <w:t>: un solo camino, sin dispersión modal</w:t>
            </w:r>
          </w:p>
        </w:tc>
      </w:tr>
      <w:tr>
        <w:tc>
          <w:tcPr>
            <w:tcW w:type="dxa" w:w="3137"/>
          </w:tcPr>
          <w:p>
            <w:pPr>
              <w:pStyle w:val="Tabla"/>
            </w:pPr>
            <w:r/>
            <w:r>
              <w:rPr>
                <w:b w:val="0"/>
                <w:i w:val="0"/>
              </w:rPr>
            </w:r>
            <w:r>
              <w:rPr>
                <w:b/>
                <w:i w:val="0"/>
              </w:rPr>
              <w:t>Multimodo</w:t>
            </w:r>
            <w:r>
              <w:rPr>
                <w:b w:val="0"/>
                <w:i w:val="0"/>
              </w:rPr>
            </w:r>
          </w:p>
        </w:tc>
        <w:tc>
          <w:tcPr>
            <w:tcW w:type="dxa" w:w="3137"/>
          </w:tcPr>
          <w:p>
            <w:pPr>
              <w:pStyle w:val="Tabla"/>
            </w:pPr>
            <w:r/>
            <w:r>
              <w:rPr>
                <w:b w:val="0"/>
                <w:i w:val="0"/>
              </w:rPr>
              <w:t>50 o 62,5 µm</w:t>
            </w:r>
          </w:p>
        </w:tc>
        <w:tc>
          <w:tcPr>
            <w:tcW w:type="dxa" w:w="3137"/>
          </w:tcPr>
          <w:p>
            <w:pPr>
              <w:pStyle w:val="Tabla"/>
            </w:pPr>
            <w:r/>
            <w:r>
              <w:rPr>
                <w:b w:val="0"/>
                <w:i w:val="0"/>
              </w:rPr>
            </w:r>
            <w:r>
              <w:rPr>
                <w:b/>
                <w:i w:val="0"/>
              </w:rPr>
              <w:t>CORTA DISTANCIA</w:t>
            </w:r>
            <w:r>
              <w:rPr>
                <w:b w:val="0"/>
                <w:i w:val="0"/>
              </w:rPr>
              <w:t>: varios caminos, más fácil de conectorizar</w:t>
            </w:r>
          </w:p>
        </w:tc>
      </w:tr>
    </w:tbl>
    <w:p>
      <w:pPr/>
    </w:p>
    <w:p>
      <w:pPr>
        <w:pStyle w:val="ListBullet"/>
      </w:pPr>
      <w:r>
        <w:rPr>
          <w:b w:val="0"/>
          <w:i w:val="0"/>
        </w:rPr>
      </w:r>
      <w:r>
        <w:rPr>
          <w:b/>
          <w:i w:val="0"/>
        </w:rPr>
        <w:t>PREGUNTA 28</w:t>
      </w:r>
      <w:r>
        <w:rPr>
          <w:b w:val="0"/>
          <w:i w:val="0"/>
        </w:rPr>
        <w:t xml:space="preserve"> · </w:t>
      </w:r>
      <w:r>
        <w:rPr>
          <w:b/>
          <w:i w:val="0"/>
        </w:rPr>
        <w:t>El núcleo de la monomodo mide de 8 a 10 micrómetros.</w:t>
      </w:r>
      <w:r>
        <w:rPr>
          <w:b w:val="0"/>
          <w:i w:val="0"/>
        </w:rPr>
      </w:r>
    </w:p>
    <w:p>
      <w:pPr>
        <w:pStyle w:val="ListBullet"/>
      </w:pPr>
      <w:r>
        <w:rPr>
          <w:b w:val="0"/>
          <w:i w:val="0"/>
        </w:rPr>
      </w:r>
      <w:r>
        <w:rPr>
          <w:b/>
          <w:i w:val="0"/>
        </w:rPr>
        <w:t>PREGUNTA 74</w:t>
      </w:r>
      <w:r>
        <w:rPr>
          <w:b w:val="0"/>
          <w:i w:val="0"/>
        </w:rPr>
        <w:t xml:space="preserve"> · </w:t>
      </w:r>
      <w:r>
        <w:rPr>
          <w:b/>
          <w:i w:val="0"/>
        </w:rPr>
        <w:t>La fibra para corta distancia es la MULTIMODO.</w:t>
      </w:r>
      <w:r>
        <w:rPr>
          <w:b w:val="0"/>
          <w:i w:val="0"/>
        </w:rPr>
      </w:r>
    </w:p>
    <w:p>
      <w:pPr>
        <w:pStyle w:val="ListBullet"/>
      </w:pPr>
      <w:r>
        <w:rPr>
          <w:b w:val="0"/>
          <w:i w:val="0"/>
        </w:rPr>
      </w:r>
      <w:r>
        <w:rPr>
          <w:b/>
          <w:i w:val="0"/>
        </w:rPr>
        <w:t>REGLA</w:t>
      </w:r>
      <w:r>
        <w:rPr>
          <w:b w:val="0"/>
          <w:i w:val="0"/>
        </w:rPr>
        <w:t xml:space="preserve">: </w:t>
      </w:r>
      <w:r>
        <w:rPr>
          <w:b/>
          <w:i w:val="0"/>
        </w:rPr>
        <w:t>núcleo fino → lejos. Núcleo grueso → cerca.</w:t>
      </w:r>
      <w:r>
        <w:rPr>
          <w:b w:val="0"/>
          <w:i w:val="0"/>
        </w:rPr>
        <w:t xml:space="preserve"> Parece al revés y no lo 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Conector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SC</w:t>
            </w:r>
            <w:r>
              <w:rPr>
                <w:b w:val="0"/>
                <w:i w:val="0"/>
              </w:rPr>
            </w:r>
          </w:p>
        </w:tc>
        <w:tc>
          <w:tcPr>
            <w:tcW w:type="dxa" w:w="4706"/>
          </w:tcPr>
          <w:p>
            <w:pPr>
              <w:pStyle w:val="Tabla"/>
            </w:pPr>
            <w:r/>
            <w:r>
              <w:rPr>
                <w:b w:val="0"/>
                <w:i w:val="0"/>
              </w:rPr>
              <w:t>De empuje y tracción, cuadrado</w:t>
            </w:r>
          </w:p>
        </w:tc>
      </w:tr>
      <w:tr>
        <w:tc>
          <w:tcPr>
            <w:tcW w:type="dxa" w:w="4706"/>
          </w:tcPr>
          <w:p>
            <w:pPr>
              <w:pStyle w:val="Tabla"/>
            </w:pPr>
            <w:r/>
            <w:r>
              <w:rPr>
                <w:b w:val="0"/>
                <w:i w:val="0"/>
              </w:rPr>
            </w:r>
            <w:r>
              <w:rPr>
                <w:b/>
                <w:i w:val="0"/>
              </w:rPr>
              <w:t>LC</w:t>
            </w:r>
            <w:r>
              <w:rPr>
                <w:b w:val="0"/>
                <w:i w:val="0"/>
              </w:rPr>
            </w:r>
          </w:p>
        </w:tc>
        <w:tc>
          <w:tcPr>
            <w:tcW w:type="dxa" w:w="4706"/>
          </w:tcPr>
          <w:p>
            <w:pPr>
              <w:pStyle w:val="Tabla"/>
            </w:pPr>
            <w:r/>
            <w:r>
              <w:rPr>
                <w:b w:val="0"/>
                <w:i w:val="0"/>
              </w:rPr>
            </w:r>
            <w:r>
              <w:rPr>
                <w:b/>
                <w:i w:val="0"/>
              </w:rPr>
              <w:t>Como el SC pero de la mitad de tamaño</w:t>
            </w:r>
            <w:r>
              <w:rPr>
                <w:b w:val="0"/>
                <w:i w:val="0"/>
              </w:rPr>
            </w:r>
          </w:p>
        </w:tc>
      </w:tr>
      <w:tr>
        <w:tc>
          <w:tcPr>
            <w:tcW w:type="dxa" w:w="4706"/>
          </w:tcPr>
          <w:p>
            <w:pPr>
              <w:pStyle w:val="Tabla"/>
            </w:pPr>
            <w:r/>
            <w:r>
              <w:rPr>
                <w:b w:val="0"/>
                <w:i w:val="0"/>
              </w:rPr>
            </w:r>
            <w:r>
              <w:rPr>
                <w:b/>
                <w:i w:val="0"/>
              </w:rPr>
              <w:t>FC</w:t>
            </w:r>
            <w:r>
              <w:rPr>
                <w:b w:val="0"/>
                <w:i w:val="0"/>
              </w:rPr>
            </w:r>
          </w:p>
        </w:tc>
        <w:tc>
          <w:tcPr>
            <w:tcW w:type="dxa" w:w="4706"/>
          </w:tcPr>
          <w:p>
            <w:pPr>
              <w:pStyle w:val="Tabla"/>
            </w:pPr>
            <w:r/>
            <w:r>
              <w:rPr>
                <w:b w:val="0"/>
                <w:i w:val="0"/>
              </w:rPr>
            </w:r>
            <w:r>
              <w:rPr>
                <w:b/>
                <w:i w:val="0"/>
              </w:rPr>
              <w:t>Roscado</w:t>
            </w:r>
            <w:r>
              <w:rPr>
                <w:b w:val="0"/>
                <w:i w:val="0"/>
              </w:rPr>
              <w:t>, para instalaciones con vibración</w:t>
            </w:r>
          </w:p>
        </w:tc>
      </w:tr>
      <w:tr>
        <w:tc>
          <w:tcPr>
            <w:tcW w:type="dxa" w:w="4706"/>
          </w:tcPr>
          <w:p>
            <w:pPr>
              <w:pStyle w:val="Tabla"/>
            </w:pPr>
            <w:r/>
            <w:r>
              <w:rPr>
                <w:b w:val="0"/>
                <w:i w:val="0"/>
              </w:rPr>
            </w:r>
            <w:r>
              <w:rPr>
                <w:b/>
                <w:i w:val="0"/>
              </w:rPr>
              <w:t>ST</w:t>
            </w:r>
            <w:r>
              <w:rPr>
                <w:b w:val="0"/>
                <w:i w:val="0"/>
              </w:rPr>
            </w:r>
          </w:p>
        </w:tc>
        <w:tc>
          <w:tcPr>
            <w:tcW w:type="dxa" w:w="4706"/>
          </w:tcPr>
          <w:p>
            <w:pPr>
              <w:pStyle w:val="Tabla"/>
            </w:pPr>
            <w:r/>
            <w:r>
              <w:rPr>
                <w:b w:val="0"/>
                <w:i w:val="0"/>
              </w:rPr>
              <w:t>De bayoneta, redondo</w:t>
            </w:r>
          </w:p>
        </w:tc>
      </w:tr>
      <w:tr>
        <w:tc>
          <w:tcPr>
            <w:tcW w:type="dxa" w:w="4706"/>
          </w:tcPr>
          <w:p>
            <w:pPr>
              <w:pStyle w:val="Tabla"/>
            </w:pPr>
            <w:r/>
            <w:r>
              <w:rPr>
                <w:b w:val="0"/>
                <w:i w:val="0"/>
              </w:rPr>
            </w:r>
            <w:r>
              <w:rPr>
                <w:b/>
                <w:i w:val="0"/>
              </w:rPr>
              <w:t>RC</w:t>
            </w:r>
            <w:r>
              <w:rPr>
                <w:b w:val="0"/>
                <w:i w:val="0"/>
              </w:rPr>
            </w:r>
          </w:p>
        </w:tc>
        <w:tc>
          <w:tcPr>
            <w:tcW w:type="dxa" w:w="4706"/>
          </w:tcPr>
          <w:p>
            <w:pPr>
              <w:pStyle w:val="Tabla"/>
            </w:pPr>
            <w:r/>
            <w:r>
              <w:rPr>
                <w:b w:val="0"/>
                <w:i w:val="0"/>
              </w:rPr>
            </w:r>
            <w:r>
              <w:rPr>
                <w:b/>
                <w:i w:val="0"/>
              </w:rPr>
              <w:t>NO EXISTE</w:t>
            </w:r>
            <w:r>
              <w:rPr>
                <w:b w:val="0"/>
                <w:i w:val="0"/>
              </w:rPr>
            </w:r>
          </w:p>
        </w:tc>
      </w:tr>
    </w:tbl>
    <w:p>
      <w:pPr/>
    </w:p>
    <w:p>
      <w:pPr>
        <w:pStyle w:val="ListBullet"/>
      </w:pPr>
      <w:r>
        <w:rPr>
          <w:b w:val="0"/>
          <w:i w:val="0"/>
        </w:rPr>
      </w:r>
      <w:r>
        <w:rPr>
          <w:b/>
          <w:i w:val="0"/>
        </w:rPr>
        <w:t>PREGUNTA 91</w:t>
      </w:r>
      <w:r>
        <w:rPr>
          <w:b w:val="0"/>
          <w:i w:val="0"/>
        </w:rPr>
        <w:t xml:space="preserve"> · </w:t>
      </w:r>
      <w:r>
        <w:rPr>
          <w:b/>
          <w:i w:val="0"/>
        </w:rPr>
        <w:t>El que NO es conector de fibra óptica es el RC.</w:t>
      </w:r>
      <w:r>
        <w:rPr>
          <w:b w:val="0"/>
          <w:i w:val="0"/>
        </w:rPr>
      </w:r>
    </w:p>
    <w:p>
      <w:pPr>
        <w:pStyle w:val="Heading2"/>
      </w:pPr>
      <w:r>
        <w:rPr>
          <w:b w:val="0"/>
          <w:i w:val="0"/>
        </w:rPr>
        <w:t>Los híbridos</w:t>
      </w:r>
    </w:p>
    <w:p>
      <w:pPr>
        <w:pStyle w:val="ListBullet"/>
      </w:pPr>
      <w:r>
        <w:rPr>
          <w:b w:val="0"/>
          <w:i w:val="0"/>
        </w:rPr>
      </w:r>
      <w:r>
        <w:rPr>
          <w:b/>
          <w:i w:val="0"/>
        </w:rPr>
        <w:t>PREGUNTA 68</w:t>
      </w:r>
      <w:r>
        <w:rPr>
          <w:b w:val="0"/>
          <w:i w:val="0"/>
        </w:rPr>
        <w:t xml:space="preserve"> · </w:t>
      </w:r>
      <w:r>
        <w:rPr>
          <w:b/>
          <w:i w:val="0"/>
        </w:rPr>
        <w:t>Los cables de tecnología híbrida llevan ENERGÍA, FIBRA Y SEÑAL</w:t>
      </w:r>
      <w:r>
        <w:rPr>
          <w:b w:val="0"/>
          <w:i w:val="0"/>
        </w:rPr>
        <w:t xml:space="preserve"> en una sola</w:t>
      </w:r>
      <w:r>
        <w:t xml:space="preserve"> </w:t>
      </w:r>
      <w:r>
        <w:rPr>
          <w:b w:val="0"/>
          <w:i w:val="0"/>
        </w:rPr>
        <w:t>manguera.</w:t>
      </w:r>
    </w:p>
    <w:p>
      <w:pPr>
        <w:pStyle w:val="ListBullet"/>
      </w:pPr>
      <w:r>
        <w:rPr>
          <w:b w:val="0"/>
          <w:i w:val="0"/>
        </w:rPr>
      </w:r>
      <w:r>
        <w:rPr>
          <w:b/>
          <w:i w:val="0"/>
        </w:rPr>
        <w:t>DÓNDE SE VEN</w:t>
      </w:r>
      <w:r>
        <w:rPr>
          <w:b w:val="0"/>
          <w:i w:val="0"/>
        </w:rPr>
        <w:t xml:space="preserve">: </w:t>
      </w:r>
      <w:r>
        <w:rPr>
          <w:b/>
          <w:i w:val="0"/>
        </w:rPr>
        <w:t>el cable de cámara SMPTE</w:t>
      </w:r>
      <w:r>
        <w:rPr>
          <w:b w:val="0"/>
          <w:i w:val="0"/>
        </w:rPr>
        <w:t>, que sube alimentación por cobre y baja señal por</w:t>
      </w:r>
      <w:r>
        <w:t xml:space="preserve"> </w:t>
      </w:r>
      <w:r>
        <w:rPr>
          <w:b w:val="0"/>
          <w:i w:val="0"/>
        </w:rPr>
        <w:t xml:space="preserve">fibra. </w:t>
      </w:r>
      <w:r>
        <w:rPr>
          <w:b/>
          <w:i w:val="0"/>
        </w:rPr>
        <w:t>Un solo cable en lugar de tres.</w:t>
      </w:r>
      <w:r>
        <w:rPr>
          <w:b w:val="0"/>
          <w:i w:val="0"/>
        </w:rPr>
      </w:r>
    </w:p>
    <w:p>
      <w:pPr>
        <w:pStyle w:val="Heading2"/>
      </w:pPr>
      <w:r>
        <w:rPr>
          <w:b w:val="0"/>
          <w:i w:val="0"/>
        </w:rPr>
        <w:t>Los materiales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Material</w:t>
            </w:r>
          </w:p>
        </w:tc>
        <w:tc>
          <w:tcPr>
            <w:tcW w:type="dxa" w:w="3137"/>
            <w:shd w:val="clear" w:color="auto" w:fill="E4E4E4"/>
          </w:tcPr>
          <w:p>
            <w:pPr>
              <w:pStyle w:val="Tablacabecera"/>
            </w:pPr>
            <w:r/>
            <w:r>
              <w:rPr>
                <w:b w:val="0"/>
                <w:i w:val="0"/>
              </w:rPr>
              <w:t>¿Termoplástico?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Polietileno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Dieléctrico de coaxiales</w:t>
            </w:r>
          </w:p>
        </w:tc>
      </w:tr>
      <w:tr>
        <w:tc>
          <w:tcPr>
            <w:tcW w:type="dxa" w:w="3137"/>
          </w:tcPr>
          <w:p>
            <w:pPr>
              <w:pStyle w:val="Tabla"/>
            </w:pPr>
            <w:r/>
            <w:r>
              <w:rPr>
                <w:b w:val="0"/>
                <w:i w:val="0"/>
              </w:rPr>
            </w:r>
            <w:r>
              <w:rPr>
                <w:b/>
                <w:i w:val="0"/>
              </w:rPr>
              <w:t>Polipropileno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Aislamientos</w:t>
            </w:r>
          </w:p>
        </w:tc>
      </w:tr>
      <w:tr>
        <w:tc>
          <w:tcPr>
            <w:tcW w:type="dxa" w:w="3137"/>
          </w:tcPr>
          <w:p>
            <w:pPr>
              <w:pStyle w:val="Tabla"/>
            </w:pPr>
            <w:r/>
            <w:r>
              <w:rPr>
                <w:b w:val="0"/>
                <w:i w:val="0"/>
              </w:rPr>
            </w:r>
            <w:r>
              <w:rPr>
                <w:b/>
                <w:i w:val="0"/>
              </w:rPr>
              <w:t>Teflón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t>Alta temperatura y baja pérdida</w:t>
            </w:r>
          </w:p>
        </w:tc>
      </w:tr>
      <w:tr>
        <w:tc>
          <w:tcPr>
            <w:tcW w:type="dxa" w:w="3137"/>
          </w:tcPr>
          <w:p>
            <w:pPr>
              <w:pStyle w:val="Tabla"/>
            </w:pPr>
            <w:r/>
            <w:r>
              <w:rPr>
                <w:b w:val="0"/>
                <w:i w:val="0"/>
              </w:rPr>
            </w:r>
            <w:r>
              <w:rPr>
                <w:b/>
                <w:i w:val="0"/>
              </w:rPr>
              <w:t>EPDM</w:t>
            </w:r>
            <w:r>
              <w:rPr>
                <w:b w:val="0"/>
                <w:i w:val="0"/>
              </w:rPr>
            </w:r>
          </w:p>
        </w:tc>
        <w:tc>
          <w:tcPr>
            <w:tcW w:type="dxa" w:w="3137"/>
          </w:tcPr>
          <w:p>
            <w:pPr>
              <w:pStyle w:val="Tabla"/>
            </w:pPr>
            <w:r/>
            <w:r>
              <w:rPr>
                <w:b w:val="0"/>
                <w:i w:val="0"/>
              </w:rPr>
            </w:r>
            <w:r>
              <w:rPr>
                <w:b/>
                <w:i w:val="0"/>
              </w:rPr>
              <w:t>NO: ES UN ELASTÓMERO, UN CAUCHO</w:t>
            </w:r>
            <w:r>
              <w:rPr>
                <w:b w:val="0"/>
                <w:i w:val="0"/>
              </w:rPr>
            </w:r>
          </w:p>
        </w:tc>
        <w:tc>
          <w:tcPr>
            <w:tcW w:type="dxa" w:w="3137"/>
          </w:tcPr>
          <w:p>
            <w:pPr>
              <w:pStyle w:val="Tabla"/>
            </w:pPr>
            <w:r/>
            <w:r>
              <w:rPr>
                <w:b w:val="0"/>
                <w:i w:val="0"/>
              </w:rPr>
              <w:t>Cubiertas flexibles y juntas</w:t>
            </w:r>
          </w:p>
        </w:tc>
      </w:tr>
    </w:tbl>
    <w:p>
      <w:pPr/>
    </w:p>
    <w:p>
      <w:pPr>
        <w:pStyle w:val="ListBullet"/>
      </w:pPr>
      <w:r>
        <w:rPr>
          <w:b w:val="0"/>
          <w:i w:val="0"/>
        </w:rPr>
      </w:r>
      <w:r>
        <w:rPr>
          <w:b/>
          <w:i w:val="0"/>
        </w:rPr>
        <w:t>PREGUNTA 64</w:t>
      </w:r>
      <w:r>
        <w:rPr>
          <w:b w:val="0"/>
          <w:i w:val="0"/>
        </w:rPr>
        <w:t xml:space="preserve"> · </w:t>
      </w:r>
      <w:r>
        <w:rPr>
          <w:b/>
          <w:i w:val="0"/>
        </w:rPr>
        <w:t>El que NO es termoplástico es el EPDM.</w:t>
      </w:r>
      <w:r>
        <w:rPr>
          <w:b w:val="0"/>
          <w:i w:val="0"/>
        </w:rPr>
      </w:r>
    </w:p>
    <w:p>
      <w:pPr>
        <w:pStyle w:val="ListBullet"/>
      </w:pPr>
      <w:r>
        <w:rPr>
          <w:b w:val="0"/>
          <w:i w:val="0"/>
        </w:rPr>
      </w:r>
      <w:r>
        <w:rPr>
          <w:b/>
          <w:i w:val="0"/>
        </w:rPr>
        <w:t>LA DIFERENCIA, EN UNA LÍNEA</w:t>
      </w:r>
      <w:r>
        <w:rPr>
          <w:b w:val="0"/>
          <w:i w:val="0"/>
        </w:rPr>
        <w:t xml:space="preserve">: </w:t>
      </w:r>
      <w:r>
        <w:rPr>
          <w:b/>
          <w:i w:val="0"/>
        </w:rPr>
        <w:t>el termoplástico se ablanda con el calor y se puede volver a</w:t>
      </w:r>
      <w:r>
        <w:t xml:space="preserve"> </w:t>
      </w:r>
      <w:r>
        <w:rPr>
          <w:b/>
          <w:i w:val="0"/>
        </w:rPr>
        <w:t>moldear; el elastómero está vulcanizado y 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BNC de alta densidad para paneles y matrices</w:t>
            </w:r>
          </w:p>
        </w:tc>
        <w:tc>
          <w:tcPr>
            <w:tcW w:type="dxa" w:w="3137"/>
          </w:tcPr>
          <w:p>
            <w:pPr>
              <w:pStyle w:val="Tabla"/>
            </w:pPr>
            <w:r/>
            <w:r>
              <w:rPr>
                <w:b w:val="0"/>
                <w:i w:val="0"/>
              </w:rPr>
              <w:t xml:space="preserve">d) 5282-HD aéreo macho para VK 7 ✔ </w:t>
            </w:r>
            <w:r>
              <w:rPr>
                <w:b/>
                <w:i w:val="0"/>
              </w:rPr>
              <w:t>·</w:t>
            </w:r>
            <w:r>
              <w:rPr>
                <w:b w:val="0"/>
                <w:i w:val="0"/>
              </w:rPr>
              <w:t xml:space="preserve"> sólo con la plantilla</w:t>
            </w:r>
          </w:p>
        </w:tc>
      </w:tr>
      <w:tr>
        <w:tc>
          <w:tcPr>
            <w:tcW w:type="dxa" w:w="3137"/>
          </w:tcPr>
          <w:p>
            <w:pPr>
              <w:pStyle w:val="Tabla"/>
            </w:pPr>
            <w:r/>
            <w:r>
              <w:rPr>
                <w:b w:val="0"/>
                <w:i w:val="0"/>
              </w:rPr>
              <w:t>5</w:t>
            </w:r>
          </w:p>
        </w:tc>
        <w:tc>
          <w:tcPr>
            <w:tcW w:type="dxa" w:w="3137"/>
          </w:tcPr>
          <w:p>
            <w:pPr>
              <w:pStyle w:val="Tabla"/>
            </w:pPr>
            <w:r/>
            <w:r>
              <w:rPr>
                <w:b w:val="0"/>
                <w:i w:val="0"/>
              </w:rPr>
              <w:t>Qué es un conector BNC</w:t>
            </w:r>
          </w:p>
        </w:tc>
        <w:tc>
          <w:tcPr>
            <w:tcW w:type="dxa" w:w="3137"/>
          </w:tcPr>
          <w:p>
            <w:pPr>
              <w:pStyle w:val="Tabla"/>
            </w:pPr>
            <w:r/>
            <w:r>
              <w:rPr>
                <w:b w:val="0"/>
                <w:i w:val="0"/>
              </w:rPr>
              <w:t>c) De dos polos para cable coaxial ✔</w:t>
            </w:r>
          </w:p>
        </w:tc>
      </w:tr>
      <w:tr>
        <w:tc>
          <w:tcPr>
            <w:tcW w:type="dxa" w:w="3137"/>
          </w:tcPr>
          <w:p>
            <w:pPr>
              <w:pStyle w:val="Tabla"/>
            </w:pPr>
            <w:r/>
            <w:r>
              <w:rPr>
                <w:b w:val="0"/>
                <w:i w:val="0"/>
              </w:rPr>
              <w:t>6</w:t>
            </w:r>
          </w:p>
        </w:tc>
        <w:tc>
          <w:tcPr>
            <w:tcW w:type="dxa" w:w="3137"/>
          </w:tcPr>
          <w:p>
            <w:pPr>
              <w:pStyle w:val="Tabla"/>
            </w:pPr>
            <w:r/>
            <w:r>
              <w:rPr>
                <w:b w:val="0"/>
                <w:i w:val="0"/>
              </w:rPr>
              <w:t>Parte que reduce interferencias</w:t>
            </w:r>
          </w:p>
        </w:tc>
        <w:tc>
          <w:tcPr>
            <w:tcW w:type="dxa" w:w="3137"/>
          </w:tcPr>
          <w:p>
            <w:pPr>
              <w:pStyle w:val="Tabla"/>
            </w:pPr>
            <w:r/>
            <w:r>
              <w:rPr>
                <w:b w:val="0"/>
                <w:i w:val="0"/>
              </w:rPr>
              <w:t>b) La malla ✔</w:t>
            </w:r>
          </w:p>
        </w:tc>
      </w:tr>
      <w:tr>
        <w:tc>
          <w:tcPr>
            <w:tcW w:type="dxa" w:w="3137"/>
          </w:tcPr>
          <w:p>
            <w:pPr>
              <w:pStyle w:val="Tabla"/>
            </w:pPr>
            <w:r/>
            <w:r>
              <w:rPr>
                <w:b w:val="0"/>
                <w:i w:val="0"/>
              </w:rPr>
              <w:t>10</w:t>
            </w:r>
          </w:p>
        </w:tc>
        <w:tc>
          <w:tcPr>
            <w:tcW w:type="dxa" w:w="3137"/>
          </w:tcPr>
          <w:p>
            <w:pPr>
              <w:pStyle w:val="Tabla"/>
            </w:pPr>
            <w:r/>
            <w:r>
              <w:rPr>
                <w:b w:val="0"/>
                <w:i w:val="0"/>
              </w:rPr>
              <w:t>Conexión de la antena Sennheiser AD 3700</w:t>
            </w:r>
          </w:p>
        </w:tc>
        <w:tc>
          <w:tcPr>
            <w:tcW w:type="dxa" w:w="3137"/>
          </w:tcPr>
          <w:p>
            <w:pPr>
              <w:pStyle w:val="Tabla"/>
            </w:pPr>
            <w:r/>
            <w:r>
              <w:rPr>
                <w:b w:val="0"/>
                <w:i w:val="0"/>
              </w:rPr>
              <w:t xml:space="preserve">a) Cable con conector BNC ✔ </w:t>
            </w:r>
            <w:r>
              <w:rPr>
                <w:b/>
                <w:i w:val="0"/>
              </w:rPr>
              <w:t>·</w:t>
            </w:r>
            <w:r>
              <w:rPr>
                <w:b w:val="0"/>
                <w:i w:val="0"/>
              </w:rPr>
              <w:t xml:space="preserve"> sólo con la plantilla</w:t>
            </w:r>
          </w:p>
        </w:tc>
      </w:tr>
      <w:tr>
        <w:tc>
          <w:tcPr>
            <w:tcW w:type="dxa" w:w="3137"/>
          </w:tcPr>
          <w:p>
            <w:pPr>
              <w:pStyle w:val="Tabla"/>
            </w:pPr>
            <w:r/>
            <w:r>
              <w:rPr>
                <w:b w:val="0"/>
                <w:i w:val="0"/>
              </w:rPr>
              <w:t>13</w:t>
            </w:r>
          </w:p>
        </w:tc>
        <w:tc>
          <w:tcPr>
            <w:tcW w:type="dxa" w:w="3137"/>
          </w:tcPr>
          <w:p>
            <w:pPr>
              <w:pStyle w:val="Tabla"/>
            </w:pPr>
            <w:r/>
            <w:r>
              <w:rPr>
                <w:b w:val="0"/>
                <w:i w:val="0"/>
              </w:rPr>
              <w:t>Construcción correcta de un cable XLR</w:t>
            </w:r>
          </w:p>
        </w:tc>
        <w:tc>
          <w:tcPr>
            <w:tcW w:type="dxa" w:w="3137"/>
          </w:tcPr>
          <w:p>
            <w:pPr>
              <w:pStyle w:val="Tabla"/>
            </w:pPr>
            <w:r/>
            <w:r>
              <w:rPr>
                <w:b w:val="0"/>
                <w:i w:val="0"/>
              </w:rPr>
              <w:t>d) 1-malla, 2-positivo, 3-negativo ✔</w:t>
            </w:r>
          </w:p>
        </w:tc>
      </w:tr>
      <w:tr>
        <w:tc>
          <w:tcPr>
            <w:tcW w:type="dxa" w:w="3137"/>
          </w:tcPr>
          <w:p>
            <w:pPr>
              <w:pStyle w:val="Tabla"/>
            </w:pPr>
            <w:r/>
            <w:r>
              <w:rPr>
                <w:b w:val="0"/>
                <w:i w:val="0"/>
              </w:rPr>
              <w:t>27</w:t>
            </w:r>
          </w:p>
        </w:tc>
        <w:tc>
          <w:tcPr>
            <w:tcW w:type="dxa" w:w="3137"/>
          </w:tcPr>
          <w:p>
            <w:pPr>
              <w:pStyle w:val="Tabla"/>
            </w:pPr>
            <w:r/>
            <w:r>
              <w:rPr>
                <w:b w:val="0"/>
                <w:i w:val="0"/>
              </w:rPr>
              <w:t>Qué es un conector speakon</w:t>
            </w:r>
          </w:p>
        </w:tc>
        <w:tc>
          <w:tcPr>
            <w:tcW w:type="dxa" w:w="3137"/>
          </w:tcPr>
          <w:p>
            <w:pPr>
              <w:pStyle w:val="Tabla"/>
            </w:pPr>
            <w:r/>
            <w:r>
              <w:rPr>
                <w:b w:val="0"/>
                <w:i w:val="0"/>
              </w:rPr>
              <w:t>d) Para altavoces y amplificadores ✔</w:t>
            </w:r>
          </w:p>
        </w:tc>
      </w:tr>
      <w:tr>
        <w:tc>
          <w:tcPr>
            <w:tcW w:type="dxa" w:w="3137"/>
          </w:tcPr>
          <w:p>
            <w:pPr>
              <w:pStyle w:val="Tabla"/>
            </w:pPr>
            <w:r/>
            <w:r>
              <w:rPr>
                <w:b w:val="0"/>
                <w:i w:val="0"/>
              </w:rPr>
              <w:t>28</w:t>
            </w:r>
          </w:p>
        </w:tc>
        <w:tc>
          <w:tcPr>
            <w:tcW w:type="dxa" w:w="3137"/>
          </w:tcPr>
          <w:p>
            <w:pPr>
              <w:pStyle w:val="Tabla"/>
            </w:pPr>
            <w:r/>
            <w:r>
              <w:rPr>
                <w:b w:val="0"/>
                <w:i w:val="0"/>
              </w:rPr>
              <w:t>Núcleo de la fibra monomodo</w:t>
            </w:r>
          </w:p>
        </w:tc>
        <w:tc>
          <w:tcPr>
            <w:tcW w:type="dxa" w:w="3137"/>
          </w:tcPr>
          <w:p>
            <w:pPr>
              <w:pStyle w:val="Tabla"/>
            </w:pPr>
            <w:r/>
            <w:r>
              <w:rPr>
                <w:b w:val="0"/>
                <w:i w:val="0"/>
              </w:rPr>
              <w:t>b) 8 a 10 µm ✔</w:t>
            </w:r>
          </w:p>
        </w:tc>
      </w:tr>
      <w:tr>
        <w:tc>
          <w:tcPr>
            <w:tcW w:type="dxa" w:w="3137"/>
          </w:tcPr>
          <w:p>
            <w:pPr>
              <w:pStyle w:val="Tabla"/>
            </w:pPr>
            <w:r/>
            <w:r>
              <w:rPr>
                <w:b w:val="0"/>
                <w:i w:val="0"/>
              </w:rPr>
              <w:t>40</w:t>
            </w:r>
          </w:p>
        </w:tc>
        <w:tc>
          <w:tcPr>
            <w:tcW w:type="dxa" w:w="3137"/>
          </w:tcPr>
          <w:p>
            <w:pPr>
              <w:pStyle w:val="Tabla"/>
            </w:pPr>
            <w:r/>
            <w:r>
              <w:rPr>
                <w:b w:val="0"/>
                <w:i w:val="0"/>
              </w:rPr>
              <w:t>De cuántos hilos consta un RJ45</w:t>
            </w:r>
          </w:p>
        </w:tc>
        <w:tc>
          <w:tcPr>
            <w:tcW w:type="dxa" w:w="3137"/>
          </w:tcPr>
          <w:p>
            <w:pPr>
              <w:pStyle w:val="Tabla"/>
            </w:pPr>
            <w:r/>
            <w:r>
              <w:rPr>
                <w:b w:val="0"/>
                <w:i w:val="0"/>
              </w:rPr>
              <w:t>d) 8 ✔</w:t>
            </w:r>
          </w:p>
        </w:tc>
      </w:tr>
      <w:tr>
        <w:tc>
          <w:tcPr>
            <w:tcW w:type="dxa" w:w="3137"/>
          </w:tcPr>
          <w:p>
            <w:pPr>
              <w:pStyle w:val="Tabla"/>
            </w:pPr>
            <w:r/>
            <w:r>
              <w:rPr>
                <w:b w:val="0"/>
                <w:i w:val="0"/>
              </w:rPr>
              <w:t>50</w:t>
            </w:r>
          </w:p>
        </w:tc>
        <w:tc>
          <w:tcPr>
            <w:tcW w:type="dxa" w:w="3137"/>
          </w:tcPr>
          <w:p>
            <w:pPr>
              <w:pStyle w:val="Tabla"/>
            </w:pPr>
            <w:r/>
            <w:r>
              <w:rPr>
                <w:b w:val="0"/>
                <w:i w:val="0"/>
              </w:rPr>
              <w:t>Conector de red de alta velocidad</w:t>
            </w:r>
          </w:p>
        </w:tc>
        <w:tc>
          <w:tcPr>
            <w:tcW w:type="dxa" w:w="3137"/>
          </w:tcPr>
          <w:p>
            <w:pPr>
              <w:pStyle w:val="Tabla"/>
            </w:pPr>
            <w:r/>
            <w:r>
              <w:rPr>
                <w:b w:val="0"/>
                <w:i w:val="0"/>
              </w:rPr>
              <w:t>b) RJ45 ✔</w:t>
            </w:r>
          </w:p>
        </w:tc>
      </w:tr>
      <w:tr>
        <w:tc>
          <w:tcPr>
            <w:tcW w:type="dxa" w:w="3137"/>
          </w:tcPr>
          <w:p>
            <w:pPr>
              <w:pStyle w:val="Tabla"/>
            </w:pPr>
            <w:r/>
            <w:r>
              <w:rPr>
                <w:b w:val="0"/>
                <w:i w:val="0"/>
              </w:rPr>
              <w:t>61</w:t>
            </w:r>
          </w:p>
        </w:tc>
        <w:tc>
          <w:tcPr>
            <w:tcW w:type="dxa" w:w="3137"/>
          </w:tcPr>
          <w:p>
            <w:pPr>
              <w:pStyle w:val="Tabla"/>
            </w:pPr>
            <w:r/>
            <w:r>
              <w:rPr>
                <w:b w:val="0"/>
                <w:i w:val="0"/>
              </w:rPr>
              <w:t>Impedancia de un BNC de vídeo SDI</w:t>
            </w:r>
          </w:p>
        </w:tc>
        <w:tc>
          <w:tcPr>
            <w:tcW w:type="dxa" w:w="3137"/>
          </w:tcPr>
          <w:p>
            <w:pPr>
              <w:pStyle w:val="Tabla"/>
            </w:pPr>
            <w:r/>
            <w:r>
              <w:rPr>
                <w:b w:val="0"/>
                <w:i w:val="0"/>
              </w:rPr>
              <w:t>c) 75 ohmios ✔</w:t>
            </w:r>
          </w:p>
        </w:tc>
      </w:tr>
      <w:tr>
        <w:tc>
          <w:tcPr>
            <w:tcW w:type="dxa" w:w="3137"/>
          </w:tcPr>
          <w:p>
            <w:pPr>
              <w:pStyle w:val="Tabla"/>
            </w:pPr>
            <w:r/>
            <w:r>
              <w:rPr>
                <w:b w:val="0"/>
                <w:i w:val="0"/>
              </w:rPr>
              <w:t>64</w:t>
            </w:r>
          </w:p>
        </w:tc>
        <w:tc>
          <w:tcPr>
            <w:tcW w:type="dxa" w:w="3137"/>
          </w:tcPr>
          <w:p>
            <w:pPr>
              <w:pStyle w:val="Tabla"/>
            </w:pPr>
            <w:r/>
            <w:r>
              <w:rPr>
                <w:b w:val="0"/>
                <w:i w:val="0"/>
              </w:rPr>
              <w:t>Cuál NO es un termoplástico</w:t>
            </w:r>
          </w:p>
        </w:tc>
        <w:tc>
          <w:tcPr>
            <w:tcW w:type="dxa" w:w="3137"/>
          </w:tcPr>
          <w:p>
            <w:pPr>
              <w:pStyle w:val="Tabla"/>
            </w:pPr>
            <w:r/>
            <w:r>
              <w:rPr>
                <w:b w:val="0"/>
                <w:i w:val="0"/>
              </w:rPr>
              <w:t>b) EPDM ✔</w:t>
            </w:r>
          </w:p>
        </w:tc>
      </w:tr>
      <w:tr>
        <w:tc>
          <w:tcPr>
            <w:tcW w:type="dxa" w:w="3137"/>
          </w:tcPr>
          <w:p>
            <w:pPr>
              <w:pStyle w:val="Tabla"/>
            </w:pPr>
            <w:r/>
            <w:r>
              <w:rPr>
                <w:b w:val="0"/>
                <w:i w:val="0"/>
              </w:rPr>
              <w:t>66</w:t>
            </w:r>
          </w:p>
        </w:tc>
        <w:tc>
          <w:tcPr>
            <w:tcW w:type="dxa" w:w="3137"/>
          </w:tcPr>
          <w:p>
            <w:pPr>
              <w:pStyle w:val="Tabla"/>
            </w:pPr>
            <w:r/>
            <w:r>
              <w:rPr>
                <w:b w:val="0"/>
                <w:i w:val="0"/>
              </w:rPr>
              <w:t>Función del dieléctrico</w:t>
            </w:r>
          </w:p>
        </w:tc>
        <w:tc>
          <w:tcPr>
            <w:tcW w:type="dxa" w:w="3137"/>
          </w:tcPr>
          <w:p>
            <w:pPr>
              <w:pStyle w:val="Tabla"/>
            </w:pPr>
            <w:r/>
            <w:r>
              <w:rPr>
                <w:b w:val="0"/>
                <w:i w:val="0"/>
              </w:rPr>
              <w:t>d) Separar los conductores entre sí ✔</w:t>
            </w:r>
          </w:p>
        </w:tc>
      </w:tr>
      <w:tr>
        <w:tc>
          <w:tcPr>
            <w:tcW w:type="dxa" w:w="3137"/>
          </w:tcPr>
          <w:p>
            <w:pPr>
              <w:pStyle w:val="Tabla"/>
            </w:pPr>
            <w:r/>
            <w:r>
              <w:rPr>
                <w:b w:val="0"/>
                <w:i w:val="0"/>
              </w:rPr>
              <w:t>68</w:t>
            </w:r>
          </w:p>
        </w:tc>
        <w:tc>
          <w:tcPr>
            <w:tcW w:type="dxa" w:w="3137"/>
          </w:tcPr>
          <w:p>
            <w:pPr>
              <w:pStyle w:val="Tabla"/>
            </w:pPr>
            <w:r/>
            <w:r>
              <w:rPr>
                <w:b w:val="0"/>
                <w:i w:val="0"/>
              </w:rPr>
              <w:t>Qué son los cables híbridos</w:t>
            </w:r>
          </w:p>
        </w:tc>
        <w:tc>
          <w:tcPr>
            <w:tcW w:type="dxa" w:w="3137"/>
          </w:tcPr>
          <w:p>
            <w:pPr>
              <w:pStyle w:val="Tabla"/>
            </w:pPr>
            <w:r/>
            <w:r>
              <w:rPr>
                <w:b w:val="0"/>
                <w:i w:val="0"/>
              </w:rPr>
              <w:t>a) Energía, fibra y señal ✔</w:t>
            </w:r>
          </w:p>
        </w:tc>
      </w:tr>
      <w:tr>
        <w:tc>
          <w:tcPr>
            <w:tcW w:type="dxa" w:w="3137"/>
          </w:tcPr>
          <w:p>
            <w:pPr>
              <w:pStyle w:val="Tabla"/>
            </w:pPr>
            <w:r/>
            <w:r>
              <w:rPr>
                <w:b w:val="0"/>
                <w:i w:val="0"/>
              </w:rPr>
              <w:t>74</w:t>
            </w:r>
          </w:p>
        </w:tc>
        <w:tc>
          <w:tcPr>
            <w:tcW w:type="dxa" w:w="3137"/>
          </w:tcPr>
          <w:p>
            <w:pPr>
              <w:pStyle w:val="Tabla"/>
            </w:pPr>
            <w:r/>
            <w:r>
              <w:rPr>
                <w:b w:val="0"/>
                <w:i w:val="0"/>
              </w:rPr>
              <w:t>Fibra para corta distancia</w:t>
            </w:r>
          </w:p>
        </w:tc>
        <w:tc>
          <w:tcPr>
            <w:tcW w:type="dxa" w:w="3137"/>
          </w:tcPr>
          <w:p>
            <w:pPr>
              <w:pStyle w:val="Tabla"/>
            </w:pPr>
            <w:r/>
            <w:r>
              <w:rPr>
                <w:b w:val="0"/>
                <w:i w:val="0"/>
              </w:rPr>
              <w:t>a) Multimodo ✔</w:t>
            </w:r>
          </w:p>
        </w:tc>
      </w:tr>
      <w:tr>
        <w:tc>
          <w:tcPr>
            <w:tcW w:type="dxa" w:w="3137"/>
          </w:tcPr>
          <w:p>
            <w:pPr>
              <w:pStyle w:val="Tabla"/>
            </w:pPr>
            <w:r/>
            <w:r>
              <w:rPr>
                <w:b w:val="0"/>
                <w:i w:val="0"/>
              </w:rPr>
              <w:t>78</w:t>
            </w:r>
          </w:p>
        </w:tc>
        <w:tc>
          <w:tcPr>
            <w:tcW w:type="dxa" w:w="3137"/>
          </w:tcPr>
          <w:p>
            <w:pPr>
              <w:pStyle w:val="Tabla"/>
            </w:pPr>
            <w:r/>
            <w:r>
              <w:rPr>
                <w:b w:val="0"/>
                <w:i w:val="0"/>
              </w:rPr>
              <w:t>Cuál NO es característica del coaxial</w:t>
            </w:r>
          </w:p>
        </w:tc>
        <w:tc>
          <w:tcPr>
            <w:tcW w:type="dxa" w:w="3137"/>
          </w:tcPr>
          <w:p>
            <w:pPr>
              <w:pStyle w:val="Tabla"/>
            </w:pPr>
            <w:r/>
            <w:r>
              <w:rPr>
                <w:b w:val="0"/>
                <w:i w:val="0"/>
              </w:rPr>
              <w:t>b) Altas frecuencias a larga distancia sin pérdidas ✔</w:t>
            </w:r>
          </w:p>
        </w:tc>
      </w:tr>
      <w:tr>
        <w:tc>
          <w:tcPr>
            <w:tcW w:type="dxa" w:w="3137"/>
          </w:tcPr>
          <w:p>
            <w:pPr>
              <w:pStyle w:val="Tabla"/>
            </w:pPr>
            <w:r/>
            <w:r>
              <w:rPr>
                <w:b w:val="0"/>
                <w:i w:val="0"/>
              </w:rPr>
              <w:t>91</w:t>
            </w:r>
          </w:p>
        </w:tc>
        <w:tc>
          <w:tcPr>
            <w:tcW w:type="dxa" w:w="3137"/>
          </w:tcPr>
          <w:p>
            <w:pPr>
              <w:pStyle w:val="Tabla"/>
            </w:pPr>
            <w:r/>
            <w:r>
              <w:rPr>
                <w:b w:val="0"/>
                <w:i w:val="0"/>
              </w:rPr>
              <w:t>Cuál NO es un conector de fibra</w:t>
            </w:r>
          </w:p>
        </w:tc>
        <w:tc>
          <w:tcPr>
            <w:tcW w:type="dxa" w:w="3137"/>
          </w:tcPr>
          <w:p>
            <w:pPr>
              <w:pStyle w:val="Tabla"/>
            </w:pPr>
            <w:r/>
            <w:r>
              <w:rPr>
                <w:b w:val="0"/>
                <w:i w:val="0"/>
              </w:rPr>
              <w:t>a) Conector RC ✔</w:t>
            </w:r>
          </w:p>
        </w:tc>
      </w:tr>
      <w:tr>
        <w:tc>
          <w:tcPr>
            <w:tcW w:type="dxa" w:w="3137"/>
          </w:tcPr>
          <w:p>
            <w:pPr>
              <w:pStyle w:val="Tabla"/>
            </w:pPr>
            <w:r/>
            <w:r>
              <w:rPr>
                <w:b w:val="0"/>
                <w:i w:val="0"/>
              </w:rPr>
              <w:t>94</w:t>
            </w:r>
          </w:p>
        </w:tc>
        <w:tc>
          <w:tcPr>
            <w:tcW w:type="dxa" w:w="3137"/>
          </w:tcPr>
          <w:p>
            <w:pPr>
              <w:pStyle w:val="Tabla"/>
            </w:pPr>
            <w:r/>
            <w:r>
              <w:rPr>
                <w:b w:val="0"/>
                <w:i w:val="0"/>
              </w:rPr>
              <w:t>Cuándo un XLR está balanceado</w:t>
            </w:r>
          </w:p>
        </w:tc>
        <w:tc>
          <w:tcPr>
            <w:tcW w:type="dxa" w:w="3137"/>
          </w:tcPr>
          <w:p>
            <w:pPr>
              <w:pStyle w:val="Tabla"/>
            </w:pPr>
            <w:r/>
            <w:r>
              <w:rPr>
                <w:b w:val="0"/>
                <w:i w:val="0"/>
              </w:rPr>
              <w:t>c) Tres conductores ✔</w:t>
            </w:r>
          </w:p>
        </w:tc>
      </w:tr>
    </w:tbl>
    <w:p>
      <w:pPr/>
    </w:p>
    <w:p>
      <w:pPr/>
      <w:r>
        <w:rPr>
          <w:b w:val="0"/>
          <w:i w:val="0"/>
        </w:rPr>
      </w:r>
      <w:r>
        <w:rPr>
          <w:b/>
          <w:i w:val="0"/>
        </w:rPr>
        <w:t>Las diecisiete oficiales son correctas</w:t>
      </w:r>
      <w:r>
        <w:rPr>
          <w:b w:val="0"/>
          <w:i w:val="0"/>
        </w:rPr>
        <w:t xml:space="preserve">, y </w:t>
      </w:r>
      <w:r>
        <w:rPr>
          <w:b/>
          <w:i w:val="0"/>
        </w:rPr>
        <w:t>dos descansan sólo en la plantilla</w:t>
      </w:r>
      <w:r>
        <w:rPr>
          <w:b w:val="0"/>
          <w:i w:val="0"/>
        </w:rPr>
        <w:t xml:space="preserve">. · </w:t>
      </w:r>
      <w:r>
        <w:rPr>
          <w:b/>
          <w:i w:val="0"/>
        </w:rPr>
        <w:t>Aviso de</w:t>
      </w:r>
      <w:r>
        <w:t xml:space="preserve"> </w:t>
      </w:r>
      <w:r>
        <w:rPr>
          <w:b/>
          <w:i w:val="0"/>
        </w:rPr>
        <w:t>reparto</w:t>
      </w:r>
      <w:r>
        <w:rPr>
          <w:b w:val="0"/>
          <w:i w:val="0"/>
        </w:rPr>
        <w:t xml:space="preserve">: </w:t>
      </w:r>
      <w:r>
        <w:rPr>
          <w:b/>
          <w:i w:val="0"/>
        </w:rPr>
        <w:t>diecisiete preguntas de noventa y seis salen de aquí: casi una de cada cinco.</w:t>
      </w:r>
      <w:r>
        <w:rPr>
          <w:b w:val="0"/>
          <w:i w:val="0"/>
        </w:rPr>
        <w:t xml:space="preserve"> </w:t>
      </w:r>
      <w:r>
        <w:rPr>
          <w:b/>
          <w:i w:val="0"/>
        </w:rPr>
        <w:t>Es el</w:t>
      </w:r>
      <w:r>
        <w:t xml:space="preserve"> </w:t>
      </w:r>
      <w:r>
        <w:rPr>
          <w:b/>
          <w:i w:val="0"/>
        </w:rPr>
        <w:t>punto que más renta por hora de estudio de todo el específico de Montaje de Equipos.</w:t>
      </w:r>
      <w:r>
        <w:rPr>
          <w:b w:val="0"/>
          <w:i w:val="0"/>
        </w:rPr>
        <w:t xml:space="preserve"> · </w:t>
      </w:r>
      <w:r>
        <w:rPr>
          <w:b/>
          <w:i w:val="0"/>
        </w:rPr>
        <w:t>Aviso de</w:t>
      </w:r>
      <w:r>
        <w:t xml:space="preserve"> </w:t>
      </w:r>
      <w:r>
        <w:rPr>
          <w:b/>
          <w:i w:val="0"/>
        </w:rPr>
        <w:t>formato</w:t>
      </w:r>
      <w:r>
        <w:rPr>
          <w:b w:val="0"/>
          <w:i w:val="0"/>
        </w:rPr>
        <w:t xml:space="preserve">: </w:t>
      </w:r>
      <w:r>
        <w:rPr>
          <w:b/>
          <w:i w:val="0"/>
        </w:rPr>
        <w:t>tres de las diecisiete son preguntas negativas</w:t>
      </w:r>
      <w:r>
        <w:rPr>
          <w:b w:val="0"/>
          <w:i w:val="0"/>
        </w:rPr>
        <w:t xml:space="preserve"> —«cuál NO es»—: </w:t>
      </w:r>
      <w:r>
        <w:rPr>
          <w:b/>
          <w:i w:val="0"/>
        </w:rPr>
        <w:t>64, 78 y 91</w:t>
      </w:r>
      <w:r>
        <w:rPr>
          <w:b w:val="0"/>
          <w:i w:val="0"/>
        </w:rPr>
        <w:t>.</w:t>
      </w:r>
      <w:r>
        <w:t xml:space="preserve"> </w:t>
      </w:r>
      <w:r>
        <w:rPr>
          <w:b w:val="0"/>
          <w:i w:val="0"/>
        </w:rPr>
        <w:t>Leer el enunciado dos veces.</w:t>
      </w:r>
    </w:p>
    <w:p>
      <w:r>
        <w:br w:type="page"/>
      </w:r>
    </w:p>
    <w:p>
      <w:pPr>
        <w:pStyle w:val="Rótulo"/>
      </w:pPr>
      <w:r>
        <w:t>Para comprobar si el tema se sostiene</w:t>
      </w:r>
    </w:p>
    <w:p>
      <w:pPr>
        <w:pStyle w:val="Heading1"/>
      </w:pPr>
      <w:r>
        <w:t>Preguntas reales de examen · tema 5</w:t>
      </w:r>
    </w:p>
    <w:p>
      <w:pPr/>
      <w:r>
        <w:rPr>
          <w:i/>
        </w:rPr>
        <w:t>17 preguntas de los cuadernillos de 2024. Las respuestas, al final del volumen.</w:t>
      </w:r>
    </w:p>
    <w:p>
      <w:pPr>
        <w:pStyle w:val="Pregunta"/>
      </w:pPr>
      <w:r>
        <w:rPr>
          <w:rStyle w:val="Númerodepregunta"/>
        </w:rPr>
        <w:t xml:space="preserve">1. </w:t>
      </w:r>
      <w:r>
        <w:rPr>
          <w:b/>
        </w:rPr>
        <w:t>¿Qué tipo de conector BNC está diseñado para optimizar espacio al conectar en los patch panels con grandes posiciones y en matrices donde se requiere 4 veces más densidad de cableado?</w:t>
      </w:r>
    </w:p>
    <w:p>
      <w:pPr>
        <w:pStyle w:val="Opción"/>
      </w:pPr>
      <w:r>
        <w:t>a) 5282-HD Tipo Aéreo y hembra para cable vk 7.</w:t>
      </w:r>
    </w:p>
    <w:p>
      <w:pPr>
        <w:pStyle w:val="Opción"/>
      </w:pPr>
      <w:r>
        <w:t>b) 5282-HD Tipo Aéreo y macho para cable vk 5.</w:t>
      </w:r>
    </w:p>
    <w:p>
      <w:pPr>
        <w:pStyle w:val="Opción"/>
      </w:pPr>
      <w:r>
        <w:t>c) 5282-HD Tipo Panel y macho para cable vk 7.</w:t>
      </w:r>
    </w:p>
    <w:p>
      <w:pPr>
        <w:pStyle w:val="Opción"/>
      </w:pPr>
      <w:r>
        <w:t>d) 5282-HD Tipo Aéreo y macho para cable vk 7.</w:t>
      </w:r>
    </w:p>
    <w:p>
      <w:pPr>
        <w:pStyle w:val="Pregunta"/>
      </w:pPr>
      <w:r>
        <w:rPr>
          <w:rStyle w:val="Númerodepregunta"/>
        </w:rPr>
        <w:t xml:space="preserve">2. </w:t>
      </w:r>
      <w:r>
        <w:rPr>
          <w:b/>
        </w:rPr>
        <w:t>Un conector BNC es:</w:t>
      </w:r>
    </w:p>
    <w:p>
      <w:pPr>
        <w:pStyle w:val="Opción"/>
      </w:pPr>
      <w:r>
        <w:t>a) Un conector de nueve polos para conexiones en serie.</w:t>
      </w:r>
    </w:p>
    <w:p>
      <w:pPr>
        <w:pStyle w:val="Opción"/>
      </w:pPr>
      <w:r>
        <w:t>b) Un conector de tres polos de audio balanceado.</w:t>
      </w:r>
    </w:p>
    <w:p>
      <w:pPr>
        <w:pStyle w:val="Opción"/>
      </w:pPr>
      <w:r>
        <w:t>c) Un conector de dos polos para cable coaxial.</w:t>
      </w:r>
    </w:p>
    <w:p>
      <w:pPr>
        <w:pStyle w:val="Opción"/>
      </w:pPr>
      <w:r>
        <w:t>d) Un conector de cuatro polos para intercom.</w:t>
      </w:r>
    </w:p>
    <w:p>
      <w:pPr>
        <w:pStyle w:val="Pregunta"/>
      </w:pPr>
      <w:r>
        <w:rPr>
          <w:rStyle w:val="Númerodepregunta"/>
        </w:rPr>
        <w:t xml:space="preserve">3. </w:t>
      </w:r>
      <w:r>
        <w:rPr>
          <w:b/>
        </w:rPr>
        <w:t>¿Cuál es la parte de un cable de sonido que recubre al conductor y que se emplea para reducir interferencias electromagnéticas?</w:t>
      </w:r>
    </w:p>
    <w:p>
      <w:pPr>
        <w:pStyle w:val="Opción"/>
      </w:pPr>
      <w:r>
        <w:t>a) Aislante.</w:t>
      </w:r>
    </w:p>
    <w:p>
      <w:pPr>
        <w:pStyle w:val="Opción"/>
      </w:pPr>
      <w:r>
        <w:t>b) Malla.</w:t>
      </w:r>
    </w:p>
    <w:p>
      <w:pPr>
        <w:pStyle w:val="Opción"/>
      </w:pPr>
      <w:r>
        <w:t>c) Conductor.</w:t>
      </w:r>
    </w:p>
    <w:p>
      <w:pPr>
        <w:pStyle w:val="Opción"/>
      </w:pPr>
      <w:r>
        <w:t>d) Bobina.</w:t>
      </w:r>
    </w:p>
    <w:p>
      <w:pPr>
        <w:pStyle w:val="Pregunta"/>
      </w:pPr>
      <w:r>
        <w:rPr>
          <w:rStyle w:val="Númerodepregunta"/>
        </w:rPr>
        <w:t xml:space="preserve">4. </w:t>
      </w:r>
      <w:r>
        <w:rPr>
          <w:b/>
        </w:rPr>
        <w:t>La antena receptora de micrófonos inalámbricos tipo Sennheiser AD 3700 se conectará mediante:</w:t>
      </w:r>
    </w:p>
    <w:p>
      <w:pPr>
        <w:pStyle w:val="Opción"/>
      </w:pPr>
      <w:r>
        <w:t>a) Un cable con conector BNC.</w:t>
      </w:r>
    </w:p>
    <w:p>
      <w:pPr>
        <w:pStyle w:val="Opción"/>
      </w:pPr>
      <w:r>
        <w:t>b) Un cable de 3 líneas con un conecor XLR.</w:t>
      </w:r>
    </w:p>
    <w:p>
      <w:pPr>
        <w:pStyle w:val="Opción"/>
      </w:pPr>
      <w:r>
        <w:t>c) Un cable de 8 líneas con un conector RJ45.</w:t>
      </w:r>
    </w:p>
    <w:p>
      <w:pPr>
        <w:pStyle w:val="Opción"/>
      </w:pPr>
      <w:r>
        <w:t>d) Un cable de fibra con un conector LC.</w:t>
      </w:r>
    </w:p>
    <w:p>
      <w:pPr>
        <w:pStyle w:val="Pregunta"/>
      </w:pPr>
      <w:r>
        <w:rPr>
          <w:rStyle w:val="Númerodepregunta"/>
        </w:rPr>
        <w:t xml:space="preserve">5. </w:t>
      </w:r>
      <w:r>
        <w:rPr>
          <w:b/>
        </w:rPr>
        <w:t>¿Cuál de las siguientes construcciones de un cable XLR es la correcta?</w:t>
      </w:r>
    </w:p>
    <w:p>
      <w:pPr>
        <w:pStyle w:val="Opción"/>
      </w:pPr>
      <w:r>
        <w:t>a) XLR macho:1-malla, 2-negativo, 3-positivo.</w:t>
      </w:r>
    </w:p>
    <w:p>
      <w:pPr>
        <w:pStyle w:val="Opción"/>
      </w:pPr>
      <w:r>
        <w:t>b) XLR hembra:1-negativo, 2-positivo, 3-malla.</w:t>
      </w:r>
    </w:p>
    <w:p>
      <w:pPr>
        <w:pStyle w:val="Opción"/>
      </w:pPr>
      <w:r>
        <w:t>c) XLR hembra:1-malla, 2-negativo, 3-positivo.</w:t>
      </w:r>
    </w:p>
    <w:p>
      <w:pPr>
        <w:pStyle w:val="Opción"/>
      </w:pPr>
      <w:r>
        <w:t>d) XLR macho:1-malla, 2-positivo, 3-negativo.</w:t>
      </w:r>
    </w:p>
    <w:p>
      <w:pPr>
        <w:pStyle w:val="Pregunta"/>
      </w:pPr>
      <w:r>
        <w:rPr>
          <w:rStyle w:val="Númerodepregunta"/>
        </w:rPr>
        <w:t xml:space="preserve">6. </w:t>
      </w:r>
      <w:r>
        <w:rPr>
          <w:b/>
        </w:rPr>
        <w:t>Si hablamos de conector speakon, ¿a qué nos estamos refiriendo?</w:t>
      </w:r>
    </w:p>
    <w:p>
      <w:pPr>
        <w:pStyle w:val="Opción"/>
      </w:pPr>
      <w:r>
        <w:t>a) Conector para cable coaxial que permite transmitir una señal de video analógico/digital.</w:t>
      </w:r>
    </w:p>
    <w:p>
      <w:pPr>
        <w:pStyle w:val="Opción"/>
      </w:pPr>
      <w:r>
        <w:t>b) Conector muy utilizado para conectividad ethernet, que permite a los usuarios conectarse a través de internet por cable.</w:t>
      </w:r>
    </w:p>
    <w:p>
      <w:pPr>
        <w:pStyle w:val="Opción"/>
      </w:pPr>
      <w:r>
        <w:t>c) Conector estándar de conexión de fibra óptica, se utiliza generalmente para la interconexión de equipos de audio.</w:t>
      </w:r>
    </w:p>
    <w:p>
      <w:pPr>
        <w:pStyle w:val="Opción"/>
      </w:pPr>
      <w:r>
        <w:t>d) Utilizado por profesionales de audio para la conexión de sistemas de altavoces y amplificadores.</w:t>
      </w:r>
    </w:p>
    <w:p>
      <w:pPr>
        <w:pStyle w:val="Pregunta"/>
      </w:pPr>
      <w:r>
        <w:rPr>
          <w:rStyle w:val="Númerodepregunta"/>
        </w:rPr>
        <w:t xml:space="preserve">7. </w:t>
      </w:r>
      <w:r>
        <w:rPr>
          <w:b/>
        </w:rPr>
        <w:t>En la fibra óptica monomodo, ¿qué diámetro se sugiere, según distintos fabricantes, para la transmisión directa del rayo de luz?</w:t>
      </w:r>
    </w:p>
    <w:p>
      <w:pPr>
        <w:pStyle w:val="Opción"/>
      </w:pPr>
      <w:r>
        <w:t>a) 4um - 6um.</w:t>
      </w:r>
    </w:p>
    <w:p>
      <w:pPr>
        <w:pStyle w:val="Opción"/>
      </w:pPr>
      <w:r>
        <w:t>b) 8um - 10um.</w:t>
      </w:r>
    </w:p>
    <w:p>
      <w:pPr>
        <w:pStyle w:val="Opción"/>
      </w:pPr>
      <w:r>
        <w:t>c) 12um - 18um.</w:t>
      </w:r>
    </w:p>
    <w:p>
      <w:pPr>
        <w:pStyle w:val="Opción"/>
      </w:pPr>
      <w:r>
        <w:t>d) 8um - 20um.</w:t>
      </w:r>
    </w:p>
    <w:p>
      <w:pPr>
        <w:pStyle w:val="Pregunta"/>
      </w:pPr>
      <w:r>
        <w:rPr>
          <w:rStyle w:val="Númerodepregunta"/>
        </w:rPr>
        <w:t xml:space="preserve">8. </w:t>
      </w:r>
      <w:r>
        <w:rPr>
          <w:b/>
        </w:rPr>
        <w:t>¿De cuántos hilos consta un conector RJ45?</w:t>
      </w:r>
    </w:p>
    <w:p>
      <w:pPr>
        <w:pStyle w:val="Opción"/>
      </w:pPr>
      <w:r>
        <w:t>a) 4.</w:t>
      </w:r>
    </w:p>
    <w:p>
      <w:pPr>
        <w:pStyle w:val="Opción"/>
      </w:pPr>
      <w:r>
        <w:t>b) 5.</w:t>
      </w:r>
    </w:p>
    <w:p>
      <w:pPr>
        <w:pStyle w:val="Opción"/>
      </w:pPr>
      <w:r>
        <w:t>c) 6.</w:t>
      </w:r>
    </w:p>
    <w:p>
      <w:pPr>
        <w:pStyle w:val="Opción"/>
      </w:pPr>
      <w:r>
        <w:t>d) 8.</w:t>
      </w:r>
    </w:p>
    <w:p>
      <w:pPr>
        <w:pStyle w:val="Pregunta"/>
      </w:pPr>
      <w:r>
        <w:rPr>
          <w:rStyle w:val="Númerodepregunta"/>
        </w:rPr>
        <w:t xml:space="preserve">9. </w:t>
      </w:r>
      <w:r>
        <w:rPr>
          <w:b/>
        </w:rPr>
        <w:t>¿Cuál de los siguientes conectores se utiliza para conexiones de red de alta velocidad en sistemas audiovisuales profesionales?</w:t>
      </w:r>
    </w:p>
    <w:p>
      <w:pPr>
        <w:pStyle w:val="Opción"/>
      </w:pPr>
      <w:r>
        <w:t>a) USB.</w:t>
      </w:r>
    </w:p>
    <w:p>
      <w:pPr>
        <w:pStyle w:val="Opción"/>
      </w:pPr>
      <w:r>
        <w:t>b) RJ45.</w:t>
      </w:r>
    </w:p>
    <w:p>
      <w:pPr>
        <w:pStyle w:val="Opción"/>
      </w:pPr>
      <w:r>
        <w:t>c) FireWire.</w:t>
      </w:r>
    </w:p>
    <w:p>
      <w:pPr>
        <w:pStyle w:val="Opción"/>
      </w:pPr>
      <w:r>
        <w:t>d) DisplayPort.</w:t>
      </w:r>
    </w:p>
    <w:p>
      <w:pPr>
        <w:pStyle w:val="Pregunta"/>
      </w:pPr>
      <w:r>
        <w:rPr>
          <w:rStyle w:val="Númerodepregunta"/>
        </w:rPr>
        <w:t xml:space="preserve">10. </w:t>
      </w:r>
      <w:r>
        <w:rPr>
          <w:b/>
        </w:rPr>
        <w:t>¿Cuál es la impedancia de una conexión por BNC de vídeo SDI?</w:t>
      </w:r>
    </w:p>
    <w:p>
      <w:pPr>
        <w:pStyle w:val="Opción"/>
      </w:pPr>
      <w:r>
        <w:t>a) 50 Ohmios.</w:t>
      </w:r>
    </w:p>
    <w:p>
      <w:pPr>
        <w:pStyle w:val="Opción"/>
      </w:pPr>
      <w:r>
        <w:t>b) 110 Ohmios.</w:t>
      </w:r>
    </w:p>
    <w:p>
      <w:pPr>
        <w:pStyle w:val="Opción"/>
      </w:pPr>
      <w:r>
        <w:t>c) 75 Ohmios.</w:t>
      </w:r>
    </w:p>
    <w:p>
      <w:pPr>
        <w:pStyle w:val="Opción"/>
      </w:pPr>
      <w:r>
        <w:t>d) 60 Ohmios.</w:t>
      </w:r>
    </w:p>
    <w:p>
      <w:pPr>
        <w:pStyle w:val="Pregunta"/>
      </w:pPr>
      <w:r>
        <w:rPr>
          <w:rStyle w:val="Númerodepregunta"/>
        </w:rPr>
        <w:t xml:space="preserve">11. </w:t>
      </w:r>
      <w:r>
        <w:rPr>
          <w:b/>
        </w:rPr>
        <w:t>De los siguientes materiales, ¿cuál NO es un material termoplástico?</w:t>
      </w:r>
    </w:p>
    <w:p>
      <w:pPr>
        <w:pStyle w:val="Opción"/>
      </w:pPr>
      <w:r>
        <w:t>a) Teflón.</w:t>
      </w:r>
    </w:p>
    <w:p>
      <w:pPr>
        <w:pStyle w:val="Opción"/>
      </w:pPr>
      <w:r>
        <w:t>b) EPDM.</w:t>
      </w:r>
    </w:p>
    <w:p>
      <w:pPr>
        <w:pStyle w:val="Opción"/>
      </w:pPr>
      <w:r>
        <w:t>c) Polietileno.</w:t>
      </w:r>
    </w:p>
    <w:p>
      <w:pPr>
        <w:pStyle w:val="Opción"/>
      </w:pPr>
      <w:r>
        <w:t>d) Polipropileno.</w:t>
      </w:r>
    </w:p>
    <w:p>
      <w:pPr>
        <w:pStyle w:val="Pregunta"/>
      </w:pPr>
      <w:r>
        <w:rPr>
          <w:rStyle w:val="Númerodepregunta"/>
        </w:rPr>
        <w:t xml:space="preserve">12. </w:t>
      </w:r>
      <w:r>
        <w:rPr>
          <w:b/>
        </w:rPr>
        <w:t>¿Cuál es la función del dieléctrico en un cable?</w:t>
      </w:r>
    </w:p>
    <w:p>
      <w:pPr>
        <w:pStyle w:val="Opción"/>
      </w:pPr>
      <w:r>
        <w:t>a) Llevar varias señales por un mismo conductor.</w:t>
      </w:r>
    </w:p>
    <w:p>
      <w:pPr>
        <w:pStyle w:val="Opción"/>
      </w:pPr>
      <w:r>
        <w:t>b) Reducir el voltaje de los conductores.</w:t>
      </w:r>
    </w:p>
    <w:p>
      <w:pPr>
        <w:pStyle w:val="Opción"/>
      </w:pPr>
      <w:r>
        <w:t>c) Llevar las corrientes de defecto a tierra.</w:t>
      </w:r>
    </w:p>
    <w:p>
      <w:pPr>
        <w:pStyle w:val="Opción"/>
      </w:pPr>
      <w:r>
        <w:t>d) Separar los conductores entre sí.</w:t>
      </w:r>
    </w:p>
    <w:p>
      <w:pPr>
        <w:pStyle w:val="Pregunta"/>
      </w:pPr>
      <w:r>
        <w:rPr>
          <w:rStyle w:val="Númerodepregunta"/>
        </w:rPr>
        <w:t xml:space="preserve">13. </w:t>
      </w:r>
      <w:r>
        <w:rPr>
          <w:b/>
        </w:rPr>
        <w:t>¿A qué llamamos cables con tecnología híbrida?</w:t>
      </w:r>
    </w:p>
    <w:p>
      <w:pPr>
        <w:pStyle w:val="Opción"/>
      </w:pPr>
      <w:r>
        <w:t>a) Son los desarrollados para poder transportar energía, transmisión de datos con fibra óptica y transmisión de señal.</w:t>
      </w:r>
    </w:p>
    <w:p>
      <w:pPr>
        <w:pStyle w:val="Opción"/>
      </w:pPr>
      <w:r>
        <w:t>b) Son los desarrollados para poder transportar datos con fibra óptica y transmisión de señal.</w:t>
      </w:r>
    </w:p>
    <w:p>
      <w:pPr>
        <w:pStyle w:val="Opción"/>
      </w:pPr>
      <w:r>
        <w:t>c) Son los desarrollados para transportar transmisión de señal y transmisión de audio.</w:t>
      </w:r>
    </w:p>
    <w:p>
      <w:pPr>
        <w:pStyle w:val="Opción"/>
      </w:pPr>
      <w:r>
        <w:t>d) Son los desarrollados para poder transportar datos con fibra óptica, transmisión de señal, transmisión de red y transmisión de audio.</w:t>
      </w:r>
    </w:p>
    <w:p>
      <w:pPr>
        <w:pStyle w:val="Pregunta"/>
      </w:pPr>
      <w:r>
        <w:rPr>
          <w:rStyle w:val="Númerodepregunta"/>
        </w:rPr>
        <w:t xml:space="preserve">14. </w:t>
      </w:r>
      <w:r>
        <w:rPr>
          <w:b/>
        </w:rPr>
        <w:t>¿Qué clase de fibra óptica está diseñada para aplicaciones de corta distancia?</w:t>
      </w:r>
    </w:p>
    <w:p>
      <w:pPr>
        <w:pStyle w:val="Opción"/>
      </w:pPr>
      <w:r>
        <w:t>a) Fibra óptica multimodo.</w:t>
      </w:r>
    </w:p>
    <w:p>
      <w:pPr>
        <w:pStyle w:val="Opción"/>
      </w:pPr>
      <w:r>
        <w:t>b) Fibra óptica monomodo.</w:t>
      </w:r>
    </w:p>
    <w:p>
      <w:pPr>
        <w:pStyle w:val="Opción"/>
      </w:pPr>
      <w:r>
        <w:t>c) Fibra óptica OS1.</w:t>
      </w:r>
    </w:p>
    <w:p>
      <w:pPr>
        <w:pStyle w:val="Opción"/>
      </w:pPr>
      <w:r>
        <w:t>d) Fibra óptica OS2.</w:t>
      </w:r>
    </w:p>
    <w:p>
      <w:pPr>
        <w:pStyle w:val="Pregunta"/>
      </w:pPr>
      <w:r>
        <w:rPr>
          <w:rStyle w:val="Númerodepregunta"/>
        </w:rPr>
        <w:t xml:space="preserve">15. </w:t>
      </w:r>
      <w:r>
        <w:rPr>
          <w:b/>
        </w:rPr>
        <w:t>¿Cuál de las siguientes características NO corresponde a un cable coaxial?</w:t>
      </w:r>
    </w:p>
    <w:p>
      <w:pPr>
        <w:pStyle w:val="Opción"/>
      </w:pPr>
      <w:r>
        <w:t>a) Facilidad de instalación y durabilidad.</w:t>
      </w:r>
    </w:p>
    <w:p>
      <w:pPr>
        <w:pStyle w:val="Opción"/>
      </w:pPr>
      <w:r>
        <w:t>b) Capacidad para transmitir señales de altas frecuencias a largas distancias sin pérdidas significativas.</w:t>
      </w:r>
    </w:p>
    <w:p>
      <w:pPr>
        <w:pStyle w:val="Opción"/>
      </w:pPr>
      <w:r>
        <w:t>c) Resistencia a las interferencias electromagnéticas.</w:t>
      </w:r>
    </w:p>
    <w:p>
      <w:pPr>
        <w:pStyle w:val="Opción"/>
      </w:pPr>
      <w:r>
        <w:t>d) La impedancia típica de cables coaxiales utilizados en televisión es de 75 ohmios.</w:t>
      </w:r>
    </w:p>
    <w:p>
      <w:pPr>
        <w:pStyle w:val="Pregunta"/>
      </w:pPr>
      <w:r>
        <w:rPr>
          <w:rStyle w:val="Númerodepregunta"/>
        </w:rPr>
        <w:t xml:space="preserve">16. </w:t>
      </w:r>
      <w:r>
        <w:rPr>
          <w:b/>
        </w:rPr>
        <w:t>De los siguientes ejemplos, ¿cuál NO es un conector de fibra óptica?</w:t>
      </w:r>
    </w:p>
    <w:p>
      <w:pPr>
        <w:pStyle w:val="Opción"/>
      </w:pPr>
      <w:r>
        <w:t>a) Conector RC.</w:t>
      </w:r>
    </w:p>
    <w:p>
      <w:pPr>
        <w:pStyle w:val="Opción"/>
      </w:pPr>
      <w:r>
        <w:t>b) Conector SC.</w:t>
      </w:r>
    </w:p>
    <w:p>
      <w:pPr>
        <w:pStyle w:val="Opción"/>
      </w:pPr>
      <w:r>
        <w:t>c) Conector FC.</w:t>
      </w:r>
    </w:p>
    <w:p>
      <w:pPr>
        <w:pStyle w:val="Opción"/>
      </w:pPr>
      <w:r>
        <w:t>d) Conector LC.</w:t>
      </w:r>
    </w:p>
    <w:p>
      <w:pPr>
        <w:pStyle w:val="Pregunta"/>
      </w:pPr>
      <w:r>
        <w:rPr>
          <w:rStyle w:val="Númerodepregunta"/>
        </w:rPr>
        <w:t xml:space="preserve">17. </w:t>
      </w:r>
      <w:r>
        <w:rPr>
          <w:b/>
        </w:rPr>
        <w:t>¿Cuándo decimos que un cable XLR está balanceado?</w:t>
      </w:r>
    </w:p>
    <w:p>
      <w:pPr>
        <w:pStyle w:val="Opción"/>
      </w:pPr>
      <w:r>
        <w:t>a) Cuando lleva señal de audio y vídeo.</w:t>
      </w:r>
    </w:p>
    <w:p>
      <w:pPr>
        <w:pStyle w:val="Opción"/>
      </w:pPr>
      <w:r>
        <w:t>b) Cuando dos conectores del cable son hembras.</w:t>
      </w:r>
    </w:p>
    <w:p>
      <w:pPr>
        <w:pStyle w:val="Opción"/>
      </w:pPr>
      <w:r>
        <w:t>c) Cuando tiene tres conductores (señal original, señal invertida y masa).</w:t>
      </w:r>
    </w:p>
    <w:p>
      <w:pPr>
        <w:pStyle w:val="Opción"/>
      </w:pPr>
      <w:r>
        <w:t>d) Cuando tiene dos conductores (conductor principal y malla).</w:t>
      </w:r>
    </w:p>
    <w:p>
      <w:r>
        <w:br w:type="page"/>
      </w:r>
    </w:p>
    <w:p>
      <w:pPr>
        <w:pStyle w:val="Rótulo"/>
      </w:pPr>
      <w:r>
        <w:t>Temario específico · Montaje de Equipos Audiovisuales</w:t>
      </w:r>
    </w:p>
    <w:p>
      <w:pPr>
        <w:pStyle w:val="Heading1"/>
      </w:pPr>
      <w:r>
        <w:t>TEMA 6 – Sonido: micrófonos, altavoces y soportes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magnitudes del sonido, los micrófonos, sus soportes y los altavoces,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Dos preguntas están defectuosas</w:t>
            </w:r>
            <w:r>
              <w:rPr>
                <w:b w:val="0"/>
                <w:i w:val="0"/>
              </w:rPr>
              <w:t xml:space="preserve">: una pide el «rango dinámico» del oído y responde con un margen de frecuencias; otra llama «fonómetro» al </w:t>
            </w:r>
            <w:r>
              <w:rPr>
                <w:b/>
                <w:i w:val="0"/>
              </w:rPr>
              <w:t>sonómetro</w:t>
            </w:r>
            <w:r>
              <w:rPr>
                <w:b w:val="0"/>
                <w:i w:val="0"/>
              </w:rPr>
              <w:t>, porque el nombre correcto no está entre las opciones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2.361 palabras</w:t>
            </w:r>
            <w:r>
              <w:rPr>
                <w:b w:val="0"/>
                <w:i w:val="0"/>
              </w:rPr>
            </w:r>
          </w:p>
        </w:tc>
      </w:tr>
    </w:tbl>
    <w:p>
      <w:pPr/>
    </w:p>
    <w:p>
      <w:pPr/>
      <w:r>
        <w:rPr>
          <w:b w:val="0"/>
          <w:i w:val="0"/>
        </w:rPr>
        <w:t>Las siglas de este tema, presentadas de entrada: el hercio (</w:t>
      </w:r>
      <w:r>
        <w:rPr>
          <w:b/>
          <w:i w:val="0"/>
        </w:rPr>
        <w:t>Hz</w:t>
      </w:r>
      <w:r>
        <w:rPr>
          <w:b w:val="0"/>
          <w:i w:val="0"/>
        </w:rPr>
        <w:t>) y el kilohercio (</w:t>
      </w:r>
      <w:r>
        <w:rPr>
          <w:b/>
          <w:i w:val="0"/>
        </w:rPr>
        <w:t>kHz</w:t>
      </w:r>
      <w:r>
        <w:rPr>
          <w:b w:val="0"/>
          <w:i w:val="0"/>
        </w:rPr>
        <w:t>); el</w:t>
      </w:r>
      <w:r>
        <w:t xml:space="preserve"> </w:t>
      </w:r>
      <w:r>
        <w:rPr>
          <w:b w:val="0"/>
          <w:i w:val="0"/>
        </w:rPr>
        <w:t>decibelio (</w:t>
      </w:r>
      <w:r>
        <w:rPr>
          <w:b/>
          <w:i w:val="0"/>
        </w:rPr>
        <w:t>dB</w:t>
      </w:r>
      <w:r>
        <w:rPr>
          <w:b w:val="0"/>
          <w:i w:val="0"/>
        </w:rPr>
        <w:t>); el nivel de presión sonora (</w:t>
      </w:r>
      <w:r>
        <w:rPr>
          <w:b/>
          <w:i w:val="0"/>
        </w:rPr>
        <w:t>SPL</w:t>
      </w:r>
      <w:r>
        <w:rPr>
          <w:b w:val="0"/>
          <w:i w:val="0"/>
        </w:rPr>
        <w:t xml:space="preserve">, del inglés </w:t>
      </w:r>
      <w:r>
        <w:rPr>
          <w:b w:val="0"/>
          <w:i/>
        </w:rPr>
        <w:t>sound pressure level</w:t>
      </w:r>
      <w:r>
        <w:rPr>
          <w:b w:val="0"/>
          <w:i w:val="0"/>
        </w:rPr>
        <w:t>); el</w:t>
      </w:r>
      <w:r>
        <w:t xml:space="preserve"> </w:t>
      </w:r>
      <w:r>
        <w:rPr>
          <w:b w:val="0"/>
          <w:i w:val="0"/>
        </w:rPr>
        <w:t>conector de audio (</w:t>
      </w:r>
      <w:r>
        <w:rPr>
          <w:b/>
          <w:i w:val="0"/>
        </w:rPr>
        <w:t>XLR</w:t>
      </w:r>
      <w:r>
        <w:rPr>
          <w:b w:val="0"/>
          <w:i w:val="0"/>
        </w:rPr>
        <w:t>); y el canal de efectos de baja frecuencia (</w:t>
      </w:r>
      <w:r>
        <w:rPr>
          <w:b/>
          <w:i w:val="0"/>
        </w:rPr>
        <w:t>LFE</w:t>
      </w:r>
      <w:r>
        <w:rPr>
          <w:b w:val="0"/>
          <w:i w:val="0"/>
        </w:rPr>
        <w:t>, del inglés</w:t>
      </w:r>
      <w:r>
        <w:t xml:space="preserve"> </w:t>
      </w:r>
      <w:r>
        <w:rPr>
          <w:b w:val="0"/>
          <w:i/>
        </w:rPr>
        <w:t>low-frequency effects</w:t>
      </w:r>
      <w:r>
        <w:rPr>
          <w:b w:val="0"/>
          <w:i w:val="0"/>
        </w:rPr>
        <w:t>), que es el «punto uno» de los formatos envolventes.</w:t>
      </w:r>
    </w:p>
    <w:p>
      <w:pPr>
        <w:pStyle w:val="Citadelanorma"/>
      </w:pPr>
      <w:r>
        <w:rPr>
          <w:b w:val="0"/>
          <w:i w:val="0"/>
        </w:rPr>
        <w:t>Enunciado de la convocatoria (Anexo 2, temario específico de Montaje de Equipos Audiovisuales,</w:t>
      </w:r>
      <w:r>
        <w:t xml:space="preserve"> </w:t>
      </w:r>
      <w:r>
        <w:rPr>
          <w:b w:val="0"/>
          <w:i w:val="0"/>
        </w:rPr>
        <w:t>punto 3.1):</w:t>
      </w:r>
      <w:r>
        <w:t xml:space="preserve"> </w:t>
      </w:r>
      <w:r>
        <w:rPr>
          <w:b w:val="0"/>
          <w:i w:val="0"/>
        </w:rPr>
        <w:t>«Micrófonos y soportes. Altavoces y bafles.»</w:t>
      </w:r>
    </w:p>
    <w:p>
      <w:pPr/>
      <w:r>
        <w:rPr>
          <w:b w:val="0"/>
          <w:i w:val="0"/>
        </w:rPr>
      </w:r>
      <w:r>
        <w:rPr>
          <w:b/>
          <w:i w:val="0"/>
        </w:rPr>
        <w:t>Once preguntas</w:t>
      </w:r>
      <w:r>
        <w:rPr>
          <w:b w:val="0"/>
          <w:i w:val="0"/>
        </w:rPr>
        <w:t>, y no todas son de micrófonos: hay física del sonido, medida y sonorización</w:t>
      </w:r>
      <w:r>
        <w:t xml:space="preserve"> </w:t>
      </w:r>
      <w:r>
        <w:rPr>
          <w:b w:val="0"/>
          <w:i w:val="0"/>
        </w:rPr>
        <w:t xml:space="preserve">envolvente. </w:t>
      </w:r>
      <w:r>
        <w:rPr>
          <w:b/>
          <w:i w:val="0"/>
        </w:rPr>
        <w:t>El anexo escribe una línea y el tribunal pregunta un temario de acústica básica.</w:t>
      </w:r>
      <w:r>
        <w:rPr>
          <w:b w:val="0"/>
          <w:i w:val="0"/>
        </w:rPr>
      </w:r>
    </w:p>
    <w:p>
      <w:pPr>
        <w:pStyle w:val="Heading2"/>
      </w:pPr>
      <w:r>
        <w:rPr>
          <w:b w:val="0"/>
          <w:i w:val="0"/>
        </w:rPr>
        <w:t>6.1 El sonido y sus magnitudes</w:t>
      </w:r>
    </w:p>
    <w:p>
      <w:pPr/>
      <w:r>
        <w:rPr>
          <w:b w:val="0"/>
          <w:i w:val="0"/>
        </w:rPr>
      </w:r>
      <w:r>
        <w:rPr>
          <w:b/>
          <w:i w:val="0"/>
        </w:rPr>
        <w:t>El sonido es una onda de presión que viaja por un medio elástico</w:t>
      </w:r>
      <w:r>
        <w:rPr>
          <w:b w:val="0"/>
          <w:i w:val="0"/>
        </w:rPr>
        <w:t>, y se describe con cuatro</w:t>
      </w:r>
      <w:r>
        <w:t xml:space="preserve"> </w:t>
      </w:r>
      <w:r>
        <w:rPr>
          <w:b w:val="0"/>
          <w:i w:val="0"/>
        </w:rPr>
        <w:t>magnitudes: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El número de ciclos por segundo</w:t>
            </w:r>
            <w:r>
              <w:rPr>
                <w:b w:val="0"/>
                <w:i w:val="0"/>
              </w:rPr>
            </w:r>
          </w:p>
        </w:tc>
        <w:tc>
          <w:tcPr>
            <w:tcW w:type="dxa" w:w="3137"/>
          </w:tcPr>
          <w:p>
            <w:pPr>
              <w:pStyle w:val="Tabla"/>
            </w:pPr>
            <w:r/>
            <w:r>
              <w:rPr>
                <w:b w:val="0"/>
                <w:i w:val="0"/>
              </w:rPr>
            </w:r>
            <w:r>
              <w:rPr>
                <w:b/>
                <w:i w:val="0"/>
              </w:rPr>
              <w:t>Hercio</w:t>
            </w:r>
            <w:r>
              <w:rPr>
                <w:b w:val="0"/>
                <w:i w:val="0"/>
              </w:rPr>
              <w:t xml:space="preserve"> (Hz)</w:t>
            </w:r>
          </w:p>
        </w:tc>
      </w:tr>
      <w:tr>
        <w:tc>
          <w:tcPr>
            <w:tcW w:type="dxa" w:w="3137"/>
          </w:tcPr>
          <w:p>
            <w:pPr>
              <w:pStyle w:val="Tabla"/>
            </w:pPr>
            <w:r/>
            <w:r>
              <w:rPr>
                <w:b w:val="0"/>
                <w:i w:val="0"/>
              </w:rPr>
            </w:r>
            <w:r>
              <w:rPr>
                <w:b/>
                <w:i w:val="0"/>
              </w:rPr>
              <w:t>Periodo</w:t>
            </w:r>
            <w:r>
              <w:rPr>
                <w:b w:val="0"/>
                <w:i w:val="0"/>
              </w:rPr>
            </w:r>
          </w:p>
        </w:tc>
        <w:tc>
          <w:tcPr>
            <w:tcW w:type="dxa" w:w="3137"/>
          </w:tcPr>
          <w:p>
            <w:pPr>
              <w:pStyle w:val="Tabla"/>
            </w:pPr>
            <w:r/>
            <w:r>
              <w:rPr>
                <w:b w:val="0"/>
                <w:i w:val="0"/>
              </w:rPr>
              <w:t>El tiempo que dura un ciclo: la inversa de la frecuencia</w:t>
            </w:r>
          </w:p>
        </w:tc>
        <w:tc>
          <w:tcPr>
            <w:tcW w:type="dxa" w:w="3137"/>
          </w:tcPr>
          <w:p>
            <w:pPr>
              <w:pStyle w:val="Tabla"/>
            </w:pPr>
            <w:r/>
            <w:r>
              <w:rPr>
                <w:b w:val="0"/>
                <w:i w:val="0"/>
              </w:rPr>
              <w:t>Segundo</w:t>
            </w:r>
          </w:p>
        </w:tc>
      </w:tr>
      <w:tr>
        <w:tc>
          <w:tcPr>
            <w:tcW w:type="dxa" w:w="3137"/>
          </w:tcPr>
          <w:p>
            <w:pPr>
              <w:pStyle w:val="Tabla"/>
            </w:pPr>
            <w:r/>
            <w:r>
              <w:rPr>
                <w:b w:val="0"/>
                <w:i w:val="0"/>
              </w:rPr>
            </w:r>
            <w:r>
              <w:rPr>
                <w:b/>
                <w:i w:val="0"/>
              </w:rPr>
              <w:t>Longitud de onda</w:t>
            </w:r>
            <w:r>
              <w:rPr>
                <w:b w:val="0"/>
                <w:i w:val="0"/>
              </w:rPr>
            </w:r>
          </w:p>
        </w:tc>
        <w:tc>
          <w:tcPr>
            <w:tcW w:type="dxa" w:w="3137"/>
          </w:tcPr>
          <w:p>
            <w:pPr>
              <w:pStyle w:val="Tabla"/>
            </w:pPr>
            <w:r/>
            <w:r>
              <w:rPr>
                <w:b w:val="0"/>
                <w:i w:val="0"/>
              </w:rPr>
              <w:t>La distancia que recorre la onda en un ciclo</w:t>
            </w:r>
          </w:p>
        </w:tc>
        <w:tc>
          <w:tcPr>
            <w:tcW w:type="dxa" w:w="3137"/>
          </w:tcPr>
          <w:p>
            <w:pPr>
              <w:pStyle w:val="Tabla"/>
            </w:pPr>
            <w:r/>
            <w:r>
              <w:rPr>
                <w:b w:val="0"/>
                <w:i w:val="0"/>
              </w:rPr>
              <w:t>Metro</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t>La magnitud de la variación de presión</w:t>
            </w:r>
          </w:p>
        </w:tc>
        <w:tc>
          <w:tcPr>
            <w:tcW w:type="dxa" w:w="3137"/>
          </w:tcPr>
          <w:p>
            <w:pPr>
              <w:pStyle w:val="Tabla"/>
            </w:pPr>
            <w:r/>
            <w:r>
              <w:rPr>
                <w:b w:val="0"/>
                <w:i w:val="0"/>
              </w:rPr>
              <w:t xml:space="preserve">Pascal, o </w:t>
            </w:r>
            <w:r>
              <w:rPr>
                <w:b/>
                <w:i w:val="0"/>
              </w:rPr>
              <w:t>decibelio</w:t>
            </w:r>
            <w:r>
              <w:rPr>
                <w:b w:val="0"/>
                <w:i w:val="0"/>
              </w:rPr>
              <w:t xml:space="preserve"> en escala relativa</w:t>
            </w:r>
          </w:p>
        </w:tc>
      </w:tr>
    </w:tbl>
    <w:p>
      <w:pPr/>
    </w:p>
    <w:p>
      <w:pPr/>
      <w:r>
        <w:rPr>
          <w:b w:val="0"/>
          <w:i w:val="0"/>
        </w:rPr>
      </w:r>
      <w:r>
        <w:rPr>
          <w:b/>
          <w:i w:val="0"/>
        </w:rPr>
        <w:t>El número de ciclos realizados por segundo se conoce como frecuencia</w:t>
      </w:r>
      <w:r>
        <w:rPr>
          <w:b w:val="0"/>
          <w:i w:val="0"/>
        </w:rPr>
        <w:t xml:space="preserve">, y </w:t>
      </w:r>
      <w:r>
        <w:rPr>
          <w:b/>
          <w:i w:val="0"/>
        </w:rPr>
        <w:t>la unidad de medida de</w:t>
      </w:r>
      <w:r>
        <w:t xml:space="preserve"> </w:t>
      </w:r>
      <w:r>
        <w:rPr>
          <w:b/>
          <w:i w:val="0"/>
        </w:rPr>
        <w:t>la frecuencia es el hercio</w:t>
      </w:r>
      <w:r>
        <w:rPr>
          <w:b w:val="0"/>
          <w:i w:val="0"/>
        </w:rPr>
        <w:t>. Ésas son las respuestas oficiales a las preguntas 25 y 49, y las dos</w:t>
      </w:r>
      <w:r>
        <w:t xml:space="preserve"> </w:t>
      </w:r>
      <w:r>
        <w:rPr>
          <w:b w:val="0"/>
          <w:i w:val="0"/>
        </w:rPr>
        <w:t xml:space="preserve">opciones falsas que más se eligen son </w:t>
      </w:r>
      <w:r>
        <w:rPr>
          <w:b/>
          <w:i w:val="0"/>
        </w:rPr>
        <w:t>el periodo</w:t>
      </w:r>
      <w:r>
        <w:rPr>
          <w:b w:val="0"/>
          <w:i w:val="0"/>
        </w:rPr>
        <w:t xml:space="preserve"> —que es el tiempo, no el número— y el</w:t>
      </w:r>
      <w:r>
        <w:t xml:space="preserve"> </w:t>
      </w:r>
      <w:r>
        <w:rPr>
          <w:b w:val="0"/>
          <w:i w:val="0"/>
        </w:rPr>
      </w:r>
      <w:r>
        <w:rPr>
          <w:b/>
          <w:i w:val="0"/>
        </w:rPr>
        <w:t>decibelio</w:t>
      </w:r>
      <w:r>
        <w:rPr>
          <w:b w:val="0"/>
          <w:i w:val="0"/>
        </w:rPr>
        <w:t>, que mide amplitud.</w:t>
      </w:r>
    </w:p>
    <w:p>
      <w:pPr/>
      <w:r>
        <w:rPr>
          <w:b w:val="0"/>
          <w:i w:val="0"/>
        </w:rPr>
      </w:r>
      <w:r>
        <w:rPr>
          <w:b/>
          <w:i w:val="0"/>
        </w:rPr>
        <w:t>Y las dos cualidades perceptivas que se derivan</w:t>
      </w:r>
      <w:r>
        <w:rPr>
          <w:b w:val="0"/>
          <w:i w:val="0"/>
        </w:rPr>
        <w:t>, porque el examen las roza: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Cualidad</w:t>
            </w:r>
          </w:p>
        </w:tc>
        <w:tc>
          <w:tcPr>
            <w:tcW w:type="dxa" w:w="4706"/>
            <w:shd w:val="clear" w:color="auto" w:fill="E4E4E4"/>
          </w:tcPr>
          <w:p>
            <w:pPr>
              <w:pStyle w:val="Tablacabecera"/>
            </w:pPr>
            <w:r/>
            <w:r>
              <w:rPr>
                <w:b w:val="0"/>
                <w:i w:val="0"/>
              </w:rPr>
              <w:t>De qué magnitud depende</w:t>
            </w:r>
          </w:p>
        </w:tc>
      </w:tr>
      <w:tr>
        <w:tc>
          <w:tcPr>
            <w:tcW w:type="dxa" w:w="4706"/>
          </w:tcPr>
          <w:p>
            <w:pPr>
              <w:pStyle w:val="Tabla"/>
            </w:pPr>
            <w:r/>
            <w:r>
              <w:rPr>
                <w:b w:val="0"/>
                <w:i w:val="0"/>
              </w:rPr>
            </w:r>
            <w:r>
              <w:rPr>
                <w:b/>
                <w:i w:val="0"/>
              </w:rPr>
              <w:t>Tono</w:t>
            </w:r>
            <w:r>
              <w:rPr>
                <w:b w:val="0"/>
                <w:i w:val="0"/>
              </w:rPr>
              <w:t xml:space="preserve"> (grave o agudo)</w:t>
            </w:r>
          </w:p>
        </w:tc>
        <w:tc>
          <w:tcPr>
            <w:tcW w:type="dxa" w:w="4706"/>
          </w:tcPr>
          <w:p>
            <w:pPr>
              <w:pStyle w:val="Tabla"/>
            </w:pPr>
            <w:r/>
            <w:r>
              <w:rPr>
                <w:b w:val="0"/>
                <w:i w:val="0"/>
              </w:rPr>
            </w:r>
            <w:r>
              <w:rPr>
                <w:b/>
                <w:i w:val="0"/>
              </w:rPr>
              <w:t>De la frecuencia</w:t>
            </w:r>
            <w:r>
              <w:rPr>
                <w:b w:val="0"/>
                <w:i w:val="0"/>
              </w:rPr>
            </w:r>
          </w:p>
        </w:tc>
      </w:tr>
      <w:tr>
        <w:tc>
          <w:tcPr>
            <w:tcW w:type="dxa" w:w="4706"/>
          </w:tcPr>
          <w:p>
            <w:pPr>
              <w:pStyle w:val="Tabla"/>
            </w:pPr>
            <w:r/>
            <w:r>
              <w:rPr>
                <w:b w:val="0"/>
                <w:i w:val="0"/>
              </w:rPr>
            </w:r>
            <w:r>
              <w:rPr>
                <w:b/>
                <w:i w:val="0"/>
              </w:rPr>
              <w:t>Intensidad</w:t>
            </w:r>
            <w:r>
              <w:rPr>
                <w:b w:val="0"/>
                <w:i w:val="0"/>
              </w:rPr>
              <w:t xml:space="preserve"> (fuerte o débil)</w:t>
            </w:r>
          </w:p>
        </w:tc>
        <w:tc>
          <w:tcPr>
            <w:tcW w:type="dxa" w:w="4706"/>
          </w:tcPr>
          <w:p>
            <w:pPr>
              <w:pStyle w:val="Tabla"/>
            </w:pPr>
            <w:r/>
            <w:r>
              <w:rPr>
                <w:b w:val="0"/>
                <w:i w:val="0"/>
              </w:rPr>
              <w:t>De la amplitud</w:t>
            </w:r>
          </w:p>
        </w:tc>
      </w:tr>
      <w:tr>
        <w:tc>
          <w:tcPr>
            <w:tcW w:type="dxa" w:w="4706"/>
          </w:tcPr>
          <w:p>
            <w:pPr>
              <w:pStyle w:val="Tabla"/>
            </w:pPr>
            <w:r/>
            <w:r>
              <w:rPr>
                <w:b w:val="0"/>
                <w:i w:val="0"/>
              </w:rPr>
            </w:r>
            <w:r>
              <w:rPr>
                <w:b/>
                <w:i w:val="0"/>
              </w:rPr>
              <w:t>Timbre</w:t>
            </w:r>
            <w:r>
              <w:rPr>
                <w:b w:val="0"/>
                <w:i w:val="0"/>
              </w:rPr>
            </w:r>
          </w:p>
        </w:tc>
        <w:tc>
          <w:tcPr>
            <w:tcW w:type="dxa" w:w="4706"/>
          </w:tcPr>
          <w:p>
            <w:pPr>
              <w:pStyle w:val="Tabla"/>
            </w:pPr>
            <w:r/>
            <w:r>
              <w:rPr>
                <w:b w:val="0"/>
                <w:i w:val="0"/>
              </w:rPr>
              <w:t xml:space="preserve">De la </w:t>
            </w:r>
            <w:r>
              <w:rPr>
                <w:b/>
                <w:i w:val="0"/>
              </w:rPr>
              <w:t>composición armónica</w:t>
            </w:r>
            <w:r>
              <w:rPr>
                <w:b w:val="0"/>
                <w:i w:val="0"/>
              </w:rPr>
              <w:t>: es lo que distingue dos instrumentos que dan la misma nota</w:t>
            </w:r>
          </w:p>
        </w:tc>
      </w:tr>
    </w:tbl>
    <w:p>
      <w:pPr/>
    </w:p>
    <w:p>
      <w:pPr/>
      <w:r>
        <w:rPr>
          <w:b w:val="0"/>
          <w:i w:val="0"/>
        </w:rPr>
      </w:r>
      <w:r>
        <w:rPr>
          <w:b/>
          <w:i w:val="0"/>
        </w:rPr>
        <w:t>El oído humano audible va de 20 Hz a 20.000 Hz.</w:t>
      </w:r>
      <w:r>
        <w:rPr>
          <w:b w:val="0"/>
          <w:i w:val="0"/>
        </w:rPr>
        <w:t xml:space="preserve"> Ése es el dato que la pregunta 9 da por bueno, y</w:t>
      </w:r>
      <w:r>
        <w:t xml:space="preserve"> </w:t>
      </w:r>
      <w:r>
        <w:rPr>
          <w:b w:val="0"/>
          <w:i w:val="0"/>
        </w:rPr>
      </w:r>
      <w:r>
        <w:rPr>
          <w:b/>
          <w:i w:val="0"/>
        </w:rPr>
        <w:t>este tema tiene que anotar que su enunciado está mal escrito</w:t>
      </w:r>
      <w:r>
        <w:rPr>
          <w:b w:val="0"/>
          <w:i w:val="0"/>
        </w:rPr>
        <w:t xml:space="preserve">: pregunta por el </w:t>
      </w:r>
      <w:r>
        <w:rPr>
          <w:b/>
          <w:i w:val="0"/>
        </w:rPr>
        <w:t>rango dinámico</w:t>
      </w:r>
      <w:r>
        <w:rPr>
          <w:b w:val="0"/>
          <w:i w:val="0"/>
        </w:rPr>
      </w:r>
      <w:r>
        <w:t xml:space="preserve"> </w:t>
      </w:r>
      <w:r>
        <w:rPr>
          <w:b w:val="0"/>
          <w:i w:val="0"/>
        </w:rPr>
        <w:t xml:space="preserve">—que es una diferencia de niveles, y se mide en decibelios— y su respuesta oficial da </w:t>
      </w:r>
      <w:r>
        <w:rPr>
          <w:b/>
          <w:i w:val="0"/>
        </w:rPr>
        <w:t>la banda de</w:t>
      </w:r>
      <w:r>
        <w:t xml:space="preserve"> </w:t>
      </w:r>
      <w:r>
        <w:rPr>
          <w:b/>
          <w:i w:val="0"/>
        </w:rPr>
        <w:t>frecuencias audible</w:t>
      </w:r>
      <w:r>
        <w:rPr>
          <w:b w:val="0"/>
          <w:i w:val="0"/>
        </w:rPr>
        <w:t>, que es otra cosa. Se desarrolla en el epígrafe 9.</w:t>
      </w:r>
    </w:p>
    <w:p>
      <w:pPr>
        <w:pStyle w:val="Separador"/>
        <w:pBdr>
          <w:bottom w:val="single" w:sz="4" w:color="BBBBBB"/>
        </w:pBdr>
      </w:pPr>
    </w:p>
    <w:p>
      <w:pPr>
        <w:pStyle w:val="Heading2"/>
      </w:pPr>
      <w:r>
        <w:rPr>
          <w:b w:val="0"/>
          <w:i w:val="0"/>
        </w:rPr>
        <w:t>6.2 Los transductores</w:t>
      </w:r>
    </w:p>
    <w:p>
      <w:pPr/>
      <w:r>
        <w:rPr>
          <w:b w:val="0"/>
          <w:i w:val="0"/>
        </w:rPr>
      </w:r>
      <w:r>
        <w:rPr>
          <w:b/>
          <w:i w:val="0"/>
        </w:rPr>
        <w:t>Un transductor convierte una forma de energía en otra</w:t>
      </w:r>
      <w:r>
        <w:rPr>
          <w:b w:val="0"/>
          <w:i w:val="0"/>
        </w:rPr>
        <w:t>, y en una cadena de sonido hay dos, uno en</w:t>
      </w:r>
      <w:r>
        <w:t xml:space="preserve"> </w:t>
      </w:r>
      <w:r>
        <w:rPr>
          <w:b w:val="0"/>
          <w:i w:val="0"/>
        </w:rPr>
        <w:t>cada extremo: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Acústico-mecánico-eléctrico</w:t>
            </w:r>
            <w:r>
              <w:rPr>
                <w:b w:val="0"/>
                <w:i w:val="0"/>
              </w:rPr>
            </w:r>
          </w:p>
        </w:tc>
        <w:tc>
          <w:tcPr>
            <w:tcW w:type="dxa" w:w="3137"/>
          </w:tcPr>
          <w:p>
            <w:pPr>
              <w:pStyle w:val="Tabla"/>
            </w:pPr>
            <w:r/>
            <w:r>
              <w:rPr>
                <w:b w:val="0"/>
                <w:i w:val="0"/>
              </w:rPr>
              <w:t>De presión sonora a corriente</w:t>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Eléctrico-mecánico-acústico</w:t>
            </w:r>
            <w:r>
              <w:rPr>
                <w:b w:val="0"/>
                <w:i w:val="0"/>
              </w:rPr>
            </w:r>
          </w:p>
        </w:tc>
        <w:tc>
          <w:tcPr>
            <w:tcW w:type="dxa" w:w="3137"/>
          </w:tcPr>
          <w:p>
            <w:pPr>
              <w:pStyle w:val="Tabla"/>
            </w:pPr>
            <w:r/>
            <w:r>
              <w:rPr>
                <w:b w:val="0"/>
                <w:i w:val="0"/>
              </w:rPr>
              <w:t>De corriente a presión sonora</w:t>
            </w:r>
          </w:p>
        </w:tc>
        <w:tc>
          <w:tcPr>
            <w:tcW w:type="dxa" w:w="3137"/>
          </w:tcPr>
          <w:p>
            <w:pPr>
              <w:pStyle w:val="Tabla"/>
            </w:pPr>
            <w:r/>
            <w:r>
              <w:rPr>
                <w:b w:val="0"/>
                <w:i w:val="0"/>
              </w:rPr>
            </w:r>
            <w:r>
              <w:rPr>
                <w:b/>
                <w:i w:val="0"/>
              </w:rPr>
              <w:t>El altavoz</w:t>
            </w:r>
            <w:r>
              <w:rPr>
                <w:b w:val="0"/>
                <w:i w:val="0"/>
              </w:rPr>
            </w:r>
          </w:p>
        </w:tc>
      </w:tr>
    </w:tbl>
    <w:p>
      <w:pPr/>
    </w:p>
    <w:p>
      <w:pPr/>
      <w:r>
        <w:rPr>
          <w:b w:val="0"/>
          <w:i w:val="0"/>
        </w:rPr>
      </w:r>
      <w:r>
        <w:rPr>
          <w:b/>
          <w:i w:val="0"/>
        </w:rPr>
        <w:t>El transductor que convierte las variaciones de presión sonora en variaciones de corriente eléctrica</w:t>
      </w:r>
      <w:r>
        <w:t xml:space="preserve"> </w:t>
      </w:r>
      <w:r>
        <w:rPr>
          <w:b/>
          <w:i w:val="0"/>
        </w:rPr>
        <w:t>es el micrófono</w:t>
      </w:r>
      <w:r>
        <w:rPr>
          <w:b w:val="0"/>
          <w:i w:val="0"/>
        </w:rPr>
        <w:t xml:space="preserve">, y </w:t>
      </w:r>
      <w:r>
        <w:rPr>
          <w:b/>
          <w:i w:val="0"/>
        </w:rPr>
        <w:t>el transductor eléctrico-mecánico-acústico es el altavoz.</w:t>
      </w:r>
      <w:r>
        <w:rPr>
          <w:b w:val="0"/>
          <w:i w:val="0"/>
        </w:rPr>
        <w:t xml:space="preserve"> Ésas son las</w:t>
      </w:r>
      <w:r>
        <w:t xml:space="preserve"> </w:t>
      </w:r>
      <w:r>
        <w:rPr>
          <w:b w:val="0"/>
          <w:i w:val="0"/>
        </w:rPr>
        <w:t xml:space="preserve">respuestas oficiales a las preguntas 20 y 51, y </w:t>
      </w:r>
      <w:r>
        <w:rPr>
          <w:b/>
          <w:i w:val="0"/>
        </w:rPr>
        <w:t>son la misma pregunta hecha por los dos extremos</w:t>
      </w:r>
      <w:r>
        <w:rPr>
          <w:b w:val="0"/>
          <w:i w:val="0"/>
        </w:rPr>
        <w:t>.</w:t>
      </w:r>
    </w:p>
    <w:p>
      <w:pPr/>
      <w:r>
        <w:rPr>
          <w:b w:val="0"/>
          <w:i w:val="0"/>
        </w:rPr>
      </w:r>
      <w:r>
        <w:rPr>
          <w:b/>
          <w:i w:val="0"/>
        </w:rPr>
        <w:t>El orden de las palabras es lo que las distingue.</w:t>
      </w:r>
      <w:r>
        <w:rPr>
          <w:b w:val="0"/>
          <w:i w:val="0"/>
        </w:rPr>
        <w:t xml:space="preserve"> En el micrófono la cadena empieza en lo</w:t>
      </w:r>
      <w:r>
        <w:t xml:space="preserve"> </w:t>
      </w:r>
      <w:r>
        <w:rPr>
          <w:b w:val="0"/>
          <w:i w:val="0"/>
        </w:rPr>
        <w:t xml:space="preserve">acústico; en el altavoz, en lo eléctrico. </w:t>
      </w:r>
      <w:r>
        <w:rPr>
          <w:b/>
          <w:i w:val="0"/>
        </w:rPr>
        <w:t>Quien lea el nombre de izquierda a derecha acierta las</w:t>
      </w:r>
      <w:r>
        <w:t xml:space="preserve"> </w:t>
      </w:r>
      <w:r>
        <w:rPr>
          <w:b/>
          <w:i w:val="0"/>
        </w:rPr>
        <w:t>dos.</w:t>
      </w:r>
      <w:r>
        <w:rPr>
          <w:b w:val="0"/>
          <w:i w:val="0"/>
        </w:rPr>
      </w:r>
    </w:p>
    <w:p>
      <w:pPr/>
      <w:r>
        <w:rPr>
          <w:b w:val="0"/>
          <w:i w:val="0"/>
        </w:rPr>
      </w:r>
      <w:r>
        <w:rPr>
          <w:b/>
          <w:i w:val="0"/>
        </w:rPr>
        <w:t>Las opciones falsas son aparatos de la misma cadena que no transducen</w:t>
      </w:r>
      <w:r>
        <w:rPr>
          <w:b w:val="0"/>
          <w:i w:val="0"/>
        </w:rPr>
        <w:t xml:space="preserve">: el </w:t>
      </w:r>
      <w:r>
        <w:rPr>
          <w:b/>
          <w:i w:val="0"/>
        </w:rPr>
        <w:t>amplificador</w:t>
      </w:r>
      <w:r>
        <w:rPr>
          <w:b w:val="0"/>
          <w:i w:val="0"/>
        </w:rPr>
        <w:t xml:space="preserve"> sube el</w:t>
      </w:r>
      <w:r>
        <w:t xml:space="preserve"> </w:t>
      </w:r>
      <w:r>
        <w:rPr>
          <w:b w:val="0"/>
          <w:i w:val="0"/>
        </w:rPr>
        <w:t xml:space="preserve">nivel de una señal eléctrica y la deja eléctrica; el </w:t>
      </w:r>
      <w:r>
        <w:rPr>
          <w:b/>
          <w:i w:val="0"/>
        </w:rPr>
        <w:t>ecualizador</w:t>
      </w:r>
      <w:r>
        <w:rPr>
          <w:b w:val="0"/>
          <w:i w:val="0"/>
        </w:rPr>
        <w:t xml:space="preserve"> cambia su respuesta en</w:t>
      </w:r>
      <w:r>
        <w:t xml:space="preserve"> </w:t>
      </w:r>
      <w:r>
        <w:rPr>
          <w:b w:val="0"/>
          <w:i w:val="0"/>
        </w:rPr>
        <w:t xml:space="preserve">frecuencia; la </w:t>
      </w:r>
      <w:r>
        <w:rPr>
          <w:b/>
          <w:i w:val="0"/>
        </w:rPr>
        <w:t>antena</w:t>
      </w:r>
      <w:r>
        <w:rPr>
          <w:b w:val="0"/>
          <w:i w:val="0"/>
        </w:rPr>
        <w:t xml:space="preserve"> transduce, pero entre corriente y onda electromagnética, no acústica.</w:t>
      </w:r>
    </w:p>
    <w:p>
      <w:pPr>
        <w:pStyle w:val="Separador"/>
        <w:pBdr>
          <w:bottom w:val="single" w:sz="4" w:color="BBBBBB"/>
        </w:pBdr>
      </w:pPr>
    </w:p>
    <w:p>
      <w:pPr>
        <w:pStyle w:val="Heading2"/>
      </w:pPr>
      <w:r>
        <w:rPr>
          <w:b w:val="0"/>
          <w:i w:val="0"/>
        </w:rPr>
        <w:t>6.3 Los micrófonos por su patrón polar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t>Ambientes, corbata</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r>
            <w:r>
              <w:rPr>
                <w:b/>
                <w:i w:val="0"/>
              </w:rPr>
              <w:t>Supercardioide</w:t>
            </w:r>
            <w:r>
              <w:rPr>
                <w:b w:val="0"/>
                <w:i w:val="0"/>
              </w:rPr>
              <w:t xml:space="preserve"> e </w:t>
            </w:r>
            <w:r>
              <w:rPr>
                <w:b/>
                <w:i w:val="0"/>
              </w:rPr>
              <w:t>hipercardioide</w:t>
            </w:r>
            <w:r>
              <w:rPr>
                <w:b w:val="0"/>
                <w:i w:val="0"/>
              </w:rPr>
            </w:r>
          </w:p>
        </w:tc>
        <w:tc>
          <w:tcPr>
            <w:tcW w:type="dxa" w:w="3137"/>
          </w:tcPr>
          <w:p>
            <w:pPr>
              <w:pStyle w:val="Tabla"/>
            </w:pPr>
            <w:r/>
            <w:r>
              <w:rPr>
                <w:b w:val="0"/>
                <w:i w:val="0"/>
              </w:rPr>
            </w:r>
            <w:r>
              <w:rPr>
                <w:b/>
                <w:i w:val="0"/>
              </w:rPr>
              <w:t>Lóbulo frontal estrecho</w:t>
            </w:r>
            <w:r>
              <w:rPr>
                <w:b w:val="0"/>
                <w:i w:val="0"/>
              </w:rPr>
              <w:t>, con algo por detrás</w:t>
            </w:r>
          </w:p>
        </w:tc>
        <w:tc>
          <w:tcPr>
            <w:tcW w:type="dxa" w:w="3137"/>
          </w:tcPr>
          <w:p>
            <w:pPr>
              <w:pStyle w:val="Tabla"/>
            </w:pPr>
            <w:r/>
            <w:r>
              <w:rPr>
                <w:b w:val="0"/>
                <w:i w:val="0"/>
              </w:rPr>
            </w:r>
            <w:r>
              <w:rPr>
                <w:b/>
                <w:i w:val="0"/>
              </w:rPr>
              <w:t>Sonidos lejanos</w:t>
            </w:r>
            <w:r>
              <w:rPr>
                <w:b w:val="0"/>
                <w:i w:val="0"/>
              </w:rPr>
              <w:t>, directo con ruido</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t>Pértiga en rodaje</w:t>
            </w:r>
          </w:p>
        </w:tc>
      </w:tr>
      <w:tr>
        <w:tc>
          <w:tcPr>
            <w:tcW w:type="dxa" w:w="3137"/>
          </w:tcPr>
          <w:p>
            <w:pPr>
              <w:pStyle w:val="Tabla"/>
            </w:pPr>
            <w:r/>
            <w:r>
              <w:rPr>
                <w:b w:val="0"/>
                <w:i w:val="0"/>
              </w:rPr>
            </w:r>
            <w:r>
              <w:rPr>
                <w:b/>
                <w:i w:val="0"/>
              </w:rPr>
              <w:t>Bidireccional</w:t>
            </w:r>
            <w:r>
              <w:rPr>
                <w:b w:val="0"/>
                <w:i w:val="0"/>
              </w:rPr>
              <w:t xml:space="preserve"> o </w:t>
            </w:r>
            <w:r>
              <w:rPr>
                <w:b/>
                <w:i w:val="0"/>
              </w:rPr>
              <w:t>de ocho</w:t>
            </w:r>
            <w:r>
              <w:rPr>
                <w:b w:val="0"/>
                <w:i w:val="0"/>
              </w:rPr>
            </w:r>
          </w:p>
        </w:tc>
        <w:tc>
          <w:tcPr>
            <w:tcW w:type="dxa" w:w="3137"/>
          </w:tcPr>
          <w:p>
            <w:pPr>
              <w:pStyle w:val="Tabla"/>
            </w:pPr>
            <w:r/>
            <w:r>
              <w:rPr>
                <w:b w:val="0"/>
                <w:i w:val="0"/>
              </w:rPr>
            </w:r>
            <w:r>
              <w:rPr>
                <w:b/>
                <w:i w:val="0"/>
              </w:rPr>
              <w:t>De delante y de detrás, no de los lados</w:t>
            </w:r>
            <w:r>
              <w:rPr>
                <w:b w:val="0"/>
                <w:i w:val="0"/>
              </w:rPr>
            </w:r>
          </w:p>
        </w:tc>
        <w:tc>
          <w:tcPr>
            <w:tcW w:type="dxa" w:w="3137"/>
          </w:tcPr>
          <w:p>
            <w:pPr>
              <w:pStyle w:val="Tabla"/>
            </w:pPr>
            <w:r/>
            <w:r>
              <w:rPr>
                <w:b w:val="0"/>
                <w:i w:val="0"/>
              </w:rPr>
              <w:t>Entrevista cara a cara</w:t>
            </w:r>
          </w:p>
        </w:tc>
      </w:tr>
    </w:tbl>
    <w:p>
      <w:pPr/>
    </w:p>
    <w:p>
      <w:pPr/>
      <w:r>
        <w:rPr>
          <w:b w:val="0"/>
          <w:i w:val="0"/>
        </w:rPr>
      </w:r>
      <w:r>
        <w:rPr>
          <w:b/>
          <w:i w:val="0"/>
        </w:rPr>
        <w:t>Los micrófonos con igual sensibilidad en cualquier dirección son los omnidireccionales.</w:t>
      </w:r>
      <w:r>
        <w:rPr>
          <w:b w:val="0"/>
          <w:i w:val="0"/>
        </w:rPr>
        <w:t xml:space="preserve"> Ésa es la</w:t>
      </w:r>
      <w:r>
        <w:t xml:space="preserve"> </w:t>
      </w:r>
      <w:r>
        <w:rPr>
          <w:b w:val="0"/>
          <w:i w:val="0"/>
        </w:rPr>
        <w:t xml:space="preserve">respuesta oficial a la pregunta 35, y </w:t>
      </w:r>
      <w:r>
        <w:rPr>
          <w:b/>
          <w:i w:val="0"/>
        </w:rPr>
        <w:t xml:space="preserve">la palabra que la decide es </w:t>
      </w:r>
      <w:r>
        <w:rPr>
          <w:b/>
          <w:i/>
        </w:rPr>
        <w:t>igual</w:t>
      </w:r>
      <w:r>
        <w:rPr>
          <w:b w:val="0"/>
          <w:i w:val="0"/>
        </w:rPr>
        <w:t>: la sensibilidad no</w:t>
      </w:r>
      <w:r>
        <w:t xml:space="preserve"> </w:t>
      </w:r>
      <w:r>
        <w:rPr>
          <w:b w:val="0"/>
          <w:i w:val="0"/>
        </w:rPr>
        <w:t>cambia con el ángulo.</w:t>
      </w:r>
    </w:p>
    <w:p>
      <w:pPr/>
      <w:r>
        <w:rPr>
          <w:b w:val="0"/>
          <w:i w:val="0"/>
        </w:rPr>
      </w:r>
      <w:r>
        <w:rPr>
          <w:b/>
          <w:i w:val="0"/>
        </w:rPr>
        <w:t>Los que recogen por delante y por detrás del diafragma y no por los laterales son los</w:t>
      </w:r>
      <w:r>
        <w:t xml:space="preserve"> </w:t>
      </w:r>
      <w:r>
        <w:rPr>
          <w:b/>
          <w:i w:val="0"/>
        </w:rPr>
        <w:t>bidireccionales.</w:t>
      </w:r>
      <w:r>
        <w:rPr>
          <w:b w:val="0"/>
          <w:i w:val="0"/>
        </w:rPr>
        <w:t xml:space="preserve"> Ésa es la respuesta oficial a la pregunta 38, y su forma polar —dos lóbulos</w:t>
      </w:r>
      <w:r>
        <w:t xml:space="preserve"> </w:t>
      </w:r>
      <w:r>
        <w:rPr>
          <w:b w:val="0"/>
          <w:i w:val="0"/>
        </w:rPr>
        <w:t xml:space="preserve">opuestos— es la que le da el nombre de </w:t>
      </w:r>
      <w:r>
        <w:rPr>
          <w:b/>
          <w:i w:val="0"/>
        </w:rPr>
        <w:t>ocho</w:t>
      </w:r>
      <w:r>
        <w:rPr>
          <w:b w:val="0"/>
          <w:i w:val="0"/>
        </w:rPr>
        <w:t>.</w:t>
      </w:r>
    </w:p>
    <w:p>
      <w:pPr/>
      <w:r>
        <w:rPr>
          <w:b w:val="0"/>
          <w:i w:val="0"/>
        </w:rPr>
      </w:r>
      <w:r>
        <w:rPr>
          <w:b/>
          <w:i w:val="0"/>
        </w:rPr>
        <w:t>Si el sonido principal está debilitado por el ambiente hay que montar un micrófono direccional.</w:t>
      </w:r>
      <w:r>
        <w:rPr>
          <w:b w:val="0"/>
          <w:i w:val="0"/>
        </w:rPr>
      </w:r>
      <w:r>
        <w:t xml:space="preserve"> </w:t>
      </w:r>
      <w:r>
        <w:rPr>
          <w:b w:val="0"/>
          <w:i w:val="0"/>
        </w:rPr>
        <w:t xml:space="preserve">Ésa es la respuesta oficial a la pregunta 54, y es la conclusión práctica de la tabla: </w:t>
      </w:r>
      <w:r>
        <w:rPr>
          <w:b/>
          <w:i w:val="0"/>
        </w:rPr>
        <w:t>cuanto más</w:t>
      </w:r>
      <w:r>
        <w:t xml:space="preserve"> </w:t>
      </w:r>
      <w:r>
        <w:rPr>
          <w:b/>
          <w:i w:val="0"/>
        </w:rPr>
        <w:t>estrecho el patrón, más relación entre lo que se quiere y lo que no</w:t>
      </w:r>
      <w:r>
        <w:rPr>
          <w:b w:val="0"/>
          <w:i w:val="0"/>
        </w:rPr>
        <w:t>. Las opciones falsas son el</w:t>
      </w:r>
      <w:r>
        <w:t xml:space="preserve"> </w:t>
      </w:r>
      <w:r>
        <w:rPr>
          <w:b w:val="0"/>
          <w:i w:val="0"/>
        </w:rPr>
        <w:t>bidireccional —que recoge también de detrás—, el omnidireccional —que recoge todo— y un</w:t>
      </w:r>
      <w:r>
        <w:t xml:space="preserve"> </w:t>
      </w:r>
      <w:r>
        <w:rPr>
          <w:b w:val="0"/>
          <w:i w:val="0"/>
        </w:rPr>
        <w:t xml:space="preserve">«paranacional» que </w:t>
      </w:r>
      <w:r>
        <w:rPr>
          <w:b/>
          <w:i w:val="0"/>
        </w:rPr>
        <w:t>no existe</w:t>
      </w:r>
      <w:r>
        <w:rPr>
          <w:b w:val="0"/>
          <w:i w:val="0"/>
        </w:rPr>
        <w:t>.</w:t>
      </w:r>
    </w:p>
    <w:p>
      <w:pPr>
        <w:pStyle w:val="Separador"/>
        <w:pBdr>
          <w:bottom w:val="single" w:sz="4" w:color="BBBBBB"/>
        </w:pBdr>
      </w:pPr>
    </w:p>
    <w:p>
      <w:pPr>
        <w:pStyle w:val="Heading2"/>
      </w:pPr>
      <w:r>
        <w:rPr>
          <w:b w:val="0"/>
          <w:i w:val="0"/>
        </w:rPr>
        <w:t>6.4 Los micrófonos por su transductor y su forma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r>
            <w:r>
              <w:rPr>
                <w:b/>
                <w:i w:val="0"/>
              </w:rPr>
              <w:t>Dinámico</w:t>
            </w:r>
            <w:r>
              <w:rPr>
                <w:b w:val="0"/>
                <w:i w:val="0"/>
              </w:rPr>
              <w:t xml:space="preserve">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r>
            <w:r>
              <w:rPr>
                <w:b/>
                <w:i w:val="0"/>
              </w:rPr>
              <w:t>No</w:t>
            </w:r>
            <w:r>
              <w:rPr>
                <w:b w:val="0"/>
                <w:i w:val="0"/>
              </w:rPr>
              <w:t>: genera su propia corriente</w:t>
            </w:r>
          </w:p>
        </w:tc>
      </w:tr>
      <w:tr>
        <w:tc>
          <w:tcPr>
            <w:tcW w:type="dxa" w:w="3137"/>
          </w:tcPr>
          <w:p>
            <w:pPr>
              <w:pStyle w:val="Tabla"/>
            </w:pPr>
            <w:r/>
            <w:r>
              <w:rPr>
                <w:b w:val="0"/>
                <w:i w:val="0"/>
              </w:rPr>
            </w:r>
            <w:r>
              <w:rPr>
                <w:b/>
                <w:i w:val="0"/>
              </w:rPr>
              <w:t>De cinta</w:t>
            </w:r>
            <w:r>
              <w:rPr>
                <w:b w:val="0"/>
                <w:i w:val="0"/>
              </w:rPr>
            </w:r>
          </w:p>
        </w:tc>
        <w:tc>
          <w:tcPr>
            <w:tcW w:type="dxa" w:w="3137"/>
          </w:tcPr>
          <w:p>
            <w:pPr>
              <w:pStyle w:val="Tabla"/>
            </w:pPr>
            <w:r/>
            <w:r>
              <w:rPr>
                <w:b w:val="0"/>
                <w:i w:val="0"/>
              </w:rPr>
              <w:t>Una lámina metálica muy fina en un campo magnético</w:t>
            </w:r>
          </w:p>
        </w:tc>
        <w:tc>
          <w:tcPr>
            <w:tcW w:type="dxa" w:w="3137"/>
          </w:tcPr>
          <w:p>
            <w:pPr>
              <w:pStyle w:val="Tabla"/>
            </w:pPr>
            <w:r/>
            <w:r>
              <w:rPr>
                <w:b w:val="0"/>
                <w:i w:val="0"/>
              </w:rPr>
              <w:t>No, salvo los activos</w:t>
            </w:r>
          </w:p>
        </w:tc>
      </w:tr>
      <w:tr>
        <w:tc>
          <w:tcPr>
            <w:tcW w:type="dxa" w:w="3137"/>
          </w:tcPr>
          <w:p>
            <w:pPr>
              <w:pStyle w:val="Tabla"/>
            </w:pPr>
            <w:r/>
            <w:r>
              <w:rPr>
                <w:b w:val="0"/>
                <w:i w:val="0"/>
              </w:rPr>
            </w:r>
            <w:r>
              <w:rPr>
                <w:b/>
                <w:i w:val="0"/>
              </w:rPr>
              <w:t>De condensador</w:t>
            </w:r>
            <w:r>
              <w:rPr>
                <w:b w:val="0"/>
                <w:i w:val="0"/>
              </w:rPr>
              <w:t xml:space="preserve"> o electrostático</w:t>
            </w:r>
          </w:p>
        </w:tc>
        <w:tc>
          <w:tcPr>
            <w:tcW w:type="dxa" w:w="3137"/>
          </w:tcPr>
          <w:p>
            <w:pPr>
              <w:pStyle w:val="Tabla"/>
            </w:pPr>
            <w:r/>
            <w:r>
              <w:rPr>
                <w:b w:val="0"/>
                <w:i w:val="0"/>
              </w:rPr>
              <w:t>Membrana y placa fija forman un condensador de capacidad variable</w:t>
            </w:r>
          </w:p>
        </w:tc>
        <w:tc>
          <w:tcPr>
            <w:tcW w:type="dxa" w:w="3137"/>
          </w:tcPr>
          <w:p>
            <w:pPr>
              <w:pStyle w:val="Tabla"/>
            </w:pPr>
            <w:r/>
            <w:r>
              <w:rPr>
                <w:b w:val="0"/>
                <w:i w:val="0"/>
              </w:rPr>
            </w:r>
            <w:r>
              <w:rPr>
                <w:b/>
                <w:i w:val="0"/>
              </w:rPr>
              <w:t>Sí: phantom de 48 V</w:t>
            </w:r>
            <w:r>
              <w:rPr>
                <w:b w:val="0"/>
                <w:i w:val="0"/>
              </w:rPr>
            </w:r>
          </w:p>
        </w:tc>
      </w:tr>
      <w:tr>
        <w:tc>
          <w:tcPr>
            <w:tcW w:type="dxa" w:w="3137"/>
          </w:tcPr>
          <w:p>
            <w:pPr>
              <w:pStyle w:val="Tabla"/>
            </w:pPr>
            <w:r/>
            <w:r>
              <w:rPr>
                <w:b w:val="0"/>
                <w:i w:val="0"/>
              </w:rPr>
            </w:r>
            <w:r>
              <w:rPr>
                <w:b/>
                <w:i w:val="0"/>
              </w:rPr>
              <w:t>Electret</w:t>
            </w:r>
            <w:r>
              <w:rPr>
                <w:b w:val="0"/>
                <w:i w:val="0"/>
              </w:rPr>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r>
        <w:rPr>
          <w:b w:val="0"/>
          <w:i w:val="0"/>
        </w:rPr>
      </w:r>
      <w:r>
        <w:rPr>
          <w:b/>
          <w:i w:val="0"/>
        </w:rPr>
        <w:t>Y por su forma y su uso</w:t>
      </w:r>
      <w:r>
        <w:rPr>
          <w:b w:val="0"/>
          <w:i w:val="0"/>
        </w:rPr>
        <w:t>, que es de donde sale la pregunta 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Lavalier</w:t>
            </w:r>
            <w:r>
              <w:rPr>
                <w:b w:val="0"/>
                <w:i w:val="0"/>
              </w:rPr>
              <w:t xml:space="preserve"> o de corbata</w:t>
            </w:r>
          </w:p>
        </w:tc>
        <w:tc>
          <w:tcPr>
            <w:tcW w:type="dxa" w:w="4706"/>
          </w:tcPr>
          <w:p>
            <w:pPr>
              <w:pStyle w:val="Tabla"/>
            </w:pPr>
            <w:r/>
            <w:r>
              <w:rPr>
                <w:b w:val="0"/>
                <w:i w:val="0"/>
              </w:rPr>
              <w:t>Miniatura, se prende en la ropa. Casi siempre omnidireccional</w:t>
            </w:r>
          </w:p>
        </w:tc>
      </w:tr>
      <w:tr>
        <w:tc>
          <w:tcPr>
            <w:tcW w:type="dxa" w:w="4706"/>
          </w:tcPr>
          <w:p>
            <w:pPr>
              <w:pStyle w:val="Tabla"/>
            </w:pPr>
            <w:r/>
            <w:r>
              <w:rPr>
                <w:b w:val="0"/>
                <w:i w:val="0"/>
              </w:rPr>
            </w:r>
            <w:r>
              <w:rPr>
                <w:b/>
                <w:i w:val="0"/>
              </w:rPr>
              <w:t>De mano</w:t>
            </w:r>
            <w:r>
              <w:rPr>
                <w:b w:val="0"/>
                <w:i w:val="0"/>
              </w:rPr>
            </w:r>
          </w:p>
        </w:tc>
        <w:tc>
          <w:tcPr>
            <w:tcW w:type="dxa" w:w="4706"/>
          </w:tcPr>
          <w:p>
            <w:pPr>
              <w:pStyle w:val="Tabla"/>
            </w:pPr>
            <w:r/>
            <w:r>
              <w:rPr>
                <w:b w:val="0"/>
                <w:i w:val="0"/>
              </w:rPr>
              <w:t>El del reportero</w:t>
            </w:r>
          </w:p>
        </w:tc>
      </w:tr>
      <w:tr>
        <w:tc>
          <w:tcPr>
            <w:tcW w:type="dxa" w:w="4706"/>
          </w:tcPr>
          <w:p>
            <w:pPr>
              <w:pStyle w:val="Tabla"/>
            </w:pPr>
            <w:r/>
            <w:r>
              <w:rPr>
                <w:b w:val="0"/>
                <w:i w:val="0"/>
              </w:rPr>
            </w:r>
            <w:r>
              <w:rPr>
                <w:b/>
                <w:i w:val="0"/>
              </w:rPr>
              <w:t>De cañón</w:t>
            </w:r>
            <w:r>
              <w:rPr>
                <w:b w:val="0"/>
                <w:i w:val="0"/>
              </w:rPr>
            </w:r>
          </w:p>
        </w:tc>
        <w:tc>
          <w:tcPr>
            <w:tcW w:type="dxa" w:w="4706"/>
          </w:tcPr>
          <w:p>
            <w:pPr>
              <w:pStyle w:val="Tabla"/>
            </w:pPr>
            <w:r/>
            <w:r>
              <w:rPr>
                <w:b w:val="0"/>
                <w:i w:val="0"/>
              </w:rPr>
              <w:t>El de la pértiga</w:t>
            </w:r>
          </w:p>
        </w:tc>
      </w:tr>
      <w:tr>
        <w:tc>
          <w:tcPr>
            <w:tcW w:type="dxa" w:w="4706"/>
          </w:tcPr>
          <w:p>
            <w:pPr>
              <w:pStyle w:val="Tabla"/>
            </w:pPr>
            <w:r/>
            <w:r>
              <w:rPr>
                <w:b w:val="0"/>
                <w:i w:val="0"/>
              </w:rPr>
            </w:r>
            <w:r>
              <w:rPr>
                <w:b/>
                <w:i w:val="0"/>
              </w:rPr>
              <w:t>De diadema</w:t>
            </w:r>
            <w:r>
              <w:rPr>
                <w:b w:val="0"/>
                <w:i w:val="0"/>
              </w:rPr>
            </w:r>
          </w:p>
        </w:tc>
        <w:tc>
          <w:tcPr>
            <w:tcW w:type="dxa" w:w="4706"/>
          </w:tcPr>
          <w:p>
            <w:pPr>
              <w:pStyle w:val="Tabla"/>
            </w:pPr>
            <w:r/>
            <w:r>
              <w:rPr>
                <w:b w:val="0"/>
                <w:i w:val="0"/>
              </w:rPr>
              <w:t>Para presentadores que se mueven</w:t>
            </w:r>
          </w:p>
        </w:tc>
      </w:tr>
      <w:tr>
        <w:tc>
          <w:tcPr>
            <w:tcW w:type="dxa" w:w="4706"/>
          </w:tcPr>
          <w:p>
            <w:pPr>
              <w:pStyle w:val="Tabla"/>
            </w:pPr>
            <w:r/>
            <w:r>
              <w:rPr>
                <w:b w:val="0"/>
                <w:i w:val="0"/>
              </w:rPr>
            </w:r>
            <w:r>
              <w:rPr>
                <w:b/>
                <w:i w:val="0"/>
              </w:rPr>
              <w:t>De solapa inalámbrico</w:t>
            </w:r>
            <w:r>
              <w:rPr>
                <w:b w:val="0"/>
                <w:i w:val="0"/>
              </w:rPr>
            </w:r>
          </w:p>
        </w:tc>
        <w:tc>
          <w:tcPr>
            <w:tcW w:type="dxa" w:w="4706"/>
          </w:tcPr>
          <w:p>
            <w:pPr>
              <w:pStyle w:val="Tabla"/>
            </w:pPr>
            <w:r/>
            <w:r>
              <w:rPr>
                <w:b w:val="0"/>
                <w:i w:val="0"/>
              </w:rPr>
              <w:t>Lavalier con emisor de petaca</w:t>
            </w:r>
          </w:p>
        </w:tc>
      </w:tr>
    </w:tbl>
    <w:p>
      <w:pPr/>
    </w:p>
    <w:p>
      <w:pPr/>
      <w:r>
        <w:rPr>
          <w:b w:val="0"/>
          <w:i w:val="0"/>
        </w:rPr>
      </w:r>
      <w:r>
        <w:rPr>
          <w:b/>
          <w:i w:val="0"/>
        </w:rPr>
        <w:t>El que NO es un tipo de micrófono es el «de Whole».</w:t>
      </w:r>
      <w:r>
        <w:rPr>
          <w:b w:val="0"/>
          <w:i w:val="0"/>
        </w:rPr>
        <w:t xml:space="preserve"> Ésa es la respuesta oficial a la pregunta 21,</w:t>
      </w:r>
      <w:r>
        <w:t xml:space="preserve"> </w:t>
      </w:r>
      <w:r>
        <w:rPr>
          <w:b w:val="0"/>
          <w:i w:val="0"/>
        </w:rPr>
        <w:t xml:space="preserve">y las otras tres sí existen: </w:t>
      </w:r>
      <w:r>
        <w:rPr>
          <w:b/>
          <w:i w:val="0"/>
        </w:rPr>
        <w:t>electret</w:t>
      </w:r>
      <w:r>
        <w:rPr>
          <w:b w:val="0"/>
          <w:i w:val="0"/>
        </w:rPr>
        <w:t xml:space="preserve">, </w:t>
      </w:r>
      <w:r>
        <w:rPr>
          <w:b/>
          <w:i w:val="0"/>
        </w:rPr>
        <w:t>condensador</w:t>
      </w:r>
      <w:r>
        <w:rPr>
          <w:b w:val="0"/>
          <w:i w:val="0"/>
        </w:rPr>
        <w:t xml:space="preserve"> y </w:t>
      </w:r>
      <w:r>
        <w:rPr>
          <w:b/>
          <w:i w:val="0"/>
        </w:rPr>
        <w:t>lavalier</w:t>
      </w:r>
      <w:r>
        <w:rPr>
          <w:b w:val="0"/>
          <w:i w:val="0"/>
        </w:rPr>
        <w:t xml:space="preserve">. </w:t>
      </w:r>
      <w:r>
        <w:rPr>
          <w:b/>
          <w:i w:val="0"/>
        </w:rPr>
        <w:t>La opción falsa está</w:t>
      </w:r>
      <w:r>
        <w:t xml:space="preserve"> </w:t>
      </w:r>
      <w:r>
        <w:rPr>
          <w:b/>
          <w:i w:val="0"/>
        </w:rPr>
        <w:t>construida sobre una palabra inglesa que no designa nada en microfonía.</w:t>
      </w:r>
      <w:r>
        <w:rPr>
          <w:b w:val="0"/>
          <w:i w:val="0"/>
        </w:rPr>
      </w:r>
    </w:p>
    <w:p>
      <w:pPr/>
      <w:r>
        <w:rPr>
          <w:b w:val="0"/>
          <w:i w:val="0"/>
        </w:rPr>
      </w:r>
      <w:r>
        <w:rPr>
          <w:b/>
          <w:i w:val="0"/>
        </w:rPr>
        <w:t>Y una anotación de grafía</w:t>
      </w:r>
      <w:r>
        <w:rPr>
          <w:b w:val="0"/>
          <w:i w:val="0"/>
        </w:rPr>
        <w:t>: el cuadernillo escribe «</w:t>
      </w:r>
      <w:r>
        <w:rPr>
          <w:b/>
          <w:i w:val="0"/>
        </w:rPr>
        <w:t>Electrect</w:t>
      </w:r>
      <w:r>
        <w:rPr>
          <w:b w:val="0"/>
          <w:i w:val="0"/>
        </w:rPr>
        <w:t xml:space="preserve">» donde el término es </w:t>
      </w:r>
      <w:r>
        <w:rPr>
          <w:b/>
          <w:i w:val="0"/>
        </w:rPr>
        <w:t>electret</w:t>
      </w:r>
      <w:r>
        <w:rPr>
          <w:b w:val="0"/>
          <w:i w:val="0"/>
        </w:rPr>
        <w:t>.</w:t>
      </w:r>
      <w:r>
        <w:t xml:space="preserve"> </w:t>
      </w:r>
      <w:r>
        <w:rPr>
          <w:b w:val="0"/>
          <w:i w:val="0"/>
        </w:rPr>
        <w:t>No afecta a la respuesta.</w:t>
      </w:r>
    </w:p>
    <w:p>
      <w:pPr>
        <w:pStyle w:val="Separador"/>
        <w:pBdr>
          <w:bottom w:val="single" w:sz="4" w:color="BBBBBB"/>
        </w:pBdr>
      </w:pPr>
    </w:p>
    <w:p>
      <w:pPr>
        <w:pStyle w:val="Heading2"/>
      </w:pPr>
      <w:r>
        <w:rPr>
          <w:b w:val="0"/>
          <w:i w:val="0"/>
        </w:rPr>
        <w:t>6.5 Los soportes de micrófono</w:t>
      </w:r>
    </w:p>
    <w:p>
      <w:pPr/>
      <w:r>
        <w:rPr>
          <w:b w:val="0"/>
          <w:i w:val="0"/>
        </w:rPr>
      </w:r>
      <w:r>
        <w:rPr>
          <w:b/>
          <w:i w:val="0"/>
        </w:rPr>
        <w:t>El anexo los nombra en la misma línea que los micrófonos, y son material de montaje: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Pie de suelo</w:t>
            </w:r>
            <w:r>
              <w:rPr>
                <w:b w:val="0"/>
                <w:i w:val="0"/>
              </w:rPr>
              <w:t xml:space="preserve"> con base o trípode</w:t>
            </w:r>
          </w:p>
        </w:tc>
        <w:tc>
          <w:tcPr>
            <w:tcW w:type="dxa" w:w="4706"/>
          </w:tcPr>
          <w:p>
            <w:pPr>
              <w:pStyle w:val="Tabla"/>
            </w:pPr>
            <w:r/>
            <w:r>
              <w:rPr>
                <w:b w:val="0"/>
                <w:i w:val="0"/>
              </w:rPr>
              <w:t>Micrófono de pie, en plató o en directo musical</w:t>
            </w:r>
          </w:p>
        </w:tc>
      </w:tr>
      <w:tr>
        <w:tc>
          <w:tcPr>
            <w:tcW w:type="dxa" w:w="4706"/>
          </w:tcPr>
          <w:p>
            <w:pPr>
              <w:pStyle w:val="Tabla"/>
            </w:pPr>
            <w:r/>
            <w:r>
              <w:rPr>
                <w:b w:val="0"/>
                <w:i w:val="0"/>
              </w:rPr>
            </w:r>
            <w:r>
              <w:rPr>
                <w:b/>
                <w:i w:val="0"/>
              </w:rPr>
              <w:t>Pie de mesa</w:t>
            </w:r>
            <w:r>
              <w:rPr>
                <w:b w:val="0"/>
                <w:i w:val="0"/>
              </w:rPr>
            </w:r>
          </w:p>
        </w:tc>
        <w:tc>
          <w:tcPr>
            <w:tcW w:type="dxa" w:w="4706"/>
          </w:tcPr>
          <w:p>
            <w:pPr>
              <w:pStyle w:val="Tabla"/>
            </w:pPr>
            <w:r/>
            <w:r>
              <w:rPr>
                <w:b w:val="0"/>
                <w:i w:val="0"/>
              </w:rPr>
              <w:t>Tertulias y ruedas de prensa</w:t>
            </w:r>
          </w:p>
        </w:tc>
      </w:tr>
      <w:tr>
        <w:tc>
          <w:tcPr>
            <w:tcW w:type="dxa" w:w="4706"/>
          </w:tcPr>
          <w:p>
            <w:pPr>
              <w:pStyle w:val="Tabla"/>
            </w:pPr>
            <w:r/>
            <w:r>
              <w:rPr>
                <w:b w:val="0"/>
                <w:i w:val="0"/>
              </w:rPr>
            </w:r>
            <w:r>
              <w:rPr>
                <w:b/>
                <w:i w:val="0"/>
              </w:rPr>
              <w:t>Pértiga</w:t>
            </w:r>
            <w:r>
              <w:rPr>
                <w:b w:val="0"/>
                <w:i w:val="0"/>
              </w:rPr>
              <w:t xml:space="preserve"> o jirafa</w:t>
            </w:r>
          </w:p>
        </w:tc>
        <w:tc>
          <w:tcPr>
            <w:tcW w:type="dxa" w:w="4706"/>
          </w:tcPr>
          <w:p>
            <w:pPr>
              <w:pStyle w:val="Tabla"/>
            </w:pPr>
            <w:r/>
            <w:r>
              <w:rPr>
                <w:b w:val="0"/>
                <w:i w:val="0"/>
              </w:rPr>
              <w:t>El cañón sobre la escena</w:t>
            </w:r>
          </w:p>
        </w:tc>
      </w:tr>
      <w:tr>
        <w:tc>
          <w:tcPr>
            <w:tcW w:type="dxa" w:w="4706"/>
          </w:tcPr>
          <w:p>
            <w:pPr>
              <w:pStyle w:val="Tabla"/>
            </w:pPr>
            <w:r/>
            <w:r>
              <w:rPr>
                <w:b w:val="0"/>
                <w:i w:val="0"/>
              </w:rPr>
            </w:r>
            <w:r>
              <w:rPr>
                <w:b/>
                <w:i w:val="0"/>
              </w:rPr>
              <w:t>Suspensión elástica</w:t>
            </w:r>
            <w:r>
              <w:rPr>
                <w:b w:val="0"/>
                <w:i w:val="0"/>
              </w:rPr>
              <w:t xml:space="preserve"> (</w:t>
            </w:r>
            <w:r>
              <w:rPr>
                <w:b w:val="0"/>
                <w:i/>
              </w:rPr>
              <w:t>shock mount</w:t>
            </w:r>
            <w:r>
              <w:rPr>
                <w:b w:val="0"/>
                <w:i w:val="0"/>
              </w:rPr>
              <w:t>)</w:t>
            </w:r>
          </w:p>
        </w:tc>
        <w:tc>
          <w:tcPr>
            <w:tcW w:type="dxa" w:w="4706"/>
          </w:tcPr>
          <w:p>
            <w:pPr>
              <w:pStyle w:val="Tabla"/>
            </w:pPr>
            <w:r/>
            <w:r>
              <w:rPr>
                <w:b w:val="0"/>
                <w:i w:val="0"/>
              </w:rPr>
            </w:r>
            <w:r>
              <w:rPr>
                <w:b/>
                <w:i w:val="0"/>
              </w:rPr>
              <w:t>Aísla el micrófono de las vibraciones del soporte</w:t>
            </w:r>
            <w:r>
              <w:rPr>
                <w:b w:val="0"/>
                <w:i w:val="0"/>
              </w:rPr>
            </w:r>
          </w:p>
        </w:tc>
      </w:tr>
      <w:tr>
        <w:tc>
          <w:tcPr>
            <w:tcW w:type="dxa" w:w="4706"/>
          </w:tcPr>
          <w:p>
            <w:pPr>
              <w:pStyle w:val="Tabla"/>
            </w:pPr>
            <w:r/>
            <w:r>
              <w:rPr>
                <w:b w:val="0"/>
                <w:i w:val="0"/>
              </w:rPr>
            </w:r>
            <w:r>
              <w:rPr>
                <w:b/>
                <w:i w:val="0"/>
              </w:rPr>
              <w:t>Paravientos</w:t>
            </w:r>
            <w:r>
              <w:rPr>
                <w:b w:val="0"/>
                <w:i w:val="0"/>
              </w:rPr>
              <w:t>, peluca y cortavientos</w:t>
            </w:r>
          </w:p>
        </w:tc>
        <w:tc>
          <w:tcPr>
            <w:tcW w:type="dxa" w:w="4706"/>
          </w:tcPr>
          <w:p>
            <w:pPr>
              <w:pStyle w:val="Tabla"/>
            </w:pPr>
            <w:r/>
            <w:r>
              <w:rPr>
                <w:b w:val="0"/>
                <w:i w:val="0"/>
              </w:rPr>
              <w:t>Reducen el ruido del aire</w:t>
            </w:r>
          </w:p>
        </w:tc>
      </w:tr>
      <w:tr>
        <w:tc>
          <w:tcPr>
            <w:tcW w:type="dxa" w:w="4706"/>
          </w:tcPr>
          <w:p>
            <w:pPr>
              <w:pStyle w:val="Tabla"/>
            </w:pPr>
            <w:r/>
            <w:r>
              <w:rPr>
                <w:b w:val="0"/>
                <w:i w:val="0"/>
              </w:rPr>
            </w:r>
            <w:r>
              <w:rPr>
                <w:b/>
                <w:i w:val="0"/>
              </w:rPr>
              <w:t>Pinza</w:t>
            </w:r>
            <w:r>
              <w:rPr>
                <w:b w:val="0"/>
                <w:i w:val="0"/>
              </w:rPr>
            </w:r>
          </w:p>
        </w:tc>
        <w:tc>
          <w:tcPr>
            <w:tcW w:type="dxa" w:w="4706"/>
          </w:tcPr>
          <w:p>
            <w:pPr>
              <w:pStyle w:val="Tabla"/>
            </w:pPr>
            <w:r/>
            <w:r>
              <w:rPr>
                <w:b w:val="0"/>
                <w:i w:val="0"/>
              </w:rPr>
              <w:t>Sujeta el micrófono al pie</w:t>
            </w:r>
          </w:p>
        </w:tc>
      </w:tr>
    </w:tbl>
    <w:p>
      <w:pPr/>
    </w:p>
    <w:p>
      <w:pPr/>
      <w:r>
        <w:rPr>
          <w:b w:val="0"/>
          <w:i w:val="0"/>
        </w:rPr>
      </w:r>
      <w:r>
        <w:rPr>
          <w:b/>
          <w:i w:val="0"/>
        </w:rPr>
        <w:t>Y la regla que hay que llevar a un montaje</w:t>
      </w:r>
      <w:r>
        <w:rPr>
          <w:b w:val="0"/>
          <w:i w:val="0"/>
        </w:rPr>
        <w:t xml:space="preserve">: </w:t>
      </w:r>
      <w:r>
        <w:rPr>
          <w:b/>
          <w:i w:val="0"/>
        </w:rPr>
        <w:t>el micrófono nunca va rígido sobre el soporte</w:t>
      </w:r>
      <w:r>
        <w:rPr>
          <w:b w:val="0"/>
          <w:i w:val="0"/>
        </w:rPr>
        <w:t>. La</w:t>
      </w:r>
      <w:r>
        <w:t xml:space="preserve"> </w:t>
      </w:r>
      <w:r>
        <w:rPr>
          <w:b w:val="0"/>
          <w:i w:val="0"/>
        </w:rPr>
        <w:t xml:space="preserve">suspensión elástica no es un accesorio de lujo: </w:t>
      </w:r>
      <w:r>
        <w:rPr>
          <w:b/>
          <w:i w:val="0"/>
        </w:rPr>
        <w:t>el golpe en el pie de un plató llega al diafragma</w:t>
      </w:r>
      <w:r>
        <w:t xml:space="preserve"> </w:t>
      </w:r>
      <w:r>
        <w:rPr>
          <w:b/>
          <w:i w:val="0"/>
        </w:rPr>
        <w:t>por el metal</w:t>
      </w:r>
      <w:r>
        <w:rPr>
          <w:b w:val="0"/>
          <w:i w:val="0"/>
        </w:rPr>
        <w:t>, y en un directo se oye.</w:t>
      </w:r>
    </w:p>
    <w:p>
      <w:pPr>
        <w:pStyle w:val="Separador"/>
        <w:pBdr>
          <w:bottom w:val="single" w:sz="4" w:color="BBBBBB"/>
        </w:pBdr>
      </w:pPr>
    </w:p>
    <w:p>
      <w:pPr>
        <w:pStyle w:val="Heading2"/>
      </w:pPr>
      <w:r>
        <w:rPr>
          <w:b w:val="0"/>
          <w:i w:val="0"/>
        </w:rPr>
        <w:t>6.6 Altavoces y bafles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r>
            <w:r>
              <w:rPr>
                <w:b/>
                <w:i w:val="0"/>
              </w:rPr>
              <w:t>Altavoz</w:t>
            </w:r>
            <w:r>
              <w:rPr>
                <w:b w:val="0"/>
                <w:i w:val="0"/>
              </w:rPr>
            </w:r>
          </w:p>
        </w:tc>
        <w:tc>
          <w:tcPr>
            <w:tcW w:type="dxa" w:w="4706"/>
          </w:tcPr>
          <w:p>
            <w:pPr>
              <w:pStyle w:val="Tabla"/>
            </w:pPr>
            <w:r/>
            <w:r>
              <w:rPr>
                <w:b w:val="0"/>
                <w:i w:val="0"/>
              </w:rPr>
            </w:r>
            <w:r>
              <w:rPr>
                <w:b/>
                <w:i w:val="0"/>
              </w:rPr>
              <w:t>El transductor</w:t>
            </w:r>
            <w:r>
              <w:rPr>
                <w:b w:val="0"/>
                <w:i w:val="0"/>
              </w:rPr>
              <w:t>: el motor, la bobina y el cono</w:t>
            </w:r>
          </w:p>
        </w:tc>
      </w:tr>
      <w:tr>
        <w:tc>
          <w:tcPr>
            <w:tcW w:type="dxa" w:w="4706"/>
          </w:tcPr>
          <w:p>
            <w:pPr>
              <w:pStyle w:val="Tabla"/>
            </w:pPr>
            <w:r/>
            <w:r>
              <w:rPr>
                <w:b w:val="0"/>
                <w:i w:val="0"/>
              </w:rPr>
            </w:r>
            <w:r>
              <w:rPr>
                <w:b/>
                <w:i w:val="0"/>
              </w:rPr>
              <w:t>Bafle</w:t>
            </w:r>
            <w:r>
              <w:rPr>
                <w:b w:val="0"/>
                <w:i w:val="0"/>
              </w:rPr>
              <w:t xml:space="preserve"> o caja acústica</w:t>
            </w:r>
          </w:p>
        </w:tc>
        <w:tc>
          <w:tcPr>
            <w:tcW w:type="dxa" w:w="4706"/>
          </w:tcPr>
          <w:p>
            <w:pPr>
              <w:pStyle w:val="Tabla"/>
            </w:pPr>
            <w:r/>
            <w:r>
              <w:rPr>
                <w:b w:val="0"/>
                <w:i w:val="0"/>
              </w:rPr>
            </w:r>
            <w:r>
              <w:rPr>
                <w:b/>
                <w:i w:val="0"/>
              </w:rPr>
              <w:t>El recinto</w:t>
            </w:r>
            <w:r>
              <w:rPr>
                <w:b w:val="0"/>
                <w:i w:val="0"/>
              </w:rPr>
              <w:t xml:space="preserve"> que lo aloja, con su volumen y su sintonía</w:t>
            </w:r>
          </w:p>
        </w:tc>
      </w:tr>
      <w:tr>
        <w:tc>
          <w:tcPr>
            <w:tcW w:type="dxa" w:w="4706"/>
          </w:tcPr>
          <w:p>
            <w:pPr>
              <w:pStyle w:val="Tabla"/>
            </w:pPr>
            <w:r/>
            <w:r>
              <w:rPr>
                <w:b w:val="0"/>
                <w:i w:val="0"/>
              </w:rPr>
            </w:r>
            <w:r>
              <w:rPr>
                <w:b/>
                <w:i w:val="0"/>
              </w:rPr>
              <w:t>Vía</w:t>
            </w:r>
            <w:r>
              <w:rPr>
                <w:b w:val="0"/>
                <w:i w:val="0"/>
              </w:rPr>
            </w:r>
          </w:p>
        </w:tc>
        <w:tc>
          <w:tcPr>
            <w:tcW w:type="dxa" w:w="4706"/>
          </w:tcPr>
          <w:p>
            <w:pPr>
              <w:pStyle w:val="Tabla"/>
            </w:pPr>
            <w:r/>
            <w:r>
              <w:rPr>
                <w:b w:val="0"/>
                <w:i w:val="0"/>
              </w:rPr>
              <w:t>Cada altavoz de una caja según su banda: graves, medios, agudos</w:t>
            </w:r>
          </w:p>
        </w:tc>
      </w:tr>
      <w:tr>
        <w:tc>
          <w:tcPr>
            <w:tcW w:type="dxa" w:w="4706"/>
          </w:tcPr>
          <w:p>
            <w:pPr>
              <w:pStyle w:val="Tabla"/>
            </w:pPr>
            <w:r/>
            <w:r>
              <w:rPr>
                <w:b w:val="0"/>
                <w:i w:val="0"/>
              </w:rPr>
            </w:r>
            <w:r>
              <w:rPr>
                <w:b/>
                <w:i w:val="0"/>
              </w:rPr>
              <w:t>Filtro divisor</w:t>
            </w:r>
            <w:r>
              <w:rPr>
                <w:b w:val="0"/>
                <w:i w:val="0"/>
              </w:rPr>
              <w:t xml:space="preserve"> (</w:t>
            </w:r>
            <w:r>
              <w:rPr>
                <w:b w:val="0"/>
                <w:i/>
              </w:rPr>
              <w:t>crossover</w:t>
            </w:r>
            <w:r>
              <w:rPr>
                <w:b w:val="0"/>
                <w:i w:val="0"/>
              </w:rPr>
              <w:t>)</w:t>
            </w:r>
          </w:p>
        </w:tc>
        <w:tc>
          <w:tcPr>
            <w:tcW w:type="dxa" w:w="4706"/>
          </w:tcPr>
          <w:p>
            <w:pPr>
              <w:pStyle w:val="Tabla"/>
            </w:pPr>
            <w:r/>
            <w:r>
              <w:rPr>
                <w:b w:val="0"/>
                <w:i w:val="0"/>
              </w:rPr>
              <w:t>Reparte la señal entre las vías</w:t>
            </w:r>
          </w:p>
        </w:tc>
      </w:tr>
    </w:tbl>
    <w:p>
      <w:pPr/>
    </w:p>
    <w:p>
      <w:pPr/>
      <w:r>
        <w:rPr>
          <w:b w:val="0"/>
          <w:i w:val="0"/>
        </w:rPr>
      </w:r>
      <w:r>
        <w:rPr>
          <w:b/>
          <w:i w:val="0"/>
        </w:rPr>
        <w:t>La sensibilidad de un altavoz es la eficiencia con la que convierte la potencia en sonido.</w:t>
      </w:r>
      <w:r>
        <w:rPr>
          <w:b w:val="0"/>
          <w:i w:val="0"/>
        </w:rPr>
        <w:t xml:space="preserve"> Ésa es</w:t>
      </w:r>
      <w:r>
        <w:t xml:space="preserve"> </w:t>
      </w:r>
      <w:r>
        <w:rPr>
          <w:b w:val="0"/>
          <w:i w:val="0"/>
        </w:rPr>
        <w:t xml:space="preserve">la respuesta oficial a la pregunta 1, y se expresa como </w:t>
      </w:r>
      <w:r>
        <w:rPr>
          <w:b/>
          <w:i w:val="0"/>
        </w:rPr>
        <w:t>el nivel de presión sonora que da a un</w:t>
      </w:r>
      <w:r>
        <w:t xml:space="preserve"> </w:t>
      </w:r>
      <w:r>
        <w:rPr>
          <w:b/>
          <w:i w:val="0"/>
        </w:rPr>
        <w:t>metro con un vatio de entrada</w:t>
      </w:r>
      <w:r>
        <w:rPr>
          <w:b w:val="0"/>
          <w:i w:val="0"/>
        </w:rPr>
        <w:t>.</w:t>
      </w:r>
    </w:p>
    <w:p>
      <w:pPr/>
      <w:r>
        <w:rPr>
          <w:b w:val="0"/>
          <w:i w:val="0"/>
        </w:rPr>
      </w:r>
      <w:r>
        <w:rPr>
          <w:b/>
          <w:i w:val="0"/>
        </w:rPr>
        <w:t>Y por qué importa a quien monta un directo</w:t>
      </w:r>
      <w:r>
        <w:rPr>
          <w:b w:val="0"/>
          <w:i w:val="0"/>
        </w:rPr>
        <w:t xml:space="preserve">: </w:t>
      </w:r>
      <w:r>
        <w:rPr>
          <w:b/>
          <w:i w:val="0"/>
        </w:rPr>
        <w:t>dos altavoces de la misma potencia y distinta</w:t>
      </w:r>
      <w:r>
        <w:t xml:space="preserve"> </w:t>
      </w:r>
      <w:r>
        <w:rPr>
          <w:b/>
          <w:i w:val="0"/>
        </w:rPr>
        <w:t>sensibilidad no suenan igual de fuerte</w:t>
      </w:r>
      <w:r>
        <w:rPr>
          <w:b w:val="0"/>
          <w:i w:val="0"/>
        </w:rPr>
        <w:t>. Tres decibelios de diferencia en sensibilidad equivalen a</w:t>
      </w:r>
      <w:r>
        <w:t xml:space="preserve"> </w:t>
      </w:r>
      <w:r>
        <w:rPr>
          <w:b w:val="0"/>
          <w:i w:val="0"/>
        </w:rPr>
        <w:t>doblar la potencia del amplificador, y el que decide cuántos amplificadores hacen falta es ese dato,</w:t>
      </w:r>
      <w:r>
        <w:t xml:space="preserve"> </w:t>
      </w:r>
      <w:r>
        <w:rPr>
          <w:b w:val="0"/>
          <w:i w:val="0"/>
        </w:rPr>
        <w:t>no los vatios de la caja.</w:t>
      </w:r>
    </w:p>
    <w:p>
      <w:pPr/>
      <w:r>
        <w:rPr>
          <w:b w:val="0"/>
          <w:i w:val="0"/>
        </w:rPr>
      </w:r>
      <w:r>
        <w:rPr>
          <w:b/>
          <w:i w:val="0"/>
        </w:rPr>
        <w:t>Las tres opciones falsas confunden la sensibilidad con otras tres características reales</w:t>
      </w:r>
      <w:r>
        <w:rPr>
          <w:b w:val="0"/>
          <w:i w:val="0"/>
        </w:rPr>
        <w:t>: la</w:t>
      </w:r>
      <w:r>
        <w:t xml:space="preserve"> </w:t>
      </w:r>
      <w:r>
        <w:rPr>
          <w:b w:val="0"/>
          <w:i w:val="0"/>
        </w:rPr>
        <w:t xml:space="preserve">respuesta en frecuencia —«reproducir frecuencias altas»—, la </w:t>
      </w:r>
      <w:r>
        <w:rPr>
          <w:b/>
          <w:i w:val="0"/>
        </w:rPr>
        <w:t>potencia admisible</w:t>
      </w:r>
      <w:r>
        <w:rPr>
          <w:b w:val="0"/>
          <w:i w:val="0"/>
        </w:rPr>
        <w:t xml:space="preserve"> —«sin dañarse»— y</w:t>
      </w:r>
      <w:r>
        <w:t xml:space="preserve"> </w:t>
      </w:r>
      <w:r>
        <w:rPr>
          <w:b w:val="0"/>
          <w:i w:val="0"/>
        </w:rPr>
        <w:t>la resistencia mecánica del cono.</w:t>
      </w:r>
    </w:p>
    <w:p>
      <w:pPr>
        <w:pStyle w:val="Separador"/>
        <w:pBdr>
          <w:bottom w:val="single" w:sz="4" w:color="BBBBBB"/>
        </w:pBdr>
      </w:pPr>
    </w:p>
    <w:p>
      <w:pPr>
        <w:pStyle w:val="Heading2"/>
      </w:pPr>
      <w:r>
        <w:rPr>
          <w:b w:val="0"/>
          <w:i w:val="0"/>
        </w:rPr>
        <w:t>6.7 La medida del sonido</w:t>
      </w:r>
    </w:p>
    <w:p>
      <w:pPr/>
      <w:r>
        <w:rPr>
          <w:b w:val="0"/>
          <w:i w:val="0"/>
        </w:rPr>
      </w:r>
      <w:r>
        <w:rPr>
          <w:b/>
          <w:i w:val="0"/>
        </w:rPr>
        <w:t>El instrumento que mide niveles de presión sonora es el sonómetro</w:t>
      </w:r>
      <w:r>
        <w:rPr>
          <w:b w:val="0"/>
          <w:i w:val="0"/>
        </w:rPr>
        <w:t>, y la respuesta oficial a la</w:t>
      </w:r>
      <w:r>
        <w:t xml:space="preserve"> </w:t>
      </w:r>
      <w:r>
        <w:rPr>
          <w:b w:val="0"/>
          <w:i w:val="0"/>
        </w:rPr>
        <w:t xml:space="preserve">pregunta 63 es </w:t>
      </w:r>
      <w:r>
        <w:rPr>
          <w:b/>
          <w:i w:val="0"/>
        </w:rPr>
        <w:t>fonómetro</w:t>
      </w:r>
      <w:r>
        <w:rPr>
          <w:b w:val="0"/>
          <w:i w:val="0"/>
        </w:rPr>
        <w:t>.</w:t>
      </w:r>
    </w:p>
    <w:p>
      <w:pPr/>
      <w:r>
        <w:rPr>
          <w:b w:val="0"/>
          <w:i w:val="0"/>
        </w:rPr>
      </w:r>
      <w:r>
        <w:rPr>
          <w:b/>
          <w:i w:val="0"/>
        </w:rPr>
        <w:t>Este tema recoge la respuesta oficial y anota lo que pasa</w:t>
      </w:r>
      <w:r>
        <w:rPr>
          <w:b w:val="0"/>
          <w:i w:val="0"/>
        </w:rPr>
        <w:t xml:space="preserve">, porque no es un detalle: </w:t>
      </w:r>
      <w:r>
        <w:rPr>
          <w:b/>
          <w:i w:val="0"/>
        </w:rPr>
        <w:t>en el uso</w:t>
      </w:r>
      <w:r>
        <w:t xml:space="preserve"> </w:t>
      </w:r>
      <w:r>
        <w:rPr>
          <w:b/>
          <w:i w:val="0"/>
        </w:rPr>
        <w:t>español del oficio y en la normativa de ruido el aparato se llama sonómetro</w:t>
      </w:r>
      <w:r>
        <w:rPr>
          <w:b w:val="0"/>
          <w:i w:val="0"/>
        </w:rPr>
        <w:t>, y así lo nombra el</w:t>
      </w:r>
      <w:r>
        <w:t xml:space="preserve"> </w:t>
      </w:r>
      <w:r>
        <w:rPr>
          <w:b w:val="0"/>
          <w:i w:val="0"/>
        </w:rPr>
        <w:t xml:space="preserve">Real Decreto 286/2006 que el tema de prevención desarrolla. </w:t>
      </w:r>
      <w:r>
        <w:rPr>
          <w:b/>
          <w:i w:val="0"/>
        </w:rPr>
        <w:t>«Fonómetro» es la forma que usan otras</w:t>
      </w:r>
      <w:r>
        <w:t xml:space="preserve"> </w:t>
      </w:r>
      <w:r>
        <w:rPr>
          <w:b/>
          <w:i w:val="0"/>
        </w:rPr>
        <w:t>lenguas</w:t>
      </w:r>
      <w:r>
        <w:rPr>
          <w:b w:val="0"/>
          <w:i w:val="0"/>
        </w:rPr>
        <w:t xml:space="preserve"> —el italiano </w:t>
      </w:r>
      <w:r>
        <w:rPr>
          <w:b w:val="0"/>
          <w:i/>
        </w:rPr>
        <w:t>fonometro</w:t>
      </w:r>
      <w:r>
        <w:rPr>
          <w:b w:val="0"/>
          <w:i w:val="0"/>
        </w:rPr>
        <w:t xml:space="preserve">, el francés </w:t>
      </w:r>
      <w:r>
        <w:rPr>
          <w:b w:val="0"/>
          <w:i/>
        </w:rPr>
        <w:t>phonomètre</w:t>
      </w:r>
      <w:r>
        <w:rPr>
          <w:b w:val="0"/>
          <w:i w:val="0"/>
        </w:rPr>
        <w:t>— y aparece en manuales traducidos.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Fonómetro</w:t>
            </w:r>
            <w:r>
              <w:rPr>
                <w:b w:val="0"/>
                <w:i w:val="0"/>
              </w:rPr>
              <w:t xml:space="preserve"> </w:t>
            </w:r>
            <w:r>
              <w:rPr>
                <w:b w:val="0"/>
                <w:i/>
              </w:rPr>
              <w:t>(marcada)</w:t>
            </w:r>
          </w:p>
        </w:tc>
        <w:tc>
          <w:tcPr>
            <w:tcW w:type="dxa" w:w="4706"/>
          </w:tcPr>
          <w:p>
            <w:pPr>
              <w:pStyle w:val="Tabla"/>
            </w:pPr>
            <w:r/>
            <w:r>
              <w:rPr>
                <w:b w:val="0"/>
                <w:i w:val="0"/>
              </w:rPr>
              <w:t>El nombre del sonómetro en manuales traducidos</w:t>
            </w:r>
          </w:p>
        </w:tc>
      </w:tr>
      <w:tr>
        <w:tc>
          <w:tcPr>
            <w:tcW w:type="dxa" w:w="4706"/>
          </w:tcPr>
          <w:p>
            <w:pPr>
              <w:pStyle w:val="Tabla"/>
            </w:pPr>
            <w:r/>
            <w:r>
              <w:rPr>
                <w:b w:val="0"/>
                <w:i w:val="0"/>
              </w:rPr>
            </w:r>
            <w:r>
              <w:rPr>
                <w:b/>
                <w:i w:val="0"/>
              </w:rPr>
              <w:t>Sonímetro</w:t>
            </w:r>
            <w:r>
              <w:rPr>
                <w:b w:val="0"/>
                <w:i w:val="0"/>
              </w:rPr>
            </w:r>
          </w:p>
        </w:tc>
        <w:tc>
          <w:tcPr>
            <w:tcW w:type="dxa" w:w="4706"/>
          </w:tcPr>
          <w:p>
            <w:pPr>
              <w:pStyle w:val="Tabla"/>
            </w:pPr>
            <w:r/>
            <w:r>
              <w:rPr>
                <w:b w:val="0"/>
                <w:i w:val="0"/>
              </w:rPr>
            </w:r>
            <w:r>
              <w:rPr>
                <w:b/>
                <w:i w:val="0"/>
              </w:rPr>
              <w:t>No existe</w:t>
            </w:r>
            <w:r>
              <w:rPr>
                <w:b w:val="0"/>
                <w:i w:val="0"/>
              </w:rPr>
              <w:t>: es la palabra correcta mal escrita</w:t>
            </w:r>
          </w:p>
        </w:tc>
      </w:tr>
      <w:tr>
        <w:tc>
          <w:tcPr>
            <w:tcW w:type="dxa" w:w="4706"/>
          </w:tcPr>
          <w:p>
            <w:pPr>
              <w:pStyle w:val="Tabla"/>
            </w:pPr>
            <w:r/>
            <w:r>
              <w:rPr>
                <w:b w:val="0"/>
                <w:i w:val="0"/>
              </w:rPr>
            </w:r>
            <w:r>
              <w:rPr>
                <w:b/>
                <w:i w:val="0"/>
              </w:rPr>
              <w:t>Presómetro</w:t>
            </w:r>
            <w:r>
              <w:rPr>
                <w:b w:val="0"/>
                <w:i w:val="0"/>
              </w:rPr>
            </w:r>
          </w:p>
        </w:tc>
        <w:tc>
          <w:tcPr>
            <w:tcW w:type="dxa" w:w="4706"/>
          </w:tcPr>
          <w:p>
            <w:pPr>
              <w:pStyle w:val="Tabla"/>
            </w:pPr>
            <w:r/>
            <w:r>
              <w:rPr>
                <w:b w:val="0"/>
                <w:i w:val="0"/>
              </w:rPr>
              <w:t>No existe</w:t>
            </w:r>
          </w:p>
        </w:tc>
      </w:tr>
      <w:tr>
        <w:tc>
          <w:tcPr>
            <w:tcW w:type="dxa" w:w="4706"/>
          </w:tcPr>
          <w:p>
            <w:pPr>
              <w:pStyle w:val="Tabla"/>
            </w:pPr>
            <w:r/>
            <w:r>
              <w:rPr>
                <w:b w:val="0"/>
                <w:i w:val="0"/>
              </w:rPr>
            </w:r>
            <w:r>
              <w:rPr>
                <w:b/>
                <w:i w:val="0"/>
              </w:rPr>
              <w:t>Otoscopio</w:t>
            </w:r>
            <w:r>
              <w:rPr>
                <w:b w:val="0"/>
                <w:i w:val="0"/>
              </w:rPr>
            </w:r>
          </w:p>
        </w:tc>
        <w:tc>
          <w:tcPr>
            <w:tcW w:type="dxa" w:w="4706"/>
          </w:tcPr>
          <w:p>
            <w:pPr>
              <w:pStyle w:val="Tabla"/>
            </w:pPr>
            <w:r/>
            <w:r>
              <w:rPr>
                <w:b w:val="0"/>
                <w:i w:val="0"/>
              </w:rPr>
            </w:r>
            <w:r>
              <w:rPr>
                <w:b/>
                <w:i w:val="0"/>
              </w:rPr>
              <w:t>Sí existe</w:t>
            </w:r>
            <w:r>
              <w:rPr>
                <w:b w:val="0"/>
                <w:i w:val="0"/>
              </w:rPr>
              <w:t>: el aparato con que se mira el oído. No mide sonido</w:t>
            </w:r>
          </w:p>
        </w:tc>
      </w:tr>
    </w:tbl>
    <w:p>
      <w:pPr/>
    </w:p>
    <w:p>
      <w:pPr/>
      <w:r>
        <w:rPr>
          <w:b w:val="0"/>
          <w:i w:val="0"/>
        </w:rPr>
      </w:r>
      <w:r>
        <w:rPr>
          <w:b/>
          <w:i w:val="0"/>
        </w:rPr>
        <w:t>Lo que hay que llevar aprendido es qué mide el aparato</w:t>
      </w:r>
      <w:r>
        <w:rPr>
          <w:b w:val="0"/>
          <w:i w:val="0"/>
        </w:rPr>
        <w:t xml:space="preserve"> —el nivel de presión sonora, en decibelios—</w:t>
      </w:r>
      <w:r>
        <w:t xml:space="preserve"> </w:t>
      </w:r>
      <w:r>
        <w:rPr>
          <w:b w:val="0"/>
          <w:i w:val="0"/>
        </w:rPr>
        <w:t xml:space="preserve">y que </w:t>
      </w:r>
      <w:r>
        <w:rPr>
          <w:b/>
          <w:i w:val="0"/>
        </w:rPr>
        <w:t>la opción con el nombre correcto no estaba entre las cuatro</w:t>
      </w:r>
      <w:r>
        <w:rPr>
          <w:b w:val="0"/>
          <w:i w:val="0"/>
        </w:rPr>
        <w:t>.</w:t>
      </w:r>
    </w:p>
    <w:p>
      <w:pPr>
        <w:pStyle w:val="Separador"/>
        <w:pBdr>
          <w:bottom w:val="single" w:sz="4" w:color="BBBBBB"/>
        </w:pBdr>
      </w:pPr>
    </w:p>
    <w:p>
      <w:pPr>
        <w:pStyle w:val="Heading2"/>
      </w:pPr>
      <w:r>
        <w:rPr>
          <w:b w:val="0"/>
          <w:i w:val="0"/>
        </w:rPr>
        <w:t>6.8 La sonorización envolvente</w:t>
      </w:r>
    </w:p>
    <w:p>
      <w:pPr/>
      <w:r>
        <w:rPr>
          <w:b w:val="0"/>
          <w:i w:val="0"/>
        </w:rPr>
      </w:r>
      <w:r>
        <w:rPr>
          <w:b/>
          <w:i w:val="0"/>
        </w:rPr>
        <w:t>Los formatos envolventes se nombran con dos o tres cifras separadas por puntos, y cada cifra cuenta</w:t>
      </w:r>
      <w:r>
        <w:t xml:space="preserve"> </w:t>
      </w:r>
      <w:r>
        <w:rPr>
          <w:b/>
          <w:i w:val="0"/>
        </w:rPr>
        <w:t>altavoces de una clase: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cuenta</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Los canales del plano horizontal</w:t>
            </w:r>
            <w:r>
              <w:rPr>
                <w:b w:val="0"/>
                <w:i w:val="0"/>
              </w:rPr>
              <w:t>: frontales y laterales o traseros</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El canal de efectos de baja frecuencia</w:t>
            </w:r>
            <w:r>
              <w:rPr>
                <w:b w:val="0"/>
                <w:i w:val="0"/>
              </w:rPr>
              <w:t xml:space="preserve"> (LFE): el subgrave. Por eso es «punto uno»</w:t>
            </w:r>
          </w:p>
        </w:tc>
      </w:tr>
      <w:tr>
        <w:tc>
          <w:tcPr>
            <w:tcW w:type="dxa" w:w="4706"/>
          </w:tcPr>
          <w:p>
            <w:pPr>
              <w:pStyle w:val="Tabla"/>
            </w:pPr>
            <w:r/>
            <w:r>
              <w:rPr>
                <w:b w:val="0"/>
                <w:i w:val="0"/>
              </w:rPr>
            </w:r>
            <w:r>
              <w:rPr>
                <w:b/>
                <w:i w:val="0"/>
              </w:rPr>
              <w:t>Tercera</w:t>
            </w:r>
            <w:r>
              <w:rPr>
                <w:b w:val="0"/>
                <w:i w:val="0"/>
              </w:rPr>
              <w:t>, cuando la hay</w:t>
            </w:r>
          </w:p>
        </w:tc>
        <w:tc>
          <w:tcPr>
            <w:tcW w:type="dxa" w:w="4706"/>
          </w:tcPr>
          <w:p>
            <w:pPr>
              <w:pStyle w:val="Tabla"/>
            </w:pPr>
            <w:r/>
            <w:r>
              <w:rPr>
                <w:b w:val="0"/>
                <w:i w:val="0"/>
              </w:rPr>
            </w:r>
            <w:r>
              <w:rPr>
                <w:b/>
                <w:i w:val="0"/>
              </w:rPr>
              <w:t>Los canales de altura</w:t>
            </w:r>
            <w:r>
              <w:rPr>
                <w:b w:val="0"/>
                <w:i w:val="0"/>
              </w:rPr>
              <w:t>, en el plano vertical</w:t>
            </w:r>
          </w:p>
        </w:tc>
      </w:tr>
    </w:tbl>
    <w:p>
      <w:pPr/>
    </w:p>
    <w:p>
      <w:pPr/>
      <w:r>
        <w:rPr>
          <w:b w:val="0"/>
          <w:i w:val="0"/>
        </w:rPr>
      </w:r>
      <w:r>
        <w:rPr>
          <w:b/>
          <w:i w:val="0"/>
        </w:rPr>
        <w:t>El 5.1.4 significa cinco altavoces en el plano horizontal, uno de efectos de baja frecuencia y</w:t>
      </w:r>
      <w:r>
        <w:t xml:space="preserve"> </w:t>
      </w:r>
      <w:r>
        <w:rPr>
          <w:b/>
          <w:i w:val="0"/>
        </w:rPr>
        <w:t>cuatro en vertical.</w:t>
      </w:r>
      <w:r>
        <w:rPr>
          <w:b w:val="0"/>
          <w:i w:val="0"/>
        </w:rPr>
        <w:t xml:space="preserve"> Ésa es la respuesta oficial a la pregunta 84, y es la lectura literal del</w:t>
      </w:r>
      <w:r>
        <w:t xml:space="preserve"> </w:t>
      </w:r>
      <w:r>
        <w:rPr>
          <w:b w:val="0"/>
          <w:i w:val="0"/>
        </w:rPr>
        <w:t>formato.</w:t>
      </w:r>
    </w:p>
    <w:p>
      <w:pPr/>
      <w:r>
        <w:rPr>
          <w:b w:val="0"/>
          <w:i w:val="0"/>
        </w:rPr>
      </w:r>
      <w:r>
        <w:rPr>
          <w:b/>
          <w:i w:val="0"/>
        </w:rPr>
        <w:t>Las tres opciones falsas</w:t>
      </w:r>
      <w:r>
        <w:rPr>
          <w:b w:val="0"/>
          <w:i w:val="0"/>
        </w:rPr>
        <w:t xml:space="preserve">: «envolvente con cuatro objetos» confunde canales con </w:t>
      </w:r>
      <w:r>
        <w:rPr>
          <w:b/>
          <w:i w:val="0"/>
        </w:rPr>
        <w:t>objetos de audio</w:t>
      </w:r>
      <w:r>
        <w:rPr>
          <w:b w:val="0"/>
          <w:i w:val="0"/>
        </w:rPr>
      </w:r>
      <w:r>
        <w:t xml:space="preserve"> </w:t>
      </w:r>
      <w:r>
        <w:rPr>
          <w:b w:val="0"/>
          <w:i w:val="0"/>
        </w:rPr>
        <w:t xml:space="preserve">—que es otra técnica—; «cinco frontales, uno de graves y cuatro traseros» </w:t>
      </w:r>
      <w:r>
        <w:rPr>
          <w:b/>
          <w:i w:val="0"/>
        </w:rPr>
        <w:t>coloca los cinco delante</w:t>
      </w:r>
      <w:r>
        <w:rPr>
          <w:b w:val="0"/>
          <w:i w:val="0"/>
        </w:rPr>
        <w:t>,</w:t>
      </w:r>
      <w:r>
        <w:t xml:space="preserve"> </w:t>
      </w:r>
      <w:r>
        <w:rPr>
          <w:b w:val="0"/>
          <w:i w:val="0"/>
        </w:rPr>
        <w:t>cuando el 5.1 son tres frontales y dos de surround; y «ese formato no es estándar» es falso.</w:t>
      </w:r>
    </w:p>
    <w:p>
      <w:pPr>
        <w:pStyle w:val="Separador"/>
        <w:pBdr>
          <w:bottom w:val="single" w:sz="4" w:color="BBBBBB"/>
        </w:pBdr>
      </w:pPr>
    </w:p>
    <w:p>
      <w:pPr>
        <w:pStyle w:val="Heading2"/>
      </w:pPr>
      <w:r>
        <w:rPr>
          <w:b w:val="0"/>
          <w:i w:val="0"/>
        </w:rPr>
        <w:t>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Qué es la sensibilidad de un altavoz</w:t>
            </w:r>
          </w:p>
        </w:tc>
        <w:tc>
          <w:tcPr>
            <w:tcW w:type="dxa" w:w="3137"/>
          </w:tcPr>
          <w:p>
            <w:pPr>
              <w:pStyle w:val="Tabla"/>
            </w:pPr>
            <w:r/>
            <w:r>
              <w:rPr>
                <w:b w:val="0"/>
                <w:i w:val="0"/>
              </w:rPr>
              <w:t>c) La eficiencia al convertir potencia en sonido ✔</w:t>
            </w:r>
          </w:p>
        </w:tc>
      </w:tr>
      <w:tr>
        <w:tc>
          <w:tcPr>
            <w:tcW w:type="dxa" w:w="3137"/>
          </w:tcPr>
          <w:p>
            <w:pPr>
              <w:pStyle w:val="Tabla"/>
            </w:pPr>
            <w:r/>
            <w:r>
              <w:rPr>
                <w:b w:val="0"/>
                <w:i w:val="0"/>
              </w:rPr>
              <w:t>9</w:t>
            </w:r>
          </w:p>
        </w:tc>
        <w:tc>
          <w:tcPr>
            <w:tcW w:type="dxa" w:w="3137"/>
          </w:tcPr>
          <w:p>
            <w:pPr>
              <w:pStyle w:val="Tabla"/>
            </w:pPr>
            <w:r/>
            <w:r>
              <w:rPr>
                <w:b w:val="0"/>
                <w:i w:val="0"/>
              </w:rPr>
              <w:t>Rango dinámico del oído humano</w:t>
            </w:r>
          </w:p>
        </w:tc>
        <w:tc>
          <w:tcPr>
            <w:tcW w:type="dxa" w:w="3137"/>
          </w:tcPr>
          <w:p>
            <w:pPr>
              <w:pStyle w:val="Tabla"/>
            </w:pPr>
            <w:r/>
            <w:r>
              <w:rPr>
                <w:b w:val="0"/>
                <w:i w:val="0"/>
              </w:rPr>
              <w:t xml:space="preserve">b) De 20 Hz a 20.000 Hz ⚠ </w:t>
            </w:r>
            <w:r>
              <w:rPr>
                <w:b/>
                <w:i w:val="0"/>
              </w:rPr>
              <w:t>enunciado impreciso</w:t>
            </w:r>
            <w:r>
              <w:rPr>
                <w:b w:val="0"/>
                <w:i w:val="0"/>
              </w:rPr>
            </w:r>
          </w:p>
        </w:tc>
      </w:tr>
      <w:tr>
        <w:tc>
          <w:tcPr>
            <w:tcW w:type="dxa" w:w="3137"/>
          </w:tcPr>
          <w:p>
            <w:pPr>
              <w:pStyle w:val="Tabla"/>
            </w:pPr>
            <w:r/>
            <w:r>
              <w:rPr>
                <w:b w:val="0"/>
                <w:i w:val="0"/>
              </w:rPr>
              <w:t>20</w:t>
            </w:r>
          </w:p>
        </w:tc>
        <w:tc>
          <w:tcPr>
            <w:tcW w:type="dxa" w:w="3137"/>
          </w:tcPr>
          <w:p>
            <w:pPr>
              <w:pStyle w:val="Tabla"/>
            </w:pPr>
            <w:r/>
            <w:r>
              <w:rPr>
                <w:b w:val="0"/>
                <w:i w:val="0"/>
              </w:rPr>
              <w:t>Transductor que convierte presión sonora en corriente</w:t>
            </w:r>
          </w:p>
        </w:tc>
        <w:tc>
          <w:tcPr>
            <w:tcW w:type="dxa" w:w="3137"/>
          </w:tcPr>
          <w:p>
            <w:pPr>
              <w:pStyle w:val="Tabla"/>
            </w:pPr>
            <w:r/>
            <w:r>
              <w:rPr>
                <w:b w:val="0"/>
                <w:i w:val="0"/>
              </w:rPr>
              <w:t>b) Micrófono ✔</w:t>
            </w:r>
          </w:p>
        </w:tc>
      </w:tr>
      <w:tr>
        <w:tc>
          <w:tcPr>
            <w:tcW w:type="dxa" w:w="3137"/>
          </w:tcPr>
          <w:p>
            <w:pPr>
              <w:pStyle w:val="Tabla"/>
            </w:pPr>
            <w:r/>
            <w:r>
              <w:rPr>
                <w:b w:val="0"/>
                <w:i w:val="0"/>
              </w:rPr>
              <w:t>21</w:t>
            </w:r>
          </w:p>
        </w:tc>
        <w:tc>
          <w:tcPr>
            <w:tcW w:type="dxa" w:w="3137"/>
          </w:tcPr>
          <w:p>
            <w:pPr>
              <w:pStyle w:val="Tabla"/>
            </w:pPr>
            <w:r/>
            <w:r>
              <w:rPr>
                <w:b w:val="0"/>
                <w:i w:val="0"/>
              </w:rPr>
              <w:t>Cuál NO es un tipo de micrófono</w:t>
            </w:r>
          </w:p>
        </w:tc>
        <w:tc>
          <w:tcPr>
            <w:tcW w:type="dxa" w:w="3137"/>
          </w:tcPr>
          <w:p>
            <w:pPr>
              <w:pStyle w:val="Tabla"/>
            </w:pPr>
            <w:r/>
            <w:r>
              <w:rPr>
                <w:b w:val="0"/>
                <w:i w:val="0"/>
              </w:rPr>
              <w:t>a) Micrófono de Whole ✔</w:t>
            </w:r>
          </w:p>
        </w:tc>
      </w:tr>
      <w:tr>
        <w:tc>
          <w:tcPr>
            <w:tcW w:type="dxa" w:w="3137"/>
          </w:tcPr>
          <w:p>
            <w:pPr>
              <w:pStyle w:val="Tabla"/>
            </w:pPr>
            <w:r/>
            <w:r>
              <w:rPr>
                <w:b w:val="0"/>
                <w:i w:val="0"/>
              </w:rPr>
              <w:t>25</w:t>
            </w:r>
          </w:p>
        </w:tc>
        <w:tc>
          <w:tcPr>
            <w:tcW w:type="dxa" w:w="3137"/>
          </w:tcPr>
          <w:p>
            <w:pPr>
              <w:pStyle w:val="Tabla"/>
            </w:pPr>
            <w:r/>
            <w:r>
              <w:rPr>
                <w:b w:val="0"/>
                <w:i w:val="0"/>
              </w:rPr>
              <w:t>El número de ciclos por segundo</w:t>
            </w:r>
          </w:p>
        </w:tc>
        <w:tc>
          <w:tcPr>
            <w:tcW w:type="dxa" w:w="3137"/>
          </w:tcPr>
          <w:p>
            <w:pPr>
              <w:pStyle w:val="Tabla"/>
            </w:pPr>
            <w:r/>
            <w:r>
              <w:rPr>
                <w:b w:val="0"/>
                <w:i w:val="0"/>
              </w:rPr>
              <w:t>a) Frecuencia ✔</w:t>
            </w:r>
          </w:p>
        </w:tc>
      </w:tr>
      <w:tr>
        <w:tc>
          <w:tcPr>
            <w:tcW w:type="dxa" w:w="3137"/>
          </w:tcPr>
          <w:p>
            <w:pPr>
              <w:pStyle w:val="Tabla"/>
            </w:pPr>
            <w:r/>
            <w:r>
              <w:rPr>
                <w:b w:val="0"/>
                <w:i w:val="0"/>
              </w:rPr>
              <w:t>35</w:t>
            </w:r>
          </w:p>
        </w:tc>
        <w:tc>
          <w:tcPr>
            <w:tcW w:type="dxa" w:w="3137"/>
          </w:tcPr>
          <w:p>
            <w:pPr>
              <w:pStyle w:val="Tabla"/>
            </w:pPr>
            <w:r/>
            <w:r>
              <w:rPr>
                <w:b w:val="0"/>
                <w:i w:val="0"/>
              </w:rPr>
              <w:t>Micrófonos con igual sensibilidad en cualquier dirección</w:t>
            </w:r>
          </w:p>
        </w:tc>
        <w:tc>
          <w:tcPr>
            <w:tcW w:type="dxa" w:w="3137"/>
          </w:tcPr>
          <w:p>
            <w:pPr>
              <w:pStyle w:val="Tabla"/>
            </w:pPr>
            <w:r/>
            <w:r>
              <w:rPr>
                <w:b w:val="0"/>
                <w:i w:val="0"/>
              </w:rPr>
              <w:t>c) Omnidireccionales ✔</w:t>
            </w:r>
          </w:p>
        </w:tc>
      </w:tr>
      <w:tr>
        <w:tc>
          <w:tcPr>
            <w:tcW w:type="dxa" w:w="3137"/>
          </w:tcPr>
          <w:p>
            <w:pPr>
              <w:pStyle w:val="Tabla"/>
            </w:pPr>
            <w:r/>
            <w:r>
              <w:rPr>
                <w:b w:val="0"/>
                <w:i w:val="0"/>
              </w:rPr>
              <w:t>38</w:t>
            </w:r>
          </w:p>
        </w:tc>
        <w:tc>
          <w:tcPr>
            <w:tcW w:type="dxa" w:w="3137"/>
          </w:tcPr>
          <w:p>
            <w:pPr>
              <w:pStyle w:val="Tabla"/>
            </w:pPr>
            <w:r/>
            <w:r>
              <w:rPr>
                <w:b w:val="0"/>
                <w:i w:val="0"/>
              </w:rPr>
              <w:t>Micrófonos que captan por delante y por detrás</w:t>
            </w:r>
          </w:p>
        </w:tc>
        <w:tc>
          <w:tcPr>
            <w:tcW w:type="dxa" w:w="3137"/>
          </w:tcPr>
          <w:p>
            <w:pPr>
              <w:pStyle w:val="Tabla"/>
            </w:pPr>
            <w:r/>
            <w:r>
              <w:rPr>
                <w:b w:val="0"/>
                <w:i w:val="0"/>
              </w:rPr>
              <w:t>b) Bidireccionales ✔</w:t>
            </w:r>
          </w:p>
        </w:tc>
      </w:tr>
      <w:tr>
        <w:tc>
          <w:tcPr>
            <w:tcW w:type="dxa" w:w="3137"/>
          </w:tcPr>
          <w:p>
            <w:pPr>
              <w:pStyle w:val="Tabla"/>
            </w:pPr>
            <w:r/>
            <w:r>
              <w:rPr>
                <w:b w:val="0"/>
                <w:i w:val="0"/>
              </w:rPr>
              <w:t>49</w:t>
            </w:r>
          </w:p>
        </w:tc>
        <w:tc>
          <w:tcPr>
            <w:tcW w:type="dxa" w:w="3137"/>
          </w:tcPr>
          <w:p>
            <w:pPr>
              <w:pStyle w:val="Tabla"/>
            </w:pPr>
            <w:r/>
            <w:r>
              <w:rPr>
                <w:b w:val="0"/>
                <w:i w:val="0"/>
              </w:rPr>
              <w:t>Unidad de medida de la frecuencia</w:t>
            </w:r>
          </w:p>
        </w:tc>
        <w:tc>
          <w:tcPr>
            <w:tcW w:type="dxa" w:w="3137"/>
          </w:tcPr>
          <w:p>
            <w:pPr>
              <w:pStyle w:val="Tabla"/>
            </w:pPr>
            <w:r/>
            <w:r>
              <w:rPr>
                <w:b w:val="0"/>
                <w:i w:val="0"/>
              </w:rPr>
              <w:t>b) Hertzio ✔</w:t>
            </w:r>
          </w:p>
        </w:tc>
      </w:tr>
      <w:tr>
        <w:tc>
          <w:tcPr>
            <w:tcW w:type="dxa" w:w="3137"/>
          </w:tcPr>
          <w:p>
            <w:pPr>
              <w:pStyle w:val="Tabla"/>
            </w:pPr>
            <w:r/>
            <w:r>
              <w:rPr>
                <w:b w:val="0"/>
                <w:i w:val="0"/>
              </w:rPr>
              <w:t>54</w:t>
            </w:r>
          </w:p>
        </w:tc>
        <w:tc>
          <w:tcPr>
            <w:tcW w:type="dxa" w:w="3137"/>
          </w:tcPr>
          <w:p>
            <w:pPr>
              <w:pStyle w:val="Tabla"/>
            </w:pPr>
            <w:r/>
            <w:r>
              <w:rPr>
                <w:b w:val="0"/>
                <w:i w:val="0"/>
              </w:rPr>
              <w:t>Micrófono para sonido principal debilitado por el ambiente</w:t>
            </w:r>
          </w:p>
        </w:tc>
        <w:tc>
          <w:tcPr>
            <w:tcW w:type="dxa" w:w="3137"/>
          </w:tcPr>
          <w:p>
            <w:pPr>
              <w:pStyle w:val="Tabla"/>
            </w:pPr>
            <w:r/>
            <w:r>
              <w:rPr>
                <w:b w:val="0"/>
                <w:i w:val="0"/>
              </w:rPr>
              <w:t>c) Direccional ✔</w:t>
            </w:r>
          </w:p>
        </w:tc>
      </w:tr>
      <w:tr>
        <w:tc>
          <w:tcPr>
            <w:tcW w:type="dxa" w:w="3137"/>
          </w:tcPr>
          <w:p>
            <w:pPr>
              <w:pStyle w:val="Tabla"/>
            </w:pPr>
            <w:r/>
            <w:r>
              <w:rPr>
                <w:b w:val="0"/>
                <w:i w:val="0"/>
              </w:rPr>
              <w:t>63</w:t>
            </w:r>
          </w:p>
        </w:tc>
        <w:tc>
          <w:tcPr>
            <w:tcW w:type="dxa" w:w="3137"/>
          </w:tcPr>
          <w:p>
            <w:pPr>
              <w:pStyle w:val="Tabla"/>
            </w:pPr>
            <w:r/>
            <w:r>
              <w:rPr>
                <w:b w:val="0"/>
                <w:i w:val="0"/>
              </w:rPr>
              <w:t>Instrumento que mide niveles de presión sonora</w:t>
            </w:r>
          </w:p>
        </w:tc>
        <w:tc>
          <w:tcPr>
            <w:tcW w:type="dxa" w:w="3137"/>
          </w:tcPr>
          <w:p>
            <w:pPr>
              <w:pStyle w:val="Tabla"/>
            </w:pPr>
            <w:r/>
            <w:r>
              <w:rPr>
                <w:b w:val="0"/>
                <w:i w:val="0"/>
              </w:rPr>
              <w:t xml:space="preserve">b) Fonómetro ⚠ </w:t>
            </w:r>
            <w:r>
              <w:rPr>
                <w:b/>
                <w:i w:val="0"/>
              </w:rPr>
              <w:t>el nombre correcto no está entre las opciones</w:t>
            </w:r>
            <w:r>
              <w:rPr>
                <w:b w:val="0"/>
                <w:i w:val="0"/>
              </w:rPr>
            </w:r>
          </w:p>
        </w:tc>
      </w:tr>
      <w:tr>
        <w:tc>
          <w:tcPr>
            <w:tcW w:type="dxa" w:w="3137"/>
          </w:tcPr>
          <w:p>
            <w:pPr>
              <w:pStyle w:val="Tabla"/>
            </w:pPr>
            <w:r/>
            <w:r>
              <w:rPr>
                <w:b w:val="0"/>
                <w:i w:val="0"/>
              </w:rPr>
              <w:t>84</w:t>
            </w:r>
          </w:p>
        </w:tc>
        <w:tc>
          <w:tcPr>
            <w:tcW w:type="dxa" w:w="3137"/>
          </w:tcPr>
          <w:p>
            <w:pPr>
              <w:pStyle w:val="Tabla"/>
            </w:pPr>
            <w:r/>
            <w:r>
              <w:rPr>
                <w:b w:val="0"/>
                <w:i w:val="0"/>
              </w:rPr>
              <w:t>Qué significa la sonorización 5.1.4</w:t>
            </w:r>
          </w:p>
        </w:tc>
        <w:tc>
          <w:tcPr>
            <w:tcW w:type="dxa" w:w="3137"/>
          </w:tcPr>
          <w:p>
            <w:pPr>
              <w:pStyle w:val="Tabla"/>
            </w:pPr>
            <w:r/>
            <w:r>
              <w:rPr>
                <w:b w:val="0"/>
                <w:i w:val="0"/>
              </w:rPr>
              <w:t>c) 5 horizontales, 1 de baja frecuencia y 4 en vertical ✔</w:t>
            </w:r>
          </w:p>
        </w:tc>
      </w:tr>
    </w:tbl>
    <w:p>
      <w:pPr/>
    </w:p>
    <w:p>
      <w:pPr/>
      <w:r>
        <w:rPr>
          <w:b w:val="0"/>
          <w:i w:val="0"/>
        </w:rPr>
      </w:r>
      <w:r>
        <w:rPr>
          <w:b/>
          <w:i w:val="0"/>
        </w:rPr>
        <w:t>Nueve respuestas oficiales son correctas y dos van con aviso.</w:t>
      </w:r>
      <w:r>
        <w:rPr>
          <w:b w:val="0"/>
          <w:i w:val="0"/>
        </w:rPr>
      </w:r>
    </w:p>
    <w:p>
      <w:pPr/>
      <w:r>
        <w:rPr>
          <w:b w:val="0"/>
          <w:i w:val="0"/>
        </w:rPr>
      </w:r>
      <w:r>
        <w:rPr>
          <w:b/>
          <w:i w:val="0"/>
        </w:rPr>
        <w:t>El aviso de la 9.</w:t>
      </w:r>
      <w:r>
        <w:rPr>
          <w:b w:val="0"/>
          <w:i w:val="0"/>
        </w:rPr>
        <w:t xml:space="preserve"> El enunciado pregunta por </w:t>
      </w:r>
      <w:r>
        <w:rPr>
          <w:b/>
          <w:i w:val="0"/>
        </w:rPr>
        <w:t>el rango dinámico</w:t>
      </w:r>
      <w:r>
        <w:rPr>
          <w:b w:val="0"/>
          <w:i w:val="0"/>
        </w:rPr>
        <w:t xml:space="preserve"> del oído humano, que es la</w:t>
      </w:r>
      <w:r>
        <w:t xml:space="preserve"> </w:t>
      </w:r>
      <w:r>
        <w:rPr>
          <w:b w:val="0"/>
          <w:i w:val="0"/>
        </w:rPr>
        <w:t xml:space="preserve">diferencia entre el sonido más débil que se percibe y el que produce dolor, </w:t>
      </w:r>
      <w:r>
        <w:rPr>
          <w:b/>
          <w:i w:val="0"/>
        </w:rPr>
        <w:t>se mide en decibelios</w:t>
      </w:r>
      <w:r>
        <w:rPr>
          <w:b w:val="0"/>
          <w:i w:val="0"/>
        </w:rPr>
      </w:r>
      <w:r>
        <w:t xml:space="preserve"> </w:t>
      </w:r>
      <w:r>
        <w:rPr>
          <w:b w:val="0"/>
          <w:i w:val="0"/>
        </w:rPr>
        <w:t xml:space="preserve">y ronda los 120 dB. </w:t>
      </w:r>
      <w:r>
        <w:rPr>
          <w:b/>
          <w:i w:val="0"/>
        </w:rPr>
        <w:t>La respuesta marcada —de 20 Hz a 20.000 Hz— es la banda de frecuencias</w:t>
      </w:r>
      <w:r>
        <w:t xml:space="preserve"> </w:t>
      </w:r>
      <w:r>
        <w:rPr>
          <w:b/>
          <w:i w:val="0"/>
        </w:rPr>
        <w:t>audible</w:t>
      </w:r>
      <w:r>
        <w:rPr>
          <w:b w:val="0"/>
          <w:i w:val="0"/>
        </w:rPr>
        <w:t xml:space="preserve">, que es otra magnitud. Aun así </w:t>
      </w:r>
      <w:r>
        <w:rPr>
          <w:b/>
          <w:i w:val="0"/>
        </w:rPr>
        <w:t>es la única marcable</w:t>
      </w:r>
      <w:r>
        <w:rPr>
          <w:b w:val="0"/>
          <w:i w:val="0"/>
        </w:rPr>
        <w:t>: las otras tres son «de 120 a</w:t>
      </w:r>
      <w:r>
        <w:t xml:space="preserve"> </w:t>
      </w:r>
      <w:r>
        <w:rPr>
          <w:b w:val="0"/>
          <w:i w:val="0"/>
        </w:rPr>
        <w:t>150 dB», «de 20 dB a 80 KdB» —una unidad que no existe— y «de 60 a 120 dB», y ninguna es el rango</w:t>
      </w:r>
      <w:r>
        <w:t xml:space="preserve"> </w:t>
      </w:r>
      <w:r>
        <w:rPr>
          <w:b w:val="0"/>
          <w:i w:val="0"/>
        </w:rPr>
        <w:t xml:space="preserve">dinámico del oído bien expresado. </w:t>
      </w:r>
      <w:r>
        <w:rPr>
          <w:b/>
          <w:i w:val="0"/>
        </w:rPr>
        <w:t>Hay respuesta, y el enunciado usa la palabra equivocada.</w:t>
      </w:r>
      <w:r>
        <w:rPr>
          <w:b w:val="0"/>
          <w:i w:val="0"/>
        </w:rPr>
      </w:r>
    </w:p>
    <w:p>
      <w:pPr/>
      <w:r>
        <w:rPr>
          <w:b w:val="0"/>
          <w:i w:val="0"/>
        </w:rPr>
      </w:r>
      <w:r>
        <w:rPr>
          <w:b/>
          <w:i w:val="0"/>
        </w:rPr>
        <w:t>El aviso de la 63.</w:t>
      </w:r>
      <w:r>
        <w:rPr>
          <w:b w:val="0"/>
          <w:i w:val="0"/>
        </w:rPr>
        <w:t xml:space="preserve"> La opción marcada, </w:t>
      </w:r>
      <w:r>
        <w:rPr>
          <w:b/>
          <w:i w:val="0"/>
        </w:rPr>
        <w:t>fonómetro</w:t>
      </w:r>
      <w:r>
        <w:rPr>
          <w:b w:val="0"/>
          <w:i w:val="0"/>
        </w:rPr>
        <w:t>, es un nombre que se lee en manuales</w:t>
      </w:r>
      <w:r>
        <w:t xml:space="preserve"> </w:t>
      </w:r>
      <w:r>
        <w:rPr>
          <w:b w:val="0"/>
          <w:i w:val="0"/>
        </w:rPr>
        <w:t xml:space="preserve">traducidos; </w:t>
      </w:r>
      <w:r>
        <w:rPr>
          <w:b/>
          <w:i w:val="0"/>
        </w:rPr>
        <w:t>el término del oficio y de la normativa española es sonómetro</w:t>
      </w:r>
      <w:r>
        <w:rPr>
          <w:b w:val="0"/>
          <w:i w:val="0"/>
        </w:rPr>
        <w:t>, y no está entre las</w:t>
      </w:r>
      <w:r>
        <w:t xml:space="preserve"> </w:t>
      </w:r>
      <w:r>
        <w:rPr>
          <w:b w:val="0"/>
          <w:i w:val="0"/>
        </w:rPr>
        <w:t xml:space="preserve">cuatro opciones. La más parecida —«sonímetro»— </w:t>
      </w:r>
      <w:r>
        <w:rPr>
          <w:b/>
          <w:i w:val="0"/>
        </w:rPr>
        <w:t>está mal escrita</w:t>
      </w:r>
      <w:r>
        <w:rPr>
          <w:b w:val="0"/>
          <w:i w:val="0"/>
        </w:rPr>
        <w:t>. Es un problema de vocabulario,</w:t>
      </w:r>
      <w:r>
        <w:t xml:space="preserve"> </w:t>
      </w:r>
      <w:r>
        <w:rPr>
          <w:b w:val="0"/>
          <w:i w:val="0"/>
        </w:rPr>
        <w:t xml:space="preserve">no de plantilla: </w:t>
      </w:r>
      <w:r>
        <w:rPr>
          <w:b/>
          <w:i w:val="0"/>
        </w:rPr>
        <w:t>la respuesta es la única defendible</w:t>
      </w:r>
      <w:r>
        <w:rPr>
          <w:b w:val="0"/>
          <w:i w:val="0"/>
        </w:rPr>
        <w:t>.</w:t>
      </w:r>
    </w:p>
    <w:p>
      <w:pPr>
        <w:pStyle w:val="Separador"/>
        <w:pBdr>
          <w:bottom w:val="single" w:sz="4" w:color="BBBBBB"/>
        </w:pBdr>
      </w:pPr>
    </w:p>
    <w:p>
      <w:pPr>
        <w:pStyle w:val="Heading2"/>
      </w:pPr>
      <w:r>
        <w:rPr>
          <w:b w:val="0"/>
          <w:i w:val="0"/>
        </w:rPr>
        <w:t>6.10 Trazabilidad</w:t>
      </w:r>
    </w:p>
    <w:p>
      <w:pPr/>
      <w:r>
        <w:rPr>
          <w:b w:val="0"/>
          <w:i w:val="0"/>
        </w:rPr>
      </w:r>
      <w:r>
        <w:rPr>
          <w:b/>
          <w:i w:val="0"/>
        </w:rPr>
        <w:t>Este tema no cita ninguna norma en su propio texto.</w:t>
      </w:r>
      <w:r>
        <w:rPr>
          <w:b w:val="0"/>
          <w:i w:val="0"/>
        </w:rPr>
        <w:t xml:space="preserve"> Su materia es la física del sonido y el</w:t>
      </w:r>
      <w:r>
        <w:t xml:space="preserve"> </w:t>
      </w:r>
      <w:r>
        <w:rPr>
          <w:b w:val="0"/>
          <w:i w:val="0"/>
        </w:rPr>
        <w:t>equipamiento de captación y reproducción, y va como oficio: las magnitudes, los transductores, los</w:t>
      </w:r>
      <w:r>
        <w:t xml:space="preserve"> </w:t>
      </w:r>
      <w:r>
        <w:rPr>
          <w:b w:val="0"/>
          <w:i w:val="0"/>
        </w:rPr>
        <w:t>patrones polares, los tipos de micrófono, los soportes, los altavoces, la medida y los formatos</w:t>
      </w:r>
      <w:r>
        <w:t xml:space="preserve"> </w:t>
      </w:r>
      <w:r>
        <w:rPr>
          <w:b w:val="0"/>
          <w:i w:val="0"/>
        </w:rPr>
        <w:t>envolventes.</w:t>
      </w:r>
    </w:p>
    <w:p>
      <w:pPr/>
      <w:r>
        <w:rPr>
          <w:b w:val="0"/>
          <w:i w:val="0"/>
        </w:rPr>
      </w:r>
      <w:r>
        <w:rPr>
          <w:b/>
          <w:i w:val="0"/>
        </w:rPr>
        <w:t>Un enlace con otro tema del proyecto</w:t>
      </w:r>
      <w:r>
        <w:rPr>
          <w:b w:val="0"/>
          <w:i w:val="0"/>
        </w:rPr>
        <w:t>: el aparato que mide el nivel de presión sonora se llama</w:t>
      </w:r>
      <w:r>
        <w:t xml:space="preserve"> </w:t>
      </w:r>
      <w:r>
        <w:rPr>
          <w:b w:val="0"/>
          <w:i w:val="0"/>
        </w:rPr>
      </w:r>
      <w:r>
        <w:rPr>
          <w:b/>
          <w:i w:val="0"/>
        </w:rPr>
        <w:t>sonómetro</w:t>
      </w:r>
      <w:r>
        <w:rPr>
          <w:b w:val="0"/>
          <w:i w:val="0"/>
        </w:rPr>
        <w:t xml:space="preserve"> en el </w:t>
      </w:r>
      <w:r>
        <w:rPr>
          <w:b/>
          <w:i w:val="0"/>
        </w:rPr>
        <w:t>Real Decreto 286/2006, de 10 de marzo, sobre la protección de la salud y la</w:t>
      </w:r>
      <w:r>
        <w:t xml:space="preserve"> </w:t>
      </w:r>
      <w:r>
        <w:rPr>
          <w:b/>
          <w:i w:val="0"/>
        </w:rPr>
        <w:t>seguridad de los trabajadores contra los riesgos relacionados con la exposición al ruido</w:t>
      </w:r>
      <w:r>
        <w:rPr>
          <w:b w:val="0"/>
          <w:i w:val="0"/>
        </w:rPr>
        <w:t>, que es la</w:t>
      </w:r>
      <w:r>
        <w:t xml:space="preserve"> </w:t>
      </w:r>
      <w:r>
        <w:rPr>
          <w:b w:val="0"/>
          <w:i w:val="0"/>
        </w:rPr>
        <w:t xml:space="preserve">norma que sostiene la rúbrica de altos niveles de sonido del tema compartido de prevención. </w:t>
      </w:r>
      <w:r>
        <w:rPr>
          <w:b/>
          <w:i w:val="0"/>
        </w:rPr>
        <w:t>Esa es</w:t>
      </w:r>
      <w:r>
        <w:t xml:space="preserve"> </w:t>
      </w:r>
      <w:r>
        <w:rPr>
          <w:b/>
          <w:i w:val="0"/>
        </w:rPr>
        <w:t>la fuente en que se apoya el aviso de la pregunta 63.</w:t>
      </w:r>
      <w:r>
        <w:rPr>
          <w:b w:val="0"/>
          <w:i w:val="0"/>
        </w:rPr>
      </w:r>
    </w:p>
    <w:p>
      <w:pPr/>
      <w:r>
        <w:rPr>
          <w:b w:val="0"/>
          <w:i w:val="0"/>
        </w:rPr>
      </w:r>
      <w:r>
        <w:rPr>
          <w:b/>
          <w:i w:val="0"/>
        </w:rPr>
        <w:t>Y una declaración expresa sobre las cifras.</w:t>
      </w:r>
      <w:r>
        <w:rPr>
          <w:b w:val="0"/>
          <w:i w:val="0"/>
        </w:rPr>
        <w:t xml:space="preserve"> La banda audible de </w:t>
      </w:r>
      <w:r>
        <w:rPr>
          <w:b/>
          <w:i w:val="0"/>
        </w:rPr>
        <w:t>20 Hz a 20.000 Hz</w:t>
      </w:r>
      <w:r>
        <w:rPr>
          <w:b w:val="0"/>
          <w:i w:val="0"/>
        </w:rPr>
        <w:t xml:space="preserve"> es un valor</w:t>
      </w:r>
      <w:r>
        <w:t xml:space="preserve"> </w:t>
      </w:r>
      <w:r>
        <w:rPr>
          <w:b w:val="0"/>
          <w:i w:val="0"/>
        </w:rPr>
        <w:t xml:space="preserve">convencional para un oído joven y sano; </w:t>
      </w:r>
      <w:r>
        <w:rPr>
          <w:b/>
          <w:i w:val="0"/>
        </w:rPr>
        <w:t>se estrecha con la edad</w:t>
      </w:r>
      <w:r>
        <w:rPr>
          <w:b w:val="0"/>
          <w:i w:val="0"/>
        </w:rPr>
        <w:t>, sobre todo por arriba. Se da aquí</w:t>
      </w:r>
      <w:r>
        <w:t xml:space="preserve"> </w:t>
      </w:r>
      <w:r>
        <w:rPr>
          <w:b w:val="0"/>
          <w:i w:val="0"/>
        </w:rPr>
        <w:t>como conocimiento del sector, que es como el examen la pregunta.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w:t>
      </w:r>
    </w:p>
    <w:p>
      <w:pPr/>
      <w:r>
        <w:rPr>
          <w:b w:val="0"/>
          <w:i w:val="0"/>
        </w:rPr>
      </w:r>
      <w:r>
        <w:rPr>
          <w:b/>
          <w:i w:val="0"/>
        </w:rPr>
        <w:t>Cabecera.</w:t>
      </w:r>
      <w:r>
        <w:rPr>
          <w:b w:val="0"/>
          <w:i w:val="0"/>
        </w:rPr>
        <w:t xml:space="preserve"> Enunciado: «3. SONIDO · 3.1. Micrófonos y soportes. Altavoces y bafles» · </w:t>
      </w:r>
      <w:r>
        <w:rPr>
          <w:b/>
          <w:i w:val="0"/>
        </w:rPr>
        <w:t>11</w:t>
      </w:r>
      <w:r>
        <w:t xml:space="preserve"> </w:t>
      </w:r>
      <w:r>
        <w:rPr>
          <w:b/>
          <w:i w:val="0"/>
        </w:rPr>
        <w:t>preguntas</w:t>
      </w:r>
      <w:r>
        <w:rPr>
          <w:b w:val="0"/>
          <w:i w:val="0"/>
        </w:rPr>
        <w:t xml:space="preserve"> · </w:t>
      </w:r>
      <w:r>
        <w:rPr>
          <w:b/>
          <w:i w:val="0"/>
        </w:rPr>
        <w:t>dos con el enunciado o las opciones defectuosos (9 y 63)</w:t>
      </w:r>
      <w:r>
        <w:rPr>
          <w:b w:val="0"/>
          <w:i w:val="0"/>
        </w:rPr>
        <w:t>.</w:t>
      </w:r>
    </w:p>
    <w:p>
      <w:pPr>
        <w:pStyle w:val="Heading2"/>
      </w:pPr>
      <w:r>
        <w:rPr>
          <w:b w:val="0"/>
          <w:i w:val="0"/>
        </w:rPr>
        <w:t>Las magnitudes del sonido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EL NÚMERO DE CICLOS POR SEGUNDO</w:t>
            </w:r>
            <w:r>
              <w:rPr>
                <w:b w:val="0"/>
                <w:i w:val="0"/>
              </w:rPr>
            </w:r>
          </w:p>
        </w:tc>
        <w:tc>
          <w:tcPr>
            <w:tcW w:type="dxa" w:w="3137"/>
          </w:tcPr>
          <w:p>
            <w:pPr>
              <w:pStyle w:val="Tabla"/>
            </w:pPr>
            <w:r/>
            <w:r>
              <w:rPr>
                <w:b w:val="0"/>
                <w:i w:val="0"/>
              </w:rPr>
            </w:r>
            <w:r>
              <w:rPr>
                <w:b/>
                <w:i w:val="0"/>
              </w:rPr>
              <w:t>Hercio (Hz)</w:t>
            </w:r>
            <w:r>
              <w:rPr>
                <w:b w:val="0"/>
                <w:i w:val="0"/>
              </w:rPr>
            </w:r>
          </w:p>
        </w:tc>
      </w:tr>
      <w:tr>
        <w:tc>
          <w:tcPr>
            <w:tcW w:type="dxa" w:w="3137"/>
          </w:tcPr>
          <w:p>
            <w:pPr>
              <w:pStyle w:val="Tabla"/>
            </w:pPr>
            <w:r/>
            <w:r>
              <w:rPr>
                <w:b w:val="0"/>
                <w:i w:val="0"/>
              </w:rPr>
            </w:r>
            <w:r>
              <w:rPr>
                <w:b/>
                <w:i w:val="0"/>
              </w:rPr>
              <w:t>Periodo</w:t>
            </w:r>
            <w:r>
              <w:rPr>
                <w:b w:val="0"/>
                <w:i w:val="0"/>
              </w:rPr>
            </w:r>
          </w:p>
        </w:tc>
        <w:tc>
          <w:tcPr>
            <w:tcW w:type="dxa" w:w="3137"/>
          </w:tcPr>
          <w:p>
            <w:pPr>
              <w:pStyle w:val="Tabla"/>
            </w:pPr>
            <w:r/>
            <w:r>
              <w:rPr>
                <w:b w:val="0"/>
                <w:i w:val="0"/>
              </w:rPr>
              <w:t>Lo que dura un ciclo: la inversa de la frecuencia</w:t>
            </w:r>
          </w:p>
        </w:tc>
        <w:tc>
          <w:tcPr>
            <w:tcW w:type="dxa" w:w="3137"/>
          </w:tcPr>
          <w:p>
            <w:pPr>
              <w:pStyle w:val="Tabla"/>
            </w:pPr>
            <w:r/>
            <w:r>
              <w:rPr>
                <w:b w:val="0"/>
                <w:i w:val="0"/>
              </w:rPr>
              <w:t>Segundo</w:t>
            </w:r>
          </w:p>
        </w:tc>
      </w:tr>
      <w:tr>
        <w:tc>
          <w:tcPr>
            <w:tcW w:type="dxa" w:w="3137"/>
          </w:tcPr>
          <w:p>
            <w:pPr>
              <w:pStyle w:val="Tabla"/>
            </w:pPr>
            <w:r/>
            <w:r>
              <w:rPr>
                <w:b w:val="0"/>
                <w:i w:val="0"/>
              </w:rPr>
            </w:r>
            <w:r>
              <w:rPr>
                <w:b/>
                <w:i w:val="0"/>
              </w:rPr>
              <w:t>Longitud de onda</w:t>
            </w:r>
            <w:r>
              <w:rPr>
                <w:b w:val="0"/>
                <w:i w:val="0"/>
              </w:rPr>
            </w:r>
          </w:p>
        </w:tc>
        <w:tc>
          <w:tcPr>
            <w:tcW w:type="dxa" w:w="3137"/>
          </w:tcPr>
          <w:p>
            <w:pPr>
              <w:pStyle w:val="Tabla"/>
            </w:pPr>
            <w:r/>
            <w:r>
              <w:rPr>
                <w:b w:val="0"/>
                <w:i w:val="0"/>
              </w:rPr>
              <w:t>Lo que recorre la onda en un ciclo</w:t>
            </w:r>
          </w:p>
        </w:tc>
        <w:tc>
          <w:tcPr>
            <w:tcW w:type="dxa" w:w="3137"/>
          </w:tcPr>
          <w:p>
            <w:pPr>
              <w:pStyle w:val="Tabla"/>
            </w:pPr>
            <w:r/>
            <w:r>
              <w:rPr>
                <w:b w:val="0"/>
                <w:i w:val="0"/>
              </w:rPr>
              <w:t>Metro</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t>La magnitud de la variación de presión</w:t>
            </w:r>
          </w:p>
        </w:tc>
        <w:tc>
          <w:tcPr>
            <w:tcW w:type="dxa" w:w="3137"/>
          </w:tcPr>
          <w:p>
            <w:pPr>
              <w:pStyle w:val="Tabla"/>
            </w:pPr>
            <w:r/>
            <w:r>
              <w:rPr>
                <w:b w:val="0"/>
                <w:i w:val="0"/>
              </w:rPr>
              <w:t xml:space="preserve">Pascal, o </w:t>
            </w:r>
            <w:r>
              <w:rPr>
                <w:b/>
                <w:i w:val="0"/>
              </w:rPr>
              <w:t>decibelio</w:t>
            </w:r>
            <w:r>
              <w:rPr>
                <w:b w:val="0"/>
                <w:i w:val="0"/>
              </w:rPr>
            </w:r>
          </w:p>
        </w:tc>
      </w:tr>
    </w:tbl>
    <w:p>
      <w:pPr/>
    </w:p>
    <w:p>
      <w:pPr>
        <w:pStyle w:val="ListBullet"/>
      </w:pPr>
      <w:r>
        <w:rPr>
          <w:b w:val="0"/>
          <w:i w:val="0"/>
        </w:rPr>
      </w:r>
      <w:r>
        <w:rPr>
          <w:b/>
          <w:i w:val="0"/>
        </w:rPr>
        <w:t>PREGUNTA 25</w:t>
      </w:r>
      <w:r>
        <w:rPr>
          <w:b w:val="0"/>
          <w:i w:val="0"/>
        </w:rPr>
        <w:t xml:space="preserve"> · </w:t>
      </w:r>
      <w:r>
        <w:rPr>
          <w:b/>
          <w:i w:val="0"/>
        </w:rPr>
        <w:t>El número de ciclos por segundo es LA FRECUENCIA.</w:t>
      </w:r>
      <w:r>
        <w:rPr>
          <w:b w:val="0"/>
          <w:i w:val="0"/>
        </w:rPr>
      </w:r>
    </w:p>
    <w:p>
      <w:pPr>
        <w:pStyle w:val="ListBullet"/>
      </w:pPr>
      <w:r>
        <w:rPr>
          <w:b w:val="0"/>
          <w:i w:val="0"/>
        </w:rPr>
      </w:r>
      <w:r>
        <w:rPr>
          <w:b/>
          <w:i w:val="0"/>
        </w:rPr>
        <w:t>PREGUNTA 49</w:t>
      </w:r>
      <w:r>
        <w:rPr>
          <w:b w:val="0"/>
          <w:i w:val="0"/>
        </w:rPr>
        <w:t xml:space="preserve"> · </w:t>
      </w:r>
      <w:r>
        <w:rPr>
          <w:b/>
          <w:i w:val="0"/>
        </w:rPr>
        <w:t>La unidad de la frecuencia es el HERTZIO</w:t>
      </w:r>
      <w:r>
        <w:rPr>
          <w:b w:val="0"/>
          <w:i w:val="0"/>
        </w:rPr>
        <w:t xml:space="preserve"> —el examen lo escribe así; la forma</w:t>
      </w:r>
      <w:r>
        <w:t xml:space="preserve"> </w:t>
      </w:r>
      <w:r>
        <w:rPr>
          <w:b w:val="0"/>
          <w:i w:val="0"/>
        </w:rPr>
        <w:t xml:space="preserve">culta es </w:t>
      </w:r>
      <w:r>
        <w:rPr>
          <w:b/>
          <w:i w:val="0"/>
        </w:rPr>
        <w:t>hercio</w:t>
      </w:r>
      <w:r>
        <w:rPr>
          <w:b w:val="0"/>
          <w:i w:val="0"/>
        </w:rPr>
        <w:t>—.</w:t>
      </w:r>
    </w:p>
    <w:p>
      <w:pPr>
        <w:pStyle w:val="ListBullet"/>
      </w:pPr>
      <w:r>
        <w:rPr>
          <w:b w:val="0"/>
          <w:i w:val="0"/>
        </w:rPr>
      </w:r>
      <w:r>
        <w:rPr>
          <w:b/>
          <w:i w:val="0"/>
        </w:rPr>
        <w:t>LAS TRES CUALIDADES Y SU MAGNITUD</w:t>
      </w:r>
      <w:r>
        <w:rPr>
          <w:b w:val="0"/>
          <w:i w:val="0"/>
        </w:rPr>
        <w:t xml:space="preserve">: </w:t>
      </w:r>
      <w:r>
        <w:rPr>
          <w:b/>
          <w:i w:val="0"/>
        </w:rPr>
        <w:t>TONO ← frecuencia · INTENSIDAD ← amplitud · TIMBRE ←</w:t>
      </w:r>
      <w:r>
        <w:t xml:space="preserve"> </w:t>
      </w:r>
      <w:r>
        <w:rPr>
          <w:b/>
          <w:i w:val="0"/>
        </w:rPr>
        <w:t>composición armónica</w:t>
      </w:r>
      <w:r>
        <w:rPr>
          <w:b w:val="0"/>
          <w:i w:val="0"/>
        </w:rPr>
        <w:t xml:space="preserve"> (lo que distingue dos instrumentos que dan la misma nota).</w:t>
      </w:r>
    </w:p>
    <w:p>
      <w:pPr>
        <w:pStyle w:val="Heading2"/>
      </w:pPr>
      <w:r>
        <w:rPr>
          <w:b w:val="0"/>
          <w:i w:val="0"/>
        </w:rPr>
        <w:t>Los transductores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 → eléctrico</w:t>
            </w:r>
            <w:r>
              <w:rPr>
                <w:b w:val="0"/>
                <w:i w:val="0"/>
              </w:rPr>
            </w:r>
          </w:p>
        </w:tc>
        <w:tc>
          <w:tcPr>
            <w:tcW w:type="dxa" w:w="3137"/>
          </w:tcPr>
          <w:p>
            <w:pPr>
              <w:pStyle w:val="Tabla"/>
            </w:pPr>
            <w:r/>
            <w:r>
              <w:rPr>
                <w:b w:val="0"/>
                <w:i w:val="0"/>
              </w:rPr>
              <w:t>De presión sonora a corriente</w:t>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 → acústico</w:t>
            </w:r>
            <w:r>
              <w:rPr>
                <w:b w:val="0"/>
                <w:i w:val="0"/>
              </w:rPr>
            </w:r>
          </w:p>
        </w:tc>
        <w:tc>
          <w:tcPr>
            <w:tcW w:type="dxa" w:w="3137"/>
          </w:tcPr>
          <w:p>
            <w:pPr>
              <w:pStyle w:val="Tabla"/>
            </w:pPr>
            <w:r/>
            <w:r>
              <w:rPr>
                <w:b w:val="0"/>
                <w:i w:val="0"/>
              </w:rPr>
              <w:t>De corriente a presión sonora</w:t>
            </w:r>
          </w:p>
        </w:tc>
        <w:tc>
          <w:tcPr>
            <w:tcW w:type="dxa" w:w="3137"/>
          </w:tcPr>
          <w:p>
            <w:pPr>
              <w:pStyle w:val="Tabla"/>
            </w:pPr>
            <w:r/>
            <w:r>
              <w:rPr>
                <w:b w:val="0"/>
                <w:i w:val="0"/>
              </w:rPr>
            </w:r>
            <w:r>
              <w:rPr>
                <w:b/>
                <w:i w:val="0"/>
              </w:rPr>
              <w:t>EL ALTAVOZ</w:t>
            </w:r>
            <w:r>
              <w:rPr>
                <w:b w:val="0"/>
                <w:i w:val="0"/>
              </w:rPr>
            </w:r>
          </w:p>
        </w:tc>
      </w:tr>
    </w:tbl>
    <w:p>
      <w:pPr/>
    </w:p>
    <w:p>
      <w:pPr>
        <w:pStyle w:val="ListBullet"/>
      </w:pPr>
      <w:r>
        <w:rPr>
          <w:b w:val="0"/>
          <w:i w:val="0"/>
        </w:rPr>
      </w:r>
      <w:r>
        <w:rPr>
          <w:b/>
          <w:i w:val="0"/>
        </w:rPr>
        <w:t>PREGUNTA 20</w:t>
      </w:r>
      <w:r>
        <w:rPr>
          <w:b w:val="0"/>
          <w:i w:val="0"/>
        </w:rPr>
        <w:t xml:space="preserve"> · </w:t>
      </w:r>
      <w:r>
        <w:rPr>
          <w:b/>
          <w:i w:val="0"/>
        </w:rPr>
        <w:t>El que convierte presión sonora en corriente es EL MICRÓFONO.</w:t>
      </w:r>
      <w:r>
        <w:rPr>
          <w:b w:val="0"/>
          <w:i w:val="0"/>
        </w:rPr>
      </w:r>
    </w:p>
    <w:p>
      <w:pPr>
        <w:pStyle w:val="ListBullet"/>
      </w:pPr>
      <w:r>
        <w:rPr>
          <w:b w:val="0"/>
          <w:i w:val="0"/>
        </w:rPr>
      </w:r>
      <w:r>
        <w:rPr>
          <w:b/>
          <w:i w:val="0"/>
        </w:rPr>
        <w:t>PREGUNTA 1</w:t>
      </w:r>
      <w:r>
        <w:rPr>
          <w:b w:val="0"/>
          <w:i w:val="0"/>
        </w:rPr>
        <w:t xml:space="preserve"> · </w:t>
      </w:r>
      <w:r>
        <w:rPr>
          <w:b/>
          <w:i w:val="0"/>
        </w:rPr>
        <w:t>La sensibilidad de un altavoz es SU EFICIENCIA AL CONVERTIR POTENCIA EN SONIDO</w:t>
      </w:r>
      <w:r>
        <w:rPr>
          <w:b w:val="0"/>
          <w:i w:val="0"/>
        </w:rPr>
        <w:t>:</w:t>
      </w:r>
      <w:r>
        <w:t xml:space="preserve"> </w:t>
      </w:r>
      <w:r>
        <w:rPr>
          <w:b w:val="0"/>
          <w:i w:val="0"/>
        </w:rPr>
      </w:r>
      <w:r>
        <w:rPr>
          <w:b/>
          <w:i w:val="0"/>
        </w:rPr>
        <w:t>cuántos decibelios da por vatio a un metro</w:t>
      </w:r>
      <w:r>
        <w:rPr>
          <w:b w:val="0"/>
          <w:i w:val="0"/>
        </w:rPr>
        <w:t>.</w:t>
      </w:r>
    </w:p>
    <w:p>
      <w:pPr>
        <w:pStyle w:val="ListBullet"/>
      </w:pPr>
      <w:r>
        <w:rPr>
          <w:b w:val="0"/>
          <w:i w:val="0"/>
        </w:rPr>
      </w:r>
      <w:r>
        <w:rPr>
          <w:b/>
          <w:i w:val="0"/>
        </w:rPr>
        <w:t>NO CONFUNDIR</w:t>
      </w:r>
      <w:r>
        <w:rPr>
          <w:b w:val="0"/>
          <w:i w:val="0"/>
        </w:rPr>
        <w:t xml:space="preserve">: </w:t>
      </w:r>
      <w:r>
        <w:rPr>
          <w:b/>
          <w:i w:val="0"/>
        </w:rPr>
        <w:t>sensibilidad ≠ potencia admisible.</w:t>
      </w:r>
      <w:r>
        <w:rPr>
          <w:b w:val="0"/>
          <w:i w:val="0"/>
        </w:rPr>
        <w:t xml:space="preserve"> </w:t>
      </w:r>
      <w:r>
        <w:rPr>
          <w:b/>
          <w:i w:val="0"/>
        </w:rPr>
        <w:t>Un altavoz sensible suena más fuerte con</w:t>
      </w:r>
      <w:r>
        <w:t xml:space="preserve"> </w:t>
      </w:r>
      <w:r>
        <w:rPr>
          <w:b/>
          <w:i w:val="0"/>
        </w:rPr>
        <w:t>el mismo amplificador</w:t>
      </w:r>
      <w:r>
        <w:rPr>
          <w:b w:val="0"/>
          <w:i w:val="0"/>
        </w:rPr>
        <w:t>, aunque aguante menos.</w:t>
      </w:r>
    </w:p>
    <w:p>
      <w:pPr>
        <w:pStyle w:val="Heading2"/>
      </w:pPr>
      <w:r>
        <w:rPr>
          <w:b w:val="0"/>
          <w:i w:val="0"/>
        </w:rPr>
        <w:t>Los patrones polares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t>Ambientes, corbata</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 xml:space="preserve">Sobre todo </w:t>
            </w:r>
            <w:r>
              <w:rPr>
                <w:b/>
                <w:i w:val="0"/>
              </w:rPr>
              <w:t>de delante</w:t>
            </w:r>
            <w:r>
              <w:rPr>
                <w:b w:val="0"/>
                <w:i w:val="0"/>
              </w:rPr>
            </w:r>
          </w:p>
        </w:tc>
        <w:tc>
          <w:tcPr>
            <w:tcW w:type="dxa" w:w="3137"/>
          </w:tcPr>
          <w:p>
            <w:pPr>
              <w:pStyle w:val="Tabla"/>
            </w:pPr>
            <w:r/>
            <w:r>
              <w:rPr>
                <w:b w:val="0"/>
                <w:i w:val="0"/>
              </w:rPr>
              <w:t>Voz, refuerzo en directo</w:t>
            </w:r>
          </w:p>
        </w:tc>
      </w:tr>
      <w:tr>
        <w:tc>
          <w:tcPr>
            <w:tcW w:type="dxa" w:w="3137"/>
          </w:tcPr>
          <w:p>
            <w:pPr>
              <w:pStyle w:val="Tabla"/>
            </w:pPr>
            <w:r/>
            <w:r>
              <w:rPr>
                <w:b w:val="0"/>
                <w:i w:val="0"/>
              </w:rPr>
            </w:r>
            <w:r>
              <w:rPr>
                <w:b/>
                <w:i w:val="0"/>
              </w:rPr>
              <w:t>Super e hipercardioide</w:t>
            </w:r>
            <w:r>
              <w:rPr>
                <w:b w:val="0"/>
                <w:i w:val="0"/>
              </w:rPr>
            </w:r>
          </w:p>
        </w:tc>
        <w:tc>
          <w:tcPr>
            <w:tcW w:type="dxa" w:w="3137"/>
          </w:tcPr>
          <w:p>
            <w:pPr>
              <w:pStyle w:val="Tabla"/>
            </w:pPr>
            <w:r/>
            <w:r>
              <w:rPr>
                <w:b w:val="0"/>
                <w:i w:val="0"/>
              </w:rPr>
            </w:r>
            <w:r>
              <w:rPr>
                <w:b/>
                <w:i w:val="0"/>
              </w:rPr>
              <w:t>Lóbulo frontal estrecho</w:t>
            </w:r>
            <w:r>
              <w:rPr>
                <w:b w:val="0"/>
                <w:i w:val="0"/>
              </w:rPr>
              <w:t>, algo por detrás</w:t>
            </w:r>
          </w:p>
        </w:tc>
        <w:tc>
          <w:tcPr>
            <w:tcW w:type="dxa" w:w="3137"/>
          </w:tcPr>
          <w:p>
            <w:pPr>
              <w:pStyle w:val="Tabla"/>
            </w:pPr>
            <w:r/>
            <w:r>
              <w:rPr>
                <w:b w:val="0"/>
                <w:i w:val="0"/>
              </w:rPr>
            </w:r>
            <w:r>
              <w:rPr>
                <w:b/>
                <w:i w:val="0"/>
              </w:rPr>
              <w:t>Sonidos lejanos</w:t>
            </w:r>
            <w:r>
              <w:rPr>
                <w:b w:val="0"/>
                <w:i w:val="0"/>
              </w:rPr>
              <w:t>, directo con ruido</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Cono muy estrecho de delante</w:t>
            </w:r>
          </w:p>
        </w:tc>
        <w:tc>
          <w:tcPr>
            <w:tcW w:type="dxa" w:w="3137"/>
          </w:tcPr>
          <w:p>
            <w:pPr>
              <w:pStyle w:val="Tabla"/>
            </w:pPr>
            <w:r/>
            <w:r>
              <w:rPr>
                <w:b w:val="0"/>
                <w:i w:val="0"/>
              </w:rPr>
              <w:t>Pértiga en rodaje</w:t>
            </w:r>
          </w:p>
        </w:tc>
      </w:tr>
      <w:tr>
        <w:tc>
          <w:tcPr>
            <w:tcW w:type="dxa" w:w="3137"/>
          </w:tcPr>
          <w:p>
            <w:pPr>
              <w:pStyle w:val="Tabla"/>
            </w:pPr>
            <w:r/>
            <w:r>
              <w:rPr>
                <w:b w:val="0"/>
                <w:i w:val="0"/>
              </w:rPr>
            </w:r>
            <w:r>
              <w:rPr>
                <w:b/>
                <w:i w:val="0"/>
              </w:rPr>
              <w:t>Bidireccional</w:t>
            </w:r>
            <w:r>
              <w:rPr>
                <w:b w:val="0"/>
                <w:i w:val="0"/>
              </w:rPr>
              <w:t xml:space="preserve"> o </w:t>
            </w:r>
            <w:r>
              <w:rPr>
                <w:b/>
                <w:i w:val="0"/>
              </w:rPr>
              <w:t>de ocho</w:t>
            </w:r>
            <w:r>
              <w:rPr>
                <w:b w:val="0"/>
                <w:i w:val="0"/>
              </w:rPr>
            </w:r>
          </w:p>
        </w:tc>
        <w:tc>
          <w:tcPr>
            <w:tcW w:type="dxa" w:w="3137"/>
          </w:tcPr>
          <w:p>
            <w:pPr>
              <w:pStyle w:val="Tabla"/>
            </w:pPr>
            <w:r/>
            <w:r>
              <w:rPr>
                <w:b w:val="0"/>
                <w:i w:val="0"/>
              </w:rPr>
            </w:r>
            <w:r>
              <w:rPr>
                <w:b/>
                <w:i w:val="0"/>
              </w:rPr>
              <w:t>DE DELANTE Y DE DETRÁS, NO DE LOS LADOS</w:t>
            </w:r>
            <w:r>
              <w:rPr>
                <w:b w:val="0"/>
                <w:i w:val="0"/>
              </w:rPr>
            </w:r>
          </w:p>
        </w:tc>
        <w:tc>
          <w:tcPr>
            <w:tcW w:type="dxa" w:w="3137"/>
          </w:tcPr>
          <w:p>
            <w:pPr>
              <w:pStyle w:val="Tabla"/>
            </w:pPr>
            <w:r/>
            <w:r>
              <w:rPr>
                <w:b w:val="0"/>
                <w:i w:val="0"/>
              </w:rPr>
              <w:t>Entrevista cara a cara</w:t>
            </w:r>
          </w:p>
        </w:tc>
      </w:tr>
    </w:tbl>
    <w:p>
      <w:pPr/>
    </w:p>
    <w:p>
      <w:pPr>
        <w:pStyle w:val="ListBullet"/>
      </w:pPr>
      <w:r>
        <w:rPr>
          <w:b w:val="0"/>
          <w:i w:val="0"/>
        </w:rPr>
      </w:r>
      <w:r>
        <w:rPr>
          <w:b/>
          <w:i w:val="0"/>
        </w:rPr>
        <w:t>PREGUNTA 35</w:t>
      </w:r>
      <w:r>
        <w:rPr>
          <w:b w:val="0"/>
          <w:i w:val="0"/>
        </w:rPr>
        <w:t xml:space="preserve"> · </w:t>
      </w:r>
      <w:r>
        <w:rPr>
          <w:b/>
          <w:i w:val="0"/>
        </w:rPr>
        <w:t>Los de igual sensibilidad en cualquier dirección son los OMNIDIRECCIONALES.</w:t>
      </w:r>
      <w:r>
        <w:rPr>
          <w:b w:val="0"/>
          <w:i w:val="0"/>
        </w:rPr>
      </w:r>
    </w:p>
    <w:p>
      <w:pPr>
        <w:pStyle w:val="ListBullet"/>
      </w:pPr>
      <w:r>
        <w:rPr>
          <w:b w:val="0"/>
          <w:i w:val="0"/>
        </w:rPr>
      </w:r>
      <w:r>
        <w:rPr>
          <w:b/>
          <w:i w:val="0"/>
        </w:rPr>
        <w:t>PREGUNTA 38</w:t>
      </w:r>
      <w:r>
        <w:rPr>
          <w:b w:val="0"/>
          <w:i w:val="0"/>
        </w:rPr>
        <w:t xml:space="preserve"> · </w:t>
      </w:r>
      <w:r>
        <w:rPr>
          <w:b/>
          <w:i w:val="0"/>
        </w:rPr>
        <w:t>Los que captan por delante y por detrás son los BIDIRECCIONALES.</w:t>
      </w:r>
      <w:r>
        <w:rPr>
          <w:b w:val="0"/>
          <w:i w:val="0"/>
        </w:rPr>
      </w:r>
    </w:p>
    <w:p>
      <w:pPr>
        <w:pStyle w:val="ListBullet"/>
      </w:pPr>
      <w:r>
        <w:rPr>
          <w:b w:val="0"/>
          <w:i w:val="0"/>
        </w:rPr>
      </w:r>
      <w:r>
        <w:rPr>
          <w:b/>
          <w:i w:val="0"/>
        </w:rPr>
        <w:t>PREGUNTA 54</w:t>
      </w:r>
      <w:r>
        <w:rPr>
          <w:b w:val="0"/>
          <w:i w:val="0"/>
        </w:rPr>
        <w:t xml:space="preserve"> · </w:t>
      </w:r>
      <w:r>
        <w:rPr>
          <w:b/>
          <w:i w:val="0"/>
        </w:rPr>
        <w:t>Para un sonido principal debilitado por el ambiente, un micrófono DIRECCIONAL</w:t>
      </w:r>
      <w:r>
        <w:rPr>
          <w:b w:val="0"/>
          <w:i w:val="0"/>
        </w:rPr>
        <w:t>:</w:t>
      </w:r>
      <w:r>
        <w:t xml:space="preserve"> </w:t>
      </w:r>
      <w:r>
        <w:rPr>
          <w:b w:val="0"/>
          <w:i w:val="0"/>
        </w:rPr>
      </w:r>
      <w:r>
        <w:rPr>
          <w:b/>
          <w:i w:val="0"/>
        </w:rPr>
        <w:t>estrecha el ángulo de captación y deja fuera el ruido de alrededor.</w:t>
      </w:r>
      <w:r>
        <w:rPr>
          <w:b w:val="0"/>
          <w:i w:val="0"/>
        </w:rPr>
      </w:r>
    </w:p>
    <w:p>
      <w:pPr>
        <w:pStyle w:val="ListBullet"/>
      </w:pPr>
      <w:r>
        <w:rPr>
          <w:b w:val="0"/>
          <w:i w:val="0"/>
        </w:rPr>
      </w:r>
      <w:r>
        <w:rPr>
          <w:b/>
          <w:i w:val="0"/>
        </w:rPr>
        <w:t>LA REGLA QUE RESUELVE LAS TRES</w:t>
      </w:r>
      <w:r>
        <w:rPr>
          <w:b w:val="0"/>
          <w:i w:val="0"/>
        </w:rPr>
        <w:t xml:space="preserve">: </w:t>
      </w:r>
      <w:r>
        <w:rPr>
          <w:b/>
          <w:i w:val="0"/>
        </w:rPr>
        <w:t>el patrón polar dice DE DÓNDE recoge, no CUÁNTO.</w:t>
      </w:r>
      <w:r>
        <w:rPr>
          <w:b w:val="0"/>
          <w:i w:val="0"/>
        </w:rPr>
      </w:r>
    </w:p>
    <w:p>
      <w:pPr>
        <w:pStyle w:val="Heading2"/>
      </w:pPr>
      <w:r>
        <w:rPr>
          <w:b w:val="0"/>
          <w:i w:val="0"/>
        </w:rPr>
        <w:t>Los micrófonos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r>
            <w:r>
              <w:rPr>
                <w:b/>
                <w:i w:val="0"/>
              </w:rPr>
              <w:t>Dinámico</w:t>
            </w:r>
            <w:r>
              <w:rPr>
                <w:b w:val="0"/>
                <w:i w:val="0"/>
              </w:rPr>
              <w:t xml:space="preserve"> o de bobina móvil</w:t>
            </w:r>
          </w:p>
        </w:tc>
        <w:tc>
          <w:tcPr>
            <w:tcW w:type="dxa" w:w="3137"/>
          </w:tcPr>
          <w:p>
            <w:pPr>
              <w:pStyle w:val="Tabla"/>
            </w:pPr>
            <w:r/>
            <w:r>
              <w:rPr>
                <w:b w:val="0"/>
                <w:i w:val="0"/>
              </w:rPr>
              <w:t>Bobina unida a la membrana en un campo magnético</w:t>
            </w:r>
          </w:p>
        </w:tc>
        <w:tc>
          <w:tcPr>
            <w:tcW w:type="dxa" w:w="3137"/>
          </w:tcPr>
          <w:p>
            <w:pPr>
              <w:pStyle w:val="Tabla"/>
            </w:pPr>
            <w:r/>
            <w:r>
              <w:rPr>
                <w:b w:val="0"/>
                <w:i w:val="0"/>
              </w:rPr>
            </w:r>
            <w:r>
              <w:rPr>
                <w:b/>
                <w:i w:val="0"/>
              </w:rPr>
              <w:t>NO: genera su propia corriente</w:t>
            </w:r>
            <w:r>
              <w:rPr>
                <w:b w:val="0"/>
                <w:i w:val="0"/>
              </w:rPr>
            </w:r>
          </w:p>
        </w:tc>
      </w:tr>
      <w:tr>
        <w:tc>
          <w:tcPr>
            <w:tcW w:type="dxa" w:w="3137"/>
          </w:tcPr>
          <w:p>
            <w:pPr>
              <w:pStyle w:val="Tabla"/>
            </w:pPr>
            <w:r/>
            <w:r>
              <w:rPr>
                <w:b w:val="0"/>
                <w:i w:val="0"/>
              </w:rPr>
            </w:r>
            <w:r>
              <w:rPr>
                <w:b/>
                <w:i w:val="0"/>
              </w:rPr>
              <w:t>De cinta</w:t>
            </w:r>
            <w:r>
              <w:rPr>
                <w:b w:val="0"/>
                <w:i w:val="0"/>
              </w:rPr>
            </w:r>
          </w:p>
        </w:tc>
        <w:tc>
          <w:tcPr>
            <w:tcW w:type="dxa" w:w="3137"/>
          </w:tcPr>
          <w:p>
            <w:pPr>
              <w:pStyle w:val="Tabla"/>
            </w:pPr>
            <w:r/>
            <w:r>
              <w:rPr>
                <w:b w:val="0"/>
                <w:i w:val="0"/>
              </w:rPr>
              <w:t>Lámina metálica fina en un campo magnético</w:t>
            </w:r>
          </w:p>
        </w:tc>
        <w:tc>
          <w:tcPr>
            <w:tcW w:type="dxa" w:w="3137"/>
          </w:tcPr>
          <w:p>
            <w:pPr>
              <w:pStyle w:val="Tabla"/>
            </w:pPr>
            <w:r/>
            <w:r>
              <w:rPr>
                <w:b w:val="0"/>
                <w:i w:val="0"/>
              </w:rPr>
              <w:t>No, salvo los activos</w:t>
            </w:r>
          </w:p>
        </w:tc>
      </w:tr>
      <w:tr>
        <w:tc>
          <w:tcPr>
            <w:tcW w:type="dxa" w:w="3137"/>
          </w:tcPr>
          <w:p>
            <w:pPr>
              <w:pStyle w:val="Tabla"/>
            </w:pPr>
            <w:r/>
            <w:r>
              <w:rPr>
                <w:b w:val="0"/>
                <w:i w:val="0"/>
              </w:rPr>
            </w:r>
            <w:r>
              <w:rPr>
                <w:b/>
                <w:i w:val="0"/>
              </w:rPr>
              <w:t>De condensador</w:t>
            </w:r>
            <w:r>
              <w:rPr>
                <w:b w:val="0"/>
                <w:i w:val="0"/>
              </w:rPr>
            </w:r>
          </w:p>
        </w:tc>
        <w:tc>
          <w:tcPr>
            <w:tcW w:type="dxa" w:w="3137"/>
          </w:tcPr>
          <w:p>
            <w:pPr>
              <w:pStyle w:val="Tabla"/>
            </w:pPr>
            <w:r/>
            <w:r>
              <w:rPr>
                <w:b w:val="0"/>
                <w:i w:val="0"/>
              </w:rPr>
              <w:t xml:space="preserve">Membrana y placa fija: </w:t>
            </w:r>
            <w:r>
              <w:rPr>
                <w:b/>
                <w:i w:val="0"/>
              </w:rPr>
              <w:t>capacidad variable</w:t>
            </w:r>
            <w:r>
              <w:rPr>
                <w:b w:val="0"/>
                <w:i w:val="0"/>
              </w:rPr>
            </w:r>
          </w:p>
        </w:tc>
        <w:tc>
          <w:tcPr>
            <w:tcW w:type="dxa" w:w="3137"/>
          </w:tcPr>
          <w:p>
            <w:pPr>
              <w:pStyle w:val="Tabla"/>
            </w:pPr>
            <w:r/>
            <w:r>
              <w:rPr>
                <w:b w:val="0"/>
                <w:i w:val="0"/>
              </w:rPr>
            </w:r>
            <w:r>
              <w:rPr>
                <w:b/>
                <w:i w:val="0"/>
              </w:rPr>
              <w:t>SÍ: PHANTOM DE 48 V</w:t>
            </w:r>
            <w:r>
              <w:rPr>
                <w:b w:val="0"/>
                <w:i w:val="0"/>
              </w:rPr>
            </w:r>
          </w:p>
        </w:tc>
      </w:tr>
      <w:tr>
        <w:tc>
          <w:tcPr>
            <w:tcW w:type="dxa" w:w="3137"/>
          </w:tcPr>
          <w:p>
            <w:pPr>
              <w:pStyle w:val="Tabla"/>
            </w:pPr>
            <w:r/>
            <w:r>
              <w:rPr>
                <w:b w:val="0"/>
                <w:i w:val="0"/>
              </w:rPr>
            </w:r>
            <w:r>
              <w:rPr>
                <w:b/>
                <w:i w:val="0"/>
              </w:rPr>
              <w:t>Electret</w:t>
            </w:r>
            <w:r>
              <w:rPr>
                <w:b w:val="0"/>
                <w:i w:val="0"/>
              </w:rPr>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pStyle w:val="ListBullet"/>
      </w:pPr>
      <w:r>
        <w:rPr>
          <w:b w:val="0"/>
          <w:i w:val="0"/>
        </w:rPr>
      </w:r>
      <w:r>
        <w:rPr>
          <w:b/>
          <w:i w:val="0"/>
        </w:rPr>
        <w:t>PREGUNTA 21</w:t>
      </w:r>
      <w:r>
        <w:rPr>
          <w:b w:val="0"/>
          <w:i w:val="0"/>
        </w:rPr>
        <w:t xml:space="preserve"> · </w:t>
      </w:r>
      <w:r>
        <w:rPr>
          <w:b/>
          <w:i w:val="0"/>
        </w:rPr>
        <w:t>El que NO es un tipo de micrófono es el «micrófono de Whole».</w:t>
      </w:r>
      <w:r>
        <w:rPr>
          <w:b w:val="0"/>
          <w:i w:val="0"/>
        </w:rPr>
        <w:t xml:space="preserve"> </w:t>
      </w:r>
      <w:r>
        <w:rPr>
          <w:b/>
          <w:i w:val="0"/>
        </w:rPr>
        <w:t>No existe</w:t>
      </w:r>
      <w:r>
        <w:rPr>
          <w:b w:val="0"/>
          <w:i w:val="0"/>
        </w:rPr>
        <w:t>:</w:t>
      </w:r>
      <w:r>
        <w:t xml:space="preserve"> </w:t>
      </w:r>
      <w:r>
        <w:rPr>
          <w:b w:val="0"/>
          <w:i w:val="0"/>
        </w:rPr>
        <w:t>los otros tres —dinámico, de condensador, de cinta— sí.</w:t>
      </w:r>
    </w:p>
    <w:p>
      <w:pPr>
        <w:pStyle w:val="ListBullet"/>
      </w:pPr>
      <w:r>
        <w:rPr>
          <w:b w:val="0"/>
          <w:i w:val="0"/>
        </w:rPr>
      </w:r>
      <w:r>
        <w:rPr>
          <w:b/>
          <w:i w:val="0"/>
        </w:rPr>
        <w:t>POR FORMA Y USO</w:t>
      </w:r>
      <w:r>
        <w:rPr>
          <w:b w:val="0"/>
          <w:i w:val="0"/>
        </w:rPr>
        <w:t xml:space="preserve">: </w:t>
      </w:r>
      <w:r>
        <w:rPr>
          <w:b/>
          <w:i w:val="0"/>
        </w:rPr>
        <w:t>lavalier o de corbata</w:t>
      </w:r>
      <w:r>
        <w:rPr>
          <w:b w:val="0"/>
          <w:i w:val="0"/>
        </w:rPr>
        <w:t xml:space="preserve"> · </w:t>
      </w:r>
      <w:r>
        <w:rPr>
          <w:b/>
          <w:i w:val="0"/>
        </w:rPr>
        <w:t>de mano</w:t>
      </w:r>
      <w:r>
        <w:rPr>
          <w:b w:val="0"/>
          <w:i w:val="0"/>
        </w:rPr>
        <w:t xml:space="preserve"> · </w:t>
      </w:r>
      <w:r>
        <w:rPr>
          <w:b/>
          <w:i w:val="0"/>
        </w:rPr>
        <w:t>de cañón</w:t>
      </w:r>
      <w:r>
        <w:rPr>
          <w:b w:val="0"/>
          <w:i w:val="0"/>
        </w:rPr>
        <w:t xml:space="preserve"> · </w:t>
      </w:r>
      <w:r>
        <w:rPr>
          <w:b/>
          <w:i w:val="0"/>
        </w:rPr>
        <w:t>de diadema</w:t>
      </w:r>
      <w:r>
        <w:rPr>
          <w:b w:val="0"/>
          <w:i w:val="0"/>
        </w:rPr>
        <w:t xml:space="preserve"> · </w:t>
      </w:r>
      <w:r>
        <w:rPr>
          <w:b/>
          <w:i w:val="0"/>
        </w:rPr>
        <w:t>de</w:t>
      </w:r>
      <w:r>
        <w:t xml:space="preserve"> </w:t>
      </w:r>
      <w:r>
        <w:rPr>
          <w:b/>
          <w:i w:val="0"/>
        </w:rPr>
        <w:t>solapa inalámbrico</w:t>
      </w:r>
      <w:r>
        <w:rPr>
          <w:b w:val="0"/>
          <w:i w:val="0"/>
        </w:rPr>
        <w:t>.</w:t>
      </w:r>
    </w:p>
    <w:p>
      <w:pPr>
        <w:pStyle w:val="Heading2"/>
      </w:pPr>
      <w:r>
        <w:rPr>
          <w:b w:val="0"/>
          <w:i w:val="0"/>
        </w:rPr>
        <w:t>Los soportes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Pie de suelo</w:t>
            </w:r>
            <w:r>
              <w:rPr>
                <w:b w:val="0"/>
                <w:i w:val="0"/>
              </w:rPr>
            </w:r>
          </w:p>
        </w:tc>
        <w:tc>
          <w:tcPr>
            <w:tcW w:type="dxa" w:w="4706"/>
          </w:tcPr>
          <w:p>
            <w:pPr>
              <w:pStyle w:val="Tabla"/>
            </w:pPr>
            <w:r/>
            <w:r>
              <w:rPr>
                <w:b w:val="0"/>
                <w:i w:val="0"/>
              </w:rPr>
              <w:t>Plató, directo musical</w:t>
            </w:r>
          </w:p>
        </w:tc>
      </w:tr>
      <w:tr>
        <w:tc>
          <w:tcPr>
            <w:tcW w:type="dxa" w:w="4706"/>
          </w:tcPr>
          <w:p>
            <w:pPr>
              <w:pStyle w:val="Tabla"/>
            </w:pPr>
            <w:r/>
            <w:r>
              <w:rPr>
                <w:b w:val="0"/>
                <w:i w:val="0"/>
              </w:rPr>
            </w:r>
            <w:r>
              <w:rPr>
                <w:b/>
                <w:i w:val="0"/>
              </w:rPr>
              <w:t>Pie de mesa</w:t>
            </w:r>
            <w:r>
              <w:rPr>
                <w:b w:val="0"/>
                <w:i w:val="0"/>
              </w:rPr>
            </w:r>
          </w:p>
        </w:tc>
        <w:tc>
          <w:tcPr>
            <w:tcW w:type="dxa" w:w="4706"/>
          </w:tcPr>
          <w:p>
            <w:pPr>
              <w:pStyle w:val="Tabla"/>
            </w:pPr>
            <w:r/>
            <w:r>
              <w:rPr>
                <w:b w:val="0"/>
                <w:i w:val="0"/>
              </w:rPr>
              <w:t>Tertulias, ruedas de prensa</w:t>
            </w:r>
          </w:p>
        </w:tc>
      </w:tr>
      <w:tr>
        <w:tc>
          <w:tcPr>
            <w:tcW w:type="dxa" w:w="4706"/>
          </w:tcPr>
          <w:p>
            <w:pPr>
              <w:pStyle w:val="Tabla"/>
            </w:pPr>
            <w:r/>
            <w:r>
              <w:rPr>
                <w:b w:val="0"/>
                <w:i w:val="0"/>
              </w:rPr>
            </w:r>
            <w:r>
              <w:rPr>
                <w:b/>
                <w:i w:val="0"/>
              </w:rPr>
              <w:t>Pértiga</w:t>
            </w:r>
            <w:r>
              <w:rPr>
                <w:b w:val="0"/>
                <w:i w:val="0"/>
              </w:rPr>
              <w:t xml:space="preserve"> o jirafa</w:t>
            </w:r>
          </w:p>
        </w:tc>
        <w:tc>
          <w:tcPr>
            <w:tcW w:type="dxa" w:w="4706"/>
          </w:tcPr>
          <w:p>
            <w:pPr>
              <w:pStyle w:val="Tabla"/>
            </w:pPr>
            <w:r/>
            <w:r>
              <w:rPr>
                <w:b w:val="0"/>
                <w:i w:val="0"/>
              </w:rPr>
              <w:t>El cañón sobre la escena</w:t>
            </w:r>
          </w:p>
        </w:tc>
      </w:tr>
      <w:tr>
        <w:tc>
          <w:tcPr>
            <w:tcW w:type="dxa" w:w="4706"/>
          </w:tcPr>
          <w:p>
            <w:pPr>
              <w:pStyle w:val="Tabla"/>
            </w:pPr>
            <w:r/>
            <w:r>
              <w:rPr>
                <w:b w:val="0"/>
                <w:i w:val="0"/>
              </w:rPr>
            </w:r>
            <w:r>
              <w:rPr>
                <w:b/>
                <w:i w:val="0"/>
              </w:rPr>
              <w:t>Suspensión elástica</w:t>
            </w:r>
            <w:r>
              <w:rPr>
                <w:b w:val="0"/>
                <w:i w:val="0"/>
              </w:rPr>
              <w:t xml:space="preserve"> (</w:t>
            </w:r>
            <w:r>
              <w:rPr>
                <w:b w:val="0"/>
                <w:i/>
              </w:rPr>
              <w:t>shock mount</w:t>
            </w:r>
            <w:r>
              <w:rPr>
                <w:b w:val="0"/>
                <w:i w:val="0"/>
              </w:rPr>
              <w:t>)</w:t>
            </w:r>
          </w:p>
        </w:tc>
        <w:tc>
          <w:tcPr>
            <w:tcW w:type="dxa" w:w="4706"/>
          </w:tcPr>
          <w:p>
            <w:pPr>
              <w:pStyle w:val="Tabla"/>
            </w:pPr>
            <w:r/>
            <w:r>
              <w:rPr>
                <w:b w:val="0"/>
                <w:i w:val="0"/>
              </w:rPr>
            </w:r>
            <w:r>
              <w:rPr>
                <w:b/>
                <w:i w:val="0"/>
              </w:rPr>
              <w:t>AÍSLA EL MICRÓFONO DE LAS VIBRACIONES DEL SOPORTE</w:t>
            </w:r>
            <w:r>
              <w:rPr>
                <w:b w:val="0"/>
                <w:i w:val="0"/>
              </w:rPr>
            </w:r>
          </w:p>
        </w:tc>
      </w:tr>
      <w:tr>
        <w:tc>
          <w:tcPr>
            <w:tcW w:type="dxa" w:w="4706"/>
          </w:tcPr>
          <w:p>
            <w:pPr>
              <w:pStyle w:val="Tabla"/>
            </w:pPr>
            <w:r/>
            <w:r>
              <w:rPr>
                <w:b w:val="0"/>
                <w:i w:val="0"/>
              </w:rPr>
            </w:r>
            <w:r>
              <w:rPr>
                <w:b/>
                <w:i w:val="0"/>
              </w:rPr>
              <w:t>Paravientos</w:t>
            </w:r>
            <w:r>
              <w:rPr>
                <w:b w:val="0"/>
                <w:i w:val="0"/>
              </w:rPr>
              <w:t>, peluca, cortavientos</w:t>
            </w:r>
          </w:p>
        </w:tc>
        <w:tc>
          <w:tcPr>
            <w:tcW w:type="dxa" w:w="4706"/>
          </w:tcPr>
          <w:p>
            <w:pPr>
              <w:pStyle w:val="Tabla"/>
            </w:pPr>
            <w:r/>
            <w:r>
              <w:rPr>
                <w:b w:val="0"/>
                <w:i w:val="0"/>
              </w:rPr>
            </w:r>
            <w:r>
              <w:rPr>
                <w:b/>
                <w:i w:val="0"/>
              </w:rPr>
              <w:t>Reducen el ruido del aire</w:t>
            </w:r>
            <w:r>
              <w:rPr>
                <w:b w:val="0"/>
                <w:i w:val="0"/>
              </w:rPr>
            </w:r>
          </w:p>
        </w:tc>
      </w:tr>
      <w:tr>
        <w:tc>
          <w:tcPr>
            <w:tcW w:type="dxa" w:w="4706"/>
          </w:tcPr>
          <w:p>
            <w:pPr>
              <w:pStyle w:val="Tabla"/>
            </w:pPr>
            <w:r/>
            <w:r>
              <w:rPr>
                <w:b w:val="0"/>
                <w:i w:val="0"/>
              </w:rPr>
            </w:r>
            <w:r>
              <w:rPr>
                <w:b/>
                <w:i w:val="0"/>
              </w:rPr>
              <w:t>Pinza</w:t>
            </w:r>
            <w:r>
              <w:rPr>
                <w:b w:val="0"/>
                <w:i w:val="0"/>
              </w:rPr>
            </w:r>
          </w:p>
        </w:tc>
        <w:tc>
          <w:tcPr>
            <w:tcW w:type="dxa" w:w="4706"/>
          </w:tcPr>
          <w:p>
            <w:pPr>
              <w:pStyle w:val="Tabla"/>
            </w:pPr>
            <w:r/>
            <w:r>
              <w:rPr>
                <w:b w:val="0"/>
                <w:i w:val="0"/>
              </w:rPr>
              <w:t>Sujeta el micrófono al pie</w:t>
            </w:r>
          </w:p>
        </w:tc>
      </w:tr>
    </w:tbl>
    <w:p>
      <w:pPr/>
    </w:p>
    <w:p>
      <w:pPr>
        <w:pStyle w:val="ListBullet"/>
      </w:pPr>
      <w:r>
        <w:rPr>
          <w:b w:val="0"/>
          <w:i w:val="0"/>
        </w:rPr>
      </w:r>
      <w:r>
        <w:rPr>
          <w:b/>
          <w:i w:val="0"/>
        </w:rPr>
        <w:t>LA PIEZA QUE MÁS SE OLVIDA EN MONTAJE</w:t>
      </w:r>
      <w:r>
        <w:rPr>
          <w:b w:val="0"/>
          <w:i w:val="0"/>
        </w:rPr>
        <w:t xml:space="preserve">: </w:t>
      </w:r>
      <w:r>
        <w:rPr>
          <w:b/>
          <w:i w:val="0"/>
        </w:rPr>
        <w:t>la suspensión elástica.</w:t>
      </w:r>
      <w:r>
        <w:rPr>
          <w:b w:val="0"/>
          <w:i w:val="0"/>
        </w:rPr>
        <w:t xml:space="preserve"> Sin ella </w:t>
      </w:r>
      <w:r>
        <w:rPr>
          <w:b/>
          <w:i w:val="0"/>
        </w:rPr>
        <w:t>el golpe en el pie</w:t>
      </w:r>
      <w:r>
        <w:t xml:space="preserve"> </w:t>
      </w:r>
      <w:r>
        <w:rPr>
          <w:b/>
          <w:i w:val="0"/>
        </w:rPr>
        <w:t>llega a la grabación</w:t>
      </w:r>
      <w:r>
        <w:rPr>
          <w:b w:val="0"/>
          <w:i w:val="0"/>
        </w:rPr>
        <w:t>.</w:t>
      </w:r>
    </w:p>
    <w:p>
      <w:pPr>
        <w:pStyle w:val="Heading2"/>
      </w:pPr>
      <w:r>
        <w:rPr>
          <w:b w:val="0"/>
          <w:i w:val="0"/>
        </w:rPr>
        <w:t>Altavoz y bafle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r>
            <w:r>
              <w:rPr>
                <w:b/>
                <w:i w:val="0"/>
              </w:rPr>
              <w:t>Altavoz</w:t>
            </w:r>
            <w:r>
              <w:rPr>
                <w:b w:val="0"/>
                <w:i w:val="0"/>
              </w:rPr>
            </w:r>
          </w:p>
        </w:tc>
        <w:tc>
          <w:tcPr>
            <w:tcW w:type="dxa" w:w="4706"/>
          </w:tcPr>
          <w:p>
            <w:pPr>
              <w:pStyle w:val="Tabla"/>
            </w:pPr>
            <w:r/>
            <w:r>
              <w:rPr>
                <w:b w:val="0"/>
                <w:i w:val="0"/>
              </w:rPr>
            </w:r>
            <w:r>
              <w:rPr>
                <w:b/>
                <w:i w:val="0"/>
              </w:rPr>
              <w:t>EL TRANSDUCTOR</w:t>
            </w:r>
            <w:r>
              <w:rPr>
                <w:b w:val="0"/>
                <w:i w:val="0"/>
              </w:rPr>
              <w:t>: motor, bobina y cono</w:t>
            </w:r>
          </w:p>
        </w:tc>
      </w:tr>
      <w:tr>
        <w:tc>
          <w:tcPr>
            <w:tcW w:type="dxa" w:w="4706"/>
          </w:tcPr>
          <w:p>
            <w:pPr>
              <w:pStyle w:val="Tabla"/>
            </w:pPr>
            <w:r/>
            <w:r>
              <w:rPr>
                <w:b w:val="0"/>
                <w:i w:val="0"/>
              </w:rPr>
            </w:r>
            <w:r>
              <w:rPr>
                <w:b/>
                <w:i w:val="0"/>
              </w:rPr>
              <w:t>Bafle</w:t>
            </w:r>
            <w:r>
              <w:rPr>
                <w:b w:val="0"/>
                <w:i w:val="0"/>
              </w:rPr>
              <w:t xml:space="preserve"> o caja acústica</w:t>
            </w:r>
          </w:p>
        </w:tc>
        <w:tc>
          <w:tcPr>
            <w:tcW w:type="dxa" w:w="4706"/>
          </w:tcPr>
          <w:p>
            <w:pPr>
              <w:pStyle w:val="Tabla"/>
            </w:pPr>
            <w:r/>
            <w:r>
              <w:rPr>
                <w:b w:val="0"/>
                <w:i w:val="0"/>
              </w:rPr>
            </w:r>
            <w:r>
              <w:rPr>
                <w:b/>
                <w:i w:val="0"/>
              </w:rPr>
              <w:t>EL RECINTO</w:t>
            </w:r>
            <w:r>
              <w:rPr>
                <w:b w:val="0"/>
                <w:i w:val="0"/>
              </w:rPr>
              <w:t xml:space="preserve"> que lo aloja</w:t>
            </w:r>
          </w:p>
        </w:tc>
      </w:tr>
      <w:tr>
        <w:tc>
          <w:tcPr>
            <w:tcW w:type="dxa" w:w="4706"/>
          </w:tcPr>
          <w:p>
            <w:pPr>
              <w:pStyle w:val="Tabla"/>
            </w:pPr>
            <w:r/>
            <w:r>
              <w:rPr>
                <w:b w:val="0"/>
                <w:i w:val="0"/>
              </w:rPr>
            </w:r>
            <w:r>
              <w:rPr>
                <w:b/>
                <w:i w:val="0"/>
              </w:rPr>
              <w:t>Vía</w:t>
            </w:r>
            <w:r>
              <w:rPr>
                <w:b w:val="0"/>
                <w:i w:val="0"/>
              </w:rPr>
            </w:r>
          </w:p>
        </w:tc>
        <w:tc>
          <w:tcPr>
            <w:tcW w:type="dxa" w:w="4706"/>
          </w:tcPr>
          <w:p>
            <w:pPr>
              <w:pStyle w:val="Tabla"/>
            </w:pPr>
            <w:r/>
            <w:r>
              <w:rPr>
                <w:b w:val="0"/>
                <w:i w:val="0"/>
              </w:rPr>
              <w:t>Cada altavoz de una caja según su banda</w:t>
            </w:r>
          </w:p>
        </w:tc>
      </w:tr>
      <w:tr>
        <w:tc>
          <w:tcPr>
            <w:tcW w:type="dxa" w:w="4706"/>
          </w:tcPr>
          <w:p>
            <w:pPr>
              <w:pStyle w:val="Tabla"/>
            </w:pPr>
            <w:r/>
            <w:r>
              <w:rPr>
                <w:b w:val="0"/>
                <w:i w:val="0"/>
              </w:rPr>
            </w:r>
            <w:r>
              <w:rPr>
                <w:b/>
                <w:i w:val="0"/>
              </w:rPr>
              <w:t>Filtro divisor</w:t>
            </w:r>
            <w:r>
              <w:rPr>
                <w:b w:val="0"/>
                <w:i w:val="0"/>
              </w:rPr>
              <w:t xml:space="preserve"> (</w:t>
            </w:r>
            <w:r>
              <w:rPr>
                <w:b w:val="0"/>
                <w:i/>
              </w:rPr>
              <w:t>crossover</w:t>
            </w:r>
            <w:r>
              <w:rPr>
                <w:b w:val="0"/>
                <w:i w:val="0"/>
              </w:rPr>
              <w:t>)</w:t>
            </w:r>
          </w:p>
        </w:tc>
        <w:tc>
          <w:tcPr>
            <w:tcW w:type="dxa" w:w="4706"/>
          </w:tcPr>
          <w:p>
            <w:pPr>
              <w:pStyle w:val="Tabla"/>
            </w:pPr>
            <w:r/>
            <w:r>
              <w:rPr>
                <w:b w:val="0"/>
                <w:i w:val="0"/>
              </w:rPr>
            </w:r>
            <w:r>
              <w:rPr>
                <w:b/>
                <w:i w:val="0"/>
              </w:rPr>
              <w:t>Reparte la señal entre las vías</w:t>
            </w:r>
            <w:r>
              <w:rPr>
                <w:b w:val="0"/>
                <w:i w:val="0"/>
              </w:rPr>
            </w:r>
          </w:p>
        </w:tc>
      </w:tr>
    </w:tbl>
    <w:p>
      <w:pPr/>
    </w:p>
    <w:p>
      <w:pPr>
        <w:pStyle w:val="ListBullet"/>
      </w:pPr>
      <w:r>
        <w:rPr>
          <w:b w:val="0"/>
          <w:i w:val="0"/>
        </w:rPr>
      </w:r>
      <w:r>
        <w:rPr>
          <w:b/>
          <w:i w:val="0"/>
        </w:rPr>
        <w:t>EN LENGUAJE CORRIENTE SON LO MISMO; EN EL EXAMEN NO.</w:t>
      </w:r>
      <w:r>
        <w:rPr>
          <w:b w:val="0"/>
          <w:i w:val="0"/>
        </w:rPr>
        <w:t xml:space="preserve"> </w:t>
      </w:r>
      <w:r>
        <w:rPr>
          <w:b/>
          <w:i w:val="0"/>
        </w:rPr>
        <w:t>El altavoz va dentro del bafle.</w:t>
      </w:r>
      <w:r>
        <w:rPr>
          <w:b w:val="0"/>
          <w:i w:val="0"/>
        </w:rPr>
      </w:r>
    </w:p>
    <w:p>
      <w:pPr>
        <w:pStyle w:val="Heading2"/>
      </w:pPr>
      <w:r>
        <w:rPr>
          <w:b w:val="0"/>
          <w:i w:val="0"/>
        </w:rPr>
        <w:t>La medida: la pregunta con las opciones rotas</w:t>
      </w:r>
    </w:p>
    <w:p>
      <w:pPr>
        <w:pStyle w:val="ListBullet"/>
      </w:pPr>
      <w:r>
        <w:rPr>
          <w:b w:val="0"/>
          <w:i w:val="0"/>
        </w:rPr>
      </w:r>
      <w:r>
        <w:rPr>
          <w:b/>
          <w:i w:val="0"/>
        </w:rPr>
        <w:t>PREGUNTA 63</w:t>
      </w:r>
      <w:r>
        <w:rPr>
          <w:b w:val="0"/>
          <w:i w:val="0"/>
        </w:rPr>
        <w:t xml:space="preserve"> · </w:t>
      </w:r>
      <w:r>
        <w:rPr>
          <w:b/>
          <w:i w:val="0"/>
        </w:rPr>
        <w:t>El instrumento que mide niveles de presión sonora es el FONÓMETRO</w:t>
      </w:r>
      <w:r>
        <w:rPr>
          <w:b w:val="0"/>
          <w:i w:val="0"/>
        </w:rPr>
        <w:t xml:space="preserve"> </w:t>
      </w:r>
      <w:r>
        <w:rPr>
          <w:b w:val="0"/>
          <w:i/>
        </w:rPr>
        <w:t>(oficial)</w:t>
      </w:r>
      <w:r>
        <w:rPr>
          <w:b w:val="0"/>
          <w:i w:val="0"/>
        </w:rPr>
        <w:t>.</w:t>
      </w:r>
    </w:p>
    <w:p>
      <w:pPr>
        <w:pStyle w:val="ListBullet"/>
      </w:pPr>
      <w:r>
        <w:rPr>
          <w:b w:val="0"/>
          <w:i w:val="0"/>
        </w:rPr>
      </w:r>
      <w:r>
        <w:rPr>
          <w:b/>
          <w:i w:val="0"/>
        </w:rPr>
        <w:t>EL PROBLEMA</w:t>
      </w:r>
      <w:r>
        <w:rPr>
          <w:b w:val="0"/>
          <w:i w:val="0"/>
        </w:rPr>
        <w:t xml:space="preserve">: </w:t>
      </w:r>
      <w:r>
        <w:rPr>
          <w:b/>
          <w:i w:val="0"/>
        </w:rPr>
        <w:t>el nombre correcto en español es SONÓMETRO, y no está entre las opciones.</w:t>
      </w:r>
      <w:r>
        <w:rPr>
          <w:b w:val="0"/>
          <w:i w:val="0"/>
        </w:rPr>
      </w:r>
      <w:r>
        <w:t xml:space="preserve"> </w:t>
      </w:r>
      <w:r>
        <w:rPr>
          <w:b w:val="0"/>
          <w:i w:val="0"/>
        </w:rPr>
        <w:t xml:space="preserve">«Fonómetro» es como lo llaman </w:t>
      </w:r>
      <w:r>
        <w:rPr>
          <w:b/>
          <w:i w:val="0"/>
        </w:rPr>
        <w:t>manuales traducidos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Fonómetro</w:t>
            </w:r>
            <w:r>
              <w:rPr>
                <w:b w:val="0"/>
                <w:i w:val="0"/>
              </w:rPr>
              <w:t xml:space="preserve"> </w:t>
            </w:r>
            <w:r>
              <w:rPr>
                <w:b w:val="0"/>
                <w:i/>
              </w:rPr>
              <w:t>(marcada)</w:t>
            </w:r>
          </w:p>
        </w:tc>
        <w:tc>
          <w:tcPr>
            <w:tcW w:type="dxa" w:w="4706"/>
          </w:tcPr>
          <w:p>
            <w:pPr>
              <w:pStyle w:val="Tabla"/>
            </w:pPr>
            <w:r/>
            <w:r>
              <w:rPr>
                <w:b w:val="0"/>
                <w:i w:val="0"/>
              </w:rPr>
            </w:r>
            <w:r>
              <w:rPr>
                <w:b/>
                <w:i w:val="0"/>
              </w:rPr>
              <w:t>El sonómetro en manuales traducidos</w:t>
            </w:r>
            <w:r>
              <w:rPr>
                <w:b w:val="0"/>
                <w:i w:val="0"/>
              </w:rPr>
            </w:r>
          </w:p>
        </w:tc>
      </w:tr>
      <w:tr>
        <w:tc>
          <w:tcPr>
            <w:tcW w:type="dxa" w:w="4706"/>
          </w:tcPr>
          <w:p>
            <w:pPr>
              <w:pStyle w:val="Tabla"/>
            </w:pPr>
            <w:r/>
            <w:r>
              <w:rPr>
                <w:b w:val="0"/>
                <w:i w:val="0"/>
              </w:rPr>
            </w:r>
            <w:r>
              <w:rPr>
                <w:b/>
                <w:i w:val="0"/>
              </w:rPr>
              <w:t>Sonímetro</w:t>
            </w:r>
            <w:r>
              <w:rPr>
                <w:b w:val="0"/>
                <w:i w:val="0"/>
              </w:rPr>
            </w:r>
          </w:p>
        </w:tc>
        <w:tc>
          <w:tcPr>
            <w:tcW w:type="dxa" w:w="4706"/>
          </w:tcPr>
          <w:p>
            <w:pPr>
              <w:pStyle w:val="Tabla"/>
            </w:pPr>
            <w:r/>
            <w:r>
              <w:rPr>
                <w:b w:val="0"/>
                <w:i w:val="0"/>
              </w:rPr>
            </w:r>
            <w:r>
              <w:rPr>
                <w:b/>
                <w:i w:val="0"/>
              </w:rPr>
              <w:t>NO EXISTE</w:t>
            </w:r>
            <w:r>
              <w:rPr>
                <w:b w:val="0"/>
                <w:i w:val="0"/>
              </w:rPr>
              <w:t>: es «sonómetro» mal escrito</w:t>
            </w:r>
          </w:p>
        </w:tc>
      </w:tr>
      <w:tr>
        <w:tc>
          <w:tcPr>
            <w:tcW w:type="dxa" w:w="4706"/>
          </w:tcPr>
          <w:p>
            <w:pPr>
              <w:pStyle w:val="Tabla"/>
            </w:pPr>
            <w:r/>
            <w:r>
              <w:rPr>
                <w:b w:val="0"/>
                <w:i w:val="0"/>
              </w:rPr>
            </w:r>
            <w:r>
              <w:rPr>
                <w:b/>
                <w:i w:val="0"/>
              </w:rPr>
              <w:t>Presómetro</w:t>
            </w:r>
            <w:r>
              <w:rPr>
                <w:b w:val="0"/>
                <w:i w:val="0"/>
              </w:rPr>
            </w:r>
          </w:p>
        </w:tc>
        <w:tc>
          <w:tcPr>
            <w:tcW w:type="dxa" w:w="4706"/>
          </w:tcPr>
          <w:p>
            <w:pPr>
              <w:pStyle w:val="Tabla"/>
            </w:pPr>
            <w:r/>
            <w:r>
              <w:rPr>
                <w:b w:val="0"/>
                <w:i w:val="0"/>
              </w:rPr>
              <w:t>No existe</w:t>
            </w:r>
          </w:p>
        </w:tc>
      </w:tr>
      <w:tr>
        <w:tc>
          <w:tcPr>
            <w:tcW w:type="dxa" w:w="4706"/>
          </w:tcPr>
          <w:p>
            <w:pPr>
              <w:pStyle w:val="Tabla"/>
            </w:pPr>
            <w:r/>
            <w:r>
              <w:rPr>
                <w:b w:val="0"/>
                <w:i w:val="0"/>
              </w:rPr>
            </w:r>
            <w:r>
              <w:rPr>
                <w:b/>
                <w:i w:val="0"/>
              </w:rPr>
              <w:t>Otoscopio</w:t>
            </w:r>
            <w:r>
              <w:rPr>
                <w:b w:val="0"/>
                <w:i w:val="0"/>
              </w:rPr>
            </w:r>
          </w:p>
        </w:tc>
        <w:tc>
          <w:tcPr>
            <w:tcW w:type="dxa" w:w="4706"/>
          </w:tcPr>
          <w:p>
            <w:pPr>
              <w:pStyle w:val="Tabla"/>
            </w:pPr>
            <w:r/>
            <w:r>
              <w:rPr>
                <w:b w:val="0"/>
                <w:i w:val="0"/>
              </w:rPr>
            </w:r>
            <w:r>
              <w:rPr>
                <w:b/>
                <w:i w:val="0"/>
              </w:rPr>
              <w:t>SÍ EXISTE</w:t>
            </w:r>
            <w:r>
              <w:rPr>
                <w:b w:val="0"/>
                <w:i w:val="0"/>
              </w:rPr>
              <w:t xml:space="preserve">: mira el oído. </w:t>
            </w:r>
            <w:r>
              <w:rPr>
                <w:b/>
                <w:i w:val="0"/>
              </w:rPr>
              <w:t>No mide sonido</w:t>
            </w:r>
            <w:r>
              <w:rPr>
                <w:b w:val="0"/>
                <w:i w:val="0"/>
              </w:rPr>
            </w:r>
          </w:p>
        </w:tc>
      </w:tr>
    </w:tbl>
    <w:p>
      <w:pPr/>
    </w:p>
    <w:p>
      <w:pPr>
        <w:pStyle w:val="ListBullet"/>
      </w:pPr>
      <w:r>
        <w:rPr>
          <w:b w:val="0"/>
          <w:i w:val="0"/>
        </w:rPr>
      </w:r>
      <w:r>
        <w:rPr>
          <w:b/>
          <w:i w:val="0"/>
        </w:rPr>
        <w:t>CÓMO SE CONTESTA</w:t>
      </w:r>
      <w:r>
        <w:rPr>
          <w:b w:val="0"/>
          <w:i w:val="0"/>
        </w:rPr>
        <w:t xml:space="preserve">: </w:t>
      </w:r>
      <w:r>
        <w:rPr>
          <w:b/>
          <w:i w:val="0"/>
        </w:rPr>
        <w:t>por descarte.</w:t>
      </w:r>
      <w:r>
        <w:rPr>
          <w:b w:val="0"/>
          <w:i w:val="0"/>
        </w:rPr>
        <w:t xml:space="preserve"> Tres opciones son inexistentes o de otra disciplina; </w:t>
      </w:r>
      <w:r>
        <w:rPr>
          <w:b/>
          <w:i w:val="0"/>
        </w:rPr>
        <w:t>queda</w:t>
      </w:r>
      <w:r>
        <w:t xml:space="preserve"> </w:t>
      </w:r>
      <w:r>
        <w:rPr>
          <w:b/>
          <w:i w:val="0"/>
        </w:rPr>
        <w:t>la única que designa el aparato, aunque con un nombre impropio.</w:t>
      </w:r>
      <w:r>
        <w:rPr>
          <w:b w:val="0"/>
          <w:i w:val="0"/>
        </w:rPr>
      </w:r>
    </w:p>
    <w:p>
      <w:pPr>
        <w:pStyle w:val="ListBullet"/>
      </w:pPr>
      <w:r>
        <w:rPr>
          <w:b w:val="0"/>
          <w:i w:val="0"/>
        </w:rPr>
      </w:r>
      <w:r>
        <w:rPr>
          <w:b/>
          <w:i w:val="0"/>
        </w:rPr>
        <w:t>PREGUNTA 9</w:t>
      </w:r>
      <w:r>
        <w:rPr>
          <w:b w:val="0"/>
          <w:i w:val="0"/>
        </w:rPr>
        <w:t xml:space="preserve"> · </w:t>
      </w:r>
      <w:r>
        <w:rPr>
          <w:b/>
          <w:i w:val="0"/>
        </w:rPr>
        <w:t>El rango del oído humano, de 20 Hz a 20.000 Hz</w:t>
      </w:r>
      <w:r>
        <w:rPr>
          <w:b w:val="0"/>
          <w:i w:val="0"/>
        </w:rPr>
        <w:t xml:space="preserve"> </w:t>
      </w:r>
      <w:r>
        <w:rPr>
          <w:b w:val="0"/>
          <w:i/>
        </w:rPr>
        <w:t>(oficial)</w:t>
      </w:r>
      <w:r>
        <w:rPr>
          <w:b w:val="0"/>
          <w:i w:val="0"/>
        </w:rPr>
        <w:t xml:space="preserve">. </w:t>
      </w:r>
      <w:r>
        <w:rPr>
          <w:b/>
          <w:i w:val="0"/>
        </w:rPr>
        <w:t>El enunciado dice</w:t>
      </w:r>
      <w:r>
        <w:t xml:space="preserve"> </w:t>
      </w:r>
      <w:r>
        <w:rPr>
          <w:b/>
          <w:i w:val="0"/>
        </w:rPr>
        <w:t>«rango dinámico» y da frecuencias</w:t>
      </w:r>
      <w:r>
        <w:rPr>
          <w:b w:val="0"/>
          <w:i w:val="0"/>
        </w:rPr>
        <w:t xml:space="preserve">: </w:t>
      </w:r>
      <w:r>
        <w:rPr>
          <w:b/>
          <w:i w:val="0"/>
        </w:rPr>
        <w:t>el rango dinámico se mide en decibelios</w:t>
      </w:r>
      <w:r>
        <w:rPr>
          <w:b w:val="0"/>
          <w:i w:val="0"/>
        </w:rPr>
        <w:t xml:space="preserve">; </w:t>
      </w:r>
      <w:r>
        <w:rPr>
          <w:b/>
          <w:i w:val="0"/>
        </w:rPr>
        <w:t>lo que la</w:t>
      </w:r>
      <w:r>
        <w:t xml:space="preserve"> </w:t>
      </w:r>
      <w:r>
        <w:rPr>
          <w:b/>
          <w:i w:val="0"/>
        </w:rPr>
        <w:t>respuesta da es el MARGEN DE FRECUENCIAS AUDIBLES.</w:t>
      </w:r>
      <w:r>
        <w:rPr>
          <w:b w:val="0"/>
          <w:i w:val="0"/>
        </w:rPr>
        <w:t xml:space="preserve"> </w:t>
      </w:r>
      <w:r>
        <w:rPr>
          <w:b/>
          <w:i w:val="0"/>
        </w:rPr>
        <w:t>La opción marcada es la única defendible</w:t>
      </w:r>
      <w:r>
        <w:rPr>
          <w:b w:val="0"/>
          <w:i w:val="0"/>
        </w:rPr>
        <w:t>, y</w:t>
      </w:r>
      <w:r>
        <w:t xml:space="preserve"> </w:t>
      </w:r>
      <w:r>
        <w:rPr>
          <w:b w:val="0"/>
          <w:i w:val="0"/>
        </w:rPr>
        <w:t>el enunciado está mal puesto.</w:t>
      </w:r>
    </w:p>
    <w:p>
      <w:pPr>
        <w:pStyle w:val="Heading2"/>
      </w:pPr>
      <w:r>
        <w:rPr>
          <w:b w:val="0"/>
          <w:i w:val="0"/>
        </w:rPr>
        <w:t>El 5.1.4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cuenta</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Los canales del plano HORIZONTAL</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El canal de efectos de baja frecuencia (LFE)</w:t>
            </w:r>
            <w:r>
              <w:rPr>
                <w:b w:val="0"/>
                <w:i w:val="0"/>
              </w:rPr>
              <w:t xml:space="preserve">: el subgrave. </w:t>
            </w:r>
            <w:r>
              <w:rPr>
                <w:b/>
                <w:i w:val="0"/>
              </w:rPr>
              <w:t>Por eso es «punto uno»</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Los canales de ALTURA</w:t>
            </w:r>
            <w:r>
              <w:rPr>
                <w:b w:val="0"/>
                <w:i w:val="0"/>
              </w:rPr>
              <w:t>, en el plano vertical</w:t>
            </w:r>
          </w:p>
        </w:tc>
      </w:tr>
    </w:tbl>
    <w:p>
      <w:pPr/>
    </w:p>
    <w:p>
      <w:pPr>
        <w:pStyle w:val="ListBullet"/>
      </w:pPr>
      <w:r>
        <w:rPr>
          <w:b w:val="0"/>
          <w:i w:val="0"/>
        </w:rPr>
      </w:r>
      <w:r>
        <w:rPr>
          <w:b/>
          <w:i w:val="0"/>
        </w:rPr>
        <w:t>PREGUNTA 84</w:t>
      </w:r>
      <w:r>
        <w:rPr>
          <w:b w:val="0"/>
          <w:i w:val="0"/>
        </w:rPr>
        <w:t xml:space="preserve"> · </w:t>
      </w:r>
      <w:r>
        <w:rPr>
          <w:b/>
          <w:i w:val="0"/>
        </w:rPr>
        <w:t>5.1.4 = 5 horizontales, 1 de baja frecuencia y 4 en vertical.</w:t>
      </w:r>
      <w:r>
        <w:rPr>
          <w:b w:val="0"/>
          <w:i w:val="0"/>
        </w:rPr>
      </w:r>
    </w:p>
    <w:p>
      <w:pPr>
        <w:pStyle w:val="ListBullet"/>
      </w:pPr>
      <w:r>
        <w:rPr>
          <w:b w:val="0"/>
          <w:i w:val="0"/>
        </w:rPr>
      </w:r>
      <w:r>
        <w:rPr>
          <w:b/>
          <w:i w:val="0"/>
        </w:rPr>
        <w:t>REGLA</w:t>
      </w:r>
      <w:r>
        <w:rPr>
          <w:b w:val="0"/>
          <w:i w:val="0"/>
        </w:rPr>
        <w:t xml:space="preserve">: </w:t>
      </w:r>
      <w:r>
        <w:rPr>
          <w:b/>
          <w:i w:val="0"/>
        </w:rPr>
        <w:t>la segunda cifra NUNCA cuenta altavoces normales: cuenta subgraves.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Qué es la sensibilidad de un altavoz</w:t>
            </w:r>
          </w:p>
        </w:tc>
        <w:tc>
          <w:tcPr>
            <w:tcW w:type="dxa" w:w="3137"/>
          </w:tcPr>
          <w:p>
            <w:pPr>
              <w:pStyle w:val="Tabla"/>
            </w:pPr>
            <w:r/>
            <w:r>
              <w:rPr>
                <w:b w:val="0"/>
                <w:i w:val="0"/>
              </w:rPr>
              <w:t>c) Eficiencia al convertir potencia en sonido ✔</w:t>
            </w:r>
          </w:p>
        </w:tc>
      </w:tr>
      <w:tr>
        <w:tc>
          <w:tcPr>
            <w:tcW w:type="dxa" w:w="3137"/>
          </w:tcPr>
          <w:p>
            <w:pPr>
              <w:pStyle w:val="Tabla"/>
            </w:pPr>
            <w:r/>
            <w:r>
              <w:rPr>
                <w:b w:val="0"/>
                <w:i w:val="0"/>
              </w:rPr>
              <w:t>9</w:t>
            </w:r>
          </w:p>
        </w:tc>
        <w:tc>
          <w:tcPr>
            <w:tcW w:type="dxa" w:w="3137"/>
          </w:tcPr>
          <w:p>
            <w:pPr>
              <w:pStyle w:val="Tabla"/>
            </w:pPr>
            <w:r/>
            <w:r>
              <w:rPr>
                <w:b w:val="0"/>
                <w:i w:val="0"/>
              </w:rPr>
              <w:t>Rango del oído humano</w:t>
            </w:r>
          </w:p>
        </w:tc>
        <w:tc>
          <w:tcPr>
            <w:tcW w:type="dxa" w:w="3137"/>
          </w:tcPr>
          <w:p>
            <w:pPr>
              <w:pStyle w:val="Tabla"/>
            </w:pPr>
            <w:r/>
            <w:r>
              <w:rPr>
                <w:b w:val="0"/>
                <w:i w:val="0"/>
              </w:rPr>
              <w:t xml:space="preserve">b) De 20 Hz a 20.000 Hz ⚠ </w:t>
            </w:r>
            <w:r>
              <w:rPr>
                <w:b/>
                <w:i w:val="0"/>
              </w:rPr>
              <w:t>enunciado impreciso</w:t>
            </w:r>
            <w:r>
              <w:rPr>
                <w:b w:val="0"/>
                <w:i w:val="0"/>
              </w:rPr>
            </w:r>
          </w:p>
        </w:tc>
      </w:tr>
      <w:tr>
        <w:tc>
          <w:tcPr>
            <w:tcW w:type="dxa" w:w="3137"/>
          </w:tcPr>
          <w:p>
            <w:pPr>
              <w:pStyle w:val="Tabla"/>
            </w:pPr>
            <w:r/>
            <w:r>
              <w:rPr>
                <w:b w:val="0"/>
                <w:i w:val="0"/>
              </w:rPr>
              <w:t>20</w:t>
            </w:r>
          </w:p>
        </w:tc>
        <w:tc>
          <w:tcPr>
            <w:tcW w:type="dxa" w:w="3137"/>
          </w:tcPr>
          <w:p>
            <w:pPr>
              <w:pStyle w:val="Tabla"/>
            </w:pPr>
            <w:r/>
            <w:r>
              <w:rPr>
                <w:b w:val="0"/>
                <w:i w:val="0"/>
              </w:rPr>
              <w:t>Transductor de presión sonora a corriente</w:t>
            </w:r>
          </w:p>
        </w:tc>
        <w:tc>
          <w:tcPr>
            <w:tcW w:type="dxa" w:w="3137"/>
          </w:tcPr>
          <w:p>
            <w:pPr>
              <w:pStyle w:val="Tabla"/>
            </w:pPr>
            <w:r/>
            <w:r>
              <w:rPr>
                <w:b w:val="0"/>
                <w:i w:val="0"/>
              </w:rPr>
              <w:t>b) Micrófono ✔</w:t>
            </w:r>
          </w:p>
        </w:tc>
      </w:tr>
      <w:tr>
        <w:tc>
          <w:tcPr>
            <w:tcW w:type="dxa" w:w="3137"/>
          </w:tcPr>
          <w:p>
            <w:pPr>
              <w:pStyle w:val="Tabla"/>
            </w:pPr>
            <w:r/>
            <w:r>
              <w:rPr>
                <w:b w:val="0"/>
                <w:i w:val="0"/>
              </w:rPr>
              <w:t>21</w:t>
            </w:r>
          </w:p>
        </w:tc>
        <w:tc>
          <w:tcPr>
            <w:tcW w:type="dxa" w:w="3137"/>
          </w:tcPr>
          <w:p>
            <w:pPr>
              <w:pStyle w:val="Tabla"/>
            </w:pPr>
            <w:r/>
            <w:r>
              <w:rPr>
                <w:b w:val="0"/>
                <w:i w:val="0"/>
              </w:rPr>
              <w:t>Cuál NO es un tipo de micrófono</w:t>
            </w:r>
          </w:p>
        </w:tc>
        <w:tc>
          <w:tcPr>
            <w:tcW w:type="dxa" w:w="3137"/>
          </w:tcPr>
          <w:p>
            <w:pPr>
              <w:pStyle w:val="Tabla"/>
            </w:pPr>
            <w:r/>
            <w:r>
              <w:rPr>
                <w:b w:val="0"/>
                <w:i w:val="0"/>
              </w:rPr>
              <w:t>a) Micrófono de Whole ✔</w:t>
            </w:r>
          </w:p>
        </w:tc>
      </w:tr>
      <w:tr>
        <w:tc>
          <w:tcPr>
            <w:tcW w:type="dxa" w:w="3137"/>
          </w:tcPr>
          <w:p>
            <w:pPr>
              <w:pStyle w:val="Tabla"/>
            </w:pPr>
            <w:r/>
            <w:r>
              <w:rPr>
                <w:b w:val="0"/>
                <w:i w:val="0"/>
              </w:rPr>
              <w:t>25</w:t>
            </w:r>
          </w:p>
        </w:tc>
        <w:tc>
          <w:tcPr>
            <w:tcW w:type="dxa" w:w="3137"/>
          </w:tcPr>
          <w:p>
            <w:pPr>
              <w:pStyle w:val="Tabla"/>
            </w:pPr>
            <w:r/>
            <w:r>
              <w:rPr>
                <w:b w:val="0"/>
                <w:i w:val="0"/>
              </w:rPr>
              <w:t>El número de ciclos por segundo</w:t>
            </w:r>
          </w:p>
        </w:tc>
        <w:tc>
          <w:tcPr>
            <w:tcW w:type="dxa" w:w="3137"/>
          </w:tcPr>
          <w:p>
            <w:pPr>
              <w:pStyle w:val="Tabla"/>
            </w:pPr>
            <w:r/>
            <w:r>
              <w:rPr>
                <w:b w:val="0"/>
                <w:i w:val="0"/>
              </w:rPr>
              <w:t>a) Frecuencia ✔</w:t>
            </w:r>
          </w:p>
        </w:tc>
      </w:tr>
      <w:tr>
        <w:tc>
          <w:tcPr>
            <w:tcW w:type="dxa" w:w="3137"/>
          </w:tcPr>
          <w:p>
            <w:pPr>
              <w:pStyle w:val="Tabla"/>
            </w:pPr>
            <w:r/>
            <w:r>
              <w:rPr>
                <w:b w:val="0"/>
                <w:i w:val="0"/>
              </w:rPr>
              <w:t>35</w:t>
            </w:r>
          </w:p>
        </w:tc>
        <w:tc>
          <w:tcPr>
            <w:tcW w:type="dxa" w:w="3137"/>
          </w:tcPr>
          <w:p>
            <w:pPr>
              <w:pStyle w:val="Tabla"/>
            </w:pPr>
            <w:r/>
            <w:r>
              <w:rPr>
                <w:b w:val="0"/>
                <w:i w:val="0"/>
              </w:rPr>
              <w:t>Igual sensibilidad en cualquier dirección</w:t>
            </w:r>
          </w:p>
        </w:tc>
        <w:tc>
          <w:tcPr>
            <w:tcW w:type="dxa" w:w="3137"/>
          </w:tcPr>
          <w:p>
            <w:pPr>
              <w:pStyle w:val="Tabla"/>
            </w:pPr>
            <w:r/>
            <w:r>
              <w:rPr>
                <w:b w:val="0"/>
                <w:i w:val="0"/>
              </w:rPr>
              <w:t>c) Omnidireccionales ✔</w:t>
            </w:r>
          </w:p>
        </w:tc>
      </w:tr>
      <w:tr>
        <w:tc>
          <w:tcPr>
            <w:tcW w:type="dxa" w:w="3137"/>
          </w:tcPr>
          <w:p>
            <w:pPr>
              <w:pStyle w:val="Tabla"/>
            </w:pPr>
            <w:r/>
            <w:r>
              <w:rPr>
                <w:b w:val="0"/>
                <w:i w:val="0"/>
              </w:rPr>
              <w:t>38</w:t>
            </w:r>
          </w:p>
        </w:tc>
        <w:tc>
          <w:tcPr>
            <w:tcW w:type="dxa" w:w="3137"/>
          </w:tcPr>
          <w:p>
            <w:pPr>
              <w:pStyle w:val="Tabla"/>
            </w:pPr>
            <w:r/>
            <w:r>
              <w:rPr>
                <w:b w:val="0"/>
                <w:i w:val="0"/>
              </w:rPr>
              <w:t>Captan por delante y por detrás</w:t>
            </w:r>
          </w:p>
        </w:tc>
        <w:tc>
          <w:tcPr>
            <w:tcW w:type="dxa" w:w="3137"/>
          </w:tcPr>
          <w:p>
            <w:pPr>
              <w:pStyle w:val="Tabla"/>
            </w:pPr>
            <w:r/>
            <w:r>
              <w:rPr>
                <w:b w:val="0"/>
                <w:i w:val="0"/>
              </w:rPr>
              <w:t>b) Bidireccionales ✔</w:t>
            </w:r>
          </w:p>
        </w:tc>
      </w:tr>
      <w:tr>
        <w:tc>
          <w:tcPr>
            <w:tcW w:type="dxa" w:w="3137"/>
          </w:tcPr>
          <w:p>
            <w:pPr>
              <w:pStyle w:val="Tabla"/>
            </w:pPr>
            <w:r/>
            <w:r>
              <w:rPr>
                <w:b w:val="0"/>
                <w:i w:val="0"/>
              </w:rPr>
              <w:t>49</w:t>
            </w:r>
          </w:p>
        </w:tc>
        <w:tc>
          <w:tcPr>
            <w:tcW w:type="dxa" w:w="3137"/>
          </w:tcPr>
          <w:p>
            <w:pPr>
              <w:pStyle w:val="Tabla"/>
            </w:pPr>
            <w:r/>
            <w:r>
              <w:rPr>
                <w:b w:val="0"/>
                <w:i w:val="0"/>
              </w:rPr>
              <w:t>Unidad de medida de la frecuencia</w:t>
            </w:r>
          </w:p>
        </w:tc>
        <w:tc>
          <w:tcPr>
            <w:tcW w:type="dxa" w:w="3137"/>
          </w:tcPr>
          <w:p>
            <w:pPr>
              <w:pStyle w:val="Tabla"/>
            </w:pPr>
            <w:r/>
            <w:r>
              <w:rPr>
                <w:b w:val="0"/>
                <w:i w:val="0"/>
              </w:rPr>
              <w:t>b) Hertzio ✔</w:t>
            </w:r>
          </w:p>
        </w:tc>
      </w:tr>
      <w:tr>
        <w:tc>
          <w:tcPr>
            <w:tcW w:type="dxa" w:w="3137"/>
          </w:tcPr>
          <w:p>
            <w:pPr>
              <w:pStyle w:val="Tabla"/>
            </w:pPr>
            <w:r/>
            <w:r>
              <w:rPr>
                <w:b w:val="0"/>
                <w:i w:val="0"/>
              </w:rPr>
              <w:t>54</w:t>
            </w:r>
          </w:p>
        </w:tc>
        <w:tc>
          <w:tcPr>
            <w:tcW w:type="dxa" w:w="3137"/>
          </w:tcPr>
          <w:p>
            <w:pPr>
              <w:pStyle w:val="Tabla"/>
            </w:pPr>
            <w:r/>
            <w:r>
              <w:rPr>
                <w:b w:val="0"/>
                <w:i w:val="0"/>
              </w:rPr>
              <w:t>Micrófono para sonido debilitado por el ambiente</w:t>
            </w:r>
          </w:p>
        </w:tc>
        <w:tc>
          <w:tcPr>
            <w:tcW w:type="dxa" w:w="3137"/>
          </w:tcPr>
          <w:p>
            <w:pPr>
              <w:pStyle w:val="Tabla"/>
            </w:pPr>
            <w:r/>
            <w:r>
              <w:rPr>
                <w:b w:val="0"/>
                <w:i w:val="0"/>
              </w:rPr>
              <w:t>c) Direccional ✔</w:t>
            </w:r>
          </w:p>
        </w:tc>
      </w:tr>
      <w:tr>
        <w:tc>
          <w:tcPr>
            <w:tcW w:type="dxa" w:w="3137"/>
          </w:tcPr>
          <w:p>
            <w:pPr>
              <w:pStyle w:val="Tabla"/>
            </w:pPr>
            <w:r/>
            <w:r>
              <w:rPr>
                <w:b w:val="0"/>
                <w:i w:val="0"/>
              </w:rPr>
              <w:t>63</w:t>
            </w:r>
          </w:p>
        </w:tc>
        <w:tc>
          <w:tcPr>
            <w:tcW w:type="dxa" w:w="3137"/>
          </w:tcPr>
          <w:p>
            <w:pPr>
              <w:pStyle w:val="Tabla"/>
            </w:pPr>
            <w:r/>
            <w:r>
              <w:rPr>
                <w:b w:val="0"/>
                <w:i w:val="0"/>
              </w:rPr>
              <w:t>Instrumento que mide presión sonora</w:t>
            </w:r>
          </w:p>
        </w:tc>
        <w:tc>
          <w:tcPr>
            <w:tcW w:type="dxa" w:w="3137"/>
          </w:tcPr>
          <w:p>
            <w:pPr>
              <w:pStyle w:val="Tabla"/>
            </w:pPr>
            <w:r/>
            <w:r>
              <w:rPr>
                <w:b w:val="0"/>
                <w:i w:val="0"/>
              </w:rPr>
              <w:t xml:space="preserve">b) Fonómetro ⚠ </w:t>
            </w:r>
            <w:r>
              <w:rPr>
                <w:b/>
                <w:i w:val="0"/>
              </w:rPr>
              <w:t>el nombre correcto no está entre las opciones</w:t>
            </w:r>
            <w:r>
              <w:rPr>
                <w:b w:val="0"/>
                <w:i w:val="0"/>
              </w:rPr>
            </w:r>
          </w:p>
        </w:tc>
      </w:tr>
      <w:tr>
        <w:tc>
          <w:tcPr>
            <w:tcW w:type="dxa" w:w="3137"/>
          </w:tcPr>
          <w:p>
            <w:pPr>
              <w:pStyle w:val="Tabla"/>
            </w:pPr>
            <w:r/>
            <w:r>
              <w:rPr>
                <w:b w:val="0"/>
                <w:i w:val="0"/>
              </w:rPr>
              <w:t>84</w:t>
            </w:r>
          </w:p>
        </w:tc>
        <w:tc>
          <w:tcPr>
            <w:tcW w:type="dxa" w:w="3137"/>
          </w:tcPr>
          <w:p>
            <w:pPr>
              <w:pStyle w:val="Tabla"/>
            </w:pPr>
            <w:r/>
            <w:r>
              <w:rPr>
                <w:b w:val="0"/>
                <w:i w:val="0"/>
              </w:rPr>
              <w:t>Qué significa la sonorización 5.1.4</w:t>
            </w:r>
          </w:p>
        </w:tc>
        <w:tc>
          <w:tcPr>
            <w:tcW w:type="dxa" w:w="3137"/>
          </w:tcPr>
          <w:p>
            <w:pPr>
              <w:pStyle w:val="Tabla"/>
            </w:pPr>
            <w:r/>
            <w:r>
              <w:rPr>
                <w:b w:val="0"/>
                <w:i w:val="0"/>
              </w:rPr>
              <w:t>c) 5 + 1 + 4 ✔</w:t>
            </w:r>
          </w:p>
        </w:tc>
      </w:tr>
    </w:tbl>
    <w:p>
      <w:pPr/>
    </w:p>
    <w:p>
      <w:pPr/>
      <w:r>
        <w:rPr>
          <w:b w:val="0"/>
          <w:i w:val="0"/>
        </w:rPr>
      </w:r>
      <w:r>
        <w:rPr>
          <w:b/>
          <w:i w:val="0"/>
        </w:rPr>
        <w:t>Nueve oficiales correctas y dos preguntas defectuosas</w:t>
      </w:r>
      <w:r>
        <w:rPr>
          <w:b w:val="0"/>
          <w:i w:val="0"/>
        </w:rPr>
        <w:t>, ninguna de ellas sin respuesta marcable. ·</w:t>
      </w:r>
      <w:r>
        <w:t xml:space="preserve"> </w:t>
      </w:r>
      <w:r>
        <w:rPr>
          <w:b w:val="0"/>
          <w:i w:val="0"/>
        </w:rPr>
      </w:r>
      <w:r>
        <w:rPr>
          <w:b/>
          <w:i w:val="0"/>
        </w:rPr>
        <w:t>Aviso de reparto</w:t>
      </w:r>
      <w:r>
        <w:rPr>
          <w:b w:val="0"/>
          <w:i w:val="0"/>
        </w:rPr>
        <w:t xml:space="preserve">: </w:t>
      </w:r>
      <w:r>
        <w:rPr>
          <w:b/>
          <w:i w:val="0"/>
        </w:rPr>
        <w:t>once preguntas de noventa y seis</w:t>
      </w:r>
      <w:r>
        <w:rPr>
          <w:b w:val="0"/>
          <w:i w:val="0"/>
        </w:rPr>
        <w:t xml:space="preserve">, y </w:t>
      </w:r>
      <w:r>
        <w:rPr>
          <w:b/>
          <w:i w:val="0"/>
        </w:rPr>
        <w:t>cinco se contestan con la tabla de</w:t>
      </w:r>
      <w:r>
        <w:t xml:space="preserve"> </w:t>
      </w:r>
      <w:r>
        <w:rPr>
          <w:b/>
          <w:i w:val="0"/>
        </w:rPr>
        <w:t>patrones polares y la de transductores.</w:t>
      </w:r>
      <w:r>
        <w:rPr>
          <w:b w:val="0"/>
          <w:i w:val="0"/>
        </w:rPr>
        <w:t xml:space="preserve"> · </w:t>
      </w:r>
      <w:r>
        <w:rPr>
          <w:b/>
          <w:i w:val="0"/>
        </w:rPr>
        <w:t>Aviso de vocabulario</w:t>
      </w:r>
      <w:r>
        <w:rPr>
          <w:b w:val="0"/>
          <w:i w:val="0"/>
        </w:rPr>
        <w:t xml:space="preserve">: </w:t>
      </w:r>
      <w:r>
        <w:rPr>
          <w:b/>
          <w:i w:val="0"/>
        </w:rPr>
        <w:t>el cuadernillo usa «hertzio»</w:t>
      </w:r>
      <w:r>
        <w:t xml:space="preserve"> </w:t>
      </w:r>
      <w:r>
        <w:rPr>
          <w:b/>
          <w:i w:val="0"/>
        </w:rPr>
        <w:t>por hercio y «fonómetro» por sonómetro.</w:t>
      </w:r>
      <w:r>
        <w:rPr>
          <w:b w:val="0"/>
          <w:i w:val="0"/>
        </w:rPr>
        <w:t xml:space="preserve"> </w:t>
      </w:r>
      <w:r>
        <w:rPr>
          <w:b/>
          <w:i w:val="0"/>
        </w:rPr>
        <w:t>Quien busque la forma culta no la encuentra entre las</w:t>
      </w:r>
      <w:r>
        <w:t xml:space="preserve"> </w:t>
      </w:r>
      <w:r>
        <w:rPr>
          <w:b/>
          <w:i w:val="0"/>
        </w:rPr>
        <w:t>opciones.</w:t>
      </w:r>
      <w:r>
        <w:rPr>
          <w:b w:val="0"/>
          <w:i w:val="0"/>
        </w:rPr>
      </w:r>
    </w:p>
    <w:p>
      <w:r>
        <w:br w:type="page"/>
      </w:r>
    </w:p>
    <w:p>
      <w:pPr>
        <w:pStyle w:val="Rótulo"/>
      </w:pPr>
      <w:r>
        <w:t>Para comprobar si el tema se sostiene</w:t>
      </w:r>
    </w:p>
    <w:p>
      <w:pPr>
        <w:pStyle w:val="Heading1"/>
      </w:pPr>
      <w:r>
        <w:t>Preguntas reales de examen · tema 6</w:t>
      </w:r>
    </w:p>
    <w:p>
      <w:pPr/>
      <w:r>
        <w:rPr>
          <w:i/>
        </w:rPr>
        <w:t>11 preguntas de los cuadernillos de 2024. Las respuestas, al final del volumen.</w:t>
      </w:r>
    </w:p>
    <w:p>
      <w:pPr>
        <w:pStyle w:val="Pregunta"/>
      </w:pPr>
      <w:r>
        <w:rPr>
          <w:rStyle w:val="Númerodepregunta"/>
        </w:rPr>
        <w:t xml:space="preserve">1. </w:t>
      </w:r>
      <w:r>
        <w:rPr>
          <w:b/>
        </w:rPr>
        <w:t>¿Qué es la sensibilidad de un altavoz?</w:t>
      </w:r>
    </w:p>
    <w:p>
      <w:pPr>
        <w:pStyle w:val="Opción"/>
      </w:pPr>
      <w:r>
        <w:t>a) La capacidad del altavoz para reproducir frecuencias altas.</w:t>
      </w:r>
    </w:p>
    <w:p>
      <w:pPr>
        <w:pStyle w:val="Opción"/>
      </w:pPr>
      <w:r>
        <w:t>b) La capacidad de potencia que un altavoz puede manejar sin dañarse.</w:t>
      </w:r>
    </w:p>
    <w:p>
      <w:pPr>
        <w:pStyle w:val="Opción"/>
      </w:pPr>
      <w:r>
        <w:t>c) La eficiencia con la que un altavoz convierte la potencia en sonido.</w:t>
      </w:r>
    </w:p>
    <w:p>
      <w:pPr>
        <w:pStyle w:val="Opción"/>
      </w:pPr>
      <w:r>
        <w:t>d) La durabilidad del material del cono.</w:t>
      </w:r>
    </w:p>
    <w:p>
      <w:pPr>
        <w:pStyle w:val="Pregunta"/>
      </w:pPr>
      <w:r>
        <w:rPr>
          <w:rStyle w:val="Númerodepregunta"/>
        </w:rPr>
        <w:t xml:space="preserve">2. </w:t>
      </w:r>
      <w:r>
        <w:rPr>
          <w:b/>
        </w:rPr>
        <w:t>¿Cuál es el rango dinámico del oído humano?</w:t>
      </w:r>
    </w:p>
    <w:p>
      <w:pPr>
        <w:pStyle w:val="Opción"/>
      </w:pPr>
      <w:r>
        <w:t>a) De 120dB a 150dB.</w:t>
      </w:r>
    </w:p>
    <w:p>
      <w:pPr>
        <w:pStyle w:val="Opción"/>
      </w:pPr>
      <w:r>
        <w:t>b) De 20 Hz a 20.000Hz.</w:t>
      </w:r>
    </w:p>
    <w:p>
      <w:pPr>
        <w:pStyle w:val="Opción"/>
      </w:pPr>
      <w:r>
        <w:t>c) De 20 dB a 80 KdB.</w:t>
      </w:r>
    </w:p>
    <w:p>
      <w:pPr>
        <w:pStyle w:val="Opción"/>
      </w:pPr>
      <w:r>
        <w:t>d) De 60dB a 120dB.</w:t>
      </w:r>
    </w:p>
    <w:p>
      <w:pPr>
        <w:pStyle w:val="Pregunta"/>
      </w:pPr>
      <w:r>
        <w:rPr>
          <w:rStyle w:val="Númerodepregunta"/>
        </w:rPr>
        <w:t xml:space="preserve">3. </w:t>
      </w:r>
      <w:r>
        <w:rPr>
          <w:b/>
        </w:rPr>
        <w:t>¿Qué transductor convierte las variaciones de presión sonora en variaciones de corriente eléctrica?</w:t>
      </w:r>
    </w:p>
    <w:p>
      <w:pPr>
        <w:pStyle w:val="Opción"/>
      </w:pPr>
      <w:r>
        <w:t>a) Altavoz.</w:t>
      </w:r>
    </w:p>
    <w:p>
      <w:pPr>
        <w:pStyle w:val="Opción"/>
      </w:pPr>
      <w:r>
        <w:t>b) Micrófono.</w:t>
      </w:r>
    </w:p>
    <w:p>
      <w:pPr>
        <w:pStyle w:val="Opción"/>
      </w:pPr>
      <w:r>
        <w:t>c) Antena.</w:t>
      </w:r>
    </w:p>
    <w:p>
      <w:pPr>
        <w:pStyle w:val="Opción"/>
      </w:pPr>
      <w:r>
        <w:t>d) Amplificador.</w:t>
      </w:r>
    </w:p>
    <w:p>
      <w:pPr>
        <w:pStyle w:val="Pregunta"/>
      </w:pPr>
      <w:r>
        <w:rPr>
          <w:rStyle w:val="Númerodepregunta"/>
        </w:rPr>
        <w:t xml:space="preserve">4. </w:t>
      </w:r>
      <w:r>
        <w:rPr>
          <w:b/>
        </w:rPr>
        <w:t>¿Cuál de los siguientes NO es un tipo de micrófono?</w:t>
      </w:r>
    </w:p>
    <w:p>
      <w:pPr>
        <w:pStyle w:val="Opción"/>
      </w:pPr>
      <w:r>
        <w:t>a) Micrófono de Whole.</w:t>
      </w:r>
    </w:p>
    <w:p>
      <w:pPr>
        <w:pStyle w:val="Opción"/>
      </w:pPr>
      <w:r>
        <w:t>b) Micrófono de Electrect.</w:t>
      </w:r>
    </w:p>
    <w:p>
      <w:pPr>
        <w:pStyle w:val="Opción"/>
      </w:pPr>
      <w:r>
        <w:t>c) Micrófono de Condensador.</w:t>
      </w:r>
    </w:p>
    <w:p>
      <w:pPr>
        <w:pStyle w:val="Opción"/>
      </w:pPr>
      <w:r>
        <w:t>d) Micrófono Lavalier.</w:t>
      </w:r>
    </w:p>
    <w:p>
      <w:pPr>
        <w:pStyle w:val="Pregunta"/>
      </w:pPr>
      <w:r>
        <w:rPr>
          <w:rStyle w:val="Númerodepregunta"/>
        </w:rPr>
        <w:t xml:space="preserve">5. </w:t>
      </w:r>
      <w:r>
        <w:rPr>
          <w:b/>
        </w:rPr>
        <w:t>El número de ciclos realizados por segundo se conoce como:</w:t>
      </w:r>
    </w:p>
    <w:p>
      <w:pPr>
        <w:pStyle w:val="Opción"/>
      </w:pPr>
      <w:r>
        <w:t>a) Frecuencia.</w:t>
      </w:r>
    </w:p>
    <w:p>
      <w:pPr>
        <w:pStyle w:val="Opción"/>
      </w:pPr>
      <w:r>
        <w:t>b) Período.</w:t>
      </w:r>
    </w:p>
    <w:p>
      <w:pPr>
        <w:pStyle w:val="Opción"/>
      </w:pPr>
      <w:r>
        <w:t>c) Longitud de onda.</w:t>
      </w:r>
    </w:p>
    <w:p>
      <w:pPr>
        <w:pStyle w:val="Opción"/>
      </w:pPr>
      <w:r>
        <w:t>d) Cresta.</w:t>
      </w:r>
    </w:p>
    <w:p>
      <w:pPr>
        <w:pStyle w:val="Pregunta"/>
      </w:pPr>
      <w:r>
        <w:rPr>
          <w:rStyle w:val="Númerodepregunta"/>
        </w:rPr>
        <w:t xml:space="preserve">6. </w:t>
      </w:r>
      <w:r>
        <w:rPr>
          <w:b/>
        </w:rPr>
        <w:t>Los micrófonos con igual sensibilidad en cualquier dirección son:</w:t>
      </w:r>
    </w:p>
    <w:p>
      <w:pPr>
        <w:pStyle w:val="Opción"/>
      </w:pPr>
      <w:r>
        <w:t>a) Direccionales.</w:t>
      </w:r>
    </w:p>
    <w:p>
      <w:pPr>
        <w:pStyle w:val="Opción"/>
      </w:pPr>
      <w:r>
        <w:t>b) Bidireccionales.</w:t>
      </w:r>
    </w:p>
    <w:p>
      <w:pPr>
        <w:pStyle w:val="Opción"/>
      </w:pPr>
      <w:r>
        <w:t>c) Omnidireccionales.</w:t>
      </w:r>
    </w:p>
    <w:p>
      <w:pPr>
        <w:pStyle w:val="Opción"/>
      </w:pPr>
      <w:r>
        <w:t>d) Gradientes de presión.</w:t>
      </w:r>
    </w:p>
    <w:p>
      <w:pPr>
        <w:pStyle w:val="Pregunta"/>
      </w:pPr>
      <w:r>
        <w:rPr>
          <w:rStyle w:val="Númerodepregunta"/>
        </w:rPr>
        <w:t xml:space="preserve">7. </w:t>
      </w:r>
      <w:r>
        <w:rPr>
          <w:b/>
        </w:rPr>
        <w:t>¿Cuáles son los micrófonos receptivos a los sonidos que inciden frontalmente, tanto anterior como posteriormente, al diafragma, dejando sin captar los sonidos procedentes de los laterales?</w:t>
      </w:r>
    </w:p>
    <w:p>
      <w:pPr>
        <w:pStyle w:val="Opción"/>
      </w:pPr>
      <w:r>
        <w:t>a) Omnidireccionales.</w:t>
      </w:r>
    </w:p>
    <w:p>
      <w:pPr>
        <w:pStyle w:val="Opción"/>
      </w:pPr>
      <w:r>
        <w:t>b) Bidireccionales.</w:t>
      </w:r>
    </w:p>
    <w:p>
      <w:pPr>
        <w:pStyle w:val="Opción"/>
      </w:pPr>
      <w:r>
        <w:t>c) Hipercardioides.</w:t>
      </w:r>
    </w:p>
    <w:p>
      <w:pPr>
        <w:pStyle w:val="Opción"/>
      </w:pPr>
      <w:r>
        <w:t>d) Cardioides.</w:t>
      </w:r>
    </w:p>
    <w:p>
      <w:pPr>
        <w:pStyle w:val="Pregunta"/>
      </w:pPr>
      <w:r>
        <w:rPr>
          <w:rStyle w:val="Númerodepregunta"/>
        </w:rPr>
        <w:t xml:space="preserve">8. </w:t>
      </w:r>
      <w:r>
        <w:rPr>
          <w:b/>
        </w:rPr>
        <w:t>¿Cuál es la unidad de medida de frecuencia?</w:t>
      </w:r>
    </w:p>
    <w:p>
      <w:pPr>
        <w:pStyle w:val="Opción"/>
      </w:pPr>
      <w:r>
        <w:t>a) Nanometro.</w:t>
      </w:r>
    </w:p>
    <w:p>
      <w:pPr>
        <w:pStyle w:val="Opción"/>
      </w:pPr>
      <w:r>
        <w:t>b) Hertzio.</w:t>
      </w:r>
    </w:p>
    <w:p>
      <w:pPr>
        <w:pStyle w:val="Opción"/>
      </w:pPr>
      <w:r>
        <w:t>c) Metro/segundo</w:t>
      </w:r>
    </w:p>
    <w:p>
      <w:pPr>
        <w:pStyle w:val="Opción"/>
      </w:pPr>
      <w:r>
        <w:t>d) Decibelio.</w:t>
      </w:r>
    </w:p>
    <w:p>
      <w:pPr>
        <w:pStyle w:val="Pregunta"/>
      </w:pPr>
      <w:r>
        <w:rPr>
          <w:rStyle w:val="Númerodepregunta"/>
        </w:rPr>
        <w:t xml:space="preserve">9. </w:t>
      </w:r>
      <w:r>
        <w:rPr>
          <w:b/>
        </w:rPr>
        <w:t>Si durante una grabación tenemos un sonido principal muy debilitado por el sonido ambiente, ¿qué micrófono tendremos que montar?</w:t>
      </w:r>
    </w:p>
    <w:p>
      <w:pPr>
        <w:pStyle w:val="Opción"/>
      </w:pPr>
      <w:r>
        <w:t>a) Paranacional.</w:t>
      </w:r>
    </w:p>
    <w:p>
      <w:pPr>
        <w:pStyle w:val="Opción"/>
      </w:pPr>
      <w:r>
        <w:t>b) Bidireccional.</w:t>
      </w:r>
    </w:p>
    <w:p>
      <w:pPr>
        <w:pStyle w:val="Opción"/>
      </w:pPr>
      <w:r>
        <w:t>c) Direccional.</w:t>
      </w:r>
    </w:p>
    <w:p>
      <w:pPr>
        <w:pStyle w:val="Opción"/>
      </w:pPr>
      <w:r>
        <w:t>d) Omnidireccional.</w:t>
      </w:r>
    </w:p>
    <w:p>
      <w:pPr>
        <w:pStyle w:val="Pregunta"/>
      </w:pPr>
      <w:r>
        <w:rPr>
          <w:rStyle w:val="Númerodepregunta"/>
        </w:rPr>
        <w:t xml:space="preserve">10. </w:t>
      </w:r>
      <w:r>
        <w:rPr>
          <w:b/>
        </w:rPr>
        <w:t>¿Cuál es el instrumento de medida que sirve para medir niveles de presión sonora?</w:t>
      </w:r>
    </w:p>
    <w:p>
      <w:pPr>
        <w:pStyle w:val="Opción"/>
      </w:pPr>
      <w:r>
        <w:t>a) Sonímetro.</w:t>
      </w:r>
    </w:p>
    <w:p>
      <w:pPr>
        <w:pStyle w:val="Opción"/>
      </w:pPr>
      <w:r>
        <w:t>b) Fonómetro.</w:t>
      </w:r>
    </w:p>
    <w:p>
      <w:pPr>
        <w:pStyle w:val="Opción"/>
      </w:pPr>
      <w:r>
        <w:t>c) Presómetro.</w:t>
      </w:r>
    </w:p>
    <w:p>
      <w:pPr>
        <w:pStyle w:val="Opción"/>
      </w:pPr>
      <w:r>
        <w:t>d) Otoscopio.</w:t>
      </w:r>
    </w:p>
    <w:p>
      <w:pPr>
        <w:pStyle w:val="Pregunta"/>
      </w:pPr>
      <w:r>
        <w:rPr>
          <w:rStyle w:val="Númerodepregunta"/>
        </w:rPr>
        <w:t xml:space="preserve">11. </w:t>
      </w:r>
      <w:r>
        <w:rPr>
          <w:b/>
        </w:rPr>
        <w:t>La sonorización de formato 5.1.4 significa:</w:t>
      </w:r>
    </w:p>
    <w:p>
      <w:pPr>
        <w:pStyle w:val="Opción"/>
      </w:pPr>
      <w:r>
        <w:t>a) Envolvente con 4 objetos.</w:t>
      </w:r>
    </w:p>
    <w:p>
      <w:pPr>
        <w:pStyle w:val="Opción"/>
      </w:pPr>
      <w:r>
        <w:t>b) 5 altavoces frontales, uno de graves y 4 traseros.</w:t>
      </w:r>
    </w:p>
    <w:p>
      <w:pPr>
        <w:pStyle w:val="Opción"/>
      </w:pPr>
      <w:r>
        <w:t>c) 5 en plano horizontal, uno de efectos en baja frecuencia y 4 en vertical.</w:t>
      </w:r>
    </w:p>
    <w:p>
      <w:pPr>
        <w:pStyle w:val="Opción"/>
      </w:pPr>
      <w:r>
        <w:t>d) Ese formato no es estándar.</w:t>
      </w:r>
    </w:p>
    <w:p>
      <w:r>
        <w:br w:type="page"/>
      </w:r>
    </w:p>
    <w:p>
      <w:pPr>
        <w:pStyle w:val="Rótulo"/>
      </w:pPr>
      <w:r>
        <w:t>Temario específico · Montaje de Equipos Audiovisuales</w:t>
      </w:r>
    </w:p>
    <w:p>
      <w:pPr>
        <w:pStyle w:val="Heading1"/>
      </w:pPr>
      <w:r>
        <w:t>TEMA 7 – Maquinaria para el movimiento de cámaras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pedestales, las grúas, los </w:t>
            </w:r>
            <w:r>
              <w:rPr>
                <w:b w:val="0"/>
                <w:i/>
              </w:rPr>
              <w:t>dollys</w:t>
            </w:r>
            <w:r>
              <w:rPr>
                <w:b w:val="0"/>
                <w:i w:val="0"/>
              </w:rPr>
              <w:t xml:space="preserve"> y los travellings,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preguntas</w:t>
            </w:r>
            <w:r>
              <w:rPr>
                <w:b w:val="0"/>
                <w:i w:val="0"/>
              </w:rPr>
              <w:t xml:space="preserve"> —carga en </w:t>
            </w:r>
            <w:r>
              <w:rPr>
                <w:b w:val="0"/>
                <w:i/>
              </w:rPr>
              <w:t>overslung</w:t>
            </w:r>
            <w:r>
              <w:rPr>
                <w:b w:val="0"/>
                <w:i w:val="0"/>
              </w:rPr>
              <w:t xml:space="preserve">, medidas del carro sobre vías y conector del contrapeso dinámico de una grúa citada por su modelo— </w:t>
            </w:r>
            <w:r>
              <w:rPr>
                <w:b/>
                <w:i w:val="0"/>
              </w:rPr>
              <w:t>no se han podido contrastar en documentación de fabricante</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2.308 palabras</w:t>
            </w:r>
            <w:r>
              <w:rPr>
                <w:b w:val="0"/>
                <w:i w:val="0"/>
              </w:rPr>
            </w:r>
          </w:p>
        </w:tc>
      </w:tr>
    </w:tbl>
    <w:p>
      <w:pPr/>
    </w:p>
    <w:p>
      <w:pPr/>
      <w:r>
        <w:rPr>
          <w:b w:val="0"/>
          <w:i w:val="0"/>
        </w:rPr>
        <w:t>Las siglas de este tema, presentadas de entrada: la unidad de control de cámara (</w:t>
      </w:r>
      <w:r>
        <w:rPr>
          <w:b/>
          <w:i w:val="0"/>
        </w:rPr>
        <w:t>CCU</w:t>
      </w:r>
      <w:r>
        <w:rPr>
          <w:b w:val="0"/>
          <w:i w:val="0"/>
        </w:rPr>
        <w:t>); la</w:t>
      </w:r>
      <w:r>
        <w:t xml:space="preserve"> </w:t>
      </w:r>
      <w:r>
        <w:rPr>
          <w:b w:val="0"/>
          <w:i w:val="0"/>
        </w:rPr>
        <w:t>panorámica horizontal (</w:t>
      </w:r>
      <w:r>
        <w:rPr>
          <w:b w:val="0"/>
          <w:i/>
        </w:rPr>
      </w:r>
      <w:r>
        <w:rPr>
          <w:b/>
          <w:i/>
        </w:rPr>
        <w:t>pan</w:t>
      </w:r>
      <w:r>
        <w:rPr>
          <w:b w:val="0"/>
          <w:i/>
        </w:rPr>
      </w:r>
      <w:r>
        <w:rPr>
          <w:b w:val="0"/>
          <w:i w:val="0"/>
        </w:rPr>
        <w:t>) y la vertical (</w:t>
      </w:r>
      <w:r>
        <w:rPr>
          <w:b w:val="0"/>
          <w:i/>
        </w:rPr>
      </w:r>
      <w:r>
        <w:rPr>
          <w:b/>
          <w:i/>
        </w:rPr>
        <w:t>tilt</w:t>
      </w:r>
      <w:r>
        <w:rPr>
          <w:b w:val="0"/>
          <w:i/>
        </w:rPr>
      </w:r>
      <w:r>
        <w:rPr>
          <w:b w:val="0"/>
          <w:i w:val="0"/>
        </w:rPr>
        <w:t>); el conector circular multipolo</w:t>
      </w:r>
      <w:r>
        <w:t xml:space="preserve"> </w:t>
      </w:r>
      <w:r>
        <w:rPr>
          <w:b w:val="0"/>
          <w:i w:val="0"/>
        </w:rPr>
        <w:t>(</w:t>
      </w:r>
      <w:r>
        <w:rPr>
          <w:b/>
          <w:i w:val="0"/>
        </w:rPr>
        <w:t>LEMO</w:t>
      </w:r>
      <w:r>
        <w:rPr>
          <w:b w:val="0"/>
          <w:i w:val="0"/>
        </w:rPr>
        <w:t xml:space="preserve">), que es una marca; y </w:t>
      </w:r>
      <w:r>
        <w:rPr>
          <w:b/>
          <w:i w:val="0"/>
        </w:rPr>
        <w:t>Scorpio</w:t>
      </w:r>
      <w:r>
        <w:rPr>
          <w:b w:val="0"/>
          <w:i w:val="0"/>
        </w:rPr>
        <w:t xml:space="preserve">, </w:t>
      </w:r>
      <w:r>
        <w:rPr>
          <w:b/>
          <w:i w:val="0"/>
        </w:rPr>
        <w:t>Neutrik</w:t>
      </w:r>
      <w:r>
        <w:rPr>
          <w:b w:val="0"/>
          <w:i w:val="0"/>
        </w:rPr>
        <w:t xml:space="preserve"> y </w:t>
      </w:r>
      <w:r>
        <w:rPr>
          <w:b/>
          <w:i w:val="0"/>
        </w:rPr>
        <w:t>Burndy</w:t>
      </w:r>
      <w:r>
        <w:rPr>
          <w:b w:val="0"/>
          <w:i w:val="0"/>
        </w:rPr>
        <w:t>, que también son marcas y no</w:t>
      </w:r>
      <w:r>
        <w:t xml:space="preserve"> </w:t>
      </w:r>
      <w:r>
        <w:rPr>
          <w:b w:val="0"/>
          <w:i w:val="0"/>
        </w:rPr>
        <w:t>siglas.</w:t>
      </w:r>
    </w:p>
    <w:p>
      <w:pPr>
        <w:pStyle w:val="Citadelanorma"/>
      </w:pPr>
      <w:r>
        <w:rPr>
          <w:b w:val="0"/>
          <w:i w:val="0"/>
        </w:rPr>
        <w:t>Enunciado de la convocatoria (Anexo 2, temario específico de Montaje de Equipos Audiovisuales,</w:t>
      </w:r>
      <w:r>
        <w:t xml:space="preserve"> </w:t>
      </w:r>
      <w:r>
        <w:rPr>
          <w:b w:val="0"/>
          <w:i w:val="0"/>
        </w:rPr>
        <w:t>puntos 4.1, 4.2 y 4.3):</w:t>
      </w:r>
      <w:r>
        <w:t xml:space="preserve"> </w:t>
      </w:r>
      <w:r>
        <w:rPr>
          <w:b w:val="0"/>
          <w:i w:val="0"/>
        </w:rPr>
        <w:t>«Pedestales: Componentes y procedimientos de instalación y nivelado.»</w:t>
      </w:r>
      <w:r>
        <w:t xml:space="preserve"> </w:t>
      </w:r>
      <w:r>
        <w:rPr>
          <w:b w:val="0"/>
          <w:i w:val="0"/>
        </w:rPr>
        <w:t>«Grúas y dollys: Componentes y procedimiento de instalación de la cámara.»</w:t>
      </w:r>
      <w:r>
        <w:t xml:space="preserve"> </w:t>
      </w:r>
      <w:r>
        <w:rPr>
          <w:b w:val="0"/>
          <w:i w:val="0"/>
        </w:rPr>
        <w:t>«Travellings: Componentes y procedimiento de instalación de la cámara.»</w:t>
      </w:r>
    </w:p>
    <w:p>
      <w:pPr/>
      <w:r>
        <w:rPr>
          <w:b w:val="0"/>
          <w:i w:val="0"/>
        </w:rPr>
      </w:r>
      <w:r>
        <w:rPr>
          <w:b/>
          <w:i w:val="0"/>
        </w:rPr>
        <w:t>Trece preguntas: el segundo banco de esta ocupación.</w:t>
      </w:r>
      <w:r>
        <w:rPr>
          <w:b w:val="0"/>
          <w:i w:val="0"/>
        </w:rPr>
        <w:t xml:space="preserve"> Y es el punto que más se parece a un manual</w:t>
      </w:r>
      <w:r>
        <w:t xml:space="preserve"> </w:t>
      </w:r>
      <w:r>
        <w:rPr>
          <w:b w:val="0"/>
          <w:i w:val="0"/>
        </w:rPr>
        <w:t>de máquina: componentes, cargas, medidas y conectores de un modelo concreto de grúa.</w:t>
      </w:r>
    </w:p>
    <w:p>
      <w:pPr>
        <w:pStyle w:val="Heading2"/>
      </w:pPr>
      <w:r>
        <w:rPr>
          <w:b w:val="0"/>
          <w:i w:val="0"/>
        </w:rPr>
        <w:t>7.1 El pedestal</w:t>
      </w:r>
    </w:p>
    <w:p>
      <w:pPr/>
      <w:r>
        <w:rPr>
          <w:b w:val="0"/>
          <w:i w:val="0"/>
        </w:rPr>
      </w:r>
      <w:r>
        <w:rPr>
          <w:b/>
          <w:i w:val="0"/>
        </w:rPr>
        <w:t>Un pedestal es un soporte de cámara con una columna central regulable en altura, montada sobre una</w:t>
      </w:r>
      <w:r>
        <w:t xml:space="preserve"> </w:t>
      </w:r>
      <w:r>
        <w:rPr>
          <w:b/>
          <w:i w:val="0"/>
        </w:rPr>
        <w:t>base con ruedas dirigible.</w:t>
      </w:r>
      <w:r>
        <w:rPr>
          <w:b w:val="0"/>
          <w:i w:val="0"/>
        </w:rPr>
        <w:t xml:space="preserve"> Es el soporte de plató por excelencia, y lo que lo distingue del trípode</w:t>
      </w:r>
      <w:r>
        <w:t xml:space="preserve"> </w:t>
      </w:r>
      <w:r>
        <w:rPr>
          <w:b w:val="0"/>
          <w:i w:val="0"/>
        </w:rPr>
        <w:t xml:space="preserve">es que </w:t>
      </w:r>
      <w:r>
        <w:rPr>
          <w:b/>
          <w:i w:val="0"/>
        </w:rPr>
        <w:t>sube y baja la cámara en plano sin perder el nivel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Columna</w:t>
            </w:r>
            <w:r>
              <w:rPr>
                <w:b w:val="0"/>
                <w:i w:val="0"/>
              </w:rPr>
            </w:r>
          </w:p>
        </w:tc>
        <w:tc>
          <w:tcPr>
            <w:tcW w:type="dxa" w:w="4706"/>
          </w:tcPr>
          <w:p>
            <w:pPr>
              <w:pStyle w:val="Tabla"/>
            </w:pPr>
            <w:r/>
            <w:r>
              <w:rPr>
                <w:b w:val="0"/>
                <w:i w:val="0"/>
              </w:rPr>
            </w:r>
            <w:r>
              <w:rPr>
                <w:b/>
                <w:i w:val="0"/>
              </w:rPr>
              <w:t>Cambia la altura de la cámara.</w:t>
            </w:r>
            <w:r>
              <w:rPr>
                <w:b w:val="0"/>
                <w:i w:val="0"/>
              </w:rPr>
              <w:t xml:space="preserve"> Va equilibrada por muelle, por gas o por contrapesos</w:t>
            </w:r>
          </w:p>
        </w:tc>
      </w:tr>
      <w:tr>
        <w:tc>
          <w:tcPr>
            <w:tcW w:type="dxa" w:w="4706"/>
          </w:tcPr>
          <w:p>
            <w:pPr>
              <w:pStyle w:val="Tabla"/>
            </w:pPr>
            <w:r/>
            <w:r>
              <w:rPr>
                <w:b w:val="0"/>
                <w:i w:val="0"/>
              </w:rPr>
            </w:r>
            <w:r>
              <w:rPr>
                <w:b/>
                <w:i w:val="0"/>
              </w:rPr>
              <w:t>Base con ruedas</w:t>
            </w:r>
            <w:r>
              <w:rPr>
                <w:b w:val="0"/>
                <w:i w:val="0"/>
              </w:rPr>
            </w:r>
          </w:p>
        </w:tc>
        <w:tc>
          <w:tcPr>
            <w:tcW w:type="dxa" w:w="4706"/>
          </w:tcPr>
          <w:p>
            <w:pPr>
              <w:pStyle w:val="Tabla"/>
            </w:pPr>
            <w:r/>
            <w:r>
              <w:rPr>
                <w:b w:val="0"/>
                <w:i w:val="0"/>
              </w:rPr>
              <w:t>Sostiene y desplaza. Con dirección conmutable</w:t>
            </w:r>
          </w:p>
        </w:tc>
      </w:tr>
      <w:tr>
        <w:tc>
          <w:tcPr>
            <w:tcW w:type="dxa" w:w="4706"/>
          </w:tcPr>
          <w:p>
            <w:pPr>
              <w:pStyle w:val="Tabla"/>
            </w:pPr>
            <w:r/>
            <w:r>
              <w:rPr>
                <w:b w:val="0"/>
                <w:i w:val="0"/>
              </w:rPr>
            </w:r>
            <w:r>
              <w:rPr>
                <w:b/>
                <w:i w:val="0"/>
              </w:rPr>
              <w:t>Timón</w:t>
            </w:r>
            <w:r>
              <w:rPr>
                <w:b w:val="0"/>
                <w:i w:val="0"/>
              </w:rPr>
              <w:t xml:space="preserve"> o volante de dirección</w:t>
            </w:r>
          </w:p>
        </w:tc>
        <w:tc>
          <w:tcPr>
            <w:tcW w:type="dxa" w:w="4706"/>
          </w:tcPr>
          <w:p>
            <w:pPr>
              <w:pStyle w:val="Tabla"/>
            </w:pPr>
            <w:r/>
            <w:r>
              <w:rPr>
                <w:b w:val="0"/>
                <w:i w:val="0"/>
              </w:rPr>
              <w:t>Orienta las ruedas: en paralelo o en giro</w:t>
            </w:r>
          </w:p>
        </w:tc>
      </w:tr>
      <w:tr>
        <w:tc>
          <w:tcPr>
            <w:tcW w:type="dxa" w:w="4706"/>
          </w:tcPr>
          <w:p>
            <w:pPr>
              <w:pStyle w:val="Tabla"/>
            </w:pPr>
            <w:r/>
            <w:r>
              <w:rPr>
                <w:b w:val="0"/>
                <w:i w:val="0"/>
              </w:rPr>
            </w:r>
            <w:r>
              <w:rPr>
                <w:b/>
                <w:i w:val="0"/>
              </w:rPr>
              <w:t>Frenos</w:t>
            </w:r>
            <w:r>
              <w:rPr>
                <w:b w:val="0"/>
                <w:i w:val="0"/>
              </w:rPr>
            </w:r>
          </w:p>
        </w:tc>
        <w:tc>
          <w:tcPr>
            <w:tcW w:type="dxa" w:w="4706"/>
          </w:tcPr>
          <w:p>
            <w:pPr>
              <w:pStyle w:val="Tabla"/>
            </w:pPr>
            <w:r/>
            <w:r>
              <w:rPr>
                <w:b w:val="0"/>
                <w:i w:val="0"/>
              </w:rPr>
              <w:t>Bloquean las ruedas</w:t>
            </w:r>
          </w:p>
        </w:tc>
      </w:tr>
      <w:tr>
        <w:tc>
          <w:tcPr>
            <w:tcW w:type="dxa" w:w="4706"/>
          </w:tcPr>
          <w:p>
            <w:pPr>
              <w:pStyle w:val="Tabla"/>
            </w:pPr>
            <w:r/>
            <w:r>
              <w:rPr>
                <w:b w:val="0"/>
                <w:i w:val="0"/>
              </w:rPr>
            </w:r>
            <w:r>
              <w:rPr>
                <w:b/>
                <w:i w:val="0"/>
              </w:rPr>
              <w:t>Sistema de resistencia de arrastre</w:t>
            </w:r>
            <w:r>
              <w:rPr>
                <w:b w:val="0"/>
                <w:i w:val="0"/>
              </w:rPr>
            </w:r>
          </w:p>
        </w:tc>
        <w:tc>
          <w:tcPr>
            <w:tcW w:type="dxa" w:w="4706"/>
          </w:tcPr>
          <w:p>
            <w:pPr>
              <w:pStyle w:val="Tabla"/>
            </w:pPr>
            <w:r/>
            <w:r>
              <w:rPr>
                <w:b w:val="0"/>
                <w:i w:val="0"/>
              </w:rPr>
            </w:r>
            <w:r>
              <w:rPr>
                <w:b/>
                <w:i w:val="0"/>
              </w:rPr>
              <w:t>Controla la suavidad y precisión del desplazamiento</w:t>
            </w:r>
            <w:r>
              <w:rPr>
                <w:b w:val="0"/>
                <w:i w:val="0"/>
              </w:rPr>
            </w:r>
          </w:p>
        </w:tc>
      </w:tr>
      <w:tr>
        <w:tc>
          <w:tcPr>
            <w:tcW w:type="dxa" w:w="4706"/>
          </w:tcPr>
          <w:p>
            <w:pPr>
              <w:pStyle w:val="Tabla"/>
            </w:pPr>
            <w:r/>
            <w:r>
              <w:rPr>
                <w:b w:val="0"/>
                <w:i w:val="0"/>
              </w:rPr>
            </w:r>
            <w:r>
              <w:rPr>
                <w:b/>
                <w:i w:val="0"/>
              </w:rPr>
              <w:t>Contrapesos</w:t>
            </w:r>
            <w:r>
              <w:rPr>
                <w:b w:val="0"/>
                <w:i w:val="0"/>
              </w:rPr>
            </w:r>
          </w:p>
        </w:tc>
        <w:tc>
          <w:tcPr>
            <w:tcW w:type="dxa" w:w="4706"/>
          </w:tcPr>
          <w:p>
            <w:pPr>
              <w:pStyle w:val="Tabla"/>
            </w:pPr>
            <w:r/>
            <w:r>
              <w:rPr>
                <w:b w:val="0"/>
                <w:i w:val="0"/>
              </w:rPr>
              <w:t>Ajustan el equilibrio de la columna al peso de la cámara</w:t>
            </w:r>
          </w:p>
        </w:tc>
      </w:tr>
      <w:tr>
        <w:tc>
          <w:tcPr>
            <w:tcW w:type="dxa" w:w="4706"/>
          </w:tcPr>
          <w:p>
            <w:pPr>
              <w:pStyle w:val="Tabla"/>
            </w:pPr>
            <w:r/>
            <w:r>
              <w:rPr>
                <w:b w:val="0"/>
                <w:i w:val="0"/>
              </w:rPr>
            </w:r>
            <w:r>
              <w:rPr>
                <w:b/>
                <w:i w:val="0"/>
              </w:rPr>
              <w:t>Cable guía</w:t>
            </w:r>
            <w:r>
              <w:rPr>
                <w:b w:val="0"/>
                <w:i w:val="0"/>
              </w:rPr>
            </w:r>
          </w:p>
        </w:tc>
        <w:tc>
          <w:tcPr>
            <w:tcW w:type="dxa" w:w="4706"/>
          </w:tcPr>
          <w:p>
            <w:pPr>
              <w:pStyle w:val="Tabla"/>
            </w:pPr>
            <w:r/>
            <w:r>
              <w:rPr>
                <w:b w:val="0"/>
                <w:i w:val="0"/>
              </w:rPr>
              <w:t>Separa el cable de las ruedas</w:t>
            </w:r>
          </w:p>
        </w:tc>
      </w:tr>
    </w:tbl>
    <w:p>
      <w:pPr/>
    </w:p>
    <w:p>
      <w:pPr/>
      <w:r>
        <w:rPr>
          <w:b w:val="0"/>
          <w:i w:val="0"/>
        </w:rPr>
      </w:r>
      <w:r>
        <w:rPr>
          <w:b/>
          <w:i w:val="0"/>
        </w:rPr>
        <w:t>El componente que permite cambiar la altura de la cámara es la columna del pedestal.</w:t>
      </w:r>
      <w:r>
        <w:rPr>
          <w:b w:val="0"/>
          <w:i w:val="0"/>
        </w:rPr>
        <w:t xml:space="preserve"> Ésa es la</w:t>
      </w:r>
      <w:r>
        <w:t xml:space="preserve"> </w:t>
      </w:r>
      <w:r>
        <w:rPr>
          <w:b w:val="0"/>
          <w:i w:val="0"/>
        </w:rPr>
        <w:t>respuesta oficial a la pregunta 36, y las tres opciones falsas son piezas reales que hacen otra cosa:</w:t>
      </w:r>
      <w:r>
        <w:t xml:space="preserve"> </w:t>
      </w:r>
      <w:r>
        <w:rPr>
          <w:b w:val="0"/>
          <w:i w:val="0"/>
        </w:rPr>
        <w:t xml:space="preserve">el </w:t>
      </w:r>
      <w:r>
        <w:rPr>
          <w:b/>
          <w:i w:val="0"/>
        </w:rPr>
        <w:t>eje de inclinación</w:t>
      </w:r>
      <w:r>
        <w:rPr>
          <w:b w:val="0"/>
          <w:i w:val="0"/>
        </w:rPr>
        <w:t xml:space="preserve"> es de la cabeza, el </w:t>
      </w:r>
      <w:r>
        <w:rPr>
          <w:b/>
          <w:i w:val="0"/>
        </w:rPr>
        <w:t>contrapeso</w:t>
      </w:r>
      <w:r>
        <w:rPr>
          <w:b w:val="0"/>
          <w:i w:val="0"/>
        </w:rPr>
        <w:t xml:space="preserve"> equilibra y la </w:t>
      </w:r>
      <w:r>
        <w:rPr>
          <w:b/>
          <w:i w:val="0"/>
        </w:rPr>
        <w:t>base de soporte</w:t>
      </w:r>
      <w:r>
        <w:rPr>
          <w:b w:val="0"/>
          <w:i w:val="0"/>
        </w:rPr>
      </w:r>
      <w:r>
        <w:t xml:space="preserve"> </w:t>
      </w:r>
      <w:r>
        <w:rPr>
          <w:b w:val="0"/>
          <w:i w:val="0"/>
        </w:rPr>
        <w:t>sostiene.</w:t>
      </w:r>
    </w:p>
    <w:p>
      <w:pPr/>
      <w:r>
        <w:rPr>
          <w:b w:val="0"/>
          <w:i w:val="0"/>
        </w:rPr>
      </w:r>
      <w:r>
        <w:rPr>
          <w:b/>
          <w:i w:val="0"/>
        </w:rPr>
        <w:t>La función principal del sistema de resistencia de arrastre es controlar la suavidad y precisión de</w:t>
      </w:r>
      <w:r>
        <w:t xml:space="preserve"> </w:t>
      </w:r>
      <w:r>
        <w:rPr>
          <w:b/>
          <w:i w:val="0"/>
        </w:rPr>
        <w:t>los movimientos de la cámara.</w:t>
      </w:r>
      <w:r>
        <w:rPr>
          <w:b w:val="0"/>
          <w:i w:val="0"/>
        </w:rPr>
        <w:t xml:space="preserve"> Ésa es la respuesta oficial a la pregunta 60, y es el mismo principio</w:t>
      </w:r>
      <w:r>
        <w:t xml:space="preserve"> </w:t>
      </w:r>
      <w:r>
        <w:rPr>
          <w:b w:val="0"/>
          <w:i w:val="0"/>
        </w:rPr>
        <w:t xml:space="preserve">de la cabeza de fluido llevado al desplazamiento: </w:t>
      </w:r>
      <w:r>
        <w:rPr>
          <w:b/>
          <w:i w:val="0"/>
        </w:rPr>
        <w:t>sin resistencia, el pedestal arranca de golpe y el</w:t>
      </w:r>
      <w:r>
        <w:t xml:space="preserve"> </w:t>
      </w:r>
      <w:r>
        <w:rPr>
          <w:b/>
          <w:i w:val="0"/>
        </w:rPr>
        <w:t>movimiento se ve</w:t>
      </w:r>
      <w:r>
        <w:rPr>
          <w:b w:val="0"/>
          <w:i w:val="0"/>
        </w:rPr>
        <w:t>.</w:t>
      </w:r>
    </w:p>
    <w:p>
      <w:pPr/>
      <w:r>
        <w:rPr>
          <w:b w:val="0"/>
          <w:i w:val="0"/>
        </w:rPr>
      </w:r>
      <w:r>
        <w:rPr>
          <w:b/>
          <w:i w:val="0"/>
        </w:rPr>
        <w:t>Las tres opciones falsas</w:t>
      </w:r>
      <w:r>
        <w:rPr>
          <w:b w:val="0"/>
          <w:i w:val="0"/>
        </w:rPr>
        <w:t>: reducir el peso, facilitar movimientos rápidos y aumentar la estabilidad</w:t>
      </w:r>
      <w:r>
        <w:t xml:space="preserve"> </w:t>
      </w:r>
      <w:r>
        <w:rPr>
          <w:b w:val="0"/>
          <w:i w:val="0"/>
        </w:rPr>
        <w:t xml:space="preserve">con viento son cosas que </w:t>
      </w:r>
      <w:r>
        <w:rPr>
          <w:b/>
          <w:i w:val="0"/>
        </w:rPr>
        <w:t>no hace ningún sistema de arrastre</w:t>
      </w:r>
      <w:r>
        <w:rPr>
          <w:b w:val="0"/>
          <w:i w:val="0"/>
        </w:rPr>
        <w:t>; la última, además, es lo que hace el</w:t>
      </w:r>
      <w:r>
        <w:t xml:space="preserve"> </w:t>
      </w:r>
      <w:r>
        <w:rPr>
          <w:b w:val="0"/>
          <w:i w:val="0"/>
        </w:rPr>
        <w:t>peso del propio pedestal.</w:t>
      </w:r>
    </w:p>
    <w:p>
      <w:pPr/>
      <w:r>
        <w:rPr>
          <w:b w:val="0"/>
          <w:i w:val="0"/>
        </w:rPr>
      </w:r>
      <w:r>
        <w:rPr>
          <w:b/>
          <w:i w:val="0"/>
        </w:rPr>
        <w:t>El procedimiento de nivelado de un pedestal</w:t>
      </w:r>
      <w:r>
        <w:rPr>
          <w:b w:val="0"/>
          <w:i w:val="0"/>
        </w:rPr>
        <w:t>, que el anexo pide expresamente:</w:t>
      </w:r>
    </w:p>
    <w:p>
      <w:pPr>
        <w:pStyle w:val="ListNumber"/>
      </w:pPr>
      <w:r>
        <w:rPr>
          <w:b w:val="0"/>
          <w:i w:val="0"/>
        </w:rPr>
      </w:r>
      <w:r>
        <w:rPr>
          <w:b/>
          <w:i w:val="0"/>
        </w:rPr>
        <w:t>Colocar</w:t>
      </w:r>
      <w:r>
        <w:rPr>
          <w:b w:val="0"/>
          <w:i w:val="0"/>
        </w:rPr>
        <w:t xml:space="preserve"> el pedestal en su posición, con el timón donde el operador lo alcance.</w:t>
      </w:r>
    </w:p>
    <w:p>
      <w:pPr>
        <w:pStyle w:val="ListNumber"/>
      </w:pPr>
      <w:r>
        <w:rPr>
          <w:b w:val="0"/>
          <w:i w:val="0"/>
        </w:rPr>
      </w:r>
      <w:r>
        <w:rPr>
          <w:b/>
          <w:i w:val="0"/>
        </w:rPr>
        <w:t>Nivelar la base</w:t>
      </w:r>
      <w:r>
        <w:rPr>
          <w:b w:val="0"/>
          <w:i w:val="0"/>
        </w:rPr>
        <w:t>, si el pedestal lo permite, o buscar suelo plano.</w:t>
      </w:r>
    </w:p>
    <w:p>
      <w:pPr>
        <w:pStyle w:val="ListNumber"/>
      </w:pPr>
      <w:r>
        <w:rPr>
          <w:b w:val="0"/>
          <w:i w:val="0"/>
        </w:rPr>
      </w:r>
      <w:r>
        <w:rPr>
          <w:b/>
          <w:i w:val="0"/>
        </w:rPr>
        <w:t>Ajustar el equilibrio de la columna</w:t>
      </w:r>
      <w:r>
        <w:rPr>
          <w:b w:val="0"/>
          <w:i w:val="0"/>
        </w:rPr>
        <w:t xml:space="preserve"> al peso real de la cámara con su óptica y su visor:</w:t>
      </w:r>
      <w:r>
        <w:t xml:space="preserve"> </w:t>
      </w:r>
      <w:r>
        <w:rPr>
          <w:b w:val="0"/>
          <w:i w:val="0"/>
        </w:rPr>
      </w:r>
      <w:r>
        <w:rPr>
          <w:b/>
          <w:i w:val="0"/>
        </w:rPr>
        <w:t>con la columna a media altura no debe subir ni bajar sola</w:t>
      </w:r>
      <w:r>
        <w:rPr>
          <w:b w:val="0"/>
          <w:i w:val="0"/>
        </w:rPr>
        <w:t>.</w:t>
      </w:r>
    </w:p>
    <w:p>
      <w:pPr>
        <w:pStyle w:val="ListNumber"/>
      </w:pPr>
      <w:r>
        <w:rPr>
          <w:b w:val="0"/>
          <w:i w:val="0"/>
        </w:rPr>
      </w:r>
      <w:r>
        <w:rPr>
          <w:b/>
          <w:i w:val="0"/>
        </w:rPr>
        <w:t>Nivelar la cabeza</w:t>
      </w:r>
      <w:r>
        <w:rPr>
          <w:b w:val="0"/>
          <w:i w:val="0"/>
        </w:rPr>
        <w:t xml:space="preserve"> por su burbuja.</w:t>
      </w:r>
    </w:p>
    <w:p>
      <w:pPr>
        <w:pStyle w:val="ListNumber"/>
      </w:pPr>
      <w:r>
        <w:rPr>
          <w:b w:val="0"/>
          <w:i w:val="0"/>
        </w:rPr>
      </w:r>
      <w:r>
        <w:rPr>
          <w:b/>
          <w:i w:val="0"/>
        </w:rPr>
        <w:t>Comprobar</w:t>
      </w:r>
      <w:r>
        <w:rPr>
          <w:b w:val="0"/>
          <w:i w:val="0"/>
        </w:rPr>
        <w:t xml:space="preserve"> subiendo y bajando la columna entera antes de soltar la mano.</w:t>
      </w:r>
    </w:p>
    <w:p>
      <w:pPr>
        <w:pStyle w:val="Separador"/>
        <w:pBdr>
          <w:bottom w:val="single" w:sz="4" w:color="BBBBBB"/>
        </w:pBdr>
      </w:pPr>
    </w:p>
    <w:p>
      <w:pPr>
        <w:pStyle w:val="Heading2"/>
      </w:pPr>
      <w:r>
        <w:rPr>
          <w:b w:val="0"/>
          <w:i w:val="0"/>
        </w:rPr>
        <w:t>7.2 La grúa</w:t>
      </w:r>
    </w:p>
    <w:p>
      <w:pPr/>
      <w:r>
        <w:rPr>
          <w:b w:val="0"/>
          <w:i w:val="0"/>
        </w:rPr>
      </w:r>
      <w:r>
        <w:rPr>
          <w:b/>
          <w:i w:val="0"/>
        </w:rPr>
        <w:t>La grúa de televisión es un tipo de soporte de cámara con un brazo extensible montado sobre una</w:t>
      </w:r>
      <w:r>
        <w:t xml:space="preserve"> </w:t>
      </w:r>
      <w:r>
        <w:rPr>
          <w:b/>
          <w:i w:val="0"/>
        </w:rPr>
        <w:t>columna central y con una cámara normalmente en un extremo.</w:t>
      </w:r>
      <w:r>
        <w:rPr>
          <w:b w:val="0"/>
          <w:i w:val="0"/>
        </w:rPr>
        <w:t xml:space="preserve"> Ésa es la respuesta oficial a la</w:t>
      </w:r>
      <w:r>
        <w:t xml:space="preserve"> </w:t>
      </w:r>
      <w:r>
        <w:rPr>
          <w:b w:val="0"/>
          <w:i w:val="0"/>
        </w:rPr>
        <w:t>pregunta 70, y cada trozo de la frase descarta una opción falsa: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Trozo</w:t>
            </w:r>
          </w:p>
        </w:tc>
        <w:tc>
          <w:tcPr>
            <w:tcW w:type="dxa" w:w="4706"/>
            <w:shd w:val="clear" w:color="auto" w:fill="E4E4E4"/>
          </w:tcPr>
          <w:p>
            <w:pPr>
              <w:pStyle w:val="Tablacabecera"/>
            </w:pPr>
            <w:r/>
            <w:r>
              <w:rPr>
                <w:b w:val="0"/>
                <w:i w:val="0"/>
              </w:rPr>
              <w:t>Qué descarta</w:t>
            </w:r>
          </w:p>
        </w:tc>
      </w:tr>
      <w:tr>
        <w:tc>
          <w:tcPr>
            <w:tcW w:type="dxa" w:w="4706"/>
          </w:tcPr>
          <w:p>
            <w:pPr>
              <w:pStyle w:val="Tabla"/>
            </w:pPr>
            <w:r/>
            <w:r>
              <w:rPr>
                <w:b w:val="0"/>
                <w:i w:val="0"/>
              </w:rPr>
              <w:t>«Es un tipo de soporte de cámara»</w:t>
            </w:r>
          </w:p>
        </w:tc>
        <w:tc>
          <w:tcPr>
            <w:tcW w:type="dxa" w:w="4706"/>
          </w:tcPr>
          <w:p>
            <w:pPr>
              <w:pStyle w:val="Tabla"/>
            </w:pPr>
            <w:r/>
            <w:r>
              <w:rPr>
                <w:b w:val="0"/>
                <w:i w:val="0"/>
              </w:rPr>
              <w:t>Que no lo sea, que es lo que dice la opción a)</w:t>
            </w:r>
          </w:p>
        </w:tc>
      </w:tr>
      <w:tr>
        <w:tc>
          <w:tcPr>
            <w:tcW w:type="dxa" w:w="4706"/>
          </w:tcPr>
          <w:p>
            <w:pPr>
              <w:pStyle w:val="Tabla"/>
            </w:pPr>
            <w:r/>
            <w:r>
              <w:rPr>
                <w:b w:val="0"/>
                <w:i w:val="0"/>
              </w:rPr>
              <w:t>«Con un brazo extensible sobre una columna central»</w:t>
            </w:r>
          </w:p>
        </w:tc>
        <w:tc>
          <w:tcPr>
            <w:tcW w:type="dxa" w:w="4706"/>
          </w:tcPr>
          <w:p>
            <w:pPr>
              <w:pStyle w:val="Tabla"/>
            </w:pPr>
            <w:r/>
            <w:r>
              <w:rPr>
                <w:b w:val="0"/>
                <w:i w:val="0"/>
              </w:rPr>
              <w:t xml:space="preserve">La descripción del </w:t>
            </w:r>
            <w:r>
              <w:rPr>
                <w:b/>
                <w:i w:val="0"/>
              </w:rPr>
              <w:t>pedestal</w:t>
            </w:r>
            <w:r>
              <w:rPr>
                <w:b w:val="0"/>
                <w:i w:val="0"/>
              </w:rPr>
              <w:t>, que es la opción c)</w:t>
            </w:r>
          </w:p>
        </w:tc>
      </w:tr>
      <w:tr>
        <w:tc>
          <w:tcPr>
            <w:tcW w:type="dxa" w:w="4706"/>
          </w:tcPr>
          <w:p>
            <w:pPr>
              <w:pStyle w:val="Tabla"/>
            </w:pPr>
            <w:r/>
            <w:r>
              <w:rPr>
                <w:b w:val="0"/>
                <w:i w:val="0"/>
              </w:rPr>
              <w:t>«Con la cámara en un extremo»</w:t>
            </w:r>
          </w:p>
        </w:tc>
        <w:tc>
          <w:tcPr>
            <w:tcW w:type="dxa" w:w="4706"/>
          </w:tcPr>
          <w:p>
            <w:pPr>
              <w:pStyle w:val="Tabla"/>
            </w:pPr>
            <w:r/>
            <w:r>
              <w:rPr>
                <w:b w:val="0"/>
                <w:i w:val="0"/>
              </w:rPr>
              <w:t>—</w:t>
            </w:r>
          </w:p>
        </w:tc>
      </w:tr>
      <w:tr>
        <w:tc>
          <w:tcPr>
            <w:tcW w:type="dxa" w:w="4706"/>
          </w:tcPr>
          <w:p>
            <w:pPr>
              <w:pStyle w:val="Tabla"/>
            </w:pPr>
            <w:r/>
            <w:r>
              <w:rPr>
                <w:b w:val="0"/>
                <w:i w:val="0"/>
              </w:rPr>
              <w:t>El silencio sobre los 360º</w:t>
            </w:r>
          </w:p>
        </w:tc>
        <w:tc>
          <w:tcPr>
            <w:tcW w:type="dxa" w:w="4706"/>
          </w:tcPr>
          <w:p>
            <w:pPr>
              <w:pStyle w:val="Tabla"/>
            </w:pPr>
            <w:r/>
            <w:r>
              <w:rPr>
                <w:b w:val="0"/>
                <w:i w:val="0"/>
              </w:rPr>
              <w:t xml:space="preserve">La opción d), que niega el arco completo. </w:t>
            </w:r>
            <w:r>
              <w:rPr>
                <w:b/>
                <w:i w:val="0"/>
              </w:rPr>
              <w:t>Una grúa sí puede recorrerlo</w:t>
            </w:r>
            <w:r>
              <w:rPr>
                <w:b w:val="0"/>
                <w:i w:val="0"/>
              </w:rPr>
            </w:r>
          </w:p>
        </w:tc>
      </w:tr>
    </w:tbl>
    <w:p>
      <w:pPr/>
    </w:p>
    <w:p>
      <w:pPr/>
      <w:r>
        <w:rPr>
          <w:b w:val="0"/>
          <w:i w:val="0"/>
        </w:rPr>
      </w:r>
      <w:r>
        <w:rPr>
          <w:b/>
          <w:i w:val="0"/>
        </w:rPr>
        <w:t>Sus componentes: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Brazo</w:t>
            </w:r>
            <w:r>
              <w:rPr>
                <w:b w:val="0"/>
                <w:i w:val="0"/>
              </w:rPr>
              <w:t xml:space="preserve"> o pluma</w:t>
            </w:r>
          </w:p>
        </w:tc>
        <w:tc>
          <w:tcPr>
            <w:tcW w:type="dxa" w:w="4706"/>
          </w:tcPr>
          <w:p>
            <w:pPr>
              <w:pStyle w:val="Tabla"/>
            </w:pPr>
            <w:r/>
            <w:r>
              <w:rPr>
                <w:b w:val="0"/>
                <w:i w:val="0"/>
              </w:rPr>
              <w:t>El balancín. Fijo o telescópico</w:t>
            </w:r>
          </w:p>
        </w:tc>
      </w:tr>
      <w:tr>
        <w:tc>
          <w:tcPr>
            <w:tcW w:type="dxa" w:w="4706"/>
          </w:tcPr>
          <w:p>
            <w:pPr>
              <w:pStyle w:val="Tabla"/>
            </w:pPr>
            <w:r/>
            <w:r>
              <w:rPr>
                <w:b w:val="0"/>
                <w:i w:val="0"/>
              </w:rPr>
            </w:r>
            <w:r>
              <w:rPr>
                <w:b/>
                <w:i w:val="0"/>
              </w:rPr>
              <w:t>Columna</w:t>
            </w:r>
            <w:r>
              <w:rPr>
                <w:b w:val="0"/>
                <w:i w:val="0"/>
              </w:rPr>
              <w:t xml:space="preserve"> y base</w:t>
            </w:r>
          </w:p>
        </w:tc>
        <w:tc>
          <w:tcPr>
            <w:tcW w:type="dxa" w:w="4706"/>
          </w:tcPr>
          <w:p>
            <w:pPr>
              <w:pStyle w:val="Tabla"/>
            </w:pPr>
            <w:r/>
            <w:r>
              <w:rPr>
                <w:b w:val="0"/>
                <w:i w:val="0"/>
              </w:rPr>
              <w:t>Sostienen el brazo y permiten el giro</w:t>
            </w:r>
          </w:p>
        </w:tc>
      </w:tr>
      <w:tr>
        <w:tc>
          <w:tcPr>
            <w:tcW w:type="dxa" w:w="4706"/>
          </w:tcPr>
          <w:p>
            <w:pPr>
              <w:pStyle w:val="Tabla"/>
            </w:pPr>
            <w:r/>
            <w:r>
              <w:rPr>
                <w:b w:val="0"/>
                <w:i w:val="0"/>
              </w:rPr>
            </w:r>
            <w:r>
              <w:rPr>
                <w:b/>
                <w:i w:val="0"/>
              </w:rPr>
              <w:t>Contrapesos</w:t>
            </w:r>
            <w:r>
              <w:rPr>
                <w:b w:val="0"/>
                <w:i w:val="0"/>
              </w:rPr>
            </w:r>
          </w:p>
        </w:tc>
        <w:tc>
          <w:tcPr>
            <w:tcW w:type="dxa" w:w="4706"/>
          </w:tcPr>
          <w:p>
            <w:pPr>
              <w:pStyle w:val="Tabla"/>
            </w:pPr>
            <w:r/>
            <w:r>
              <w:rPr>
                <w:b w:val="0"/>
                <w:i w:val="0"/>
              </w:rPr>
              <w:t>Equilibran la cámara en el otro extremo</w:t>
            </w:r>
          </w:p>
        </w:tc>
      </w:tr>
      <w:tr>
        <w:tc>
          <w:tcPr>
            <w:tcW w:type="dxa" w:w="4706"/>
          </w:tcPr>
          <w:p>
            <w:pPr>
              <w:pStyle w:val="Tabla"/>
            </w:pPr>
            <w:r/>
            <w:r>
              <w:rPr>
                <w:b w:val="0"/>
                <w:i w:val="0"/>
              </w:rPr>
            </w:r>
            <w:r>
              <w:rPr>
                <w:b/>
                <w:i w:val="0"/>
              </w:rPr>
              <w:t>Paralelogramo</w:t>
            </w:r>
            <w:r>
              <w:rPr>
                <w:b w:val="0"/>
                <w:i w:val="0"/>
              </w:rPr>
            </w:r>
          </w:p>
        </w:tc>
        <w:tc>
          <w:tcPr>
            <w:tcW w:type="dxa" w:w="4706"/>
          </w:tcPr>
          <w:p>
            <w:pPr>
              <w:pStyle w:val="Tabla"/>
            </w:pPr>
            <w:r/>
            <w:r>
              <w:rPr>
                <w:b w:val="0"/>
                <w:i w:val="0"/>
              </w:rPr>
            </w:r>
            <w:r>
              <w:rPr>
                <w:b/>
                <w:i w:val="0"/>
              </w:rPr>
              <w:t>Mantiene la cámara nivelada mientras el brazo sube y baja</w:t>
            </w:r>
            <w:r>
              <w:rPr>
                <w:b w:val="0"/>
                <w:i w:val="0"/>
              </w:rPr>
            </w:r>
          </w:p>
        </w:tc>
      </w:tr>
      <w:tr>
        <w:tc>
          <w:tcPr>
            <w:tcW w:type="dxa" w:w="4706"/>
          </w:tcPr>
          <w:p>
            <w:pPr>
              <w:pStyle w:val="Tabla"/>
            </w:pPr>
            <w:r/>
            <w:r>
              <w:rPr>
                <w:b w:val="0"/>
                <w:i w:val="0"/>
              </w:rPr>
            </w:r>
            <w:r>
              <w:rPr>
                <w:b/>
                <w:i w:val="0"/>
              </w:rPr>
              <w:t>Nivelador de cabeza</w:t>
            </w:r>
            <w:r>
              <w:rPr>
                <w:b w:val="0"/>
                <w:i w:val="0"/>
              </w:rPr>
            </w:r>
          </w:p>
        </w:tc>
        <w:tc>
          <w:tcPr>
            <w:tcW w:type="dxa" w:w="4706"/>
          </w:tcPr>
          <w:p>
            <w:pPr>
              <w:pStyle w:val="Tabla"/>
            </w:pPr>
            <w:r/>
            <w:r>
              <w:rPr>
                <w:b w:val="0"/>
                <w:i w:val="0"/>
              </w:rPr>
            </w:r>
            <w:r>
              <w:rPr>
                <w:b/>
                <w:i w:val="0"/>
              </w:rPr>
              <w:t>Mantiene el horizonte real o el deseado</w:t>
            </w:r>
            <w:r>
              <w:rPr>
                <w:b w:val="0"/>
                <w:i w:val="0"/>
              </w:rPr>
            </w:r>
          </w:p>
        </w:tc>
      </w:tr>
      <w:tr>
        <w:tc>
          <w:tcPr>
            <w:tcW w:type="dxa" w:w="4706"/>
          </w:tcPr>
          <w:p>
            <w:pPr>
              <w:pStyle w:val="Tabla"/>
            </w:pPr>
            <w:r/>
            <w:r>
              <w:rPr>
                <w:b w:val="0"/>
                <w:i w:val="0"/>
              </w:rPr>
            </w:r>
            <w:r>
              <w:rPr>
                <w:b/>
                <w:i w:val="0"/>
              </w:rPr>
              <w:t>Carro</w:t>
            </w:r>
            <w:r>
              <w:rPr>
                <w:b w:val="0"/>
                <w:i w:val="0"/>
              </w:rPr>
            </w:r>
          </w:p>
        </w:tc>
        <w:tc>
          <w:tcPr>
            <w:tcW w:type="dxa" w:w="4706"/>
          </w:tcPr>
          <w:p>
            <w:pPr>
              <w:pStyle w:val="Tabla"/>
            </w:pPr>
            <w:r/>
            <w:r>
              <w:rPr>
                <w:b w:val="0"/>
                <w:i w:val="0"/>
              </w:rPr>
              <w:t>La base rodante sobre la que va todo</w:t>
            </w:r>
          </w:p>
        </w:tc>
      </w:tr>
      <w:tr>
        <w:tc>
          <w:tcPr>
            <w:tcW w:type="dxa" w:w="4706"/>
          </w:tcPr>
          <w:p>
            <w:pPr>
              <w:pStyle w:val="Tabla"/>
            </w:pPr>
            <w:r/>
            <w:r>
              <w:rPr>
                <w:b w:val="0"/>
                <w:i w:val="0"/>
              </w:rPr>
            </w:r>
            <w:r>
              <w:rPr>
                <w:b/>
                <w:i w:val="0"/>
              </w:rPr>
              <w:t>Cabeza remota</w:t>
            </w:r>
            <w:r>
              <w:rPr>
                <w:b w:val="0"/>
                <w:i w:val="0"/>
              </w:rPr>
            </w:r>
          </w:p>
        </w:tc>
        <w:tc>
          <w:tcPr>
            <w:tcW w:type="dxa" w:w="4706"/>
          </w:tcPr>
          <w:p>
            <w:pPr>
              <w:pStyle w:val="Tabla"/>
            </w:pPr>
            <w:r/>
            <w:r>
              <w:rPr>
                <w:b w:val="0"/>
                <w:i w:val="0"/>
              </w:rPr>
              <w:t>En el extremo, cuando la cámara no lleva operador</w:t>
            </w:r>
          </w:p>
        </w:tc>
      </w:tr>
    </w:tbl>
    <w:p>
      <w:pPr/>
    </w:p>
    <w:p>
      <w:pPr/>
      <w:r>
        <w:rPr>
          <w:b w:val="0"/>
          <w:i w:val="0"/>
        </w:rPr>
      </w:r>
      <w:r>
        <w:rPr>
          <w:b/>
          <w:i w:val="0"/>
        </w:rPr>
        <w:t>La función del paralelogramo es mantener la cámara nivelada mientras se mueve el brazo de la</w:t>
      </w:r>
      <w:r>
        <w:t xml:space="preserve"> </w:t>
      </w:r>
      <w:r>
        <w:rPr>
          <w:b/>
          <w:i w:val="0"/>
        </w:rPr>
        <w:t>grúa.</w:t>
      </w:r>
      <w:r>
        <w:rPr>
          <w:b w:val="0"/>
          <w:i w:val="0"/>
        </w:rPr>
        <w:t xml:space="preserve"> Ésa es la respuesta oficial a la pregunta 15, y es pura geometría: </w:t>
      </w:r>
      <w:r>
        <w:rPr>
          <w:b/>
          <w:i w:val="0"/>
        </w:rPr>
        <w:t>dos barras paralelas</w:t>
      </w:r>
      <w:r>
        <w:t xml:space="preserve"> </w:t>
      </w:r>
      <w:r>
        <w:rPr>
          <w:b/>
          <w:i w:val="0"/>
        </w:rPr>
        <w:t>hacen que el extremo conserve su ángulo</w:t>
      </w:r>
      <w:r>
        <w:rPr>
          <w:b w:val="0"/>
          <w:i w:val="0"/>
        </w:rPr>
        <w:t xml:space="preserve"> por mucho que el brazo se incline.</w:t>
      </w:r>
    </w:p>
    <w:p>
      <w:pPr/>
      <w:r>
        <w:rPr>
          <w:b w:val="0"/>
          <w:i w:val="0"/>
        </w:rPr>
      </w:r>
      <w:r>
        <w:rPr>
          <w:b/>
          <w:i w:val="0"/>
        </w:rPr>
        <w:t>La función principal del nivelador de cabeza en una grúa telescópica es mantener siempre el</w:t>
      </w:r>
      <w:r>
        <w:t xml:space="preserve"> </w:t>
      </w:r>
      <w:r>
        <w:rPr>
          <w:b/>
          <w:i w:val="0"/>
        </w:rPr>
        <w:t>horizonte real o el deseado.</w:t>
      </w:r>
      <w:r>
        <w:rPr>
          <w:b w:val="0"/>
          <w:i w:val="0"/>
        </w:rPr>
        <w:t xml:space="preserve"> Ésa es la respuesta oficial a la pregunta 34, y la coletilla «</w:t>
      </w:r>
      <w:r>
        <w:rPr>
          <w:b/>
          <w:i w:val="0"/>
        </w:rPr>
        <w:t>o el</w:t>
      </w:r>
      <w:r>
        <w:t xml:space="preserve"> </w:t>
      </w:r>
      <w:r>
        <w:rPr>
          <w:b/>
          <w:i w:val="0"/>
        </w:rPr>
        <w:t>deseado</w:t>
      </w:r>
      <w:r>
        <w:rPr>
          <w:b w:val="0"/>
          <w:i w:val="0"/>
        </w:rPr>
        <w:t>» importa: a veces el realizador quiere el horizonte inclinado, y el nivelador permite</w:t>
      </w:r>
      <w:r>
        <w:t xml:space="preserve"> </w:t>
      </w:r>
      <w:r>
        <w:rPr>
          <w:b w:val="0"/>
          <w:i w:val="0"/>
        </w:rPr>
        <w:t>fijarlo así.</w:t>
      </w:r>
    </w:p>
    <w:p>
      <w:pPr/>
      <w:r>
        <w:rPr>
          <w:b w:val="0"/>
          <w:i w:val="0"/>
        </w:rPr>
      </w:r>
      <w:r>
        <w:rPr>
          <w:b/>
          <w:i w:val="0"/>
        </w:rPr>
        <w:t>Y una cifra de procedimiento que el examen pregunta</w:t>
      </w:r>
      <w:r>
        <w:rPr>
          <w:b w:val="0"/>
          <w:i w:val="0"/>
        </w:rPr>
        <w:t xml:space="preserve">: </w:t>
      </w:r>
      <w:r>
        <w:rPr>
          <w:b/>
          <w:i w:val="0"/>
        </w:rPr>
        <w:t>si se modifica el peso de la cámara en una</w:t>
      </w:r>
      <w:r>
        <w:t xml:space="preserve"> </w:t>
      </w:r>
      <w:r>
        <w:rPr>
          <w:b/>
          <w:i w:val="0"/>
        </w:rPr>
        <w:t>grúa telescópica hay que hacer dos nivelaciones</w:t>
      </w:r>
      <w:r>
        <w:rPr>
          <w:b w:val="0"/>
          <w:i w:val="0"/>
        </w:rPr>
        <w:t xml:space="preserve"> para tenerla equilibrada en todo el rango. Es la</w:t>
      </w:r>
      <w:r>
        <w:t xml:space="preserve"> </w:t>
      </w:r>
      <w:r>
        <w:rPr>
          <w:b w:val="0"/>
          <w:i w:val="0"/>
        </w:rPr>
        <w:t xml:space="preserve">respuesta oficial de la pregunta 100 del examen de Información Gráfica, y la razón es que </w:t>
      </w:r>
      <w:r>
        <w:rPr>
          <w:b/>
          <w:i w:val="0"/>
        </w:rPr>
        <w:t>una grúa</w:t>
      </w:r>
      <w:r>
        <w:t xml:space="preserve"> </w:t>
      </w:r>
      <w:r>
        <w:rPr>
          <w:b/>
          <w:i w:val="0"/>
        </w:rPr>
        <w:t>telescópica cambia su brazo de palanca al extenderse</w:t>
      </w:r>
      <w:r>
        <w:rPr>
          <w:b w:val="0"/>
          <w:i w:val="0"/>
        </w:rPr>
        <w:t xml:space="preserve">: hay que equilibrarla </w:t>
      </w:r>
      <w:r>
        <w:rPr>
          <w:b/>
          <w:i w:val="0"/>
        </w:rPr>
        <w:t>recogida y extendida</w:t>
      </w:r>
      <w:r>
        <w:rPr>
          <w:b w:val="0"/>
          <w:i w:val="0"/>
        </w:rPr>
        <w:t>.</w:t>
      </w:r>
    </w:p>
    <w:p>
      <w:pPr>
        <w:pStyle w:val="Separador"/>
        <w:pBdr>
          <w:bottom w:val="single" w:sz="4" w:color="BBBBBB"/>
        </w:pBdr>
      </w:pPr>
    </w:p>
    <w:p>
      <w:pPr>
        <w:pStyle w:val="Heading2"/>
      </w:pPr>
      <w:r>
        <w:rPr>
          <w:b w:val="0"/>
          <w:i w:val="0"/>
        </w:rPr>
        <w:t>7.3 El carro de la grúa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¿Es del carro?</w:t>
            </w:r>
          </w:p>
        </w:tc>
      </w:tr>
      <w:tr>
        <w:tc>
          <w:tcPr>
            <w:tcW w:type="dxa" w:w="4706"/>
          </w:tcPr>
          <w:p>
            <w:pPr>
              <w:pStyle w:val="Tabla"/>
            </w:pPr>
            <w:r/>
            <w:r>
              <w:rPr>
                <w:b w:val="0"/>
                <w:i w:val="0"/>
              </w:rPr>
            </w:r>
            <w:r>
              <w:rPr>
                <w:b/>
                <w:i w:val="0"/>
              </w:rPr>
              <w:t>Ruedas neumáticas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Dirección de las ruedas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Tornillo elevador</w:t>
            </w:r>
            <w:r>
              <w:rPr>
                <w:b w:val="0"/>
                <w:i w:val="0"/>
              </w:rPr>
            </w:r>
          </w:p>
        </w:tc>
        <w:tc>
          <w:tcPr>
            <w:tcW w:type="dxa" w:w="4706"/>
          </w:tcPr>
          <w:p>
            <w:pPr>
              <w:pStyle w:val="Tabla"/>
            </w:pPr>
            <w:r/>
            <w:r>
              <w:rPr>
                <w:b w:val="0"/>
                <w:i w:val="0"/>
              </w:rPr>
            </w:r>
            <w:r>
              <w:rPr>
                <w:b/>
                <w:i w:val="0"/>
              </w:rPr>
              <w:t>Sí</w:t>
            </w:r>
            <w:r>
              <w:rPr>
                <w:b w:val="0"/>
                <w:i w:val="0"/>
              </w:rPr>
              <w:t>: nivela el carro</w:t>
            </w:r>
          </w:p>
        </w:tc>
      </w:tr>
      <w:tr>
        <w:tc>
          <w:tcPr>
            <w:tcW w:type="dxa" w:w="4706"/>
          </w:tcPr>
          <w:p>
            <w:pPr>
              <w:pStyle w:val="Tabla"/>
            </w:pPr>
            <w:r/>
            <w:r>
              <w:rPr>
                <w:b w:val="0"/>
                <w:i w:val="0"/>
              </w:rPr>
            </w:r>
            <w:r>
              <w:rPr>
                <w:b/>
                <w:i w:val="0"/>
              </w:rPr>
              <w:t>Tornillo liberador</w:t>
            </w:r>
            <w:r>
              <w:rPr>
                <w:b w:val="0"/>
                <w:i w:val="0"/>
              </w:rPr>
            </w:r>
          </w:p>
        </w:tc>
        <w:tc>
          <w:tcPr>
            <w:tcW w:type="dxa" w:w="4706"/>
          </w:tcPr>
          <w:p>
            <w:pPr>
              <w:pStyle w:val="Tabla"/>
            </w:pPr>
            <w:r/>
            <w:r>
              <w:rPr>
                <w:b w:val="0"/>
                <w:i w:val="0"/>
              </w:rPr>
            </w:r>
            <w:r>
              <w:rPr>
                <w:b/>
                <w:i w:val="0"/>
              </w:rPr>
              <w:t>Sí</w:t>
            </w:r>
            <w:r>
              <w:rPr>
                <w:b w:val="0"/>
                <w:i w:val="0"/>
              </w:rPr>
              <w:t>: libera el giro</w:t>
            </w:r>
          </w:p>
        </w:tc>
      </w:tr>
      <w:tr>
        <w:tc>
          <w:tcPr>
            <w:tcW w:type="dxa" w:w="4706"/>
          </w:tcPr>
          <w:p>
            <w:pPr>
              <w:pStyle w:val="Tabla"/>
            </w:pPr>
            <w:r/>
            <w:r>
              <w:rPr>
                <w:b w:val="0"/>
                <w:i w:val="0"/>
              </w:rPr>
            </w:r>
            <w:r>
              <w:rPr>
                <w:b/>
                <w:i w:val="0"/>
              </w:rPr>
              <w:t>Centro o base plana</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El componente que NO corresponde al carro de una grúa es el centro o base plana.</w:t>
      </w:r>
      <w:r>
        <w:rPr>
          <w:b w:val="0"/>
          <w:i w:val="0"/>
        </w:rPr>
        <w:t xml:space="preserve"> Ésa es la</w:t>
      </w:r>
      <w:r>
        <w:t xml:space="preserve"> </w:t>
      </w:r>
      <w:r>
        <w:rPr>
          <w:b w:val="0"/>
          <w:i w:val="0"/>
        </w:rPr>
        <w:t xml:space="preserve">respuesta oficial a las preguntas 26 y 43, </w:t>
      </w:r>
      <w:r>
        <w:rPr>
          <w:b/>
          <w:i w:val="0"/>
        </w:rPr>
        <w:t>que son la misma pregunta hecha dos veces en el mismo</w:t>
      </w:r>
      <w:r>
        <w:t xml:space="preserve"> </w:t>
      </w:r>
      <w:r>
        <w:rPr>
          <w:b/>
          <w:i w:val="0"/>
        </w:rPr>
        <w:t>cuadernillo</w:t>
      </w:r>
      <w:r>
        <w:rPr>
          <w:b w:val="0"/>
          <w:i w:val="0"/>
        </w:rPr>
        <w:t xml:space="preserve"> con un solo distractor cambiado —«tornillo elevador» en una y «tornillo liberador» en la</w:t>
      </w:r>
      <w:r>
        <w:t xml:space="preserve"> </w:t>
      </w:r>
      <w:r>
        <w:rPr>
          <w:b w:val="0"/>
          <w:i w:val="0"/>
        </w:rPr>
        <w:t>otra—.</w:t>
      </w:r>
    </w:p>
    <w:p>
      <w:pPr/>
      <w:r>
        <w:rPr>
          <w:b w:val="0"/>
          <w:i w:val="0"/>
        </w:rPr>
      </w:r>
      <w:r>
        <w:rPr>
          <w:b/>
          <w:i w:val="0"/>
        </w:rPr>
        <w:t>Que una pregunta se repita en el mismo examen es un dato de estudio</w:t>
      </w:r>
      <w:r>
        <w:rPr>
          <w:b w:val="0"/>
          <w:i w:val="0"/>
        </w:rPr>
        <w:t>: significa que ese contenido</w:t>
      </w:r>
      <w:r>
        <w:t xml:space="preserve"> </w:t>
      </w:r>
      <w:r>
        <w:rPr>
          <w:b w:val="0"/>
          <w:i w:val="0"/>
        </w:rPr>
        <w:t>valía dos puntos, y que quien lo supiera se llevaba los dos.</w:t>
      </w:r>
    </w:p>
    <w:p>
      <w:pPr>
        <w:pStyle w:val="Separador"/>
        <w:pBdr>
          <w:bottom w:val="single" w:sz="4" w:color="BBBBBB"/>
        </w:pBdr>
      </w:pPr>
    </w:p>
    <w:p>
      <w:pPr>
        <w:pStyle w:val="Heading2"/>
      </w:pPr>
      <w:r>
        <w:rPr>
          <w:b w:val="0"/>
          <w:i w:val="0"/>
        </w:rPr>
        <w:t>7.4 Grúa fija y grúa telescópica</w:t>
      </w:r>
    </w:p>
    <w:p>
      <w:pPr/>
      <w:r>
        <w:rPr>
          <w:b w:val="0"/>
          <w:i w:val="0"/>
        </w:rPr>
      </w:r>
      <w:r>
        <w:rPr>
          <w:b/>
          <w:i w:val="0"/>
        </w:rPr>
        <w:t>La diferencia es que la telescópica elimina el movimiento en arco que produce toda grúa fija.</w:t>
      </w:r>
      <w:r>
        <w:rPr>
          <w:b w:val="0"/>
          <w:i w:val="0"/>
        </w:rPr>
        <w:t xml:space="preserve"> Ésa</w:t>
      </w:r>
      <w:r>
        <w:t xml:space="preserve"> </w:t>
      </w:r>
      <w:r>
        <w:rPr>
          <w:b w:val="0"/>
          <w:i w:val="0"/>
        </w:rPr>
        <w:t>es la respuesta oficial a la pregunta 46, y hay que verlo para entenderlo: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mueve el extremo</w:t>
            </w:r>
          </w:p>
        </w:tc>
      </w:tr>
      <w:tr>
        <w:tc>
          <w:tcPr>
            <w:tcW w:type="dxa" w:w="4706"/>
          </w:tcPr>
          <w:p>
            <w:pPr>
              <w:pStyle w:val="Tabla"/>
            </w:pPr>
            <w:r/>
            <w:r>
              <w:rPr>
                <w:b w:val="0"/>
                <w:i w:val="0"/>
              </w:rPr>
            </w:r>
            <w:r>
              <w:rPr>
                <w:b/>
                <w:i w:val="0"/>
              </w:rPr>
              <w:t>Grúa fija</w:t>
            </w:r>
            <w:r>
              <w:rPr>
                <w:b w:val="0"/>
                <w:i w:val="0"/>
              </w:rPr>
            </w:r>
          </w:p>
        </w:tc>
        <w:tc>
          <w:tcPr>
            <w:tcW w:type="dxa" w:w="4706"/>
          </w:tcPr>
          <w:p>
            <w:pPr>
              <w:pStyle w:val="Tabla"/>
            </w:pPr>
            <w:r/>
            <w:r>
              <w:rPr>
                <w:b w:val="0"/>
                <w:i w:val="0"/>
              </w:rPr>
              <w:t xml:space="preserve">El brazo tiene </w:t>
            </w:r>
            <w:r>
              <w:rPr>
                <w:b/>
                <w:i w:val="0"/>
              </w:rPr>
              <w:t>longitud constante</w:t>
            </w:r>
            <w:r>
              <w:rPr>
                <w:b w:val="0"/>
                <w:i w:val="0"/>
              </w:rPr>
              <w:t xml:space="preserve">, así que el extremo </w:t>
            </w:r>
            <w:r>
              <w:rPr>
                <w:b/>
                <w:i w:val="0"/>
              </w:rPr>
              <w:t>describe un arco</w:t>
            </w:r>
            <w:r>
              <w:rPr>
                <w:b w:val="0"/>
                <w:i w:val="0"/>
              </w:rPr>
              <w:t>: al subir, se aleja o se acerca</w:t>
            </w:r>
          </w:p>
        </w:tc>
      </w:tr>
      <w:tr>
        <w:tc>
          <w:tcPr>
            <w:tcW w:type="dxa" w:w="4706"/>
          </w:tcPr>
          <w:p>
            <w:pPr>
              <w:pStyle w:val="Tabla"/>
            </w:pPr>
            <w:r/>
            <w:r>
              <w:rPr>
                <w:b w:val="0"/>
                <w:i w:val="0"/>
              </w:rPr>
            </w:r>
            <w:r>
              <w:rPr>
                <w:b/>
                <w:i w:val="0"/>
              </w:rPr>
              <w:t>Grúa telescópica</w:t>
            </w:r>
            <w:r>
              <w:rPr>
                <w:b w:val="0"/>
                <w:i w:val="0"/>
              </w:rPr>
            </w:r>
          </w:p>
        </w:tc>
        <w:tc>
          <w:tcPr>
            <w:tcW w:type="dxa" w:w="4706"/>
          </w:tcPr>
          <w:p>
            <w:pPr>
              <w:pStyle w:val="Tabla"/>
            </w:pPr>
            <w:r/>
            <w:r>
              <w:rPr>
                <w:b w:val="0"/>
                <w:i w:val="0"/>
              </w:rPr>
              <w:t xml:space="preserve">El brazo </w:t>
            </w:r>
            <w:r>
              <w:rPr>
                <w:b/>
                <w:i w:val="0"/>
              </w:rPr>
              <w:t>se alarga y se acorta mientras gira</w:t>
            </w:r>
            <w:r>
              <w:rPr>
                <w:b w:val="0"/>
                <w:i w:val="0"/>
              </w:rPr>
              <w:t xml:space="preserve">, y con eso el extremo puede </w:t>
            </w:r>
            <w:r>
              <w:rPr>
                <w:b/>
                <w:i w:val="0"/>
              </w:rPr>
              <w:t>subir en vertical</w:t>
            </w:r>
            <w:r>
              <w:rPr>
                <w:b w:val="0"/>
                <w:i w:val="0"/>
              </w:rPr>
              <w:t xml:space="preserve"> o seguir cualquier trayectoria</w:t>
            </w:r>
          </w:p>
        </w:tc>
      </w:tr>
    </w:tbl>
    <w:p>
      <w:pPr/>
    </w:p>
    <w:p>
      <w:pPr/>
      <w:r>
        <w:rPr>
          <w:b w:val="0"/>
          <w:i w:val="0"/>
        </w:rPr>
      </w:r>
      <w:r>
        <w:rPr>
          <w:b/>
          <w:i w:val="0"/>
        </w:rPr>
        <w:t>Las tres opciones falsas</w:t>
      </w:r>
      <w:r>
        <w:rPr>
          <w:b w:val="0"/>
          <w:i w:val="0"/>
        </w:rPr>
        <w:t xml:space="preserve">: la telescópica </w:t>
      </w:r>
      <w:r>
        <w:rPr>
          <w:b/>
          <w:i w:val="0"/>
        </w:rPr>
        <w:t>no elimina</w:t>
      </w:r>
      <w:r>
        <w:rPr>
          <w:b w:val="0"/>
          <w:i w:val="0"/>
        </w:rPr>
        <w:t xml:space="preserve"> al segundo maquinista, en las dos se puede</w:t>
      </w:r>
      <w:r>
        <w:t xml:space="preserve"> </w:t>
      </w:r>
      <w:r>
        <w:rPr>
          <w:b w:val="0"/>
          <w:i w:val="0"/>
        </w:rPr>
        <w:t xml:space="preserve">montar cabeza caliente o cámara con operador según el modelo, y </w:t>
      </w:r>
      <w:r>
        <w:rPr>
          <w:b/>
          <w:i w:val="0"/>
        </w:rPr>
        <w:t>la fija no tiene movimientos más</w:t>
      </w:r>
      <w:r>
        <w:t xml:space="preserve"> </w:t>
      </w:r>
      <w:r>
        <w:rPr>
          <w:b/>
          <w:i w:val="0"/>
        </w:rPr>
        <w:t>suaves</w:t>
      </w:r>
      <w:r>
        <w:rPr>
          <w:b w:val="0"/>
          <w:i w:val="0"/>
        </w:rPr>
        <w:t xml:space="preserve"> por naturaleza.</w:t>
      </w:r>
    </w:p>
    <w:p>
      <w:pPr/>
      <w:r>
        <w:rPr>
          <w:b w:val="0"/>
          <w:i w:val="0"/>
        </w:rPr>
      </w:r>
      <w:r>
        <w:rPr>
          <w:b/>
          <w:i w:val="0"/>
        </w:rPr>
        <w:t>Y la consecuencia de montaje</w:t>
      </w:r>
      <w:r>
        <w:rPr>
          <w:b w:val="0"/>
          <w:i w:val="0"/>
        </w:rPr>
        <w:t xml:space="preserve">: una telescópica </w:t>
      </w:r>
      <w:r>
        <w:rPr>
          <w:b/>
          <w:i w:val="0"/>
        </w:rPr>
        <w:t>necesita más espacio en el suelo y más</w:t>
      </w:r>
      <w:r>
        <w:t xml:space="preserve"> </w:t>
      </w:r>
      <w:r>
        <w:rPr>
          <w:b/>
          <w:i w:val="0"/>
        </w:rPr>
        <w:t>contrapeso</w:t>
      </w:r>
      <w:r>
        <w:rPr>
          <w:b w:val="0"/>
          <w:i w:val="0"/>
        </w:rPr>
        <w:t>, porque su centro de gravedad se desplaza al extenderse. Por eso su carro es más grande y</w:t>
      </w:r>
      <w:r>
        <w:t xml:space="preserve"> </w:t>
      </w:r>
      <w:r>
        <w:rPr>
          <w:b w:val="0"/>
          <w:i w:val="0"/>
        </w:rPr>
        <w:t>por eso el equilibrado se hace en dos posiciones.</w:t>
      </w:r>
    </w:p>
    <w:p>
      <w:pPr>
        <w:pStyle w:val="Separador"/>
        <w:pBdr>
          <w:bottom w:val="single" w:sz="4" w:color="BBBBBB"/>
        </w:pBdr>
      </w:pPr>
    </w:p>
    <w:p>
      <w:pPr>
        <w:pStyle w:val="Heading2"/>
      </w:pPr>
      <w:r>
        <w:rPr>
          <w:b w:val="0"/>
          <w:i w:val="0"/>
        </w:rPr>
        <w:t>7.5 La Scorpio 23, que es la que el examen cita</w:t>
      </w:r>
    </w:p>
    <w:p>
      <w:pPr/>
      <w:r>
        <w:rPr>
          <w:b w:val="0"/>
          <w:i w:val="0"/>
        </w:rPr>
      </w:r>
      <w:r>
        <w:rPr>
          <w:b/>
          <w:i w:val="0"/>
        </w:rPr>
        <w:t>Tres preguntas del cuadernillo citan por su nombre una grúa telescópica de veintitrés pies</w:t>
      </w:r>
      <w:r>
        <w:rPr>
          <w:b w:val="0"/>
          <w:i w:val="0"/>
        </w:rPr>
        <w:t>, y las</w:t>
      </w:r>
      <w:r>
        <w:t xml:space="preserve"> </w:t>
      </w:r>
      <w:r>
        <w:rPr>
          <w:b w:val="0"/>
          <w:i w:val="0"/>
        </w:rPr>
        <w:t>tres piden datos de catálogo: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39</w:t>
            </w:r>
          </w:p>
        </w:tc>
        <w:tc>
          <w:tcPr>
            <w:tcW w:type="dxa" w:w="3137"/>
          </w:tcPr>
          <w:p>
            <w:pPr>
              <w:pStyle w:val="Tabla"/>
            </w:pPr>
            <w:r/>
            <w:r>
              <w:rPr>
                <w:b w:val="0"/>
                <w:i w:val="0"/>
              </w:rPr>
              <w:t xml:space="preserve">Carga máxima de la cabeza </w:t>
            </w:r>
            <w:r>
              <w:rPr>
                <w:b/>
                <w:i w:val="0"/>
              </w:rPr>
              <w:t xml:space="preserve">en modo </w:t>
            </w:r>
            <w:r>
              <w:rPr>
                <w:b/>
                <w:i/>
              </w:rPr>
              <w:t>overslung</w:t>
            </w:r>
            <w:r>
              <w:rPr>
                <w:b w:val="0"/>
                <w:i w:val="0"/>
              </w:rPr>
            </w:r>
          </w:p>
        </w:tc>
        <w:tc>
          <w:tcPr>
            <w:tcW w:type="dxa" w:w="3137"/>
          </w:tcPr>
          <w:p>
            <w:pPr>
              <w:pStyle w:val="Tabla"/>
            </w:pPr>
            <w:r/>
            <w:r>
              <w:rPr>
                <w:b w:val="0"/>
                <w:i w:val="0"/>
              </w:rPr>
            </w:r>
            <w:r>
              <w:rPr>
                <w:b/>
                <w:i w:val="0"/>
              </w:rPr>
              <w:t>30 kg</w:t>
            </w:r>
            <w:r>
              <w:rPr>
                <w:b w:val="0"/>
                <w:i w:val="0"/>
              </w:rPr>
            </w:r>
          </w:p>
        </w:tc>
      </w:tr>
      <w:tr>
        <w:tc>
          <w:tcPr>
            <w:tcW w:type="dxa" w:w="3137"/>
          </w:tcPr>
          <w:p>
            <w:pPr>
              <w:pStyle w:val="Tabla"/>
            </w:pPr>
            <w:r/>
            <w:r>
              <w:rPr>
                <w:b w:val="0"/>
                <w:i w:val="0"/>
              </w:rPr>
              <w:t>71</w:t>
            </w:r>
          </w:p>
        </w:tc>
        <w:tc>
          <w:tcPr>
            <w:tcW w:type="dxa" w:w="3137"/>
          </w:tcPr>
          <w:p>
            <w:pPr>
              <w:pStyle w:val="Tabla"/>
            </w:pPr>
            <w:r/>
            <w:r>
              <w:rPr>
                <w:b w:val="0"/>
                <w:i w:val="0"/>
              </w:rPr>
              <w:t xml:space="preserve">Medidas del carro </w:t>
            </w:r>
            <w:r>
              <w:rPr>
                <w:b/>
                <w:i w:val="0"/>
              </w:rPr>
              <w:t>para operar sobre vías</w:t>
            </w:r>
            <w:r>
              <w:rPr>
                <w:b w:val="0"/>
                <w:i w:val="0"/>
              </w:rPr>
            </w:r>
          </w:p>
        </w:tc>
        <w:tc>
          <w:tcPr>
            <w:tcW w:type="dxa" w:w="3137"/>
          </w:tcPr>
          <w:p>
            <w:pPr>
              <w:pStyle w:val="Tabla"/>
            </w:pPr>
            <w:r/>
            <w:r>
              <w:rPr>
                <w:b w:val="0"/>
                <w:i w:val="0"/>
              </w:rPr>
            </w:r>
            <w:r>
              <w:rPr>
                <w:b/>
                <w:i w:val="0"/>
              </w:rPr>
              <w:t>62 cm y 100 cm</w:t>
            </w:r>
            <w:r>
              <w:rPr>
                <w:b w:val="0"/>
                <w:i w:val="0"/>
              </w:rPr>
            </w:r>
          </w:p>
        </w:tc>
      </w:tr>
      <w:tr>
        <w:tc>
          <w:tcPr>
            <w:tcW w:type="dxa" w:w="3137"/>
          </w:tcPr>
          <w:p>
            <w:pPr>
              <w:pStyle w:val="Tabla"/>
            </w:pPr>
            <w:r/>
            <w:r>
              <w:rPr>
                <w:b w:val="0"/>
                <w:i w:val="0"/>
              </w:rPr>
              <w:t>92</w:t>
            </w:r>
          </w:p>
        </w:tc>
        <w:tc>
          <w:tcPr>
            <w:tcW w:type="dxa" w:w="3137"/>
          </w:tcPr>
          <w:p>
            <w:pPr>
              <w:pStyle w:val="Tabla"/>
            </w:pPr>
            <w:r/>
            <w:r>
              <w:rPr>
                <w:b w:val="0"/>
                <w:i w:val="0"/>
              </w:rPr>
              <w:t>Conector del sistema de contrapesos dinámico</w:t>
            </w:r>
          </w:p>
        </w:tc>
        <w:tc>
          <w:tcPr>
            <w:tcW w:type="dxa" w:w="3137"/>
          </w:tcPr>
          <w:p>
            <w:pPr>
              <w:pStyle w:val="Tabla"/>
            </w:pPr>
            <w:r/>
            <w:r>
              <w:rPr>
                <w:b w:val="0"/>
                <w:i w:val="0"/>
              </w:rPr>
            </w:r>
            <w:r>
              <w:rPr>
                <w:b/>
                <w:i w:val="0"/>
              </w:rPr>
              <w:t>Burndy de 8 pines</w:t>
            </w:r>
            <w:r>
              <w:rPr>
                <w:b w:val="0"/>
                <w:i w:val="0"/>
              </w:rPr>
            </w:r>
          </w:p>
        </w:tc>
      </w:tr>
    </w:tbl>
    <w:p>
      <w:pPr/>
    </w:p>
    <w:p>
      <w:pPr/>
      <w:r>
        <w:rPr>
          <w:b w:val="0"/>
          <w:i w:val="0"/>
        </w:rPr>
      </w:r>
      <w:r>
        <w:rPr>
          <w:b/>
          <w:i w:val="0"/>
        </w:rPr>
        <w:t>Este tema declara que los tres datos no se han podido contrastar en la documentación del</w:t>
      </w:r>
      <w:r>
        <w:t xml:space="preserve"> </w:t>
      </w:r>
      <w:r>
        <w:rPr>
          <w:b/>
          <w:i w:val="0"/>
        </w:rPr>
        <w:t>fabricante</w:t>
      </w:r>
      <w:r>
        <w:rPr>
          <w:b w:val="0"/>
          <w:i w:val="0"/>
        </w:rPr>
        <w:t xml:space="preserve">, y descansan en la plantilla oficial. </w:t>
      </w:r>
      <w:r>
        <w:rPr>
          <w:b/>
          <w:i w:val="0"/>
        </w:rPr>
        <w:t>Lo que sí se puede explicar, y es lo que hay que</w:t>
      </w:r>
      <w:r>
        <w:t xml:space="preserve"> </w:t>
      </w:r>
      <w:r>
        <w:rPr>
          <w:b/>
          <w:i w:val="0"/>
        </w:rPr>
        <w:t>estudiar, es qué significan:</w:t>
      </w:r>
      <w:r>
        <w:rPr>
          <w:b w:val="0"/>
          <w:i w:val="0"/>
        </w:rPr>
      </w:r>
    </w:p>
    <w:p>
      <w:pPr>
        <w:pStyle w:val="ListBullet"/>
      </w:pPr>
      <w:r>
        <w:rPr>
          <w:b w:val="0"/>
          <w:i w:val="0"/>
        </w:rPr>
      </w:r>
      <w:r>
        <w:rPr>
          <w:b/>
          <w:i/>
        </w:rPr>
        <w:t>Overslung</w:t>
      </w:r>
      <w:r>
        <w:rPr>
          <w:b/>
          <w:i w:val="0"/>
        </w:rPr>
        <w:t xml:space="preserve"> y </w:t>
      </w:r>
      <w:r>
        <w:rPr>
          <w:b/>
          <w:i/>
        </w:rPr>
        <w:t>underslung</w:t>
      </w:r>
      <w:r>
        <w:rPr>
          <w:b w:val="0"/>
          <w:i w:val="0"/>
        </w:rPr>
        <w:t xml:space="preserve"> son las dos formas de colgar la cabeza del extremo del brazo:</w:t>
      </w:r>
      <w:r>
        <w:t xml:space="preserve"> </w:t>
      </w:r>
      <w:r>
        <w:rPr>
          <w:b w:val="0"/>
          <w:i w:val="0"/>
        </w:rPr>
      </w:r>
      <w:r>
        <w:rPr>
          <w:b/>
          <w:i w:val="0"/>
        </w:rPr>
        <w:t>por encima</w:t>
      </w:r>
      <w:r>
        <w:rPr>
          <w:b w:val="0"/>
          <w:i w:val="0"/>
        </w:rPr>
        <w:t xml:space="preserve"> o </w:t>
      </w:r>
      <w:r>
        <w:rPr>
          <w:b/>
          <w:i w:val="0"/>
        </w:rPr>
        <w:t>por debajo</w:t>
      </w:r>
      <w:r>
        <w:rPr>
          <w:b w:val="0"/>
          <w:i w:val="0"/>
        </w:rPr>
        <w:t xml:space="preserve">. Cambian la altura útil y </w:t>
      </w:r>
      <w:r>
        <w:rPr>
          <w:b/>
          <w:i w:val="0"/>
        </w:rPr>
        <w:t>cambian la carga admisible</w:t>
      </w:r>
      <w:r>
        <w:rPr>
          <w:b w:val="0"/>
          <w:i w:val="0"/>
        </w:rPr>
        <w:t>, porque</w:t>
      </w:r>
      <w:r>
        <w:t xml:space="preserve"> </w:t>
      </w:r>
      <w:r>
        <w:rPr>
          <w:b w:val="0"/>
          <w:i w:val="0"/>
        </w:rPr>
        <w:t>cambian el brazo de palanca.</w:t>
      </w:r>
    </w:p>
    <w:p>
      <w:pPr>
        <w:pStyle w:val="ListBullet"/>
      </w:pPr>
      <w:r>
        <w:rPr>
          <w:b w:val="0"/>
          <w:i w:val="0"/>
        </w:rPr>
      </w:r>
      <w:r>
        <w:rPr>
          <w:b/>
          <w:i w:val="0"/>
        </w:rPr>
        <w:t>Las medidas del carro sobre vías</w:t>
      </w:r>
      <w:r>
        <w:rPr>
          <w:b w:val="0"/>
          <w:i w:val="0"/>
        </w:rPr>
        <w:t xml:space="preserve"> son </w:t>
      </w:r>
      <w:r>
        <w:rPr>
          <w:b/>
          <w:i w:val="0"/>
        </w:rPr>
        <w:t>el ancho entre raíles</w:t>
      </w:r>
      <w:r>
        <w:rPr>
          <w:b w:val="0"/>
          <w:i w:val="0"/>
        </w:rPr>
        <w:t>. Un carro que va a rodar sobre</w:t>
      </w:r>
      <w:r>
        <w:t xml:space="preserve"> </w:t>
      </w:r>
      <w:r>
        <w:rPr>
          <w:b w:val="0"/>
          <w:i w:val="0"/>
        </w:rPr>
        <w:t>vía tiene que coincidir con la separación de la vía instalada, y por eso el dato se pregunta antes</w:t>
      </w:r>
      <w:r>
        <w:t xml:space="preserve"> </w:t>
      </w:r>
      <w:r>
        <w:rPr>
          <w:b w:val="0"/>
          <w:i w:val="0"/>
        </w:rPr>
        <w:t>de montar.</w:t>
      </w:r>
    </w:p>
    <w:p>
      <w:pPr>
        <w:pStyle w:val="ListBullet"/>
      </w:pPr>
      <w:r>
        <w:rPr>
          <w:b w:val="0"/>
          <w:i w:val="0"/>
        </w:rPr>
      </w:r>
      <w:r>
        <w:rPr>
          <w:b/>
          <w:i w:val="0"/>
        </w:rPr>
        <w:t>El sistema de contrapesos dinámico</w:t>
      </w:r>
      <w:r>
        <w:rPr>
          <w:b w:val="0"/>
          <w:i w:val="0"/>
        </w:rPr>
        <w:t xml:space="preserve"> compensa automáticamente el desequilibrio al extender el</w:t>
      </w:r>
      <w:r>
        <w:t xml:space="preserve"> </w:t>
      </w:r>
      <w:r>
        <w:rPr>
          <w:b w:val="0"/>
          <w:i w:val="0"/>
        </w:rPr>
        <w:t>brazo, y su conector es de potencia y control.</w:t>
      </w:r>
    </w:p>
    <w:p>
      <w:pPr>
        <w:pStyle w:val="Separador"/>
        <w:pBdr>
          <w:bottom w:val="single" w:sz="4" w:color="BBBBBB"/>
        </w:pBdr>
      </w:pPr>
    </w:p>
    <w:p>
      <w:pPr>
        <w:pStyle w:val="Heading2"/>
      </w:pPr>
      <w:r>
        <w:rPr>
          <w:b w:val="0"/>
          <w:i w:val="0"/>
        </w:rPr>
        <w:t>7.6 El dolly y el travelling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rPr>
            </w:r>
            <w:r>
              <w:rPr>
                <w:b/>
                <w:i/>
              </w:rPr>
              <w:t>Dolly</w:t>
            </w:r>
            <w:r>
              <w:rPr>
                <w:b w:val="0"/>
                <w:i/>
              </w:rPr>
            </w:r>
          </w:p>
        </w:tc>
        <w:tc>
          <w:tcPr>
            <w:tcW w:type="dxa" w:w="4706"/>
          </w:tcPr>
          <w:p>
            <w:pPr>
              <w:pStyle w:val="Tabla"/>
            </w:pPr>
            <w:r/>
            <w:r>
              <w:rPr>
                <w:b w:val="0"/>
                <w:i w:val="0"/>
              </w:rPr>
            </w:r>
            <w:r>
              <w:rPr>
                <w:b/>
                <w:i w:val="0"/>
              </w:rPr>
              <w:t>El carro</w:t>
            </w:r>
            <w:r>
              <w:rPr>
                <w:b w:val="0"/>
                <w:i w:val="0"/>
              </w:rPr>
              <w:t xml:space="preserve"> sobre el que va la cámara, con o sin brazo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El movimiento</w:t>
            </w:r>
            <w:r>
              <w:rPr>
                <w:b w:val="0"/>
                <w:i w:val="0"/>
              </w:rPr>
              <w:t>: el desplazamiento físico de la cámara</w:t>
            </w:r>
          </w:p>
        </w:tc>
      </w:tr>
      <w:tr>
        <w:tc>
          <w:tcPr>
            <w:tcW w:type="dxa" w:w="4706"/>
          </w:tcPr>
          <w:p>
            <w:pPr>
              <w:pStyle w:val="Tabla"/>
            </w:pPr>
            <w:r/>
            <w:r>
              <w:rPr>
                <w:b w:val="0"/>
                <w:i w:val="0"/>
              </w:rPr>
            </w:r>
            <w:r>
              <w:rPr>
                <w:b/>
                <w:i w:val="0"/>
              </w:rPr>
              <w:t>Vías</w:t>
            </w:r>
            <w:r>
              <w:rPr>
                <w:b w:val="0"/>
                <w:i w:val="0"/>
              </w:rPr>
              <w:t xml:space="preserve"> o raíles</w:t>
            </w:r>
          </w:p>
        </w:tc>
        <w:tc>
          <w:tcPr>
            <w:tcW w:type="dxa" w:w="4706"/>
          </w:tcPr>
          <w:p>
            <w:pPr>
              <w:pStyle w:val="Tabla"/>
            </w:pPr>
            <w:r/>
            <w:r>
              <w:rPr>
                <w:b w:val="0"/>
                <w:i w:val="0"/>
              </w:rPr>
              <w:t xml:space="preserve">La guía sobre la que rueda el </w:t>
            </w:r>
            <w:r>
              <w:rPr>
                <w:b w:val="0"/>
                <w:i/>
              </w:rPr>
              <w:t>dolly</w:t>
            </w:r>
          </w:p>
        </w:tc>
      </w:tr>
      <w:tr>
        <w:tc>
          <w:tcPr>
            <w:tcW w:type="dxa" w:w="4706"/>
          </w:tcPr>
          <w:p>
            <w:pPr>
              <w:pStyle w:val="Tabla"/>
            </w:pPr>
            <w:r/>
            <w:r>
              <w:rPr>
                <w:b w:val="0"/>
                <w:i w:val="0"/>
              </w:rPr>
            </w:r>
            <w:r>
              <w:rPr>
                <w:b/>
                <w:i w:val="0"/>
              </w:rPr>
              <w:t>Cangrejo</w:t>
            </w:r>
            <w:r>
              <w:rPr>
                <w:b w:val="0"/>
                <w:i w:val="0"/>
              </w:rPr>
            </w:r>
          </w:p>
        </w:tc>
        <w:tc>
          <w:tcPr>
            <w:tcW w:type="dxa" w:w="4706"/>
          </w:tcPr>
          <w:p>
            <w:pPr>
              <w:pStyle w:val="Tabla"/>
            </w:pPr>
            <w:r/>
            <w:r>
              <w:rPr>
                <w:b w:val="0"/>
                <w:i w:val="0"/>
              </w:rPr>
              <w:t>La base de tres ruedas para rodar un trípode</w:t>
            </w:r>
          </w:p>
        </w:tc>
      </w:tr>
      <w:tr>
        <w:tc>
          <w:tcPr>
            <w:tcW w:type="dxa" w:w="4706"/>
          </w:tcPr>
          <w:p>
            <w:pPr>
              <w:pStyle w:val="Tabla"/>
            </w:pPr>
            <w:r/>
            <w:r>
              <w:rPr>
                <w:b w:val="0"/>
                <w:i/>
              </w:rPr>
            </w:r>
            <w:r>
              <w:rPr>
                <w:b/>
                <w:i/>
              </w:rPr>
              <w:t>Slider</w:t>
            </w:r>
            <w:r>
              <w:rPr>
                <w:b w:val="0"/>
                <w:i/>
              </w:rPr>
            </w:r>
          </w:p>
        </w:tc>
        <w:tc>
          <w:tcPr>
            <w:tcW w:type="dxa" w:w="4706"/>
          </w:tcPr>
          <w:p>
            <w:pPr>
              <w:pStyle w:val="Tabla"/>
            </w:pPr>
            <w:r/>
            <w:r>
              <w:rPr>
                <w:b w:val="0"/>
                <w:i w:val="0"/>
              </w:rPr>
              <w:t>La guía corta, de medio metro o un metro</w:t>
            </w:r>
          </w:p>
        </w:tc>
      </w:tr>
    </w:tbl>
    <w:p>
      <w:pPr/>
    </w:p>
    <w:p>
      <w:pPr/>
      <w:r>
        <w:rPr>
          <w:b w:val="0"/>
          <w:i w:val="0"/>
        </w:rPr>
      </w:r>
      <w:r>
        <w:rPr>
          <w:b/>
          <w:i w:val="0"/>
        </w:rPr>
        <w:t>El desplazamiento de la cámara hacia la izquierda y derecha en paralelo a la escena y a través de</w:t>
      </w:r>
      <w:r>
        <w:t xml:space="preserve"> </w:t>
      </w:r>
      <w:r>
        <w:rPr>
          <w:b/>
          <w:i w:val="0"/>
        </w:rPr>
        <w:t>ella se denomina travelling lateral.</w:t>
      </w:r>
      <w:r>
        <w:rPr>
          <w:b w:val="0"/>
          <w:i w:val="0"/>
        </w:rPr>
        <w:t xml:space="preserve"> Ésa es la respuesta oficial a la pregunta 87, y la opción falsa</w:t>
      </w:r>
      <w:r>
        <w:t xml:space="preserve"> </w:t>
      </w:r>
      <w:r>
        <w:rPr>
          <w:b w:val="0"/>
          <w:i w:val="0"/>
        </w:rPr>
        <w:t xml:space="preserve">que más se elige es </w:t>
      </w:r>
      <w:r>
        <w:rPr>
          <w:b/>
          <w:i w:val="0"/>
        </w:rPr>
        <w:t>«panorámica lateral»</w:t>
      </w:r>
      <w:r>
        <w:rPr>
          <w:b w:val="0"/>
          <w:i w:val="0"/>
        </w:rPr>
        <w:t xml:space="preserve">, que es otra cosa: </w:t>
      </w:r>
      <w:r>
        <w:rPr>
          <w:b/>
          <w:i w:val="0"/>
        </w:rPr>
        <w:t>la panorámica gira la cámara sobre</w:t>
      </w:r>
      <w:r>
        <w:t xml:space="preserve"> </w:t>
      </w:r>
      <w:r>
        <w:rPr>
          <w:b/>
          <w:i w:val="0"/>
        </w:rPr>
        <w:t>su eje y el travelling la desplaza</w:t>
      </w:r>
      <w:r>
        <w:rPr>
          <w:b w:val="0"/>
          <w:i w:val="0"/>
        </w:rPr>
        <w:t>.</w:t>
      </w:r>
    </w:p>
    <w:p>
      <w:pPr/>
      <w:r>
        <w:rPr>
          <w:b w:val="0"/>
          <w:i w:val="0"/>
        </w:rPr>
      </w:r>
      <w:r>
        <w:rPr>
          <w:b/>
          <w:i w:val="0"/>
        </w:rPr>
        <w:t>El travelling circular es el giro de trescientos sesenta grados alrededor del objeto o sujeto.</w:t>
      </w:r>
      <w:r>
        <w:rPr>
          <w:b w:val="0"/>
          <w:i w:val="0"/>
        </w:rPr>
        <w:t xml:space="preserve"> Ésa</w:t>
      </w:r>
      <w:r>
        <w:t xml:space="preserve"> </w:t>
      </w:r>
      <w:r>
        <w:rPr>
          <w:b w:val="0"/>
          <w:i w:val="0"/>
        </w:rPr>
        <w:t>es la respuesta oficial a la pregunta 33, y las tres opciones falsas describen otros movimientos: la</w:t>
      </w:r>
      <w:r>
        <w:t xml:space="preserve"> </w:t>
      </w:r>
      <w:r>
        <w:rPr>
          <w:b w:val="0"/>
          <w:i w:val="0"/>
        </w:rPr>
        <w:t xml:space="preserve">rotación sobre el propio eje es una </w:t>
      </w:r>
      <w:r>
        <w:rPr>
          <w:b/>
          <w:i w:val="0"/>
        </w:rPr>
        <w:t>panorámica</w:t>
      </w:r>
      <w:r>
        <w:rPr>
          <w:b w:val="0"/>
          <w:i w:val="0"/>
        </w:rPr>
        <w:t>, y las dos que hacen moverse al personaje describen</w:t>
      </w:r>
      <w:r>
        <w:t xml:space="preserve"> </w:t>
      </w:r>
      <w:r>
        <w:rPr>
          <w:b w:val="0"/>
          <w:i w:val="0"/>
        </w:rPr>
      </w:r>
      <w:r>
        <w:rPr>
          <w:b/>
          <w:i w:val="0"/>
        </w:rPr>
        <w:t>la acción, no la cámara</w:t>
      </w:r>
      <w:r>
        <w:rPr>
          <w:b w:val="0"/>
          <w:i w:val="0"/>
        </w:rPr>
        <w:t>.</w:t>
      </w:r>
    </w:p>
    <w:p>
      <w:pPr/>
      <w:r>
        <w:rPr>
          <w:b w:val="0"/>
          <w:i w:val="0"/>
        </w:rPr>
      </w:r>
      <w:r>
        <w:rPr>
          <w:b/>
          <w:i w:val="0"/>
        </w:rPr>
        <w:t>Lo que hay que montar para un travelling circular</w:t>
      </w:r>
      <w:r>
        <w:rPr>
          <w:b w:val="0"/>
          <w:i w:val="0"/>
        </w:rPr>
        <w:t xml:space="preserve">, que es lo que este temario pide: </w:t>
      </w:r>
      <w:r>
        <w:rPr>
          <w:b/>
          <w:i w:val="0"/>
        </w:rPr>
        <w:t>vía curva o</w:t>
      </w:r>
      <w:r>
        <w:t xml:space="preserve"> </w:t>
      </w:r>
      <w:r>
        <w:rPr>
          <w:b/>
          <w:i w:val="0"/>
        </w:rPr>
        <w:t>circular, nivelada en todo su recorrido</w:t>
      </w:r>
      <w:r>
        <w:rPr>
          <w:b w:val="0"/>
          <w:i w:val="0"/>
        </w:rPr>
        <w:t xml:space="preserve">, con el </w:t>
      </w:r>
      <w:r>
        <w:rPr>
          <w:b w:val="0"/>
          <w:i/>
        </w:rPr>
        <w:t>dolly</w:t>
      </w:r>
      <w:r>
        <w:rPr>
          <w:b w:val="0"/>
          <w:i w:val="0"/>
        </w:rPr>
        <w:t xml:space="preserve"> comprobado en las dos direcciones antes de</w:t>
      </w:r>
      <w:r>
        <w:t xml:space="preserve"> </w:t>
      </w:r>
      <w:r>
        <w:rPr>
          <w:b w:val="0"/>
          <w:i w:val="0"/>
        </w:rPr>
        <w:t>poner la cámara.</w:t>
      </w:r>
    </w:p>
    <w:p>
      <w:pPr/>
      <w:r>
        <w:rPr>
          <w:b w:val="0"/>
          <w:i w:val="0"/>
        </w:rPr>
      </w:r>
      <w:r>
        <w:rPr>
          <w:b/>
          <w:i w:val="0"/>
        </w:rPr>
        <w:t>Y el procedimiento de instalación de la cámara en un dolly, que el anexo pide con esas palabras:</w:t>
      </w:r>
      <w:r>
        <w:rPr>
          <w:b w:val="0"/>
          <w:i w:val="0"/>
        </w:rPr>
      </w:r>
    </w:p>
    <w:p>
      <w:pPr>
        <w:pStyle w:val="ListNumber"/>
      </w:pPr>
      <w:r>
        <w:rPr>
          <w:b w:val="0"/>
          <w:i w:val="0"/>
        </w:rPr>
      </w:r>
      <w:r>
        <w:rPr>
          <w:b/>
          <w:i w:val="0"/>
        </w:rPr>
        <w:t>Nivelar la vía</w:t>
      </w:r>
      <w:r>
        <w:rPr>
          <w:b w:val="0"/>
          <w:i w:val="0"/>
        </w:rPr>
        <w:t xml:space="preserve"> entera con nivel de burbuja, calzando donde haga falta.</w:t>
      </w:r>
    </w:p>
    <w:p>
      <w:pPr>
        <w:pStyle w:val="ListNumber"/>
      </w:pPr>
      <w:r>
        <w:rPr>
          <w:b w:val="0"/>
          <w:i w:val="0"/>
        </w:rPr>
      </w:r>
      <w:r>
        <w:rPr>
          <w:b/>
          <w:i w:val="0"/>
        </w:rPr>
        <w:t>Rodar el carro vacío</w:t>
      </w:r>
      <w:r>
        <w:rPr>
          <w:b w:val="0"/>
          <w:i w:val="0"/>
        </w:rPr>
        <w:t xml:space="preserve"> por todo el recorrido, comprobando que no salta ni topa.</w:t>
      </w:r>
    </w:p>
    <w:p>
      <w:pPr>
        <w:pStyle w:val="ListNumber"/>
      </w:pPr>
      <w:r>
        <w:rPr>
          <w:b w:val="0"/>
          <w:i w:val="0"/>
        </w:rPr>
      </w:r>
      <w:r>
        <w:rPr>
          <w:b/>
          <w:i w:val="0"/>
        </w:rPr>
        <w:t>Montar la columna o el brazo</w:t>
      </w:r>
      <w:r>
        <w:rPr>
          <w:b w:val="0"/>
          <w:i w:val="0"/>
        </w:rPr>
        <w:t xml:space="preserve"> y equilibrar.</w:t>
      </w:r>
    </w:p>
    <w:p>
      <w:pPr>
        <w:pStyle w:val="ListNumber"/>
      </w:pPr>
      <w:r>
        <w:rPr>
          <w:b w:val="0"/>
          <w:i w:val="0"/>
        </w:rPr>
      </w:r>
      <w:r>
        <w:rPr>
          <w:b/>
          <w:i w:val="0"/>
        </w:rPr>
        <w:t>Montar la cabeza y la cámara</w:t>
      </w:r>
      <w:r>
        <w:rPr>
          <w:b w:val="0"/>
          <w:i w:val="0"/>
        </w:rPr>
        <w:t>, y equilibrar otra vez.</w:t>
      </w:r>
    </w:p>
    <w:p>
      <w:pPr>
        <w:pStyle w:val="ListNumber"/>
      </w:pPr>
      <w:r>
        <w:rPr>
          <w:b w:val="0"/>
          <w:i w:val="0"/>
        </w:rPr>
      </w:r>
      <w:r>
        <w:rPr>
          <w:b/>
          <w:i w:val="0"/>
        </w:rPr>
        <w:t>Cablear con bucle de servicio</w:t>
      </w:r>
      <w:r>
        <w:rPr>
          <w:b w:val="0"/>
          <w:i w:val="0"/>
        </w:rPr>
        <w:t xml:space="preserve"> y un asistente para el cable en todo el recorrido.</w:t>
      </w:r>
    </w:p>
    <w:p>
      <w:pPr>
        <w:pStyle w:val="Separador"/>
        <w:pBdr>
          <w:bottom w:val="single" w:sz="4" w:color="BBBBBB"/>
        </w:pBdr>
      </w:pPr>
    </w:p>
    <w:p>
      <w:pPr>
        <w:pStyle w:val="Heading2"/>
      </w:pPr>
      <w:r>
        <w:rPr>
          <w:b w:val="0"/>
          <w:i w:val="0"/>
        </w:rPr>
        <w:t>7.7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w:t>
            </w:r>
          </w:p>
        </w:tc>
        <w:tc>
          <w:tcPr>
            <w:tcW w:type="dxa" w:w="3137"/>
          </w:tcPr>
          <w:p>
            <w:pPr>
              <w:pStyle w:val="Tabla"/>
            </w:pPr>
            <w:r/>
            <w:r>
              <w:rPr>
                <w:b w:val="0"/>
                <w:i w:val="0"/>
              </w:rPr>
              <w:t>Función del paralelogramo en una grúa</w:t>
            </w:r>
          </w:p>
        </w:tc>
        <w:tc>
          <w:tcPr>
            <w:tcW w:type="dxa" w:w="3137"/>
          </w:tcPr>
          <w:p>
            <w:pPr>
              <w:pStyle w:val="Tabla"/>
            </w:pPr>
            <w:r/>
            <w:r>
              <w:rPr>
                <w:b w:val="0"/>
                <w:i w:val="0"/>
              </w:rPr>
              <w:t>b) Mantener la cámara nivelada ✔</w:t>
            </w:r>
          </w:p>
        </w:tc>
      </w:tr>
      <w:tr>
        <w:tc>
          <w:tcPr>
            <w:tcW w:type="dxa" w:w="3137"/>
          </w:tcPr>
          <w:p>
            <w:pPr>
              <w:pStyle w:val="Tabla"/>
            </w:pPr>
            <w:r/>
            <w:r>
              <w:rPr>
                <w:b w:val="0"/>
                <w:i w:val="0"/>
              </w:rPr>
              <w:t>26</w:t>
            </w:r>
          </w:p>
        </w:tc>
        <w:tc>
          <w:tcPr>
            <w:tcW w:type="dxa" w:w="3137"/>
          </w:tcPr>
          <w:p>
            <w:pPr>
              <w:pStyle w:val="Tabla"/>
            </w:pPr>
            <w:r/>
            <w:r>
              <w:rPr>
                <w:b w:val="0"/>
                <w:i w:val="0"/>
              </w:rPr>
              <w:t>Cuál NO es parte del carro de una grúa</w:t>
            </w:r>
          </w:p>
        </w:tc>
        <w:tc>
          <w:tcPr>
            <w:tcW w:type="dxa" w:w="3137"/>
          </w:tcPr>
          <w:p>
            <w:pPr>
              <w:pStyle w:val="Tabla"/>
            </w:pPr>
            <w:r/>
            <w:r>
              <w:rPr>
                <w:b w:val="0"/>
                <w:i w:val="0"/>
              </w:rPr>
              <w:t>b) Centro o base plana ✔</w:t>
            </w:r>
          </w:p>
        </w:tc>
      </w:tr>
      <w:tr>
        <w:tc>
          <w:tcPr>
            <w:tcW w:type="dxa" w:w="3137"/>
          </w:tcPr>
          <w:p>
            <w:pPr>
              <w:pStyle w:val="Tabla"/>
            </w:pPr>
            <w:r/>
            <w:r>
              <w:rPr>
                <w:b w:val="0"/>
                <w:i w:val="0"/>
              </w:rPr>
              <w:t>33</w:t>
            </w:r>
          </w:p>
        </w:tc>
        <w:tc>
          <w:tcPr>
            <w:tcW w:type="dxa" w:w="3137"/>
          </w:tcPr>
          <w:p>
            <w:pPr>
              <w:pStyle w:val="Tabla"/>
            </w:pPr>
            <w:r/>
            <w:r>
              <w:rPr>
                <w:b w:val="0"/>
                <w:i w:val="0"/>
              </w:rPr>
              <w:t>Qué es un travelling circular</w:t>
            </w:r>
          </w:p>
        </w:tc>
        <w:tc>
          <w:tcPr>
            <w:tcW w:type="dxa" w:w="3137"/>
          </w:tcPr>
          <w:p>
            <w:pPr>
              <w:pStyle w:val="Tabla"/>
            </w:pPr>
            <w:r/>
            <w:r>
              <w:rPr>
                <w:b w:val="0"/>
                <w:i w:val="0"/>
              </w:rPr>
              <w:t>d) El giro de 360º alrededor del objeto ✔</w:t>
            </w:r>
          </w:p>
        </w:tc>
      </w:tr>
      <w:tr>
        <w:tc>
          <w:tcPr>
            <w:tcW w:type="dxa" w:w="3137"/>
          </w:tcPr>
          <w:p>
            <w:pPr>
              <w:pStyle w:val="Tabla"/>
            </w:pPr>
            <w:r/>
            <w:r>
              <w:rPr>
                <w:b w:val="0"/>
                <w:i w:val="0"/>
              </w:rPr>
              <w:t>34</w:t>
            </w:r>
          </w:p>
        </w:tc>
        <w:tc>
          <w:tcPr>
            <w:tcW w:type="dxa" w:w="3137"/>
          </w:tcPr>
          <w:p>
            <w:pPr>
              <w:pStyle w:val="Tabla"/>
            </w:pPr>
            <w:r/>
            <w:r>
              <w:rPr>
                <w:b w:val="0"/>
                <w:i w:val="0"/>
              </w:rPr>
              <w:t>Función del nivelador de cabeza</w:t>
            </w:r>
          </w:p>
        </w:tc>
        <w:tc>
          <w:tcPr>
            <w:tcW w:type="dxa" w:w="3137"/>
          </w:tcPr>
          <w:p>
            <w:pPr>
              <w:pStyle w:val="Tabla"/>
            </w:pPr>
            <w:r/>
            <w:r>
              <w:rPr>
                <w:b w:val="0"/>
                <w:i w:val="0"/>
              </w:rPr>
              <w:t>c) Mantener el horizonte real o el deseado ✔</w:t>
            </w:r>
          </w:p>
        </w:tc>
      </w:tr>
      <w:tr>
        <w:tc>
          <w:tcPr>
            <w:tcW w:type="dxa" w:w="3137"/>
          </w:tcPr>
          <w:p>
            <w:pPr>
              <w:pStyle w:val="Tabla"/>
            </w:pPr>
            <w:r/>
            <w:r>
              <w:rPr>
                <w:b w:val="0"/>
                <w:i w:val="0"/>
              </w:rPr>
              <w:t>36</w:t>
            </w:r>
          </w:p>
        </w:tc>
        <w:tc>
          <w:tcPr>
            <w:tcW w:type="dxa" w:w="3137"/>
          </w:tcPr>
          <w:p>
            <w:pPr>
              <w:pStyle w:val="Tabla"/>
            </w:pPr>
            <w:r/>
            <w:r>
              <w:rPr>
                <w:b w:val="0"/>
                <w:i w:val="0"/>
              </w:rPr>
              <w:t>Componente que cambia la altura de la cámara</w:t>
            </w:r>
          </w:p>
        </w:tc>
        <w:tc>
          <w:tcPr>
            <w:tcW w:type="dxa" w:w="3137"/>
          </w:tcPr>
          <w:p>
            <w:pPr>
              <w:pStyle w:val="Tabla"/>
            </w:pPr>
            <w:r/>
            <w:r>
              <w:rPr>
                <w:b w:val="0"/>
                <w:i w:val="0"/>
              </w:rPr>
              <w:t>a) La columna del pedestal ✔</w:t>
            </w:r>
          </w:p>
        </w:tc>
      </w:tr>
      <w:tr>
        <w:tc>
          <w:tcPr>
            <w:tcW w:type="dxa" w:w="3137"/>
          </w:tcPr>
          <w:p>
            <w:pPr>
              <w:pStyle w:val="Tabla"/>
            </w:pPr>
            <w:r/>
            <w:r>
              <w:rPr>
                <w:b w:val="0"/>
                <w:i w:val="0"/>
              </w:rPr>
              <w:t>39</w:t>
            </w:r>
          </w:p>
        </w:tc>
        <w:tc>
          <w:tcPr>
            <w:tcW w:type="dxa" w:w="3137"/>
          </w:tcPr>
          <w:p>
            <w:pPr>
              <w:pStyle w:val="Tabla"/>
            </w:pPr>
            <w:r/>
            <w:r>
              <w:rPr>
                <w:b w:val="0"/>
                <w:i w:val="0"/>
              </w:rPr>
              <w:t xml:space="preserve">Carga máxima de la Scorpio 23 en </w:t>
            </w:r>
            <w:r>
              <w:rPr>
                <w:b w:val="0"/>
                <w:i/>
              </w:rPr>
              <w:t>overslung</w:t>
            </w:r>
          </w:p>
        </w:tc>
        <w:tc>
          <w:tcPr>
            <w:tcW w:type="dxa" w:w="3137"/>
          </w:tcPr>
          <w:p>
            <w:pPr>
              <w:pStyle w:val="Tabla"/>
            </w:pPr>
            <w:r/>
            <w:r>
              <w:rPr>
                <w:b w:val="0"/>
                <w:i w:val="0"/>
              </w:rPr>
              <w:t xml:space="preserve">c) 30 kg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Cuál NO es parte del carro de una grúa</w:t>
            </w:r>
          </w:p>
        </w:tc>
        <w:tc>
          <w:tcPr>
            <w:tcW w:type="dxa" w:w="3137"/>
          </w:tcPr>
          <w:p>
            <w:pPr>
              <w:pStyle w:val="Tabla"/>
            </w:pPr>
            <w:r/>
            <w:r>
              <w:rPr>
                <w:b w:val="0"/>
                <w:i w:val="0"/>
              </w:rPr>
              <w:t xml:space="preserve">b) Centro o base plana ✔ </w:t>
            </w:r>
            <w:r>
              <w:rPr>
                <w:b/>
                <w:i w:val="0"/>
              </w:rPr>
              <w:t>·</w:t>
            </w:r>
            <w:r>
              <w:rPr>
                <w:b w:val="0"/>
                <w:i w:val="0"/>
              </w:rPr>
              <w:t xml:space="preserve"> repetida de la 26</w:t>
            </w:r>
          </w:p>
        </w:tc>
      </w:tr>
      <w:tr>
        <w:tc>
          <w:tcPr>
            <w:tcW w:type="dxa" w:w="3137"/>
          </w:tcPr>
          <w:p>
            <w:pPr>
              <w:pStyle w:val="Tabla"/>
            </w:pPr>
            <w:r/>
            <w:r>
              <w:rPr>
                <w:b w:val="0"/>
                <w:i w:val="0"/>
              </w:rPr>
              <w:t>46</w:t>
            </w:r>
          </w:p>
        </w:tc>
        <w:tc>
          <w:tcPr>
            <w:tcW w:type="dxa" w:w="3137"/>
          </w:tcPr>
          <w:p>
            <w:pPr>
              <w:pStyle w:val="Tabla"/>
            </w:pPr>
            <w:r/>
            <w:r>
              <w:rPr>
                <w:b w:val="0"/>
                <w:i w:val="0"/>
              </w:rPr>
              <w:t>Diferencia entre grúa fija y telescópica</w:t>
            </w:r>
          </w:p>
        </w:tc>
        <w:tc>
          <w:tcPr>
            <w:tcW w:type="dxa" w:w="3137"/>
          </w:tcPr>
          <w:p>
            <w:pPr>
              <w:pStyle w:val="Tabla"/>
            </w:pPr>
            <w:r/>
            <w:r>
              <w:rPr>
                <w:b w:val="0"/>
                <w:i w:val="0"/>
              </w:rPr>
              <w:t>a) La telescópica elimina el arco ✔</w:t>
            </w:r>
          </w:p>
        </w:tc>
      </w:tr>
      <w:tr>
        <w:tc>
          <w:tcPr>
            <w:tcW w:type="dxa" w:w="3137"/>
          </w:tcPr>
          <w:p>
            <w:pPr>
              <w:pStyle w:val="Tabla"/>
            </w:pPr>
            <w:r/>
            <w:r>
              <w:rPr>
                <w:b w:val="0"/>
                <w:i w:val="0"/>
              </w:rPr>
              <w:t>60</w:t>
            </w:r>
          </w:p>
        </w:tc>
        <w:tc>
          <w:tcPr>
            <w:tcW w:type="dxa" w:w="3137"/>
          </w:tcPr>
          <w:p>
            <w:pPr>
              <w:pStyle w:val="Tabla"/>
            </w:pPr>
            <w:r/>
            <w:r>
              <w:rPr>
                <w:b w:val="0"/>
                <w:i w:val="0"/>
              </w:rPr>
              <w:t>Función de la resistencia de arrastre</w:t>
            </w:r>
          </w:p>
        </w:tc>
        <w:tc>
          <w:tcPr>
            <w:tcW w:type="dxa" w:w="3137"/>
          </w:tcPr>
          <w:p>
            <w:pPr>
              <w:pStyle w:val="Tabla"/>
            </w:pPr>
            <w:r/>
            <w:r>
              <w:rPr>
                <w:b w:val="0"/>
                <w:i w:val="0"/>
              </w:rPr>
              <w:t>a) Suavidad y precisión del movimiento ✔</w:t>
            </w:r>
          </w:p>
        </w:tc>
      </w:tr>
      <w:tr>
        <w:tc>
          <w:tcPr>
            <w:tcW w:type="dxa" w:w="3137"/>
          </w:tcPr>
          <w:p>
            <w:pPr>
              <w:pStyle w:val="Tabla"/>
            </w:pPr>
            <w:r/>
            <w:r>
              <w:rPr>
                <w:b w:val="0"/>
                <w:i w:val="0"/>
              </w:rPr>
              <w:t>70</w:t>
            </w:r>
          </w:p>
        </w:tc>
        <w:tc>
          <w:tcPr>
            <w:tcW w:type="dxa" w:w="3137"/>
          </w:tcPr>
          <w:p>
            <w:pPr>
              <w:pStyle w:val="Tabla"/>
            </w:pPr>
            <w:r/>
            <w:r>
              <w:rPr>
                <w:b w:val="0"/>
                <w:i w:val="0"/>
              </w:rPr>
              <w:t>Qué es la grúa de televisión</w:t>
            </w:r>
          </w:p>
        </w:tc>
        <w:tc>
          <w:tcPr>
            <w:tcW w:type="dxa" w:w="3137"/>
          </w:tcPr>
          <w:p>
            <w:pPr>
              <w:pStyle w:val="Tabla"/>
            </w:pPr>
            <w:r/>
            <w:r>
              <w:rPr>
                <w:b w:val="0"/>
                <w:i w:val="0"/>
              </w:rPr>
              <w:t>b) Brazo extensible sobre columna central ✔</w:t>
            </w:r>
          </w:p>
        </w:tc>
      </w:tr>
      <w:tr>
        <w:tc>
          <w:tcPr>
            <w:tcW w:type="dxa" w:w="3137"/>
          </w:tcPr>
          <w:p>
            <w:pPr>
              <w:pStyle w:val="Tabla"/>
            </w:pPr>
            <w:r/>
            <w:r>
              <w:rPr>
                <w:b w:val="0"/>
                <w:i w:val="0"/>
              </w:rPr>
              <w:t>71</w:t>
            </w:r>
          </w:p>
        </w:tc>
        <w:tc>
          <w:tcPr>
            <w:tcW w:type="dxa" w:w="3137"/>
          </w:tcPr>
          <w:p>
            <w:pPr>
              <w:pStyle w:val="Tabla"/>
            </w:pPr>
            <w:r/>
            <w:r>
              <w:rPr>
                <w:b w:val="0"/>
                <w:i w:val="0"/>
              </w:rPr>
              <w:t>Medidas del carro de la Scorpio 23 sobre vías</w:t>
            </w:r>
          </w:p>
        </w:tc>
        <w:tc>
          <w:tcPr>
            <w:tcW w:type="dxa" w:w="3137"/>
          </w:tcPr>
          <w:p>
            <w:pPr>
              <w:pStyle w:val="Tabla"/>
            </w:pPr>
            <w:r/>
            <w:r>
              <w:rPr>
                <w:b w:val="0"/>
                <w:i w:val="0"/>
              </w:rPr>
              <w:t xml:space="preserve">c) 62 cm y 100 cm ✔ </w:t>
            </w:r>
            <w:r>
              <w:rPr>
                <w:b/>
                <w:i w:val="0"/>
              </w:rPr>
              <w:t>·</w:t>
            </w:r>
            <w:r>
              <w:rPr>
                <w:b w:val="0"/>
                <w:i w:val="0"/>
              </w:rPr>
              <w:t xml:space="preserve"> sólo con la plantilla</w:t>
            </w:r>
          </w:p>
        </w:tc>
      </w:tr>
      <w:tr>
        <w:tc>
          <w:tcPr>
            <w:tcW w:type="dxa" w:w="3137"/>
          </w:tcPr>
          <w:p>
            <w:pPr>
              <w:pStyle w:val="Tabla"/>
            </w:pPr>
            <w:r/>
            <w:r>
              <w:rPr>
                <w:b w:val="0"/>
                <w:i w:val="0"/>
              </w:rPr>
              <w:t>87</w:t>
            </w:r>
          </w:p>
        </w:tc>
        <w:tc>
          <w:tcPr>
            <w:tcW w:type="dxa" w:w="3137"/>
          </w:tcPr>
          <w:p>
            <w:pPr>
              <w:pStyle w:val="Tabla"/>
            </w:pPr>
            <w:r/>
            <w:r>
              <w:rPr>
                <w:b w:val="0"/>
                <w:i w:val="0"/>
              </w:rPr>
              <w:t>Desplazamiento lateral paralelo a la escena</w:t>
            </w:r>
          </w:p>
        </w:tc>
        <w:tc>
          <w:tcPr>
            <w:tcW w:type="dxa" w:w="3137"/>
          </w:tcPr>
          <w:p>
            <w:pPr>
              <w:pStyle w:val="Tabla"/>
            </w:pPr>
            <w:r/>
            <w:r>
              <w:rPr>
                <w:b w:val="0"/>
                <w:i w:val="0"/>
              </w:rPr>
              <w:t>d) Travelling lateral ✔</w:t>
            </w:r>
          </w:p>
        </w:tc>
      </w:tr>
      <w:tr>
        <w:tc>
          <w:tcPr>
            <w:tcW w:type="dxa" w:w="3137"/>
          </w:tcPr>
          <w:p>
            <w:pPr>
              <w:pStyle w:val="Tabla"/>
            </w:pPr>
            <w:r/>
            <w:r>
              <w:rPr>
                <w:b w:val="0"/>
                <w:i w:val="0"/>
              </w:rPr>
              <w:t>92</w:t>
            </w:r>
          </w:p>
        </w:tc>
        <w:tc>
          <w:tcPr>
            <w:tcW w:type="dxa" w:w="3137"/>
          </w:tcPr>
          <w:p>
            <w:pPr>
              <w:pStyle w:val="Tabla"/>
            </w:pPr>
            <w:r/>
            <w:r>
              <w:rPr>
                <w:b w:val="0"/>
                <w:i w:val="0"/>
              </w:rPr>
              <w:t>Conector del contrapeso dinámico de la Scorpio 23</w:t>
            </w:r>
          </w:p>
        </w:tc>
        <w:tc>
          <w:tcPr>
            <w:tcW w:type="dxa" w:w="3137"/>
          </w:tcPr>
          <w:p>
            <w:pPr>
              <w:pStyle w:val="Tabla"/>
            </w:pPr>
            <w:r/>
            <w:r>
              <w:rPr>
                <w:b w:val="0"/>
                <w:i w:val="0"/>
              </w:rPr>
              <w:t xml:space="preserve">c) Burndy de 8 pines ✔ </w:t>
            </w:r>
            <w:r>
              <w:rPr>
                <w:b/>
                <w:i w:val="0"/>
              </w:rPr>
              <w:t>·</w:t>
            </w:r>
            <w:r>
              <w:rPr>
                <w:b w:val="0"/>
                <w:i w:val="0"/>
              </w:rPr>
              <w:t xml:space="preserve"> sólo con la plantilla</w:t>
            </w:r>
          </w:p>
        </w:tc>
      </w:tr>
    </w:tbl>
    <w:p>
      <w:pPr/>
    </w:p>
    <w:p>
      <w:pPr/>
      <w:r>
        <w:rPr>
          <w:b w:val="0"/>
          <w:i w:val="0"/>
        </w:rPr>
      </w:r>
      <w:r>
        <w:rPr>
          <w:b/>
          <w:i w:val="0"/>
        </w:rPr>
        <w:t>Las trece respuestas oficiales son correctas.</w:t>
      </w:r>
      <w:r>
        <w:rPr>
          <w:b w:val="0"/>
          <w:i w:val="0"/>
        </w:rPr>
      </w:r>
    </w:p>
    <w:p>
      <w:pPr/>
      <w:r>
        <w:rPr>
          <w:b w:val="0"/>
          <w:i w:val="0"/>
        </w:rPr>
      </w:r>
      <w:r>
        <w:rPr>
          <w:b/>
          <w:i w:val="0"/>
        </w:rPr>
        <w:t>Y tres de las trece descansan sólo en la plantilla</w:t>
      </w:r>
      <w:r>
        <w:rPr>
          <w:b w:val="0"/>
          <w:i w:val="0"/>
        </w:rPr>
        <w:t>: las tres de la grúa citada por su modelo.</w:t>
      </w:r>
    </w:p>
    <w:p>
      <w:pPr/>
      <w:r>
        <w:rPr>
          <w:b w:val="0"/>
          <w:i w:val="0"/>
        </w:rPr>
      </w:r>
      <w:r>
        <w:rPr>
          <w:b/>
          <w:i w:val="0"/>
        </w:rPr>
        <w:t>Un aviso de estudio.</w:t>
      </w:r>
      <w:r>
        <w:rPr>
          <w:b w:val="0"/>
          <w:i w:val="0"/>
        </w:rPr>
        <w:t xml:space="preserve"> </w:t>
      </w:r>
      <w:r>
        <w:rPr>
          <w:b/>
          <w:i w:val="0"/>
        </w:rPr>
        <w:t>La 26 y la 43 son la misma pregunta</w:t>
      </w:r>
      <w:r>
        <w:rPr>
          <w:b w:val="0"/>
          <w:i w:val="0"/>
        </w:rPr>
        <w:t>, con la misma respuesta y un</w:t>
      </w:r>
      <w:r>
        <w:t xml:space="preserve"> </w:t>
      </w:r>
      <w:r>
        <w:rPr>
          <w:b w:val="0"/>
          <w:i w:val="0"/>
        </w:rPr>
        <w:t xml:space="preserve">distractor distinto. </w:t>
      </w:r>
      <w:r>
        <w:rPr>
          <w:b/>
          <w:i w:val="0"/>
        </w:rPr>
        <w:t>Es la única repetición literal de todo este cuadernillo</w:t>
      </w:r>
      <w:r>
        <w:rPr>
          <w:b w:val="0"/>
          <w:i w:val="0"/>
        </w:rPr>
        <w:t>, y conviene saberla</w:t>
      </w:r>
      <w:r>
        <w:t xml:space="preserve"> </w:t>
      </w:r>
      <w:r>
        <w:rPr>
          <w:b w:val="0"/>
          <w:i w:val="0"/>
        </w:rPr>
        <w:t xml:space="preserve">porque </w:t>
      </w:r>
      <w:r>
        <w:rPr>
          <w:b/>
          <w:i w:val="0"/>
        </w:rPr>
        <w:t>vale dos preguntas de noventa y seis</w:t>
      </w:r>
      <w:r>
        <w:rPr>
          <w:b w:val="0"/>
          <w:i w:val="0"/>
        </w:rPr>
        <w:t>.</w:t>
      </w:r>
    </w:p>
    <w:p>
      <w:pPr>
        <w:pStyle w:val="Separador"/>
        <w:pBdr>
          <w:bottom w:val="single" w:sz="4" w:color="BBBBBB"/>
        </w:pBdr>
      </w:pPr>
    </w:p>
    <w:p>
      <w:pPr>
        <w:pStyle w:val="Heading2"/>
      </w:pPr>
      <w:r>
        <w:rPr>
          <w:b w:val="0"/>
          <w:i w:val="0"/>
        </w:rPr>
        <w:t>7.8 Trazabilidad</w:t>
      </w:r>
    </w:p>
    <w:p>
      <w:pPr/>
      <w:r>
        <w:rPr>
          <w:b w:val="0"/>
          <w:i w:val="0"/>
        </w:rPr>
      </w:r>
      <w:r>
        <w:rPr>
          <w:b/>
          <w:i w:val="0"/>
        </w:rPr>
        <w:t>Este tema no cita ninguna norma.</w:t>
      </w:r>
      <w:r>
        <w:rPr>
          <w:b w:val="0"/>
          <w:i w:val="0"/>
        </w:rPr>
        <w:t xml:space="preserve"> Su materia es la maquinaria de movimiento de cámaras, y va como</w:t>
      </w:r>
      <w:r>
        <w:t xml:space="preserve"> </w:t>
      </w:r>
      <w:r>
        <w:rPr>
          <w:b w:val="0"/>
          <w:i w:val="0"/>
        </w:rPr>
        <w:t>oficio: los componentes del pedestal y su nivelado, los de la grúa, el carro, la diferencia entre fija</w:t>
      </w:r>
      <w:r>
        <w:t xml:space="preserve"> </w:t>
      </w:r>
      <w:r>
        <w:rPr>
          <w:b w:val="0"/>
          <w:i w:val="0"/>
        </w:rPr>
        <w:t xml:space="preserve">y telescópica, el </w:t>
      </w:r>
      <w:r>
        <w:rPr>
          <w:b w:val="0"/>
          <w:i/>
        </w:rPr>
        <w:t>dolly</w:t>
      </w:r>
      <w:r>
        <w:rPr>
          <w:b w:val="0"/>
          <w:i w:val="0"/>
        </w:rPr>
        <w:t>, el travelling y sus procedimientos de instalación.</w:t>
      </w:r>
    </w:p>
    <w:p>
      <w:pPr/>
      <w:r>
        <w:rPr>
          <w:b w:val="0"/>
          <w:i w:val="0"/>
        </w:rPr>
      </w:r>
      <w:r>
        <w:rPr>
          <w:b/>
          <w:i w:val="0"/>
        </w:rPr>
        <w:t>Una declaración expresa sobre lo que no se ha podido contrastar</w:t>
      </w:r>
      <w:r>
        <w:rPr>
          <w:b w:val="0"/>
          <w:i w:val="0"/>
        </w:rPr>
        <w:t xml:space="preserve">: </w:t>
      </w:r>
      <w:r>
        <w:rPr>
          <w:b/>
          <w:i w:val="0"/>
        </w:rPr>
        <w:t>los tres datos de la grúa</w:t>
      </w:r>
      <w:r>
        <w:t xml:space="preserve"> </w:t>
      </w:r>
      <w:r>
        <w:rPr>
          <w:b/>
          <w:i w:val="0"/>
        </w:rPr>
        <w:t>telescópica que el examen cita por su modelo</w:t>
      </w:r>
      <w:r>
        <w:rPr>
          <w:b w:val="0"/>
          <w:i w:val="0"/>
        </w:rPr>
        <w:t xml:space="preserve"> —carga en </w:t>
      </w:r>
      <w:r>
        <w:rPr>
          <w:b w:val="0"/>
          <w:i/>
        </w:rPr>
        <w:t>overslung</w:t>
      </w:r>
      <w:r>
        <w:rPr>
          <w:b w:val="0"/>
          <w:i w:val="0"/>
        </w:rPr>
        <w:t>, medidas del carro sobre vías y</w:t>
      </w:r>
      <w:r>
        <w:t xml:space="preserve"> </w:t>
      </w:r>
      <w:r>
        <w:rPr>
          <w:b w:val="0"/>
          <w:i w:val="0"/>
        </w:rPr>
        <w:t xml:space="preserve">conector del sistema de contrapesos— </w:t>
      </w:r>
      <w:r>
        <w:rPr>
          <w:b/>
          <w:i w:val="0"/>
        </w:rPr>
        <w:t>no se han verificado en la documentación de su fabricante</w:t>
      </w:r>
      <w:r>
        <w:rPr>
          <w:b w:val="0"/>
          <w:i w:val="0"/>
        </w:rPr>
        <w:t>.</w:t>
      </w:r>
      <w:r>
        <w:t xml:space="preserve"> </w:t>
      </w:r>
      <w:r>
        <w:rPr>
          <w:b w:val="0"/>
          <w:i w:val="0"/>
        </w:rPr>
        <w:t>Son datos de catálogo de una máquina concreta, y descansan en la plantilla oficial, que es el quinto</w:t>
      </w:r>
      <w:r>
        <w:t xml:space="preserve"> </w:t>
      </w:r>
      <w:r>
        <w:rPr>
          <w:b w:val="0"/>
          <w:i w:val="0"/>
        </w:rPr>
        <w:t>nivel de la jerarquía de fuentes de este proyecto.</w:t>
      </w:r>
    </w:p>
    <w:p>
      <w:pPr/>
      <w:r>
        <w:rPr>
          <w:b w:val="0"/>
          <w:i w:val="0"/>
        </w:rPr>
      </w:r>
      <w:r>
        <w:rPr>
          <w:b/>
          <w:i w:val="0"/>
        </w:rPr>
        <w:t>Lo que este tema sí sostiene sobre esa máquina</w:t>
      </w:r>
      <w:r>
        <w:rPr>
          <w:b w:val="0"/>
          <w:i w:val="0"/>
        </w:rPr>
        <w:t xml:space="preserve"> es el vocabulario que hace la pregunta legible:</w:t>
      </w:r>
      <w:r>
        <w:t xml:space="preserve"> </w:t>
      </w:r>
      <w:r>
        <w:rPr>
          <w:b w:val="0"/>
          <w:i w:val="0"/>
        </w:rPr>
        <w:t xml:space="preserve">qué son </w:t>
      </w:r>
      <w:r>
        <w:rPr>
          <w:b w:val="0"/>
          <w:i/>
        </w:rPr>
        <w:t>overslung</w:t>
      </w:r>
      <w:r>
        <w:rPr>
          <w:b w:val="0"/>
          <w:i w:val="0"/>
        </w:rPr>
        <w:t xml:space="preserve"> y </w:t>
      </w:r>
      <w:r>
        <w:rPr>
          <w:b w:val="0"/>
          <w:i/>
        </w:rPr>
        <w:t>underslung</w:t>
      </w:r>
      <w:r>
        <w:rPr>
          <w:b w:val="0"/>
          <w:i w:val="0"/>
        </w:rPr>
        <w:t>, qué mide el ancho de un carro sobre vías y qué hace un sistema de</w:t>
      </w:r>
      <w:r>
        <w:t xml:space="preserve"> </w:t>
      </w:r>
      <w:r>
        <w:rPr>
          <w:b w:val="0"/>
          <w:i w:val="0"/>
        </w:rPr>
        <w:t xml:space="preserve">contrapesos dinámico. </w:t>
      </w:r>
      <w:r>
        <w:rPr>
          <w:b/>
          <w:i w:val="0"/>
        </w:rPr>
        <w:t>Eso es oficio y no catálogo.</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 </w:t>
      </w:r>
      <w:r>
        <w:rPr>
          <w:b/>
          <w:i w:val="0"/>
        </w:rPr>
        <w:t>sin documentación de fabricante que la contraste</w:t>
      </w:r>
      <w:r>
        <w:rPr>
          <w:b w:val="0"/>
          <w:i w:val="0"/>
        </w:rPr>
        <w:t>.</w:t>
      </w:r>
    </w:p>
    <w:p>
      <w:pPr/>
      <w:r>
        <w:rPr>
          <w:b w:val="0"/>
          <w:i w:val="0"/>
        </w:rPr>
      </w:r>
      <w:r>
        <w:rPr>
          <w:b/>
          <w:i w:val="0"/>
        </w:rPr>
        <w:t>Cabecera.</w:t>
      </w:r>
      <w:r>
        <w:rPr>
          <w:b w:val="0"/>
          <w:i w:val="0"/>
        </w:rPr>
        <w:t xml:space="preserve"> Enunciado: «4.1. Pedestales · 4.2. Grúas y dollys · 4.3. Travellings: componentes y</w:t>
      </w:r>
      <w:r>
        <w:t xml:space="preserve"> </w:t>
      </w:r>
      <w:r>
        <w:rPr>
          <w:b w:val="0"/>
          <w:i w:val="0"/>
        </w:rPr>
        <w:t xml:space="preserve">procedimiento de instalación» · </w:t>
      </w:r>
      <w:r>
        <w:rPr>
          <w:b/>
          <w:i w:val="0"/>
        </w:rPr>
        <w:t>13 preguntas: el segundo banco de esta ocupación</w:t>
      </w:r>
      <w:r>
        <w:rPr>
          <w:b w:val="0"/>
          <w:i w:val="0"/>
        </w:rPr>
        <w:t xml:space="preserve"> · </w:t>
      </w:r>
      <w:r>
        <w:rPr>
          <w:b/>
          <w:i w:val="0"/>
        </w:rPr>
        <w:t>tres</w:t>
      </w:r>
      <w:r>
        <w:t xml:space="preserve"> </w:t>
      </w:r>
      <w:r>
        <w:rPr>
          <w:b/>
          <w:i w:val="0"/>
        </w:rPr>
        <w:t>descansan sólo en la plantilla (39, 71 y 92)</w:t>
      </w:r>
      <w:r>
        <w:rPr>
          <w:b w:val="0"/>
          <w:i w:val="0"/>
        </w:rPr>
        <w:t xml:space="preserve"> · </w:t>
      </w:r>
      <w:r>
        <w:rPr>
          <w:b/>
          <w:i w:val="0"/>
        </w:rPr>
        <w:t>la 26 y la 43 son la misma pregunta.</w:t>
      </w:r>
      <w:r>
        <w:rPr>
          <w:b w:val="0"/>
          <w:i w:val="0"/>
        </w:rPr>
      </w:r>
    </w:p>
    <w:p>
      <w:pPr>
        <w:pStyle w:val="Heading2"/>
      </w:pPr>
      <w:r>
        <w:rPr>
          <w:b w:val="0"/>
          <w:i w:val="0"/>
        </w:rPr>
        <w:t>El pedestal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Columna</w:t>
            </w:r>
            <w:r>
              <w:rPr>
                <w:b w:val="0"/>
                <w:i w:val="0"/>
              </w:rPr>
            </w:r>
          </w:p>
        </w:tc>
        <w:tc>
          <w:tcPr>
            <w:tcW w:type="dxa" w:w="4706"/>
          </w:tcPr>
          <w:p>
            <w:pPr>
              <w:pStyle w:val="Tabla"/>
            </w:pPr>
            <w:r/>
            <w:r>
              <w:rPr>
                <w:b w:val="0"/>
                <w:i w:val="0"/>
              </w:rPr>
            </w:r>
            <w:r>
              <w:rPr>
                <w:b/>
                <w:i w:val="0"/>
              </w:rPr>
              <w:t>CAMBIA LA ALTURA DE LA CÁMARA.</w:t>
            </w:r>
            <w:r>
              <w:rPr>
                <w:b w:val="0"/>
                <w:i w:val="0"/>
              </w:rPr>
              <w:t xml:space="preserve"> Equilibrada por muelle, gas o contrapesos</w:t>
            </w:r>
          </w:p>
        </w:tc>
      </w:tr>
      <w:tr>
        <w:tc>
          <w:tcPr>
            <w:tcW w:type="dxa" w:w="4706"/>
          </w:tcPr>
          <w:p>
            <w:pPr>
              <w:pStyle w:val="Tabla"/>
            </w:pPr>
            <w:r/>
            <w:r>
              <w:rPr>
                <w:b w:val="0"/>
                <w:i w:val="0"/>
              </w:rPr>
            </w:r>
            <w:r>
              <w:rPr>
                <w:b/>
                <w:i w:val="0"/>
              </w:rPr>
              <w:t>Base con ruedas</w:t>
            </w:r>
            <w:r>
              <w:rPr>
                <w:b w:val="0"/>
                <w:i w:val="0"/>
              </w:rPr>
            </w:r>
          </w:p>
        </w:tc>
        <w:tc>
          <w:tcPr>
            <w:tcW w:type="dxa" w:w="4706"/>
          </w:tcPr>
          <w:p>
            <w:pPr>
              <w:pStyle w:val="Tabla"/>
            </w:pPr>
            <w:r/>
            <w:r>
              <w:rPr>
                <w:b w:val="0"/>
                <w:i w:val="0"/>
              </w:rPr>
              <w:t xml:space="preserve">Sostiene y desplaza; </w:t>
            </w:r>
            <w:r>
              <w:rPr>
                <w:b/>
                <w:i w:val="0"/>
              </w:rPr>
              <w:t>dirección conmutable</w:t>
            </w:r>
            <w:r>
              <w:rPr>
                <w:b w:val="0"/>
                <w:i w:val="0"/>
              </w:rPr>
            </w:r>
          </w:p>
        </w:tc>
      </w:tr>
      <w:tr>
        <w:tc>
          <w:tcPr>
            <w:tcW w:type="dxa" w:w="4706"/>
          </w:tcPr>
          <w:p>
            <w:pPr>
              <w:pStyle w:val="Tabla"/>
            </w:pPr>
            <w:r/>
            <w:r>
              <w:rPr>
                <w:b w:val="0"/>
                <w:i w:val="0"/>
              </w:rPr>
            </w:r>
            <w:r>
              <w:rPr>
                <w:b/>
                <w:i w:val="0"/>
              </w:rPr>
              <w:t>Timón</w:t>
            </w:r>
            <w:r>
              <w:rPr>
                <w:b w:val="0"/>
                <w:i w:val="0"/>
              </w:rPr>
            </w:r>
          </w:p>
        </w:tc>
        <w:tc>
          <w:tcPr>
            <w:tcW w:type="dxa" w:w="4706"/>
          </w:tcPr>
          <w:p>
            <w:pPr>
              <w:pStyle w:val="Tabla"/>
            </w:pPr>
            <w:r/>
            <w:r>
              <w:rPr>
                <w:b w:val="0"/>
                <w:i w:val="0"/>
              </w:rPr>
              <w:t>Orienta las ruedas: en paralelo o en giro</w:t>
            </w:r>
          </w:p>
        </w:tc>
      </w:tr>
      <w:tr>
        <w:tc>
          <w:tcPr>
            <w:tcW w:type="dxa" w:w="4706"/>
          </w:tcPr>
          <w:p>
            <w:pPr>
              <w:pStyle w:val="Tabla"/>
            </w:pPr>
            <w:r/>
            <w:r>
              <w:rPr>
                <w:b w:val="0"/>
                <w:i w:val="0"/>
              </w:rPr>
            </w:r>
            <w:r>
              <w:rPr>
                <w:b/>
                <w:i w:val="0"/>
              </w:rPr>
              <w:t>Frenos</w:t>
            </w:r>
            <w:r>
              <w:rPr>
                <w:b w:val="0"/>
                <w:i w:val="0"/>
              </w:rPr>
            </w:r>
          </w:p>
        </w:tc>
        <w:tc>
          <w:tcPr>
            <w:tcW w:type="dxa" w:w="4706"/>
          </w:tcPr>
          <w:p>
            <w:pPr>
              <w:pStyle w:val="Tabla"/>
            </w:pPr>
            <w:r/>
            <w:r>
              <w:rPr>
                <w:b w:val="0"/>
                <w:i w:val="0"/>
              </w:rPr>
              <w:t>Bloquean las ruedas</w:t>
            </w:r>
          </w:p>
        </w:tc>
      </w:tr>
      <w:tr>
        <w:tc>
          <w:tcPr>
            <w:tcW w:type="dxa" w:w="4706"/>
          </w:tcPr>
          <w:p>
            <w:pPr>
              <w:pStyle w:val="Tabla"/>
            </w:pPr>
            <w:r/>
            <w:r>
              <w:rPr>
                <w:b w:val="0"/>
                <w:i w:val="0"/>
              </w:rPr>
            </w:r>
            <w:r>
              <w:rPr>
                <w:b/>
                <w:i w:val="0"/>
              </w:rPr>
              <w:t>Sistema de resistencia de arrastre</w:t>
            </w:r>
            <w:r>
              <w:rPr>
                <w:b w:val="0"/>
                <w:i w:val="0"/>
              </w:rPr>
            </w:r>
          </w:p>
        </w:tc>
        <w:tc>
          <w:tcPr>
            <w:tcW w:type="dxa" w:w="4706"/>
          </w:tcPr>
          <w:p>
            <w:pPr>
              <w:pStyle w:val="Tabla"/>
            </w:pPr>
            <w:r/>
            <w:r>
              <w:rPr>
                <w:b w:val="0"/>
                <w:i w:val="0"/>
              </w:rPr>
            </w:r>
            <w:r>
              <w:rPr>
                <w:b/>
                <w:i w:val="0"/>
              </w:rPr>
              <w:t>CONTROLA LA SUAVIDAD Y PRECISIÓN DEL DESPLAZAMIENTO</w:t>
            </w:r>
            <w:r>
              <w:rPr>
                <w:b w:val="0"/>
                <w:i w:val="0"/>
              </w:rPr>
            </w:r>
          </w:p>
        </w:tc>
      </w:tr>
      <w:tr>
        <w:tc>
          <w:tcPr>
            <w:tcW w:type="dxa" w:w="4706"/>
          </w:tcPr>
          <w:p>
            <w:pPr>
              <w:pStyle w:val="Tabla"/>
            </w:pPr>
            <w:r/>
            <w:r>
              <w:rPr>
                <w:b w:val="0"/>
                <w:i w:val="0"/>
              </w:rPr>
            </w:r>
            <w:r>
              <w:rPr>
                <w:b/>
                <w:i w:val="0"/>
              </w:rPr>
              <w:t>Contrapesos</w:t>
            </w:r>
            <w:r>
              <w:rPr>
                <w:b w:val="0"/>
                <w:i w:val="0"/>
              </w:rPr>
            </w:r>
          </w:p>
        </w:tc>
        <w:tc>
          <w:tcPr>
            <w:tcW w:type="dxa" w:w="4706"/>
          </w:tcPr>
          <w:p>
            <w:pPr>
              <w:pStyle w:val="Tabla"/>
            </w:pPr>
            <w:r/>
            <w:r>
              <w:rPr>
                <w:b w:val="0"/>
                <w:i w:val="0"/>
              </w:rPr>
              <w:t>Ajustan el equilibrio al peso de la cámara</w:t>
            </w:r>
          </w:p>
        </w:tc>
      </w:tr>
      <w:tr>
        <w:tc>
          <w:tcPr>
            <w:tcW w:type="dxa" w:w="4706"/>
          </w:tcPr>
          <w:p>
            <w:pPr>
              <w:pStyle w:val="Tabla"/>
            </w:pPr>
            <w:r/>
            <w:r>
              <w:rPr>
                <w:b w:val="0"/>
                <w:i w:val="0"/>
              </w:rPr>
            </w:r>
            <w:r>
              <w:rPr>
                <w:b/>
                <w:i w:val="0"/>
              </w:rPr>
              <w:t>Cable guía</w:t>
            </w:r>
            <w:r>
              <w:rPr>
                <w:b w:val="0"/>
                <w:i w:val="0"/>
              </w:rPr>
            </w:r>
          </w:p>
        </w:tc>
        <w:tc>
          <w:tcPr>
            <w:tcW w:type="dxa" w:w="4706"/>
          </w:tcPr>
          <w:p>
            <w:pPr>
              <w:pStyle w:val="Tabla"/>
            </w:pPr>
            <w:r/>
            <w:r>
              <w:rPr>
                <w:b w:val="0"/>
                <w:i w:val="0"/>
              </w:rPr>
              <w:t>Separa el cable de las ruedas</w:t>
            </w:r>
          </w:p>
        </w:tc>
      </w:tr>
    </w:tbl>
    <w:p>
      <w:pPr/>
    </w:p>
    <w:p>
      <w:pPr>
        <w:pStyle w:val="ListBullet"/>
      </w:pPr>
      <w:r>
        <w:rPr>
          <w:b w:val="0"/>
          <w:i w:val="0"/>
        </w:rPr>
      </w:r>
      <w:r>
        <w:rPr>
          <w:b/>
          <w:i w:val="0"/>
        </w:rPr>
        <w:t>PREGUNTA 36</w:t>
      </w:r>
      <w:r>
        <w:rPr>
          <w:b w:val="0"/>
          <w:i w:val="0"/>
        </w:rPr>
        <w:t xml:space="preserve"> · </w:t>
      </w:r>
      <w:r>
        <w:rPr>
          <w:b/>
          <w:i w:val="0"/>
        </w:rPr>
        <w:t>El componente que cambia la altura es LA COLUMNA DEL PEDESTAL.</w:t>
      </w:r>
      <w:r>
        <w:rPr>
          <w:b w:val="0"/>
          <w:i w:val="0"/>
        </w:rPr>
        <w:t xml:space="preserve"> Las falsas son</w:t>
      </w:r>
      <w:r>
        <w:t xml:space="preserve"> </w:t>
      </w:r>
      <w:r>
        <w:rPr>
          <w:b w:val="0"/>
          <w:i w:val="0"/>
        </w:rPr>
        <w:t xml:space="preserve">piezas reales que hacen otra cosa: </w:t>
      </w:r>
      <w:r>
        <w:rPr>
          <w:b/>
          <w:i w:val="0"/>
        </w:rPr>
        <w:t>eje de inclinación</w:t>
      </w:r>
      <w:r>
        <w:rPr>
          <w:b w:val="0"/>
          <w:i w:val="0"/>
        </w:rPr>
        <w:t xml:space="preserve"> (de la cabeza), </w:t>
      </w:r>
      <w:r>
        <w:rPr>
          <w:b/>
          <w:i w:val="0"/>
        </w:rPr>
        <w:t>contrapeso</w:t>
      </w:r>
      <w:r>
        <w:rPr>
          <w:b w:val="0"/>
          <w:i w:val="0"/>
        </w:rPr>
        <w:t xml:space="preserve"> (equilibra),</w:t>
      </w:r>
      <w:r>
        <w:t xml:space="preserve"> </w:t>
      </w:r>
      <w:r>
        <w:rPr>
          <w:b w:val="0"/>
          <w:i w:val="0"/>
        </w:rPr>
      </w:r>
      <w:r>
        <w:rPr>
          <w:b/>
          <w:i w:val="0"/>
        </w:rPr>
        <w:t>base de soporte</w:t>
      </w:r>
      <w:r>
        <w:rPr>
          <w:b w:val="0"/>
          <w:i w:val="0"/>
        </w:rPr>
        <w:t xml:space="preserve"> (sostiene).</w:t>
      </w:r>
    </w:p>
    <w:p>
      <w:pPr>
        <w:pStyle w:val="ListBullet"/>
      </w:pPr>
      <w:r>
        <w:rPr>
          <w:b w:val="0"/>
          <w:i w:val="0"/>
        </w:rPr>
      </w:r>
      <w:r>
        <w:rPr>
          <w:b/>
          <w:i w:val="0"/>
        </w:rPr>
        <w:t>PREGUNTA 60</w:t>
      </w:r>
      <w:r>
        <w:rPr>
          <w:b w:val="0"/>
          <w:i w:val="0"/>
        </w:rPr>
        <w:t xml:space="preserve"> · </w:t>
      </w:r>
      <w:r>
        <w:rPr>
          <w:b/>
          <w:i w:val="0"/>
        </w:rPr>
        <w:t>El sistema de resistencia de arrastre controla LA SUAVIDAD Y PRECISIÓN de los</w:t>
      </w:r>
      <w:r>
        <w:t xml:space="preserve"> </w:t>
      </w:r>
      <w:r>
        <w:rPr>
          <w:b/>
          <w:i w:val="0"/>
        </w:rPr>
        <w:t>movimientos.</w:t>
      </w:r>
      <w:r>
        <w:rPr>
          <w:b w:val="0"/>
          <w:i w:val="0"/>
        </w:rPr>
        <w:t xml:space="preserve"> </w:t>
      </w:r>
      <w:r>
        <w:rPr>
          <w:b/>
          <w:i w:val="0"/>
        </w:rPr>
        <w:t>Es el principio de la cabeza de fluido llevado al desplazamiento</w:t>
      </w:r>
      <w:r>
        <w:rPr>
          <w:b w:val="0"/>
          <w:i w:val="0"/>
        </w:rPr>
        <w:t xml:space="preserve">: </w:t>
      </w:r>
      <w:r>
        <w:rPr>
          <w:b/>
          <w:i w:val="0"/>
        </w:rPr>
        <w:t>sin</w:t>
      </w:r>
      <w:r>
        <w:t xml:space="preserve"> </w:t>
      </w:r>
      <w:r>
        <w:rPr>
          <w:b/>
          <w:i w:val="0"/>
        </w:rPr>
        <w:t>resistencia, el pedestal arranca de golpe y el movimiento se ve.</w:t>
      </w:r>
      <w:r>
        <w:rPr>
          <w:b w:val="0"/>
          <w:i w:val="0"/>
        </w:rPr>
      </w:r>
    </w:p>
    <w:p>
      <w:pPr>
        <w:pStyle w:val="Heading2"/>
      </w:pPr>
      <w:r>
        <w:rPr>
          <w:b w:val="0"/>
          <w:i w:val="0"/>
        </w:rPr>
        <w:t>La grúa</w:t>
      </w:r>
    </w:p>
    <w:p>
      <w:pPr>
        <w:pStyle w:val="ListBullet"/>
      </w:pPr>
      <w:r>
        <w:rPr>
          <w:b w:val="0"/>
          <w:i w:val="0"/>
        </w:rPr>
      </w:r>
      <w:r>
        <w:rPr>
          <w:b/>
          <w:i w:val="0"/>
        </w:rPr>
        <w:t>PREGUNTA 70</w:t>
      </w:r>
      <w:r>
        <w:rPr>
          <w:b w:val="0"/>
          <w:i w:val="0"/>
        </w:rPr>
        <w:t xml:space="preserve"> · </w:t>
      </w:r>
      <w:r>
        <w:rPr>
          <w:b/>
          <w:i w:val="0"/>
        </w:rPr>
        <w:t>La grúa de televisión es un BRAZO EXTENSIBLE SOBRE UNA COLUMNA CENTRAL</w:t>
      </w:r>
      <w:r>
        <w:rPr>
          <w:b w:val="0"/>
          <w:i w:val="0"/>
        </w:rPr>
        <w:t>, con la</w:t>
      </w:r>
      <w:r>
        <w:t xml:space="preserve"> </w:t>
      </w:r>
      <w:r>
        <w:rPr>
          <w:b w:val="0"/>
          <w:i w:val="0"/>
        </w:rPr>
        <w:t>cámara en un extremo.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Brazo</w:t>
            </w:r>
            <w:r>
              <w:rPr>
                <w:b w:val="0"/>
                <w:i w:val="0"/>
              </w:rPr>
              <w:t xml:space="preserve"> o pluma</w:t>
            </w:r>
          </w:p>
        </w:tc>
        <w:tc>
          <w:tcPr>
            <w:tcW w:type="dxa" w:w="4706"/>
          </w:tcPr>
          <w:p>
            <w:pPr>
              <w:pStyle w:val="Tabla"/>
            </w:pPr>
            <w:r/>
            <w:r>
              <w:rPr>
                <w:b w:val="0"/>
                <w:i w:val="0"/>
              </w:rPr>
              <w:t>El balancín. Fijo o telescópico</w:t>
            </w:r>
          </w:p>
        </w:tc>
      </w:tr>
      <w:tr>
        <w:tc>
          <w:tcPr>
            <w:tcW w:type="dxa" w:w="4706"/>
          </w:tcPr>
          <w:p>
            <w:pPr>
              <w:pStyle w:val="Tabla"/>
            </w:pPr>
            <w:r/>
            <w:r>
              <w:rPr>
                <w:b w:val="0"/>
                <w:i w:val="0"/>
              </w:rPr>
            </w:r>
            <w:r>
              <w:rPr>
                <w:b/>
                <w:i w:val="0"/>
              </w:rPr>
              <w:t>Columna</w:t>
            </w:r>
            <w:r>
              <w:rPr>
                <w:b w:val="0"/>
                <w:i w:val="0"/>
              </w:rPr>
              <w:t xml:space="preserve"> y base</w:t>
            </w:r>
          </w:p>
        </w:tc>
        <w:tc>
          <w:tcPr>
            <w:tcW w:type="dxa" w:w="4706"/>
          </w:tcPr>
          <w:p>
            <w:pPr>
              <w:pStyle w:val="Tabla"/>
            </w:pPr>
            <w:r/>
            <w:r>
              <w:rPr>
                <w:b w:val="0"/>
                <w:i w:val="0"/>
              </w:rPr>
              <w:t>Sostienen el brazo y permiten el giro</w:t>
            </w:r>
          </w:p>
        </w:tc>
      </w:tr>
      <w:tr>
        <w:tc>
          <w:tcPr>
            <w:tcW w:type="dxa" w:w="4706"/>
          </w:tcPr>
          <w:p>
            <w:pPr>
              <w:pStyle w:val="Tabla"/>
            </w:pPr>
            <w:r/>
            <w:r>
              <w:rPr>
                <w:b w:val="0"/>
                <w:i w:val="0"/>
              </w:rPr>
            </w:r>
            <w:r>
              <w:rPr>
                <w:b/>
                <w:i w:val="0"/>
              </w:rPr>
              <w:t>Contrapesos</w:t>
            </w:r>
            <w:r>
              <w:rPr>
                <w:b w:val="0"/>
                <w:i w:val="0"/>
              </w:rPr>
            </w:r>
          </w:p>
        </w:tc>
        <w:tc>
          <w:tcPr>
            <w:tcW w:type="dxa" w:w="4706"/>
          </w:tcPr>
          <w:p>
            <w:pPr>
              <w:pStyle w:val="Tabla"/>
            </w:pPr>
            <w:r/>
            <w:r>
              <w:rPr>
                <w:b w:val="0"/>
                <w:i w:val="0"/>
              </w:rPr>
              <w:t>Equilibran la cámara en el otro extremo</w:t>
            </w:r>
          </w:p>
        </w:tc>
      </w:tr>
      <w:tr>
        <w:tc>
          <w:tcPr>
            <w:tcW w:type="dxa" w:w="4706"/>
          </w:tcPr>
          <w:p>
            <w:pPr>
              <w:pStyle w:val="Tabla"/>
            </w:pPr>
            <w:r/>
            <w:r>
              <w:rPr>
                <w:b w:val="0"/>
                <w:i w:val="0"/>
              </w:rPr>
            </w:r>
            <w:r>
              <w:rPr>
                <w:b/>
                <w:i w:val="0"/>
              </w:rPr>
              <w:t>PARALELOGRAMO</w:t>
            </w:r>
            <w:r>
              <w:rPr>
                <w:b w:val="0"/>
                <w:i w:val="0"/>
              </w:rPr>
            </w:r>
          </w:p>
        </w:tc>
        <w:tc>
          <w:tcPr>
            <w:tcW w:type="dxa" w:w="4706"/>
          </w:tcPr>
          <w:p>
            <w:pPr>
              <w:pStyle w:val="Tabla"/>
            </w:pPr>
            <w:r/>
            <w:r>
              <w:rPr>
                <w:b w:val="0"/>
                <w:i w:val="0"/>
              </w:rPr>
            </w:r>
            <w:r>
              <w:rPr>
                <w:b/>
                <w:i w:val="0"/>
              </w:rPr>
              <w:t>MANTIENE LA CÁMARA NIVELADA MIENTRAS EL BRAZO SUBE Y BAJA</w:t>
            </w:r>
            <w:r>
              <w:rPr>
                <w:b w:val="0"/>
                <w:i w:val="0"/>
              </w:rPr>
            </w:r>
          </w:p>
        </w:tc>
      </w:tr>
      <w:tr>
        <w:tc>
          <w:tcPr>
            <w:tcW w:type="dxa" w:w="4706"/>
          </w:tcPr>
          <w:p>
            <w:pPr>
              <w:pStyle w:val="Tabla"/>
            </w:pPr>
            <w:r/>
            <w:r>
              <w:rPr>
                <w:b w:val="0"/>
                <w:i w:val="0"/>
              </w:rPr>
            </w:r>
            <w:r>
              <w:rPr>
                <w:b/>
                <w:i w:val="0"/>
              </w:rPr>
              <w:t>NIVELADOR DE CABEZA</w:t>
            </w:r>
            <w:r>
              <w:rPr>
                <w:b w:val="0"/>
                <w:i w:val="0"/>
              </w:rPr>
            </w:r>
          </w:p>
        </w:tc>
        <w:tc>
          <w:tcPr>
            <w:tcW w:type="dxa" w:w="4706"/>
          </w:tcPr>
          <w:p>
            <w:pPr>
              <w:pStyle w:val="Tabla"/>
            </w:pPr>
            <w:r/>
            <w:r>
              <w:rPr>
                <w:b w:val="0"/>
                <w:i w:val="0"/>
              </w:rPr>
            </w:r>
            <w:r>
              <w:rPr>
                <w:b/>
                <w:i w:val="0"/>
              </w:rPr>
              <w:t>MANTIENE EL HORIZONTE REAL O EL DESEADO</w:t>
            </w:r>
            <w:r>
              <w:rPr>
                <w:b w:val="0"/>
                <w:i w:val="0"/>
              </w:rPr>
            </w:r>
          </w:p>
        </w:tc>
      </w:tr>
      <w:tr>
        <w:tc>
          <w:tcPr>
            <w:tcW w:type="dxa" w:w="4706"/>
          </w:tcPr>
          <w:p>
            <w:pPr>
              <w:pStyle w:val="Tabla"/>
            </w:pPr>
            <w:r/>
            <w:r>
              <w:rPr>
                <w:b w:val="0"/>
                <w:i w:val="0"/>
              </w:rPr>
            </w:r>
            <w:r>
              <w:rPr>
                <w:b/>
                <w:i w:val="0"/>
              </w:rPr>
              <w:t>Carro</w:t>
            </w:r>
            <w:r>
              <w:rPr>
                <w:b w:val="0"/>
                <w:i w:val="0"/>
              </w:rPr>
            </w:r>
          </w:p>
        </w:tc>
        <w:tc>
          <w:tcPr>
            <w:tcW w:type="dxa" w:w="4706"/>
          </w:tcPr>
          <w:p>
            <w:pPr>
              <w:pStyle w:val="Tabla"/>
            </w:pPr>
            <w:r/>
            <w:r>
              <w:rPr>
                <w:b w:val="0"/>
                <w:i w:val="0"/>
              </w:rPr>
              <w:t>La base rodante</w:t>
            </w:r>
          </w:p>
        </w:tc>
      </w:tr>
      <w:tr>
        <w:tc>
          <w:tcPr>
            <w:tcW w:type="dxa" w:w="4706"/>
          </w:tcPr>
          <w:p>
            <w:pPr>
              <w:pStyle w:val="Tabla"/>
            </w:pPr>
            <w:r/>
            <w:r>
              <w:rPr>
                <w:b w:val="0"/>
                <w:i w:val="0"/>
              </w:rPr>
            </w:r>
            <w:r>
              <w:rPr>
                <w:b/>
                <w:i w:val="0"/>
              </w:rPr>
              <w:t>Cabeza remota</w:t>
            </w:r>
            <w:r>
              <w:rPr>
                <w:b w:val="0"/>
                <w:i w:val="0"/>
              </w:rPr>
            </w:r>
          </w:p>
        </w:tc>
        <w:tc>
          <w:tcPr>
            <w:tcW w:type="dxa" w:w="4706"/>
          </w:tcPr>
          <w:p>
            <w:pPr>
              <w:pStyle w:val="Tabla"/>
            </w:pPr>
            <w:r/>
            <w:r>
              <w:rPr>
                <w:b w:val="0"/>
                <w:i w:val="0"/>
              </w:rPr>
              <w:t>En el extremo, cuando no hay operador (</w:t>
            </w:r>
            <w:r>
              <w:rPr>
                <w:b/>
                <w:i w:val="0"/>
              </w:rPr>
              <w:t>tema 8</w:t>
            </w:r>
            <w:r>
              <w:rPr>
                <w:b w:val="0"/>
                <w:i w:val="0"/>
              </w:rPr>
              <w:t>)</w:t>
            </w:r>
          </w:p>
        </w:tc>
      </w:tr>
    </w:tbl>
    <w:p>
      <w:pPr/>
    </w:p>
    <w:p>
      <w:pPr>
        <w:pStyle w:val="ListBullet"/>
      </w:pPr>
      <w:r>
        <w:rPr>
          <w:b w:val="0"/>
          <w:i w:val="0"/>
        </w:rPr>
      </w:r>
      <w:r>
        <w:rPr>
          <w:b/>
          <w:i w:val="0"/>
        </w:rPr>
        <w:t>PREGUNTA 15</w:t>
      </w:r>
      <w:r>
        <w:rPr>
          <w:b w:val="0"/>
          <w:i w:val="0"/>
        </w:rPr>
        <w:t xml:space="preserve"> · </w:t>
      </w:r>
      <w:r>
        <w:rPr>
          <w:b/>
          <w:i w:val="0"/>
        </w:rPr>
        <w:t>El paralelogramo MANTIENE LA CÁMARA NIVELADA.</w:t>
      </w:r>
      <w:r>
        <w:rPr>
          <w:b w:val="0"/>
          <w:i w:val="0"/>
        </w:rPr>
        <w:t xml:space="preserve"> Es geometría: </w:t>
      </w:r>
      <w:r>
        <w:rPr>
          <w:b/>
          <w:i w:val="0"/>
        </w:rPr>
        <w:t>dos barras</w:t>
      </w:r>
      <w:r>
        <w:t xml:space="preserve"> </w:t>
      </w:r>
      <w:r>
        <w:rPr>
          <w:b/>
          <w:i w:val="0"/>
        </w:rPr>
        <w:t>paralelas hacen que el extremo no gire aunque el brazo sí.</w:t>
      </w:r>
      <w:r>
        <w:rPr>
          <w:b w:val="0"/>
          <w:i w:val="0"/>
        </w:rPr>
      </w:r>
    </w:p>
    <w:p>
      <w:pPr>
        <w:pStyle w:val="ListBullet"/>
      </w:pPr>
      <w:r>
        <w:rPr>
          <w:b w:val="0"/>
          <w:i w:val="0"/>
        </w:rPr>
      </w:r>
      <w:r>
        <w:rPr>
          <w:b/>
          <w:i w:val="0"/>
        </w:rPr>
        <w:t>PREGUNTA 34</w:t>
      </w:r>
      <w:r>
        <w:rPr>
          <w:b w:val="0"/>
          <w:i w:val="0"/>
        </w:rPr>
        <w:t xml:space="preserve"> · </w:t>
      </w:r>
      <w:r>
        <w:rPr>
          <w:b/>
          <w:i w:val="0"/>
        </w:rPr>
        <w:t>El nivelador de cabeza MANTIENE EL HORIZONTE REAL O EL DESEADO.</w:t>
      </w:r>
      <w:r>
        <w:rPr>
          <w:b w:val="0"/>
          <w:i w:val="0"/>
        </w:rPr>
      </w:r>
    </w:p>
    <w:p>
      <w:pPr>
        <w:pStyle w:val="ListBullet"/>
      </w:pPr>
      <w:r>
        <w:rPr>
          <w:b w:val="0"/>
          <w:i w:val="0"/>
        </w:rPr>
      </w:r>
      <w:r>
        <w:rPr>
          <w:b/>
          <w:i w:val="0"/>
        </w:rPr>
        <w:t>LA DIFERENCIA ENTRE LOS DOS, QUE ES LO QUE EL EXAMEN BUSCA</w:t>
      </w:r>
      <w:r>
        <w:rPr>
          <w:b w:val="0"/>
          <w:i w:val="0"/>
        </w:rPr>
        <w:t xml:space="preserve">: </w:t>
      </w:r>
      <w:r>
        <w:rPr>
          <w:b/>
          <w:i w:val="0"/>
        </w:rPr>
        <w:t>el paralelogramo es mecánica del</w:t>
      </w:r>
      <w:r>
        <w:t xml:space="preserve"> </w:t>
      </w:r>
      <w:r>
        <w:rPr>
          <w:b/>
          <w:i w:val="0"/>
        </w:rPr>
        <w:t>brazo y trabaja solo; el nivelador es un ajuste que el operador fija donde quiere</w:t>
      </w:r>
      <w:r>
        <w:rPr>
          <w:b w:val="0"/>
          <w:i w:val="0"/>
        </w:rPr>
        <w:t xml:space="preserve"> —de ahí «o el</w:t>
      </w:r>
      <w:r>
        <w:t xml:space="preserve"> </w:t>
      </w:r>
      <w:r>
        <w:rPr>
          <w:b w:val="0"/>
          <w:i w:val="0"/>
        </w:rPr>
        <w:t>deseado»—.</w:t>
      </w:r>
    </w:p>
    <w:p>
      <w:pPr>
        <w:pStyle w:val="Heading2"/>
      </w:pPr>
      <w:r>
        <w:rPr>
          <w:b w:val="0"/>
          <w:i w:val="0"/>
        </w:rPr>
        <w:t>El carro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¿Es del carro?</w:t>
            </w:r>
          </w:p>
        </w:tc>
      </w:tr>
      <w:tr>
        <w:tc>
          <w:tcPr>
            <w:tcW w:type="dxa" w:w="4706"/>
          </w:tcPr>
          <w:p>
            <w:pPr>
              <w:pStyle w:val="Tabla"/>
            </w:pPr>
            <w:r/>
            <w:r>
              <w:rPr>
                <w:b w:val="0"/>
                <w:i w:val="0"/>
              </w:rPr>
            </w:r>
            <w:r>
              <w:rPr>
                <w:b/>
                <w:i w:val="0"/>
              </w:rPr>
              <w:t>Ruedas neumáticas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Dirección de las ruedas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Tornillo elevador</w:t>
            </w:r>
            <w:r>
              <w:rPr>
                <w:b w:val="0"/>
                <w:i w:val="0"/>
              </w:rPr>
            </w:r>
          </w:p>
        </w:tc>
        <w:tc>
          <w:tcPr>
            <w:tcW w:type="dxa" w:w="4706"/>
          </w:tcPr>
          <w:p>
            <w:pPr>
              <w:pStyle w:val="Tabla"/>
            </w:pPr>
            <w:r/>
            <w:r>
              <w:rPr>
                <w:b w:val="0"/>
                <w:i w:val="0"/>
              </w:rPr>
            </w:r>
            <w:r>
              <w:rPr>
                <w:b/>
                <w:i w:val="0"/>
              </w:rPr>
              <w:t>SÍ</w:t>
            </w:r>
            <w:r>
              <w:rPr>
                <w:b w:val="0"/>
                <w:i w:val="0"/>
              </w:rPr>
              <w:t>: nivela el carro</w:t>
            </w:r>
          </w:p>
        </w:tc>
      </w:tr>
      <w:tr>
        <w:tc>
          <w:tcPr>
            <w:tcW w:type="dxa" w:w="4706"/>
          </w:tcPr>
          <w:p>
            <w:pPr>
              <w:pStyle w:val="Tabla"/>
            </w:pPr>
            <w:r/>
            <w:r>
              <w:rPr>
                <w:b w:val="0"/>
                <w:i w:val="0"/>
              </w:rPr>
            </w:r>
            <w:r>
              <w:rPr>
                <w:b/>
                <w:i w:val="0"/>
              </w:rPr>
              <w:t>Tornillo liberador</w:t>
            </w:r>
            <w:r>
              <w:rPr>
                <w:b w:val="0"/>
                <w:i w:val="0"/>
              </w:rPr>
            </w:r>
          </w:p>
        </w:tc>
        <w:tc>
          <w:tcPr>
            <w:tcW w:type="dxa" w:w="4706"/>
          </w:tcPr>
          <w:p>
            <w:pPr>
              <w:pStyle w:val="Tabla"/>
            </w:pPr>
            <w:r/>
            <w:r>
              <w:rPr>
                <w:b w:val="0"/>
                <w:i w:val="0"/>
              </w:rPr>
            </w:r>
            <w:r>
              <w:rPr>
                <w:b/>
                <w:i w:val="0"/>
              </w:rPr>
              <w:t>SÍ</w:t>
            </w:r>
            <w:r>
              <w:rPr>
                <w:b w:val="0"/>
                <w:i w:val="0"/>
              </w:rPr>
              <w:t>: libera el giro</w:t>
            </w:r>
          </w:p>
        </w:tc>
      </w:tr>
      <w:tr>
        <w:tc>
          <w:tcPr>
            <w:tcW w:type="dxa" w:w="4706"/>
          </w:tcPr>
          <w:p>
            <w:pPr>
              <w:pStyle w:val="Tabla"/>
            </w:pPr>
            <w:r/>
            <w:r>
              <w:rPr>
                <w:b w:val="0"/>
                <w:i w:val="0"/>
              </w:rPr>
            </w:r>
            <w:r>
              <w:rPr>
                <w:b/>
                <w:i w:val="0"/>
              </w:rPr>
              <w:t>CENTRO O BASE PLANA</w:t>
            </w:r>
            <w:r>
              <w:rPr>
                <w:b w:val="0"/>
                <w:i w:val="0"/>
              </w:rPr>
            </w:r>
          </w:p>
        </w:tc>
        <w:tc>
          <w:tcPr>
            <w:tcW w:type="dxa" w:w="4706"/>
          </w:tcPr>
          <w:p>
            <w:pPr>
              <w:pStyle w:val="Tabla"/>
            </w:pPr>
            <w:r/>
            <w:r>
              <w:rPr>
                <w:b w:val="0"/>
                <w:i w:val="0"/>
              </w:rPr>
            </w:r>
            <w:r>
              <w:rPr>
                <w:b/>
                <w:i w:val="0"/>
              </w:rPr>
              <w:t>NO</w:t>
            </w:r>
            <w:r>
              <w:rPr>
                <w:b w:val="0"/>
                <w:i w:val="0"/>
              </w:rPr>
            </w:r>
          </w:p>
        </w:tc>
      </w:tr>
    </w:tbl>
    <w:p>
      <w:pPr/>
    </w:p>
    <w:p>
      <w:pPr>
        <w:pStyle w:val="ListBullet"/>
      </w:pPr>
      <w:r>
        <w:rPr>
          <w:b w:val="0"/>
          <w:i w:val="0"/>
        </w:rPr>
      </w:r>
      <w:r>
        <w:rPr>
          <w:b/>
          <w:i w:val="0"/>
        </w:rPr>
        <w:t>PREGUNTAS 26 Y 43</w:t>
      </w:r>
      <w:r>
        <w:rPr>
          <w:b w:val="0"/>
          <w:i w:val="0"/>
        </w:rPr>
        <w:t xml:space="preserve"> · </w:t>
      </w:r>
      <w:r>
        <w:rPr>
          <w:b/>
          <w:i w:val="0"/>
        </w:rPr>
        <w:t>La misma pregunta, dos veces</w:t>
      </w:r>
      <w:r>
        <w:rPr>
          <w:b w:val="0"/>
          <w:i w:val="0"/>
        </w:rPr>
        <w:t xml:space="preserve">: </w:t>
      </w:r>
      <w:r>
        <w:rPr>
          <w:b/>
          <w:i w:val="0"/>
        </w:rPr>
        <w:t>lo que NO es parte del carro es el</w:t>
      </w:r>
      <w:r>
        <w:t xml:space="preserve"> </w:t>
      </w:r>
      <w:r>
        <w:rPr>
          <w:b/>
          <w:i w:val="0"/>
        </w:rPr>
        <w:t>«centro o base plana».</w:t>
      </w:r>
      <w:r>
        <w:rPr>
          <w:b w:val="0"/>
          <w:i w:val="0"/>
        </w:rPr>
      </w:r>
    </w:p>
    <w:p>
      <w:pPr>
        <w:pStyle w:val="ListBullet"/>
      </w:pPr>
      <w:r>
        <w:rPr>
          <w:b w:val="0"/>
          <w:i w:val="0"/>
        </w:rPr>
      </w:r>
      <w:r>
        <w:rPr>
          <w:b/>
          <w:i w:val="0"/>
        </w:rPr>
        <w:t>VALE DOBLE</w:t>
      </w:r>
      <w:r>
        <w:rPr>
          <w:b w:val="0"/>
          <w:i w:val="0"/>
        </w:rPr>
        <w:t xml:space="preserve">: </w:t>
      </w:r>
      <w:r>
        <w:rPr>
          <w:b/>
          <w:i w:val="0"/>
        </w:rPr>
        <w:t>dos preguntas de noventa y seis con una sola respuesta.</w:t>
      </w:r>
      <w:r>
        <w:rPr>
          <w:b w:val="0"/>
          <w:i w:val="0"/>
        </w:rPr>
        <w:t xml:space="preserve"> </w:t>
      </w:r>
      <w:r>
        <w:rPr>
          <w:b/>
          <w:i w:val="0"/>
        </w:rPr>
        <w:t>Es la única repetición</w:t>
      </w:r>
      <w:r>
        <w:t xml:space="preserve"> </w:t>
      </w:r>
      <w:r>
        <w:rPr>
          <w:b/>
          <w:i w:val="0"/>
        </w:rPr>
        <w:t>literal del cuadernillo.</w:t>
      </w:r>
      <w:r>
        <w:rPr>
          <w:b w:val="0"/>
          <w:i w:val="0"/>
        </w:rPr>
      </w:r>
    </w:p>
    <w:p>
      <w:pPr>
        <w:pStyle w:val="Heading2"/>
      </w:pPr>
      <w:r>
        <w:rPr>
          <w:b w:val="0"/>
          <w:i w:val="0"/>
        </w:rPr>
        <w:t>Fija contra telescópica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mueve el extremo</w:t>
            </w:r>
          </w:p>
        </w:tc>
      </w:tr>
      <w:tr>
        <w:tc>
          <w:tcPr>
            <w:tcW w:type="dxa" w:w="4706"/>
          </w:tcPr>
          <w:p>
            <w:pPr>
              <w:pStyle w:val="Tabla"/>
            </w:pPr>
            <w:r/>
            <w:r>
              <w:rPr>
                <w:b w:val="0"/>
                <w:i w:val="0"/>
              </w:rPr>
            </w:r>
            <w:r>
              <w:rPr>
                <w:b/>
                <w:i w:val="0"/>
              </w:rPr>
              <w:t>Grúa fija</w:t>
            </w:r>
            <w:r>
              <w:rPr>
                <w:b w:val="0"/>
                <w:i w:val="0"/>
              </w:rPr>
            </w:r>
          </w:p>
        </w:tc>
        <w:tc>
          <w:tcPr>
            <w:tcW w:type="dxa" w:w="4706"/>
          </w:tcPr>
          <w:p>
            <w:pPr>
              <w:pStyle w:val="Tabla"/>
            </w:pPr>
            <w:r/>
            <w:r>
              <w:rPr>
                <w:b w:val="0"/>
                <w:i w:val="0"/>
              </w:rPr>
              <w:t xml:space="preserve">Brazo de </w:t>
            </w:r>
            <w:r>
              <w:rPr>
                <w:b/>
                <w:i w:val="0"/>
              </w:rPr>
              <w:t>longitud constante</w:t>
            </w:r>
            <w:r>
              <w:rPr>
                <w:b w:val="0"/>
                <w:i w:val="0"/>
              </w:rPr>
              <w:t xml:space="preserve"> → </w:t>
            </w:r>
            <w:r>
              <w:rPr>
                <w:b/>
                <w:i w:val="0"/>
              </w:rPr>
              <w:t>el extremo describe un ARCO</w:t>
            </w:r>
            <w:r>
              <w:rPr>
                <w:b w:val="0"/>
                <w:i w:val="0"/>
              </w:rPr>
              <w:t>: al subir, se aleja</w:t>
            </w:r>
          </w:p>
        </w:tc>
      </w:tr>
      <w:tr>
        <w:tc>
          <w:tcPr>
            <w:tcW w:type="dxa" w:w="4706"/>
          </w:tcPr>
          <w:p>
            <w:pPr>
              <w:pStyle w:val="Tabla"/>
            </w:pPr>
            <w:r/>
            <w:r>
              <w:rPr>
                <w:b w:val="0"/>
                <w:i w:val="0"/>
              </w:rPr>
            </w:r>
            <w:r>
              <w:rPr>
                <w:b/>
                <w:i w:val="0"/>
              </w:rPr>
              <w:t>Grúa telescópica</w:t>
            </w:r>
            <w:r>
              <w:rPr>
                <w:b w:val="0"/>
                <w:i w:val="0"/>
              </w:rPr>
            </w:r>
          </w:p>
        </w:tc>
        <w:tc>
          <w:tcPr>
            <w:tcW w:type="dxa" w:w="4706"/>
          </w:tcPr>
          <w:p>
            <w:pPr>
              <w:pStyle w:val="Tabla"/>
            </w:pPr>
            <w:r/>
            <w:r>
              <w:rPr>
                <w:b w:val="0"/>
                <w:i w:val="0"/>
              </w:rPr>
            </w:r>
            <w:r>
              <w:rPr>
                <w:b/>
                <w:i w:val="0"/>
              </w:rPr>
              <w:t>El brazo se alarga y se acorta mientras gira</w:t>
            </w:r>
            <w:r>
              <w:rPr>
                <w:b w:val="0"/>
                <w:i w:val="0"/>
              </w:rPr>
              <w:t xml:space="preserve"> → </w:t>
            </w:r>
            <w:r>
              <w:rPr>
                <w:b/>
                <w:i w:val="0"/>
              </w:rPr>
              <w:t>el extremo puede SUBIR EN VERTICAL</w:t>
            </w:r>
            <w:r>
              <w:rPr>
                <w:b w:val="0"/>
                <w:i w:val="0"/>
              </w:rPr>
            </w:r>
          </w:p>
        </w:tc>
      </w:tr>
    </w:tbl>
    <w:p>
      <w:pPr/>
    </w:p>
    <w:p>
      <w:pPr>
        <w:pStyle w:val="ListBullet"/>
      </w:pPr>
      <w:r>
        <w:rPr>
          <w:b w:val="0"/>
          <w:i w:val="0"/>
        </w:rPr>
      </w:r>
      <w:r>
        <w:rPr>
          <w:b/>
          <w:i w:val="0"/>
        </w:rPr>
        <w:t>PREGUNTA 46</w:t>
      </w:r>
      <w:r>
        <w:rPr>
          <w:b w:val="0"/>
          <w:i w:val="0"/>
        </w:rPr>
        <w:t xml:space="preserve"> · </w:t>
      </w:r>
      <w:r>
        <w:rPr>
          <w:b/>
          <w:i w:val="0"/>
        </w:rPr>
        <w:t>La diferencia es que LA TELESCÓPICA ELIMINA EL ARCO.</w:t>
      </w:r>
      <w:r>
        <w:rPr>
          <w:b w:val="0"/>
          <w:i w:val="0"/>
        </w:rPr>
      </w:r>
    </w:p>
    <w:p>
      <w:pPr>
        <w:pStyle w:val="ListBullet"/>
      </w:pPr>
      <w:r>
        <w:rPr>
          <w:b w:val="0"/>
          <w:i w:val="0"/>
        </w:rPr>
      </w:r>
      <w:r>
        <w:rPr>
          <w:b/>
          <w:i w:val="0"/>
        </w:rPr>
        <w:t>POR QUÉ IMPORTA EN PLATÓ</w:t>
      </w:r>
      <w:r>
        <w:rPr>
          <w:b w:val="0"/>
          <w:i w:val="0"/>
        </w:rPr>
        <w:t xml:space="preserve">: </w:t>
      </w:r>
      <w:r>
        <w:rPr>
          <w:b/>
          <w:i w:val="0"/>
        </w:rPr>
        <w:t>con arco, la cámara se va contra el decorado al subir</w:t>
      </w:r>
      <w:r>
        <w:rPr>
          <w:b w:val="0"/>
          <w:i w:val="0"/>
        </w:rPr>
        <w:t xml:space="preserve">; </w:t>
      </w:r>
      <w:r>
        <w:rPr>
          <w:b/>
          <w:i w:val="0"/>
        </w:rPr>
        <w:t>sin arco,</w:t>
      </w:r>
      <w:r>
        <w:t xml:space="preserve"> </w:t>
      </w:r>
      <w:r>
        <w:rPr>
          <w:b/>
          <w:i w:val="0"/>
        </w:rPr>
        <w:t>sube pegada a él.</w:t>
      </w:r>
      <w:r>
        <w:rPr>
          <w:b w:val="0"/>
          <w:i w:val="0"/>
        </w:rPr>
      </w:r>
    </w:p>
    <w:p>
      <w:pPr>
        <w:pStyle w:val="Heading2"/>
      </w:pPr>
      <w:r>
        <w:rPr>
          <w:b w:val="0"/>
          <w:i w:val="0"/>
        </w:rPr>
        <w:t>Los tres datos de catálogo</w:t>
      </w:r>
    </w:p>
    <w:p>
      <w:pPr>
        <w:pStyle w:val="ListBullet"/>
      </w:pPr>
      <w:r>
        <w:rPr>
          <w:rStyle w:val="Código"/>
          <w:b w:val="0"/>
          <w:i w:val="0"/>
        </w:rPr>
        <w:t>[plan]</w:t>
      </w:r>
      <w:r>
        <w:rPr>
          <w:b w:val="0"/>
          <w:i w:val="0"/>
        </w:rPr>
        <w:t xml:space="preserve"> · </w:t>
      </w:r>
      <w:r>
        <w:rPr>
          <w:b/>
          <w:i w:val="0"/>
        </w:rPr>
        <w:t>PREGUNTA 39</w:t>
      </w:r>
      <w:r>
        <w:rPr>
          <w:b w:val="0"/>
          <w:i w:val="0"/>
        </w:rPr>
        <w:t xml:space="preserve"> · </w:t>
      </w:r>
      <w:r>
        <w:rPr>
          <w:b/>
          <w:i w:val="0"/>
        </w:rPr>
        <w:t xml:space="preserve">Carga máxima en modo </w:t>
      </w:r>
      <w:r>
        <w:rPr>
          <w:b/>
          <w:i/>
        </w:rPr>
        <w:t>overslung</w:t>
      </w:r>
      <w:r>
        <w:rPr>
          <w:b/>
          <w:i w:val="0"/>
        </w:rPr>
        <w:t>: 30 kg.</w:t>
      </w:r>
      <w:r>
        <w:rPr>
          <w:b w:val="0"/>
          <w:i w:val="0"/>
        </w:rPr>
      </w:r>
    </w:p>
    <w:p>
      <w:pPr>
        <w:pStyle w:val="ListBullet"/>
      </w:pPr>
      <w:r>
        <w:rPr>
          <w:rStyle w:val="Código"/>
          <w:b w:val="0"/>
          <w:i w:val="0"/>
        </w:rPr>
        <w:t>[plan]</w:t>
      </w:r>
      <w:r>
        <w:rPr>
          <w:b w:val="0"/>
          <w:i w:val="0"/>
        </w:rPr>
        <w:t xml:space="preserve"> · </w:t>
      </w:r>
      <w:r>
        <w:rPr>
          <w:b/>
          <w:i w:val="0"/>
        </w:rPr>
        <w:t>PREGUNTA 71</w:t>
      </w:r>
      <w:r>
        <w:rPr>
          <w:b w:val="0"/>
          <w:i w:val="0"/>
        </w:rPr>
        <w:t xml:space="preserve"> · </w:t>
      </w:r>
      <w:r>
        <w:rPr>
          <w:b/>
          <w:i w:val="0"/>
        </w:rPr>
        <w:t>Medidas del carro para operar sobre vías: 62 cm y 100 cm.</w:t>
      </w:r>
      <w:r>
        <w:rPr>
          <w:b w:val="0"/>
          <w:i w:val="0"/>
        </w:rPr>
      </w:r>
    </w:p>
    <w:p>
      <w:pPr>
        <w:pStyle w:val="ListBullet"/>
      </w:pPr>
      <w:r>
        <w:rPr>
          <w:rStyle w:val="Código"/>
          <w:b w:val="0"/>
          <w:i w:val="0"/>
        </w:rPr>
        <w:t>[plan]</w:t>
      </w:r>
      <w:r>
        <w:rPr>
          <w:b w:val="0"/>
          <w:i w:val="0"/>
        </w:rPr>
        <w:t xml:space="preserve"> · </w:t>
      </w:r>
      <w:r>
        <w:rPr>
          <w:b/>
          <w:i w:val="0"/>
        </w:rPr>
        <w:t>PREGUNTA 92</w:t>
      </w:r>
      <w:r>
        <w:rPr>
          <w:b w:val="0"/>
          <w:i w:val="0"/>
        </w:rPr>
        <w:t xml:space="preserve"> · </w:t>
      </w:r>
      <w:r>
        <w:rPr>
          <w:b/>
          <w:i w:val="0"/>
        </w:rPr>
        <w:t>Conector del sistema de contrapesos dinámico: BURNDY DE 8 PINES.</w:t>
      </w:r>
      <w:r>
        <w:rPr>
          <w:b w:val="0"/>
          <w:i w:val="0"/>
        </w:rPr>
      </w:r>
    </w:p>
    <w:p>
      <w:pPr>
        <w:pStyle w:val="ListBullet"/>
      </w:pPr>
      <w:r>
        <w:rPr>
          <w:b w:val="0"/>
          <w:i w:val="0"/>
        </w:rPr>
      </w:r>
      <w:r>
        <w:rPr>
          <w:b/>
          <w:i w:val="0"/>
        </w:rPr>
        <w:t>EL VOCABULARIO QUE SÍ HAY QUE ENTENDER</w:t>
      </w:r>
      <w:r>
        <w:rPr>
          <w:b w:val="0"/>
          <w:i w:val="0"/>
        </w:rPr>
        <w:t xml:space="preserve">: </w:t>
      </w:r>
      <w:r>
        <w:rPr>
          <w:b w:val="0"/>
          <w:i/>
        </w:rPr>
      </w:r>
      <w:r>
        <w:rPr>
          <w:b/>
          <w:i/>
        </w:rPr>
        <w:t>OVERSLUNG</w:t>
      </w:r>
      <w:r>
        <w:rPr>
          <w:b w:val="0"/>
          <w:i/>
        </w:rPr>
      </w:r>
      <w:r>
        <w:rPr>
          <w:b w:val="0"/>
          <w:i w:val="0"/>
        </w:rPr>
        <w:t xml:space="preserve"> = </w:t>
      </w:r>
      <w:r>
        <w:rPr>
          <w:b/>
          <w:i w:val="0"/>
        </w:rPr>
        <w:t>cabeza colgada POR ENCIMA del</w:t>
      </w:r>
      <w:r>
        <w:t xml:space="preserve"> </w:t>
      </w:r>
      <w:r>
        <w:rPr>
          <w:b/>
          <w:i w:val="0"/>
        </w:rPr>
        <w:t>brazo</w:t>
      </w:r>
      <w:r>
        <w:rPr>
          <w:b w:val="0"/>
          <w:i w:val="0"/>
        </w:rPr>
        <w:t xml:space="preserve"> · </w:t>
      </w:r>
      <w:r>
        <w:rPr>
          <w:b w:val="0"/>
          <w:i/>
        </w:rPr>
      </w:r>
      <w:r>
        <w:rPr>
          <w:b/>
          <w:i/>
        </w:rPr>
        <w:t>UNDERSLUNG</w:t>
      </w:r>
      <w:r>
        <w:rPr>
          <w:b w:val="0"/>
          <w:i/>
        </w:rPr>
      </w:r>
      <w:r>
        <w:rPr>
          <w:b w:val="0"/>
          <w:i w:val="0"/>
        </w:rPr>
        <w:t xml:space="preserve"> = </w:t>
      </w:r>
      <w:r>
        <w:rPr>
          <w:b/>
          <w:i w:val="0"/>
        </w:rPr>
        <w:t>colgada POR DEBAJO</w:t>
      </w:r>
      <w:r>
        <w:rPr>
          <w:b w:val="0"/>
          <w:i w:val="0"/>
        </w:rPr>
        <w:t xml:space="preserve"> · </w:t>
      </w:r>
      <w:r>
        <w:rPr>
          <w:b/>
          <w:i w:val="0"/>
        </w:rPr>
        <w:t>el ancho del carro sobre vías es el que fija</w:t>
      </w:r>
      <w:r>
        <w:t xml:space="preserve"> </w:t>
      </w:r>
      <w:r>
        <w:rPr>
          <w:b/>
          <w:i w:val="0"/>
        </w:rPr>
        <w:t>la separación de los raíles</w:t>
      </w:r>
      <w:r>
        <w:rPr>
          <w:b w:val="0"/>
          <w:i w:val="0"/>
        </w:rPr>
        <w:t>.</w:t>
      </w:r>
    </w:p>
    <w:p>
      <w:pPr>
        <w:pStyle w:val="ListBullet"/>
      </w:pPr>
      <w:r>
        <w:rPr>
          <w:b w:val="0"/>
          <w:i w:val="0"/>
        </w:rPr>
      </w:r>
      <w:r>
        <w:rPr>
          <w:b/>
          <w:i w:val="0"/>
        </w:rPr>
        <w:t>CÓMO ESTUDIARLAS</w:t>
      </w:r>
      <w:r>
        <w:rPr>
          <w:b w:val="0"/>
          <w:i w:val="0"/>
        </w:rPr>
        <w:t xml:space="preserve">: </w:t>
      </w:r>
      <w:r>
        <w:rPr>
          <w:b/>
          <w:i w:val="0"/>
        </w:rPr>
        <w:t>de memoria y sin razonar.</w:t>
      </w:r>
      <w:r>
        <w:rPr>
          <w:b w:val="0"/>
          <w:i w:val="0"/>
        </w:rPr>
        <w:t xml:space="preserve"> Son datos de una máquina concreta.</w:t>
      </w:r>
    </w:p>
    <w:p>
      <w:pPr>
        <w:pStyle w:val="Heading2"/>
      </w:pPr>
      <w:r>
        <w:rPr>
          <w:b w:val="0"/>
          <w:i w:val="0"/>
        </w:rPr>
        <w:t>Dolly, travelling y sus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rPr>
            </w:r>
            <w:r>
              <w:rPr>
                <w:b/>
                <w:i/>
              </w:rPr>
              <w:t>Dolly</w:t>
            </w:r>
            <w:r>
              <w:rPr>
                <w:b w:val="0"/>
                <w:i/>
              </w:rPr>
            </w:r>
          </w:p>
        </w:tc>
        <w:tc>
          <w:tcPr>
            <w:tcW w:type="dxa" w:w="4706"/>
          </w:tcPr>
          <w:p>
            <w:pPr>
              <w:pStyle w:val="Tabla"/>
            </w:pPr>
            <w:r/>
            <w:r>
              <w:rPr>
                <w:b w:val="0"/>
                <w:i w:val="0"/>
              </w:rPr>
            </w:r>
            <w:r>
              <w:rPr>
                <w:b/>
                <w:i w:val="0"/>
              </w:rPr>
              <w:t>EL CARRO</w:t>
            </w:r>
            <w:r>
              <w:rPr>
                <w:b w:val="0"/>
                <w:i w:val="0"/>
              </w:rPr>
              <w:t xml:space="preserve"> sobre el que va la cámara</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EL MOVIMIENTO</w:t>
            </w:r>
            <w:r>
              <w:rPr>
                <w:b w:val="0"/>
                <w:i w:val="0"/>
              </w:rPr>
              <w:t>: el desplazamiento físico de la cámara</w:t>
            </w:r>
          </w:p>
        </w:tc>
      </w:tr>
      <w:tr>
        <w:tc>
          <w:tcPr>
            <w:tcW w:type="dxa" w:w="4706"/>
          </w:tcPr>
          <w:p>
            <w:pPr>
              <w:pStyle w:val="Tabla"/>
            </w:pPr>
            <w:r/>
            <w:r>
              <w:rPr>
                <w:b w:val="0"/>
                <w:i w:val="0"/>
              </w:rPr>
            </w:r>
            <w:r>
              <w:rPr>
                <w:b/>
                <w:i w:val="0"/>
              </w:rPr>
              <w:t>Vías</w:t>
            </w:r>
            <w:r>
              <w:rPr>
                <w:b w:val="0"/>
                <w:i w:val="0"/>
              </w:rPr>
              <w:t xml:space="preserve"> o raíles</w:t>
            </w:r>
          </w:p>
        </w:tc>
        <w:tc>
          <w:tcPr>
            <w:tcW w:type="dxa" w:w="4706"/>
          </w:tcPr>
          <w:p>
            <w:pPr>
              <w:pStyle w:val="Tabla"/>
            </w:pPr>
            <w:r/>
            <w:r>
              <w:rPr>
                <w:b w:val="0"/>
                <w:i w:val="0"/>
              </w:rPr>
              <w:t xml:space="preserve">La guía sobre la que rueda el </w:t>
            </w:r>
            <w:r>
              <w:rPr>
                <w:b w:val="0"/>
                <w:i/>
              </w:rPr>
              <w:t>dolly</w:t>
            </w:r>
          </w:p>
        </w:tc>
      </w:tr>
      <w:tr>
        <w:tc>
          <w:tcPr>
            <w:tcW w:type="dxa" w:w="4706"/>
          </w:tcPr>
          <w:p>
            <w:pPr>
              <w:pStyle w:val="Tabla"/>
            </w:pPr>
            <w:r/>
            <w:r>
              <w:rPr>
                <w:b w:val="0"/>
                <w:i w:val="0"/>
              </w:rPr>
            </w:r>
            <w:r>
              <w:rPr>
                <w:b/>
                <w:i w:val="0"/>
              </w:rPr>
              <w:t>Cangrejo</w:t>
            </w:r>
            <w:r>
              <w:rPr>
                <w:b w:val="0"/>
                <w:i w:val="0"/>
              </w:rPr>
            </w:r>
          </w:p>
        </w:tc>
        <w:tc>
          <w:tcPr>
            <w:tcW w:type="dxa" w:w="4706"/>
          </w:tcPr>
          <w:p>
            <w:pPr>
              <w:pStyle w:val="Tabla"/>
            </w:pPr>
            <w:r/>
            <w:r>
              <w:rPr>
                <w:b w:val="0"/>
                <w:i w:val="0"/>
              </w:rPr>
              <w:t>La base de tres ruedas para rodar un trípode</w:t>
            </w:r>
          </w:p>
        </w:tc>
      </w:tr>
      <w:tr>
        <w:tc>
          <w:tcPr>
            <w:tcW w:type="dxa" w:w="4706"/>
          </w:tcPr>
          <w:p>
            <w:pPr>
              <w:pStyle w:val="Tabla"/>
            </w:pPr>
            <w:r/>
            <w:r>
              <w:rPr>
                <w:b w:val="0"/>
                <w:i/>
              </w:rPr>
            </w:r>
            <w:r>
              <w:rPr>
                <w:b/>
                <w:i/>
              </w:rPr>
              <w:t>Slider</w:t>
            </w:r>
            <w:r>
              <w:rPr>
                <w:b w:val="0"/>
                <w:i/>
              </w:rPr>
            </w:r>
          </w:p>
        </w:tc>
        <w:tc>
          <w:tcPr>
            <w:tcW w:type="dxa" w:w="4706"/>
          </w:tcPr>
          <w:p>
            <w:pPr>
              <w:pStyle w:val="Tabla"/>
            </w:pPr>
            <w:r/>
            <w:r>
              <w:rPr>
                <w:b w:val="0"/>
                <w:i w:val="0"/>
              </w:rPr>
              <w:t>La guía corta, de medio metro o un metro</w:t>
            </w:r>
          </w:p>
        </w:tc>
      </w:tr>
    </w:tbl>
    <w:p>
      <w:pPr/>
    </w:p>
    <w:p>
      <w:pPr>
        <w:pStyle w:val="ListBullet"/>
      </w:pPr>
      <w:r>
        <w:rPr>
          <w:b w:val="0"/>
          <w:i w:val="0"/>
        </w:rPr>
      </w:r>
      <w:r>
        <w:rPr>
          <w:b/>
          <w:i w:val="0"/>
        </w:rPr>
        <w:t>PREGUNTA 87</w:t>
      </w:r>
      <w:r>
        <w:rPr>
          <w:b w:val="0"/>
          <w:i w:val="0"/>
        </w:rPr>
        <w:t xml:space="preserve"> · </w:t>
      </w:r>
      <w:r>
        <w:rPr>
          <w:b/>
          <w:i w:val="0"/>
        </w:rPr>
        <w:t>El desplazamiento lateral paralelo a la escena es el TRAVELLING LATERAL.</w:t>
      </w:r>
      <w:r>
        <w:rPr>
          <w:b w:val="0"/>
          <w:i w:val="0"/>
        </w:rPr>
      </w:r>
    </w:p>
    <w:p>
      <w:pPr>
        <w:pStyle w:val="ListBullet"/>
      </w:pPr>
      <w:r>
        <w:rPr>
          <w:b w:val="0"/>
          <w:i w:val="0"/>
        </w:rPr>
      </w:r>
      <w:r>
        <w:rPr>
          <w:b/>
          <w:i w:val="0"/>
        </w:rPr>
        <w:t>PREGUNTA 33</w:t>
      </w:r>
      <w:r>
        <w:rPr>
          <w:b w:val="0"/>
          <w:i w:val="0"/>
        </w:rPr>
        <w:t xml:space="preserve"> · </w:t>
      </w:r>
      <w:r>
        <w:rPr>
          <w:b/>
          <w:i w:val="0"/>
        </w:rPr>
        <w:t>El travelling circular es EL GIRO DE 360º ALREDEDOR DEL OBJETO.</w:t>
      </w:r>
      <w:r>
        <w:rPr>
          <w:b w:val="0"/>
          <w:i w:val="0"/>
        </w:rPr>
      </w:r>
    </w:p>
    <w:p>
      <w:pPr>
        <w:pStyle w:val="ListBullet"/>
      </w:pPr>
      <w:r>
        <w:rPr>
          <w:b w:val="0"/>
          <w:i w:val="0"/>
        </w:rPr>
      </w:r>
      <w:r>
        <w:rPr>
          <w:b/>
          <w:i w:val="0"/>
        </w:rPr>
        <w:t>LA CONFUSIÓN QUE HAY QUE DESHACER</w:t>
      </w:r>
      <w:r>
        <w:rPr>
          <w:b w:val="0"/>
          <w:i w:val="0"/>
        </w:rPr>
        <w:t xml:space="preserve">: </w:t>
      </w:r>
      <w:r>
        <w:rPr>
          <w:b/>
          <w:i w:val="0"/>
        </w:rPr>
        <w:t xml:space="preserve">el </w:t>
      </w:r>
      <w:r>
        <w:rPr>
          <w:b/>
          <w:i/>
        </w:rPr>
        <w:t>dolly</w:t>
      </w:r>
      <w:r>
        <w:rPr>
          <w:b/>
          <w:i w:val="0"/>
        </w:rPr>
        <w:t xml:space="preserve"> es la máquina, el travelling es lo que se</w:t>
      </w:r>
      <w:r>
        <w:t xml:space="preserve"> </w:t>
      </w:r>
      <w:r>
        <w:rPr>
          <w:b/>
          <w:i w:val="0"/>
        </w:rPr>
        <w:t>hace con ella.</w:t>
      </w:r>
      <w:r>
        <w:rPr>
          <w:b w:val="0"/>
          <w:i w:val="0"/>
        </w:rPr>
        <w:t xml:space="preserve"> El examen los usa bien; </w:t>
      </w:r>
      <w:r>
        <w:rPr>
          <w:b/>
          <w:i w:val="0"/>
        </w:rPr>
        <w:t>el lenguaje corriente los mezcla.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w:t>
            </w:r>
          </w:p>
        </w:tc>
        <w:tc>
          <w:tcPr>
            <w:tcW w:type="dxa" w:w="3137"/>
          </w:tcPr>
          <w:p>
            <w:pPr>
              <w:pStyle w:val="Tabla"/>
            </w:pPr>
            <w:r/>
            <w:r>
              <w:rPr>
                <w:b w:val="0"/>
                <w:i w:val="0"/>
              </w:rPr>
              <w:t>Función del paralelogramo</w:t>
            </w:r>
          </w:p>
        </w:tc>
        <w:tc>
          <w:tcPr>
            <w:tcW w:type="dxa" w:w="3137"/>
          </w:tcPr>
          <w:p>
            <w:pPr>
              <w:pStyle w:val="Tabla"/>
            </w:pPr>
            <w:r/>
            <w:r>
              <w:rPr>
                <w:b w:val="0"/>
                <w:i w:val="0"/>
              </w:rPr>
              <w:t>b) Mantener la cámara nivelada ✔</w:t>
            </w:r>
          </w:p>
        </w:tc>
      </w:tr>
      <w:tr>
        <w:tc>
          <w:tcPr>
            <w:tcW w:type="dxa" w:w="3137"/>
          </w:tcPr>
          <w:p>
            <w:pPr>
              <w:pStyle w:val="Tabla"/>
            </w:pPr>
            <w:r/>
            <w:r>
              <w:rPr>
                <w:b w:val="0"/>
                <w:i w:val="0"/>
              </w:rPr>
              <w:t>26</w:t>
            </w:r>
          </w:p>
        </w:tc>
        <w:tc>
          <w:tcPr>
            <w:tcW w:type="dxa" w:w="3137"/>
          </w:tcPr>
          <w:p>
            <w:pPr>
              <w:pStyle w:val="Tabla"/>
            </w:pPr>
            <w:r/>
            <w:r>
              <w:rPr>
                <w:b w:val="0"/>
                <w:i w:val="0"/>
              </w:rPr>
              <w:t>Cuál NO es parte del carro</w:t>
            </w:r>
          </w:p>
        </w:tc>
        <w:tc>
          <w:tcPr>
            <w:tcW w:type="dxa" w:w="3137"/>
          </w:tcPr>
          <w:p>
            <w:pPr>
              <w:pStyle w:val="Tabla"/>
            </w:pPr>
            <w:r/>
            <w:r>
              <w:rPr>
                <w:b w:val="0"/>
                <w:i w:val="0"/>
              </w:rPr>
              <w:t>b) Centro o base plana ✔</w:t>
            </w:r>
          </w:p>
        </w:tc>
      </w:tr>
      <w:tr>
        <w:tc>
          <w:tcPr>
            <w:tcW w:type="dxa" w:w="3137"/>
          </w:tcPr>
          <w:p>
            <w:pPr>
              <w:pStyle w:val="Tabla"/>
            </w:pPr>
            <w:r/>
            <w:r>
              <w:rPr>
                <w:b w:val="0"/>
                <w:i w:val="0"/>
              </w:rPr>
              <w:t>33</w:t>
            </w:r>
          </w:p>
        </w:tc>
        <w:tc>
          <w:tcPr>
            <w:tcW w:type="dxa" w:w="3137"/>
          </w:tcPr>
          <w:p>
            <w:pPr>
              <w:pStyle w:val="Tabla"/>
            </w:pPr>
            <w:r/>
            <w:r>
              <w:rPr>
                <w:b w:val="0"/>
                <w:i w:val="0"/>
              </w:rPr>
              <w:t>Qué es un travelling circular</w:t>
            </w:r>
          </w:p>
        </w:tc>
        <w:tc>
          <w:tcPr>
            <w:tcW w:type="dxa" w:w="3137"/>
          </w:tcPr>
          <w:p>
            <w:pPr>
              <w:pStyle w:val="Tabla"/>
            </w:pPr>
            <w:r/>
            <w:r>
              <w:rPr>
                <w:b w:val="0"/>
                <w:i w:val="0"/>
              </w:rPr>
              <w:t>d) El giro de 360º alrededor del objeto ✔</w:t>
            </w:r>
          </w:p>
        </w:tc>
      </w:tr>
      <w:tr>
        <w:tc>
          <w:tcPr>
            <w:tcW w:type="dxa" w:w="3137"/>
          </w:tcPr>
          <w:p>
            <w:pPr>
              <w:pStyle w:val="Tabla"/>
            </w:pPr>
            <w:r/>
            <w:r>
              <w:rPr>
                <w:b w:val="0"/>
                <w:i w:val="0"/>
              </w:rPr>
              <w:t>34</w:t>
            </w:r>
          </w:p>
        </w:tc>
        <w:tc>
          <w:tcPr>
            <w:tcW w:type="dxa" w:w="3137"/>
          </w:tcPr>
          <w:p>
            <w:pPr>
              <w:pStyle w:val="Tabla"/>
            </w:pPr>
            <w:r/>
            <w:r>
              <w:rPr>
                <w:b w:val="0"/>
                <w:i w:val="0"/>
              </w:rPr>
              <w:t>Función del nivelador de cabeza</w:t>
            </w:r>
          </w:p>
        </w:tc>
        <w:tc>
          <w:tcPr>
            <w:tcW w:type="dxa" w:w="3137"/>
          </w:tcPr>
          <w:p>
            <w:pPr>
              <w:pStyle w:val="Tabla"/>
            </w:pPr>
            <w:r/>
            <w:r>
              <w:rPr>
                <w:b w:val="0"/>
                <w:i w:val="0"/>
              </w:rPr>
              <w:t>c) Mantener el horizonte real o el deseado ✔</w:t>
            </w:r>
          </w:p>
        </w:tc>
      </w:tr>
      <w:tr>
        <w:tc>
          <w:tcPr>
            <w:tcW w:type="dxa" w:w="3137"/>
          </w:tcPr>
          <w:p>
            <w:pPr>
              <w:pStyle w:val="Tabla"/>
            </w:pPr>
            <w:r/>
            <w:r>
              <w:rPr>
                <w:b w:val="0"/>
                <w:i w:val="0"/>
              </w:rPr>
              <w:t>36</w:t>
            </w:r>
          </w:p>
        </w:tc>
        <w:tc>
          <w:tcPr>
            <w:tcW w:type="dxa" w:w="3137"/>
          </w:tcPr>
          <w:p>
            <w:pPr>
              <w:pStyle w:val="Tabla"/>
            </w:pPr>
            <w:r/>
            <w:r>
              <w:rPr>
                <w:b w:val="0"/>
                <w:i w:val="0"/>
              </w:rPr>
              <w:t>Componente que cambia la altura</w:t>
            </w:r>
          </w:p>
        </w:tc>
        <w:tc>
          <w:tcPr>
            <w:tcW w:type="dxa" w:w="3137"/>
          </w:tcPr>
          <w:p>
            <w:pPr>
              <w:pStyle w:val="Tabla"/>
            </w:pPr>
            <w:r/>
            <w:r>
              <w:rPr>
                <w:b w:val="0"/>
                <w:i w:val="0"/>
              </w:rPr>
              <w:t>a) La columna del pedestal ✔</w:t>
            </w:r>
          </w:p>
        </w:tc>
      </w:tr>
      <w:tr>
        <w:tc>
          <w:tcPr>
            <w:tcW w:type="dxa" w:w="3137"/>
          </w:tcPr>
          <w:p>
            <w:pPr>
              <w:pStyle w:val="Tabla"/>
            </w:pPr>
            <w:r/>
            <w:r>
              <w:rPr>
                <w:b w:val="0"/>
                <w:i w:val="0"/>
              </w:rPr>
              <w:t>39</w:t>
            </w:r>
          </w:p>
        </w:tc>
        <w:tc>
          <w:tcPr>
            <w:tcW w:type="dxa" w:w="3137"/>
          </w:tcPr>
          <w:p>
            <w:pPr>
              <w:pStyle w:val="Tabla"/>
            </w:pPr>
            <w:r/>
            <w:r>
              <w:rPr>
                <w:b w:val="0"/>
                <w:i w:val="0"/>
              </w:rPr>
              <w:t xml:space="preserve">Carga máxima en </w:t>
            </w:r>
            <w:r>
              <w:rPr>
                <w:b w:val="0"/>
                <w:i/>
              </w:rPr>
              <w:t>overslung</w:t>
            </w:r>
          </w:p>
        </w:tc>
        <w:tc>
          <w:tcPr>
            <w:tcW w:type="dxa" w:w="3137"/>
          </w:tcPr>
          <w:p>
            <w:pPr>
              <w:pStyle w:val="Tabla"/>
            </w:pPr>
            <w:r/>
            <w:r>
              <w:rPr>
                <w:b w:val="0"/>
                <w:i w:val="0"/>
              </w:rPr>
              <w:t xml:space="preserve">c) 30 kg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Cuál NO es parte del carro</w:t>
            </w:r>
          </w:p>
        </w:tc>
        <w:tc>
          <w:tcPr>
            <w:tcW w:type="dxa" w:w="3137"/>
          </w:tcPr>
          <w:p>
            <w:pPr>
              <w:pStyle w:val="Tabla"/>
            </w:pPr>
            <w:r/>
            <w:r>
              <w:rPr>
                <w:b w:val="0"/>
                <w:i w:val="0"/>
              </w:rPr>
              <w:t xml:space="preserve">b) Centro o base plana ✔ </w:t>
            </w:r>
            <w:r>
              <w:rPr>
                <w:b/>
                <w:i w:val="0"/>
              </w:rPr>
              <w:t>·</w:t>
            </w:r>
            <w:r>
              <w:rPr>
                <w:b w:val="0"/>
                <w:i w:val="0"/>
              </w:rPr>
              <w:t xml:space="preserve"> repetida de la 26</w:t>
            </w:r>
          </w:p>
        </w:tc>
      </w:tr>
      <w:tr>
        <w:tc>
          <w:tcPr>
            <w:tcW w:type="dxa" w:w="3137"/>
          </w:tcPr>
          <w:p>
            <w:pPr>
              <w:pStyle w:val="Tabla"/>
            </w:pPr>
            <w:r/>
            <w:r>
              <w:rPr>
                <w:b w:val="0"/>
                <w:i w:val="0"/>
              </w:rPr>
              <w:t>46</w:t>
            </w:r>
          </w:p>
        </w:tc>
        <w:tc>
          <w:tcPr>
            <w:tcW w:type="dxa" w:w="3137"/>
          </w:tcPr>
          <w:p>
            <w:pPr>
              <w:pStyle w:val="Tabla"/>
            </w:pPr>
            <w:r/>
            <w:r>
              <w:rPr>
                <w:b w:val="0"/>
                <w:i w:val="0"/>
              </w:rPr>
              <w:t>Grúa fija frente a telescópica</w:t>
            </w:r>
          </w:p>
        </w:tc>
        <w:tc>
          <w:tcPr>
            <w:tcW w:type="dxa" w:w="3137"/>
          </w:tcPr>
          <w:p>
            <w:pPr>
              <w:pStyle w:val="Tabla"/>
            </w:pPr>
            <w:r/>
            <w:r>
              <w:rPr>
                <w:b w:val="0"/>
                <w:i w:val="0"/>
              </w:rPr>
              <w:t>a) La telescópica elimina el arco ✔</w:t>
            </w:r>
          </w:p>
        </w:tc>
      </w:tr>
      <w:tr>
        <w:tc>
          <w:tcPr>
            <w:tcW w:type="dxa" w:w="3137"/>
          </w:tcPr>
          <w:p>
            <w:pPr>
              <w:pStyle w:val="Tabla"/>
            </w:pPr>
            <w:r/>
            <w:r>
              <w:rPr>
                <w:b w:val="0"/>
                <w:i w:val="0"/>
              </w:rPr>
              <w:t>60</w:t>
            </w:r>
          </w:p>
        </w:tc>
        <w:tc>
          <w:tcPr>
            <w:tcW w:type="dxa" w:w="3137"/>
          </w:tcPr>
          <w:p>
            <w:pPr>
              <w:pStyle w:val="Tabla"/>
            </w:pPr>
            <w:r/>
            <w:r>
              <w:rPr>
                <w:b w:val="0"/>
                <w:i w:val="0"/>
              </w:rPr>
              <w:t>Función de la resistencia de arrastre</w:t>
            </w:r>
          </w:p>
        </w:tc>
        <w:tc>
          <w:tcPr>
            <w:tcW w:type="dxa" w:w="3137"/>
          </w:tcPr>
          <w:p>
            <w:pPr>
              <w:pStyle w:val="Tabla"/>
            </w:pPr>
            <w:r/>
            <w:r>
              <w:rPr>
                <w:b w:val="0"/>
                <w:i w:val="0"/>
              </w:rPr>
              <w:t>a) Suavidad y precisión ✔</w:t>
            </w:r>
          </w:p>
        </w:tc>
      </w:tr>
      <w:tr>
        <w:tc>
          <w:tcPr>
            <w:tcW w:type="dxa" w:w="3137"/>
          </w:tcPr>
          <w:p>
            <w:pPr>
              <w:pStyle w:val="Tabla"/>
            </w:pPr>
            <w:r/>
            <w:r>
              <w:rPr>
                <w:b w:val="0"/>
                <w:i w:val="0"/>
              </w:rPr>
              <w:t>70</w:t>
            </w:r>
          </w:p>
        </w:tc>
        <w:tc>
          <w:tcPr>
            <w:tcW w:type="dxa" w:w="3137"/>
          </w:tcPr>
          <w:p>
            <w:pPr>
              <w:pStyle w:val="Tabla"/>
            </w:pPr>
            <w:r/>
            <w:r>
              <w:rPr>
                <w:b w:val="0"/>
                <w:i w:val="0"/>
              </w:rPr>
              <w:t>Qué es la grúa de televisión</w:t>
            </w:r>
          </w:p>
        </w:tc>
        <w:tc>
          <w:tcPr>
            <w:tcW w:type="dxa" w:w="3137"/>
          </w:tcPr>
          <w:p>
            <w:pPr>
              <w:pStyle w:val="Tabla"/>
            </w:pPr>
            <w:r/>
            <w:r>
              <w:rPr>
                <w:b w:val="0"/>
                <w:i w:val="0"/>
              </w:rPr>
              <w:t>b) Brazo extensible sobre columna central ✔</w:t>
            </w:r>
          </w:p>
        </w:tc>
      </w:tr>
      <w:tr>
        <w:tc>
          <w:tcPr>
            <w:tcW w:type="dxa" w:w="3137"/>
          </w:tcPr>
          <w:p>
            <w:pPr>
              <w:pStyle w:val="Tabla"/>
            </w:pPr>
            <w:r/>
            <w:r>
              <w:rPr>
                <w:b w:val="0"/>
                <w:i w:val="0"/>
              </w:rPr>
              <w:t>71</w:t>
            </w:r>
          </w:p>
        </w:tc>
        <w:tc>
          <w:tcPr>
            <w:tcW w:type="dxa" w:w="3137"/>
          </w:tcPr>
          <w:p>
            <w:pPr>
              <w:pStyle w:val="Tabla"/>
            </w:pPr>
            <w:r/>
            <w:r>
              <w:rPr>
                <w:b w:val="0"/>
                <w:i w:val="0"/>
              </w:rPr>
              <w:t>Medidas del carro sobre vías</w:t>
            </w:r>
          </w:p>
        </w:tc>
        <w:tc>
          <w:tcPr>
            <w:tcW w:type="dxa" w:w="3137"/>
          </w:tcPr>
          <w:p>
            <w:pPr>
              <w:pStyle w:val="Tabla"/>
            </w:pPr>
            <w:r/>
            <w:r>
              <w:rPr>
                <w:b w:val="0"/>
                <w:i w:val="0"/>
              </w:rPr>
              <w:t xml:space="preserve">c) 62 cm y 100 cm ✔ </w:t>
            </w:r>
            <w:r>
              <w:rPr>
                <w:b/>
                <w:i w:val="0"/>
              </w:rPr>
              <w:t>·</w:t>
            </w:r>
            <w:r>
              <w:rPr>
                <w:b w:val="0"/>
                <w:i w:val="0"/>
              </w:rPr>
              <w:t xml:space="preserve"> sólo con la plantilla</w:t>
            </w:r>
          </w:p>
        </w:tc>
      </w:tr>
      <w:tr>
        <w:tc>
          <w:tcPr>
            <w:tcW w:type="dxa" w:w="3137"/>
          </w:tcPr>
          <w:p>
            <w:pPr>
              <w:pStyle w:val="Tabla"/>
            </w:pPr>
            <w:r/>
            <w:r>
              <w:rPr>
                <w:b w:val="0"/>
                <w:i w:val="0"/>
              </w:rPr>
              <w:t>87</w:t>
            </w:r>
          </w:p>
        </w:tc>
        <w:tc>
          <w:tcPr>
            <w:tcW w:type="dxa" w:w="3137"/>
          </w:tcPr>
          <w:p>
            <w:pPr>
              <w:pStyle w:val="Tabla"/>
            </w:pPr>
            <w:r/>
            <w:r>
              <w:rPr>
                <w:b w:val="0"/>
                <w:i w:val="0"/>
              </w:rPr>
              <w:t>Desplazamiento lateral paralelo a la escena</w:t>
            </w:r>
          </w:p>
        </w:tc>
        <w:tc>
          <w:tcPr>
            <w:tcW w:type="dxa" w:w="3137"/>
          </w:tcPr>
          <w:p>
            <w:pPr>
              <w:pStyle w:val="Tabla"/>
            </w:pPr>
            <w:r/>
            <w:r>
              <w:rPr>
                <w:b w:val="0"/>
                <w:i w:val="0"/>
              </w:rPr>
              <w:t>d) Travelling lateral ✔</w:t>
            </w:r>
          </w:p>
        </w:tc>
      </w:tr>
      <w:tr>
        <w:tc>
          <w:tcPr>
            <w:tcW w:type="dxa" w:w="3137"/>
          </w:tcPr>
          <w:p>
            <w:pPr>
              <w:pStyle w:val="Tabla"/>
            </w:pPr>
            <w:r/>
            <w:r>
              <w:rPr>
                <w:b w:val="0"/>
                <w:i w:val="0"/>
              </w:rPr>
              <w:t>92</w:t>
            </w:r>
          </w:p>
        </w:tc>
        <w:tc>
          <w:tcPr>
            <w:tcW w:type="dxa" w:w="3137"/>
          </w:tcPr>
          <w:p>
            <w:pPr>
              <w:pStyle w:val="Tabla"/>
            </w:pPr>
            <w:r/>
            <w:r>
              <w:rPr>
                <w:b w:val="0"/>
                <w:i w:val="0"/>
              </w:rPr>
              <w:t>Conector del contrapeso dinámico</w:t>
            </w:r>
          </w:p>
        </w:tc>
        <w:tc>
          <w:tcPr>
            <w:tcW w:type="dxa" w:w="3137"/>
          </w:tcPr>
          <w:p>
            <w:pPr>
              <w:pStyle w:val="Tabla"/>
            </w:pPr>
            <w:r/>
            <w:r>
              <w:rPr>
                <w:b w:val="0"/>
                <w:i w:val="0"/>
              </w:rPr>
              <w:t xml:space="preserve">c) Burndy de 8 pines ✔ </w:t>
            </w:r>
            <w:r>
              <w:rPr>
                <w:b/>
                <w:i w:val="0"/>
              </w:rPr>
              <w:t>·</w:t>
            </w:r>
            <w:r>
              <w:rPr>
                <w:b w:val="0"/>
                <w:i w:val="0"/>
              </w:rPr>
              <w:t xml:space="preserve"> sólo con la plantilla</w:t>
            </w:r>
          </w:p>
        </w:tc>
      </w:tr>
    </w:tbl>
    <w:p>
      <w:pPr/>
    </w:p>
    <w:p>
      <w:pPr/>
      <w:r>
        <w:rPr>
          <w:b w:val="0"/>
          <w:i w:val="0"/>
        </w:rPr>
      </w:r>
      <w:r>
        <w:rPr>
          <w:b/>
          <w:i w:val="0"/>
        </w:rPr>
        <w:t>Las trece oficiales son correctas</w:t>
      </w:r>
      <w:r>
        <w:rPr>
          <w:b w:val="0"/>
          <w:i w:val="0"/>
        </w:rPr>
        <w:t xml:space="preserve">, y </w:t>
      </w:r>
      <w:r>
        <w:rPr>
          <w:b/>
          <w:i w:val="0"/>
        </w:rPr>
        <w:t>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26 y la 43 son idénticas</w:t>
      </w:r>
      <w:r>
        <w:rPr>
          <w:b w:val="0"/>
          <w:i w:val="0"/>
        </w:rPr>
        <w:t xml:space="preserve">: </w:t>
      </w:r>
      <w:r>
        <w:rPr>
          <w:b/>
          <w:i w:val="0"/>
        </w:rPr>
        <w:t>una sola respuesta vale dos preguntas.</w:t>
      </w:r>
      <w:r>
        <w:rPr>
          <w:b w:val="0"/>
          <w:i w:val="0"/>
        </w:rPr>
        <w:t xml:space="preserve"> · </w:t>
      </w:r>
      <w:r>
        <w:rPr>
          <w:b/>
          <w:i w:val="0"/>
        </w:rPr>
        <w:t>Aviso de</w:t>
      </w:r>
      <w:r>
        <w:t xml:space="preserve"> </w:t>
      </w:r>
      <w:r>
        <w:rPr>
          <w:b/>
          <w:i w:val="0"/>
        </w:rPr>
        <w:t>reparto</w:t>
      </w:r>
      <w:r>
        <w:rPr>
          <w:b w:val="0"/>
          <w:i w:val="0"/>
        </w:rPr>
        <w:t xml:space="preserve">: </w:t>
      </w:r>
      <w:r>
        <w:rPr>
          <w:b/>
          <w:i w:val="0"/>
        </w:rPr>
        <w:t>trece de noventa y seis</w:t>
      </w:r>
      <w:r>
        <w:rPr>
          <w:b w:val="0"/>
          <w:i w:val="0"/>
        </w:rPr>
        <w:t xml:space="preserve">, y </w:t>
      </w:r>
      <w:r>
        <w:rPr>
          <w:b/>
          <w:i w:val="0"/>
        </w:rPr>
        <w:t>diez se contestan con los dos despieces</w:t>
      </w:r>
      <w:r>
        <w:rPr>
          <w:b w:val="0"/>
          <w:i w:val="0"/>
        </w:rPr>
        <w:t xml:space="preserve"> —el del pedestal</w:t>
      </w:r>
      <w:r>
        <w:t xml:space="preserve"> </w:t>
      </w:r>
      <w:r>
        <w:rPr>
          <w:b w:val="0"/>
          <w:i w:val="0"/>
        </w:rPr>
        <w:t>y el de la grúa—.</w:t>
      </w:r>
    </w:p>
    <w:p>
      <w:r>
        <w:br w:type="page"/>
      </w:r>
    </w:p>
    <w:p>
      <w:pPr>
        <w:pStyle w:val="Rótulo"/>
      </w:pPr>
      <w:r>
        <w:t>Para comprobar si el tema se sostiene</w:t>
      </w:r>
    </w:p>
    <w:p>
      <w:pPr>
        <w:pStyle w:val="Heading1"/>
      </w:pPr>
      <w:r>
        <w:t>Preguntas reales de examen · tema 7</w:t>
      </w:r>
    </w:p>
    <w:p>
      <w:pPr/>
      <w:r>
        <w:rPr>
          <w:i/>
        </w:rPr>
        <w:t>13 preguntas de los cuadernillos de 2024. Las respuestas, al final del volumen.</w:t>
      </w:r>
    </w:p>
    <w:p>
      <w:pPr>
        <w:pStyle w:val="Pregunta"/>
      </w:pPr>
      <w:r>
        <w:rPr>
          <w:rStyle w:val="Númerodepregunta"/>
        </w:rPr>
        <w:t xml:space="preserve">1. </w:t>
      </w:r>
      <w:r>
        <w:rPr>
          <w:b/>
        </w:rPr>
        <w:t>En una grúa utilizada como soporte de cámara broadcast ¿qué función tiene el paralelogramo?</w:t>
      </w:r>
    </w:p>
    <w:p>
      <w:pPr>
        <w:pStyle w:val="Opción"/>
      </w:pPr>
      <w:r>
        <w:t>a) Reducir el peso total de la grúa.</w:t>
      </w:r>
    </w:p>
    <w:p>
      <w:pPr>
        <w:pStyle w:val="Opción"/>
      </w:pPr>
      <w:r>
        <w:t>b) Mantener la cámara nivelada mientras se mueve el brazo de la grúa.</w:t>
      </w:r>
    </w:p>
    <w:p>
      <w:pPr>
        <w:pStyle w:val="Opción"/>
      </w:pPr>
      <w:r>
        <w:t>c) Permitir movimientos automatizados sin operador.</w:t>
      </w:r>
    </w:p>
    <w:p>
      <w:pPr>
        <w:pStyle w:val="Opción"/>
      </w:pPr>
      <w:r>
        <w:t>d) Dar más estabilidad a la grúa para soportar temperaturas ambientales.</w:t>
      </w:r>
    </w:p>
    <w:p>
      <w:pPr>
        <w:pStyle w:val="Pregunta"/>
      </w:pPr>
      <w:r>
        <w:rPr>
          <w:rStyle w:val="Númerodepregunta"/>
        </w:rPr>
        <w:t xml:space="preserve">2. </w:t>
      </w:r>
      <w:r>
        <w:rPr>
          <w:b/>
        </w:rPr>
        <w:t>¿Cuál de las siguientes partes NO corresponde al carro de una grúa?</w:t>
      </w:r>
    </w:p>
    <w:p>
      <w:pPr>
        <w:pStyle w:val="Opción"/>
      </w:pPr>
      <w:r>
        <w:t>a) Ruedas neumáticas.</w:t>
      </w:r>
    </w:p>
    <w:p>
      <w:pPr>
        <w:pStyle w:val="Opción"/>
      </w:pPr>
      <w:r>
        <w:t>b) Centro o base plana.</w:t>
      </w:r>
    </w:p>
    <w:p>
      <w:pPr>
        <w:pStyle w:val="Opción"/>
      </w:pPr>
      <w:r>
        <w:t>c) Direccion de las ruedas.</w:t>
      </w:r>
    </w:p>
    <w:p>
      <w:pPr>
        <w:pStyle w:val="Opción"/>
      </w:pPr>
      <w:r>
        <w:t>d) Tornillo elevador.</w:t>
      </w:r>
    </w:p>
    <w:p>
      <w:pPr>
        <w:pStyle w:val="Pregunta"/>
      </w:pPr>
      <w:r>
        <w:rPr>
          <w:rStyle w:val="Númerodepregunta"/>
        </w:rPr>
        <w:t xml:space="preserve">3. </w:t>
      </w:r>
      <w:r>
        <w:rPr>
          <w:b/>
        </w:rPr>
        <w:t>¿A qué se llama travelling circular?</w:t>
      </w:r>
    </w:p>
    <w:p>
      <w:pPr>
        <w:pStyle w:val="Opción"/>
      </w:pPr>
      <w:r>
        <w:t>a) Al movimiento de rotación de la cámara sobre su propio eje.</w:t>
      </w:r>
    </w:p>
    <w:p>
      <w:pPr>
        <w:pStyle w:val="Opción"/>
      </w:pPr>
      <w:r>
        <w:t>b) Al movimiento físico del personaje de manera circular con respecto a la cámara.</w:t>
      </w:r>
    </w:p>
    <w:p>
      <w:pPr>
        <w:pStyle w:val="Opción"/>
      </w:pPr>
      <w:r>
        <w:t>c) Al movimiento físico circular del personaje y la cámara a la vez.</w:t>
      </w:r>
    </w:p>
    <w:p>
      <w:pPr>
        <w:pStyle w:val="Opción"/>
      </w:pPr>
      <w:r>
        <w:t>d) Al giro de trescientos sesenta grados alrededor del objeto o sujeto.</w:t>
      </w:r>
    </w:p>
    <w:p>
      <w:pPr>
        <w:pStyle w:val="Pregunta"/>
      </w:pPr>
      <w:r>
        <w:rPr>
          <w:rStyle w:val="Númerodepregunta"/>
        </w:rPr>
        <w:t xml:space="preserve">4. </w:t>
      </w:r>
      <w:r>
        <w:rPr>
          <w:b/>
        </w:rPr>
        <w:t>¿Cuál es la función principal de un nivelador de cabeza en una grúa de televisión extensible?</w:t>
      </w:r>
    </w:p>
    <w:p>
      <w:pPr>
        <w:pStyle w:val="Opción"/>
      </w:pPr>
      <w:r>
        <w:t>a) Permitir que la grúa opere únicamente en terrenos planos.</w:t>
      </w:r>
    </w:p>
    <w:p>
      <w:pPr>
        <w:pStyle w:val="Opción"/>
      </w:pPr>
      <w:r>
        <w:t>b) Reducir el peso total de la grúa en el transporte.</w:t>
      </w:r>
    </w:p>
    <w:p>
      <w:pPr>
        <w:pStyle w:val="Opción"/>
      </w:pPr>
      <w:r>
        <w:t>c) Mantener siempre el horizonte real o el deseado.</w:t>
      </w:r>
    </w:p>
    <w:p>
      <w:pPr>
        <w:pStyle w:val="Opción"/>
      </w:pPr>
      <w:r>
        <w:t>d) Incrementar la velocidad máxima de extensión del brazo telescópico.</w:t>
      </w:r>
    </w:p>
    <w:p>
      <w:pPr>
        <w:pStyle w:val="Pregunta"/>
      </w:pPr>
      <w:r>
        <w:rPr>
          <w:rStyle w:val="Númerodepregunta"/>
        </w:rPr>
        <w:t xml:space="preserve">5. </w:t>
      </w:r>
      <w:r>
        <w:rPr>
          <w:b/>
        </w:rPr>
        <w:t>¿Qué componente del pedestal de cámara permite cambiar la altura de la cámara?</w:t>
      </w:r>
    </w:p>
    <w:p>
      <w:pPr>
        <w:pStyle w:val="Opción"/>
      </w:pPr>
      <w:r>
        <w:t>a) Columna del pedestal.</w:t>
      </w:r>
    </w:p>
    <w:p>
      <w:pPr>
        <w:pStyle w:val="Opción"/>
      </w:pPr>
      <w:r>
        <w:t>b) Eje de inclinación.</w:t>
      </w:r>
    </w:p>
    <w:p>
      <w:pPr>
        <w:pStyle w:val="Opción"/>
      </w:pPr>
      <w:r>
        <w:t>c) Contrapeso.</w:t>
      </w:r>
    </w:p>
    <w:p>
      <w:pPr>
        <w:pStyle w:val="Opción"/>
      </w:pPr>
      <w:r>
        <w:t>d) Base de soporte.</w:t>
      </w:r>
    </w:p>
    <w:p>
      <w:pPr>
        <w:pStyle w:val="Pregunta"/>
      </w:pPr>
      <w:r>
        <w:rPr>
          <w:rStyle w:val="Númerodepregunta"/>
        </w:rPr>
        <w:t xml:space="preserve">6. </w:t>
      </w:r>
      <w:r>
        <w:rPr>
          <w:b/>
        </w:rPr>
        <w:t>En una grúa telescópica tipo Scorpio 23”, ¿qué carga máxima puede soportar una cabeza en modo overslung?</w:t>
      </w:r>
    </w:p>
    <w:p>
      <w:pPr>
        <w:pStyle w:val="Opción"/>
      </w:pPr>
      <w:r>
        <w:t>a) 70 Kg.</w:t>
      </w:r>
    </w:p>
    <w:p>
      <w:pPr>
        <w:pStyle w:val="Opción"/>
      </w:pPr>
      <w:r>
        <w:t>b) 60 Kg.</w:t>
      </w:r>
    </w:p>
    <w:p>
      <w:pPr>
        <w:pStyle w:val="Opción"/>
      </w:pPr>
      <w:r>
        <w:t>c) 30 Kg.</w:t>
      </w:r>
    </w:p>
    <w:p>
      <w:pPr>
        <w:pStyle w:val="Opción"/>
      </w:pPr>
      <w:r>
        <w:t>d) 80 Kg.</w:t>
      </w:r>
    </w:p>
    <w:p>
      <w:pPr>
        <w:pStyle w:val="Pregunta"/>
      </w:pPr>
      <w:r>
        <w:rPr>
          <w:rStyle w:val="Númerodepregunta"/>
        </w:rPr>
        <w:t xml:space="preserve">7. </w:t>
      </w:r>
      <w:r>
        <w:rPr>
          <w:b/>
        </w:rPr>
        <w:t>¿Cuál de las siguientes partes NO corresponde al carro de una grúa?</w:t>
      </w:r>
    </w:p>
    <w:p>
      <w:pPr>
        <w:pStyle w:val="Opción"/>
      </w:pPr>
      <w:r>
        <w:t>a) Ruedas neumáticas.</w:t>
      </w:r>
    </w:p>
    <w:p>
      <w:pPr>
        <w:pStyle w:val="Opción"/>
      </w:pPr>
      <w:r>
        <w:t>b) Centro o base plana.</w:t>
      </w:r>
    </w:p>
    <w:p>
      <w:pPr>
        <w:pStyle w:val="Opción"/>
      </w:pPr>
      <w:r>
        <w:t>c) Dirección de las ruedas.</w:t>
      </w:r>
    </w:p>
    <w:p>
      <w:pPr>
        <w:pStyle w:val="Opción"/>
      </w:pPr>
      <w:r>
        <w:t>d) Tornillo liberador.</w:t>
      </w:r>
    </w:p>
    <w:p>
      <w:pPr>
        <w:pStyle w:val="Pregunta"/>
      </w:pPr>
      <w:r>
        <w:rPr>
          <w:rStyle w:val="Númerodepregunta"/>
        </w:rPr>
        <w:t xml:space="preserve">8. </w:t>
      </w:r>
      <w:r>
        <w:rPr>
          <w:b/>
        </w:rPr>
        <w:t>¿Qué diferencia hay entre una grúa fija y una grúa telescópica?</w:t>
      </w:r>
    </w:p>
    <w:p>
      <w:pPr>
        <w:pStyle w:val="Opción"/>
      </w:pPr>
      <w:r>
        <w:t>a) La telescópica elimina el movimiento en arco que produce toda grúa fija.</w:t>
      </w:r>
    </w:p>
    <w:p>
      <w:pPr>
        <w:pStyle w:val="Opción"/>
      </w:pPr>
      <w:r>
        <w:t>b) La telescópica elimina la figura de segundo maquinista al no poder llevar vías.</w:t>
      </w:r>
    </w:p>
    <w:p>
      <w:pPr>
        <w:pStyle w:val="Opción"/>
      </w:pPr>
      <w:r>
        <w:t>c) En el extremo de la telescópica puedes montar una cabeza caliente, mientras que en una fija sólo se puede montar una cámara que maneja un operador de cámara.</w:t>
      </w:r>
    </w:p>
    <w:p>
      <w:pPr>
        <w:pStyle w:val="Opción"/>
      </w:pPr>
      <w:r>
        <w:t>d) La grúa fija siempre dispone de movimientos más suaves y controlados que una grúa telescópica ya que esta,  tiene mecanismos internos que se lo impiden.</w:t>
      </w:r>
    </w:p>
    <w:p>
      <w:pPr>
        <w:pStyle w:val="Pregunta"/>
      </w:pPr>
      <w:r>
        <w:rPr>
          <w:rStyle w:val="Númerodepregunta"/>
        </w:rPr>
        <w:t xml:space="preserve">9. </w:t>
      </w:r>
      <w:r>
        <w:rPr>
          <w:b/>
        </w:rPr>
        <w:t>¿Qué función principal tiene el sistema de resistencia de arrastre en un pedestal de cámara?</w:t>
      </w:r>
    </w:p>
    <w:p>
      <w:pPr>
        <w:pStyle w:val="Opción"/>
      </w:pPr>
      <w:r>
        <w:t>a) Controlar la suavidad y precisión de los movimientos de la cámara.</w:t>
      </w:r>
    </w:p>
    <w:p>
      <w:pPr>
        <w:pStyle w:val="Opción"/>
      </w:pPr>
      <w:r>
        <w:t>b) Reducir el peso del equipo.</w:t>
      </w:r>
    </w:p>
    <w:p>
      <w:pPr>
        <w:pStyle w:val="Opción"/>
      </w:pPr>
      <w:r>
        <w:t>c) Facilitar movimientos rápidos de cámara.</w:t>
      </w:r>
    </w:p>
    <w:p>
      <w:pPr>
        <w:pStyle w:val="Opción"/>
      </w:pPr>
      <w:r>
        <w:t>d) Aumentar la estabilidad en condiciones de viento fuerte.</w:t>
      </w:r>
    </w:p>
    <w:p>
      <w:pPr>
        <w:pStyle w:val="Pregunta"/>
      </w:pPr>
      <w:r>
        <w:rPr>
          <w:rStyle w:val="Númerodepregunta"/>
        </w:rPr>
        <w:t xml:space="preserve">10. </w:t>
      </w:r>
      <w:r>
        <w:rPr>
          <w:b/>
        </w:rPr>
        <w:t>La grúa de televisión…</w:t>
      </w:r>
    </w:p>
    <w:p>
      <w:pPr>
        <w:pStyle w:val="Opción"/>
      </w:pPr>
      <w:r>
        <w:t>a) No se considera un soporte de cámara, ya que tiene elementos especiales que no la catalogan ahí.</w:t>
      </w:r>
    </w:p>
    <w:p>
      <w:pPr>
        <w:pStyle w:val="Opción"/>
      </w:pPr>
      <w:r>
        <w:t>b) Es un tipo de soporte de cámara con un brazo extensible montado sobre una columna central y con una cámara normalmente en un extremo.</w:t>
      </w:r>
    </w:p>
    <w:p>
      <w:pPr>
        <w:pStyle w:val="Opción"/>
      </w:pPr>
      <w:r>
        <w:t>c) Es un tipo de soporte de cámara que consiste en una columna central regulable fijada a una base con ruedas dirigible.</w:t>
      </w:r>
    </w:p>
    <w:p>
      <w:pPr>
        <w:pStyle w:val="Opción"/>
      </w:pPr>
      <w:r>
        <w:t>d) Es un tipo de soporte de cámara con el que se consiguen movimientos suaves y rápidos pero con el que en ningún caso puedes recorrer un arco de 360º.</w:t>
      </w:r>
    </w:p>
    <w:p>
      <w:pPr>
        <w:pStyle w:val="Pregunta"/>
      </w:pPr>
      <w:r>
        <w:rPr>
          <w:rStyle w:val="Númerodepregunta"/>
        </w:rPr>
        <w:t xml:space="preserve">11. </w:t>
      </w:r>
      <w:r>
        <w:rPr>
          <w:b/>
        </w:rPr>
        <w:t>¿Qué medidas contempla el carro de una grúa telescópica tipo Scorpio 23, en el momento que haya que operarla sobre vías?</w:t>
      </w:r>
    </w:p>
    <w:p>
      <w:pPr>
        <w:pStyle w:val="Opción"/>
      </w:pPr>
      <w:r>
        <w:t>a) 60 cms y 92 cms.</w:t>
      </w:r>
    </w:p>
    <w:p>
      <w:pPr>
        <w:pStyle w:val="Opción"/>
      </w:pPr>
      <w:r>
        <w:t>b) 70 cms y 100 cms.</w:t>
      </w:r>
    </w:p>
    <w:p>
      <w:pPr>
        <w:pStyle w:val="Opción"/>
      </w:pPr>
      <w:r>
        <w:t>c) 62 cms y 100 cms.</w:t>
      </w:r>
    </w:p>
    <w:p>
      <w:pPr>
        <w:pStyle w:val="Opción"/>
      </w:pPr>
      <w:r>
        <w:t>d) 60 cms y 100 cms.</w:t>
      </w:r>
    </w:p>
    <w:p>
      <w:pPr>
        <w:pStyle w:val="Pregunta"/>
      </w:pPr>
      <w:r>
        <w:rPr>
          <w:rStyle w:val="Númerodepregunta"/>
        </w:rPr>
        <w:t xml:space="preserve">12. </w:t>
      </w:r>
      <w:r>
        <w:rPr>
          <w:b/>
        </w:rPr>
        <w:t>El desplazamiento de la cámara hacia la izquierda y derecha en paralelo a la escena y a través de ella, se denomina:</w:t>
      </w:r>
    </w:p>
    <w:p>
      <w:pPr>
        <w:pStyle w:val="Opción"/>
      </w:pPr>
      <w:r>
        <w:t>a) Zumbido lateral.</w:t>
      </w:r>
    </w:p>
    <w:p>
      <w:pPr>
        <w:pStyle w:val="Opción"/>
      </w:pPr>
      <w:r>
        <w:t>b) Panorámica lateral.</w:t>
      </w:r>
    </w:p>
    <w:p>
      <w:pPr>
        <w:pStyle w:val="Opción"/>
      </w:pPr>
      <w:r>
        <w:t>c) Picado lateral.</w:t>
      </w:r>
    </w:p>
    <w:p>
      <w:pPr>
        <w:pStyle w:val="Opción"/>
      </w:pPr>
      <w:r>
        <w:t>d) Travelling lateral.</w:t>
      </w:r>
    </w:p>
    <w:p>
      <w:pPr>
        <w:pStyle w:val="Pregunta"/>
      </w:pPr>
      <w:r>
        <w:rPr>
          <w:rStyle w:val="Númerodepregunta"/>
        </w:rPr>
        <w:t xml:space="preserve">13. </w:t>
      </w:r>
      <w:r>
        <w:rPr>
          <w:b/>
        </w:rPr>
        <w:t>En una grúa telescópica tipo Scorpio 23", la conexión del sistema de contrapesos dinámico, ¿qué tipo de conector es?</w:t>
      </w:r>
    </w:p>
    <w:p>
      <w:pPr>
        <w:pStyle w:val="Opción"/>
      </w:pPr>
      <w:r>
        <w:t>a) LEMO 10.</w:t>
      </w:r>
    </w:p>
    <w:p>
      <w:pPr>
        <w:pStyle w:val="Opción"/>
      </w:pPr>
      <w:r>
        <w:t>b) Neutrik 4 pines.</w:t>
      </w:r>
    </w:p>
    <w:p>
      <w:pPr>
        <w:pStyle w:val="Opción"/>
      </w:pPr>
      <w:r>
        <w:t>c) BRUNDY 8 pines.</w:t>
      </w:r>
    </w:p>
    <w:p>
      <w:pPr>
        <w:pStyle w:val="Opción"/>
      </w:pPr>
      <w:r>
        <w:t>d) Neutrik 7 pines.</w:t>
      </w:r>
    </w:p>
    <w:p>
      <w:r>
        <w:br w:type="page"/>
      </w:r>
    </w:p>
    <w:p>
      <w:pPr>
        <w:pStyle w:val="Rótulo"/>
      </w:pPr>
      <w:r>
        <w:t>Temario específico · Montaje de Equipos Audiovisuales</w:t>
      </w:r>
    </w:p>
    <w:p>
      <w:pPr>
        <w:pStyle w:val="Heading1"/>
      </w:pPr>
      <w:r>
        <w:t>TEMA 8 – La cabeza caliente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módulos de una cabeza caliente y su cableado,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longitud máxima del par trenzado hacia el control remoto— </w:t>
            </w:r>
            <w:r>
              <w:rPr>
                <w:b/>
                <w:i w:val="0"/>
              </w:rPr>
              <w:t>no se ha podido contrastar en documentación de fabricante ni en norma técnica</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1.999 palabras</w:t>
            </w:r>
            <w:r>
              <w:rPr>
                <w:b w:val="0"/>
                <w:i w:val="0"/>
              </w:rPr>
            </w:r>
          </w:p>
        </w:tc>
      </w:tr>
    </w:tbl>
    <w:p>
      <w:pPr/>
    </w:p>
    <w:p>
      <w:pPr/>
      <w:r>
        <w:rPr>
          <w:b w:val="0"/>
          <w:i w:val="0"/>
        </w:rPr>
        <w:t>Las siglas de este tema, presentadas de entrada: la panorámica horizontal (</w:t>
      </w:r>
      <w:r>
        <w:rPr>
          <w:b w:val="0"/>
          <w:i/>
        </w:rPr>
      </w:r>
      <w:r>
        <w:rPr>
          <w:b/>
          <w:i/>
        </w:rPr>
        <w:t>pan</w:t>
      </w:r>
      <w:r>
        <w:rPr>
          <w:b w:val="0"/>
          <w:i/>
        </w:rPr>
      </w:r>
      <w:r>
        <w:rPr>
          <w:b w:val="0"/>
          <w:i w:val="0"/>
        </w:rPr>
        <w:t>) y la vertical</w:t>
      </w:r>
      <w:r>
        <w:t xml:space="preserve"> </w:t>
      </w:r>
      <w:r>
        <w:rPr>
          <w:b w:val="0"/>
          <w:i w:val="0"/>
        </w:rPr>
        <w:t>(</w:t>
      </w:r>
      <w:r>
        <w:rPr>
          <w:b w:val="0"/>
          <w:i/>
        </w:rPr>
      </w:r>
      <w:r>
        <w:rPr>
          <w:b/>
          <w:i/>
        </w:rPr>
        <w:t>tilt</w:t>
      </w:r>
      <w:r>
        <w:rPr>
          <w:b w:val="0"/>
          <w:i/>
        </w:rPr>
      </w:r>
      <w:r>
        <w:rPr>
          <w:b w:val="0"/>
          <w:i w:val="0"/>
        </w:rPr>
        <w:t>), y el balanceo sobre el eje óptico (</w:t>
      </w:r>
      <w:r>
        <w:rPr>
          <w:b w:val="0"/>
          <w:i/>
        </w:rPr>
      </w:r>
      <w:r>
        <w:rPr>
          <w:b/>
          <w:i/>
        </w:rPr>
        <w:t>roll</w:t>
      </w:r>
      <w:r>
        <w:rPr>
          <w:b w:val="0"/>
          <w:i/>
        </w:rPr>
      </w:r>
      <w:r>
        <w:rPr>
          <w:b w:val="0"/>
          <w:i w:val="0"/>
        </w:rPr>
        <w:t>), que rotulados en mayúsculas —</w:t>
      </w:r>
      <w:r>
        <w:rPr>
          <w:b/>
          <w:i w:val="0"/>
        </w:rPr>
        <w:t>PAN</w:t>
      </w:r>
      <w:r>
        <w:rPr>
          <w:b w:val="0"/>
          <w:i w:val="0"/>
        </w:rPr>
        <w:t>,</w:t>
      </w:r>
      <w:r>
        <w:t xml:space="preserve"> </w:t>
      </w:r>
      <w:r>
        <w:rPr>
          <w:b w:val="0"/>
          <w:i w:val="0"/>
        </w:rPr>
      </w:r>
      <w:r>
        <w:rPr>
          <w:b/>
          <w:i w:val="0"/>
        </w:rPr>
        <w:t>TILT</w:t>
      </w:r>
      <w:r>
        <w:rPr>
          <w:b w:val="0"/>
          <w:i w:val="0"/>
        </w:rPr>
        <w:t xml:space="preserve"> y </w:t>
      </w:r>
      <w:r>
        <w:rPr>
          <w:b/>
          <w:i w:val="0"/>
        </w:rPr>
        <w:t>ROLL</w:t>
      </w:r>
      <w:r>
        <w:rPr>
          <w:b w:val="0"/>
          <w:i w:val="0"/>
        </w:rPr>
        <w:t>— dan nombre a los tres módulos de la máquina; el par trenzado apantallado (</w:t>
      </w:r>
      <w:r>
        <w:rPr>
          <w:b/>
          <w:i w:val="0"/>
        </w:rPr>
        <w:t>STP</w:t>
      </w:r>
      <w:r>
        <w:rPr>
          <w:b w:val="0"/>
          <w:i w:val="0"/>
        </w:rPr>
        <w:t>) y</w:t>
      </w:r>
      <w:r>
        <w:t xml:space="preserve"> </w:t>
      </w:r>
      <w:r>
        <w:rPr>
          <w:b w:val="0"/>
          <w:i w:val="0"/>
        </w:rPr>
        <w:t>el par trenzado sin apantallar (</w:t>
      </w:r>
      <w:r>
        <w:rPr>
          <w:b/>
          <w:i w:val="0"/>
        </w:rPr>
        <w:t>UTP</w:t>
      </w:r>
      <w:r>
        <w:rPr>
          <w:b w:val="0"/>
          <w:i w:val="0"/>
        </w:rPr>
        <w:t>); la norma de transmisión serie diferencial de la</w:t>
      </w:r>
      <w:r>
        <w:t xml:space="preserve"> </w:t>
      </w:r>
      <w:r>
        <w:rPr>
          <w:b w:val="0"/>
          <w:i/>
        </w:rPr>
        <w:t>Electronic Industries Alliance</w:t>
      </w:r>
      <w:r>
        <w:rPr>
          <w:b w:val="0"/>
          <w:i w:val="0"/>
        </w:rPr>
        <w:t xml:space="preserve"> (</w:t>
      </w:r>
      <w:r>
        <w:rPr>
          <w:b/>
          <w:i w:val="0"/>
        </w:rPr>
        <w:t>EIA</w:t>
      </w:r>
      <w:r>
        <w:rPr>
          <w:b w:val="0"/>
          <w:i w:val="0"/>
        </w:rPr>
        <w:t xml:space="preserve">) conocida como </w:t>
      </w:r>
      <w:r>
        <w:rPr>
          <w:b/>
          <w:i w:val="0"/>
        </w:rPr>
        <w:t>RS-422</w:t>
      </w:r>
      <w:r>
        <w:rPr>
          <w:b w:val="0"/>
          <w:i w:val="0"/>
        </w:rPr>
        <w:t>; el conector circular multipolo</w:t>
      </w:r>
      <w:r>
        <w:t xml:space="preserve"> </w:t>
      </w:r>
      <w:r>
        <w:rPr>
          <w:b w:val="0"/>
          <w:i w:val="0"/>
        </w:rPr>
      </w:r>
      <w:r>
        <w:rPr>
          <w:b/>
          <w:i w:val="0"/>
        </w:rPr>
        <w:t>LEMO</w:t>
      </w:r>
      <w:r>
        <w:rPr>
          <w:b w:val="0"/>
          <w:i w:val="0"/>
        </w:rPr>
        <w:t xml:space="preserve">, que es una marca; el conector de vídeo </w:t>
      </w:r>
      <w:r>
        <w:rPr>
          <w:b w:val="0"/>
          <w:i/>
        </w:rPr>
        <w:t>Bayonet Neill-Concelman</w:t>
      </w:r>
      <w:r>
        <w:rPr>
          <w:b w:val="0"/>
          <w:i w:val="0"/>
        </w:rPr>
        <w:t xml:space="preserve"> (</w:t>
      </w:r>
      <w:r>
        <w:rPr>
          <w:b/>
          <w:i w:val="0"/>
        </w:rPr>
        <w:t>BNC</w:t>
      </w:r>
      <w:r>
        <w:rPr>
          <w:b w:val="0"/>
          <w:i w:val="0"/>
        </w:rPr>
        <w:t>); el conector de</w:t>
      </w:r>
      <w:r>
        <w:t xml:space="preserve"> </w:t>
      </w:r>
      <w:r>
        <w:rPr>
          <w:b w:val="0"/>
          <w:i w:val="0"/>
        </w:rPr>
        <w:t>audio profesional de tres polos (</w:t>
      </w:r>
      <w:r>
        <w:rPr>
          <w:b/>
          <w:i w:val="0"/>
        </w:rPr>
        <w:t>XLR</w:t>
      </w:r>
      <w:r>
        <w:rPr>
          <w:b w:val="0"/>
          <w:i w:val="0"/>
        </w:rPr>
        <w:t>); el conector de red (</w:t>
      </w:r>
      <w:r>
        <w:rPr>
          <w:b/>
          <w:i w:val="0"/>
        </w:rPr>
        <w:t>RJ45</w:t>
      </w:r>
      <w:r>
        <w:rPr>
          <w:b w:val="0"/>
          <w:i w:val="0"/>
        </w:rPr>
        <w:t>); la fibra óptica de la</w:t>
      </w:r>
      <w:r>
        <w:t xml:space="preserve"> </w:t>
      </w:r>
      <w:r>
        <w:rPr>
          <w:b w:val="0"/>
          <w:i/>
        </w:rPr>
        <w:t>Society of Motion Picture and Television Engineers</w:t>
      </w:r>
      <w:r>
        <w:rPr>
          <w:b w:val="0"/>
          <w:i w:val="0"/>
        </w:rPr>
        <w:t xml:space="preserve"> (</w:t>
      </w:r>
      <w:r>
        <w:rPr>
          <w:b/>
          <w:i w:val="0"/>
        </w:rPr>
        <w:t>SMPTE</w:t>
      </w:r>
      <w:r>
        <w:rPr>
          <w:b w:val="0"/>
          <w:i w:val="0"/>
        </w:rPr>
        <w:t>); y la unidad de control de cámara</w:t>
      </w:r>
      <w:r>
        <w:t xml:space="preserve"> </w:t>
      </w:r>
      <w:r>
        <w:rPr>
          <w:b w:val="0"/>
          <w:i w:val="0"/>
        </w:rPr>
        <w:t>(</w:t>
      </w:r>
      <w:r>
        <w:rPr>
          <w:b/>
          <w:i w:val="0"/>
        </w:rPr>
        <w:t>CCU</w:t>
      </w:r>
      <w:r>
        <w:rPr>
          <w:b w:val="0"/>
          <w:i w:val="0"/>
        </w:rPr>
        <w:t>).</w:t>
      </w:r>
    </w:p>
    <w:p>
      <w:pPr>
        <w:pStyle w:val="Citadelanorma"/>
      </w:pPr>
      <w:r>
        <w:rPr>
          <w:b w:val="0"/>
          <w:i w:val="0"/>
        </w:rPr>
        <w:t>Enunciado de la convocatoria (Anexo 2, temario específico de Montaje de Equipos Audiovisuales,</w:t>
      </w:r>
      <w:r>
        <w:t xml:space="preserve"> </w:t>
      </w:r>
      <w:r>
        <w:rPr>
          <w:b w:val="0"/>
          <w:i w:val="0"/>
        </w:rPr>
        <w:t>punto 4.4):</w:t>
      </w:r>
      <w:r>
        <w:t xml:space="preserve"> </w:t>
      </w:r>
      <w:r>
        <w:rPr>
          <w:b w:val="0"/>
          <w:i w:val="0"/>
        </w:rPr>
        <w:t>«Cabeza caliente: Componentes y cableado.»</w:t>
      </w:r>
    </w:p>
    <w:p>
      <w:pPr/>
      <w:r>
        <w:rPr>
          <w:b w:val="0"/>
          <w:i w:val="0"/>
        </w:rPr>
      </w:r>
      <w:r>
        <w:rPr>
          <w:b/>
          <w:i w:val="0"/>
        </w:rPr>
        <w:t>Dos preguntas.</w:t>
      </w:r>
      <w:r>
        <w:rPr>
          <w:b w:val="0"/>
          <w:i w:val="0"/>
        </w:rPr>
        <w:t xml:space="preserve"> Es el punto más corto del cuadernillo y el más específico: una pregunta sobre el</w:t>
      </w:r>
      <w:r>
        <w:t xml:space="preserve"> </w:t>
      </w:r>
      <w:r>
        <w:rPr>
          <w:b w:val="0"/>
          <w:i w:val="0"/>
        </w:rPr>
        <w:t>cableado y otra sobre los módulos de la máquina.</w:t>
      </w:r>
    </w:p>
    <w:p>
      <w:pPr>
        <w:pStyle w:val="Heading2"/>
      </w:pPr>
      <w:r>
        <w:rPr>
          <w:b w:val="0"/>
          <w:i w:val="0"/>
        </w:rPr>
        <w:t>8.1 Qué es una cabeza caliente</w:t>
      </w:r>
    </w:p>
    <w:p>
      <w:pPr/>
      <w:r>
        <w:rPr>
          <w:b w:val="0"/>
          <w:i w:val="0"/>
        </w:rPr>
      </w:r>
      <w:r>
        <w:rPr>
          <w:b/>
          <w:i w:val="0"/>
        </w:rPr>
        <w:t>Una cabeza caliente es una cabeza de cámara motorizada que se maneja a distancia</w:t>
      </w:r>
      <w:r>
        <w:rPr>
          <w:b w:val="0"/>
          <w:i w:val="0"/>
        </w:rPr>
        <w:t>, sin que haya</w:t>
      </w:r>
      <w:r>
        <w:t xml:space="preserve"> </w:t>
      </w:r>
      <w:r>
        <w:rPr>
          <w:b w:val="0"/>
          <w:i w:val="0"/>
        </w:rPr>
        <w:t>nadie tocándola. El operador no está detrás de la cámara: está en un puesto de control, a veces en el</w:t>
      </w:r>
      <w:r>
        <w:t xml:space="preserve"> </w:t>
      </w:r>
      <w:r>
        <w:rPr>
          <w:b w:val="0"/>
          <w:i w:val="0"/>
        </w:rPr>
        <w:t>plató, a veces en el control de realización, a veces en la unidad móvil.</w:t>
      </w:r>
    </w:p>
    <w:p>
      <w:pPr/>
      <w:r>
        <w:rPr>
          <w:b w:val="0"/>
          <w:i w:val="0"/>
        </w:rPr>
      </w:r>
      <w:r>
        <w:rPr>
          <w:b/>
          <w:i w:val="0"/>
        </w:rPr>
        <w:t>Se llama «caliente» porque va en el extremo de una máquina</w:t>
      </w:r>
      <w:r>
        <w:rPr>
          <w:b w:val="0"/>
          <w:i w:val="0"/>
        </w:rPr>
        <w:t xml:space="preserve"> —la punta de una grúa, el carro de un</w:t>
      </w:r>
      <w:r>
        <w:t xml:space="preserve"> </w:t>
      </w:r>
      <w:r>
        <w:rPr>
          <w:b w:val="0"/>
          <w:i w:val="0"/>
        </w:rPr>
        <w:t xml:space="preserve">travelling, un pedestal robotizado, un raíl de techo— </w:t>
      </w:r>
      <w:r>
        <w:rPr>
          <w:b/>
          <w:i w:val="0"/>
        </w:rPr>
        <w:t>donde una persona no cabe o no debe estar</w:t>
      </w:r>
      <w:r>
        <w:rPr>
          <w:b w:val="0"/>
          <w:i w:val="0"/>
        </w:rPr>
        <w:t>.</w:t>
      </w:r>
      <w:r>
        <w:t xml:space="preserve"> </w:t>
      </w:r>
      <w:r>
        <w:rPr>
          <w:b w:val="0"/>
          <w:i w:val="0"/>
        </w:rPr>
        <w:t xml:space="preserve">El nombre inglés que aparece en los catálogos es </w:t>
      </w:r>
      <w:r>
        <w:rPr>
          <w:b w:val="0"/>
          <w:i/>
        </w:rPr>
        <w:t>remote head</w:t>
      </w:r>
      <w:r>
        <w:rPr>
          <w:b w:val="0"/>
          <w:i w:val="0"/>
        </w:rPr>
        <w:t xml:space="preserve"> o </w:t>
      </w:r>
      <w:r>
        <w:rPr>
          <w:b w:val="0"/>
          <w:i/>
        </w:rPr>
        <w:t>hot head</w:t>
      </w:r>
      <w:r>
        <w:rPr>
          <w:b w:val="0"/>
          <w:i w:val="0"/>
        </w:rPr>
        <w:t>, y las dos expresiones</w:t>
      </w:r>
      <w:r>
        <w:t xml:space="preserve"> </w:t>
      </w:r>
      <w:r>
        <w:rPr>
          <w:b w:val="0"/>
          <w:i w:val="0"/>
        </w:rPr>
        <w:t>designan lo mismo.</w:t>
      </w:r>
    </w:p>
    <w:p>
      <w:pPr/>
      <w:r>
        <w:rPr>
          <w:b w:val="0"/>
          <w:i w:val="0"/>
        </w:rPr>
      </w:r>
      <w:r>
        <w:rPr>
          <w:b/>
          <w:i w:val="0"/>
        </w:rPr>
        <w:t>Lo que la distingue de una cabeza de fluido</w:t>
      </w:r>
      <w:r>
        <w:rPr>
          <w:b w:val="0"/>
          <w:i w:val="0"/>
        </w:rPr>
        <w:t xml:space="preserve"> es que en la de fluido el movimiento lo hace el brazo</w:t>
      </w:r>
      <w:r>
        <w:t xml:space="preserve"> </w:t>
      </w:r>
      <w:r>
        <w:rPr>
          <w:b w:val="0"/>
          <w:i w:val="0"/>
        </w:rPr>
        <w:t xml:space="preserve">del operador contra una resistencia mecánica, y en la caliente lo hacen </w:t>
      </w:r>
      <w:r>
        <w:rPr>
          <w:b/>
          <w:i w:val="0"/>
        </w:rPr>
        <w:t>motores gobernados por un</w:t>
      </w:r>
      <w:r>
        <w:t xml:space="preserve"> </w:t>
      </w:r>
      <w:r>
        <w:rPr>
          <w:b/>
          <w:i w:val="0"/>
        </w:rPr>
        <w:t>control remoto</w:t>
      </w:r>
      <w:r>
        <w:rPr>
          <w:b w:val="0"/>
          <w:i w:val="0"/>
        </w:rPr>
        <w:t xml:space="preserve">. La consecuencia práctica para el montaje es que </w:t>
      </w:r>
      <w:r>
        <w:rPr>
          <w:b/>
          <w:i w:val="0"/>
        </w:rPr>
        <w:t>una cabeza caliente no se instala</w:t>
      </w:r>
      <w:r>
        <w:t xml:space="preserve"> </w:t>
      </w:r>
      <w:r>
        <w:rPr>
          <w:b/>
          <w:i w:val="0"/>
        </w:rPr>
        <w:t>sola: se instala con su cableado y con su puesto de control</w:t>
      </w:r>
      <w:r>
        <w:rPr>
          <w:b w:val="0"/>
          <w:i w:val="0"/>
        </w:rPr>
        <w:t>, y si falta cualquiera de las tres</w:t>
      </w:r>
      <w:r>
        <w:t xml:space="preserve"> </w:t>
      </w:r>
      <w:r>
        <w:rPr>
          <w:b w:val="0"/>
          <w:i w:val="0"/>
        </w:rPr>
        <w:t>partes la máquina no sirve.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Cabeza de fluido</w:t>
            </w:r>
          </w:p>
        </w:tc>
        <w:tc>
          <w:tcPr>
            <w:tcW w:type="dxa" w:w="3137"/>
            <w:shd w:val="clear" w:color="auto" w:fill="E4E4E4"/>
          </w:tcPr>
          <w:p>
            <w:pPr>
              <w:pStyle w:val="Tablacabecera"/>
            </w:pPr>
            <w:r/>
            <w:r>
              <w:rPr>
                <w:b w:val="0"/>
                <w:i w:val="0"/>
              </w:rPr>
              <w:t>Cabeza caliente</w:t>
            </w:r>
          </w:p>
        </w:tc>
      </w:tr>
      <w:tr>
        <w:tc>
          <w:tcPr>
            <w:tcW w:type="dxa" w:w="3137"/>
          </w:tcPr>
          <w:p>
            <w:pPr>
              <w:pStyle w:val="Tabla"/>
            </w:pPr>
            <w:r/>
            <w:r>
              <w:rPr>
                <w:b w:val="0"/>
                <w:i w:val="0"/>
              </w:rPr>
            </w:r>
            <w:r>
              <w:rPr>
                <w:b/>
                <w:i w:val="0"/>
              </w:rPr>
              <w:t>Quién mueve</w:t>
            </w:r>
            <w:r>
              <w:rPr>
                <w:b w:val="0"/>
                <w:i w:val="0"/>
              </w:rPr>
            </w:r>
          </w:p>
        </w:tc>
        <w:tc>
          <w:tcPr>
            <w:tcW w:type="dxa" w:w="3137"/>
          </w:tcPr>
          <w:p>
            <w:pPr>
              <w:pStyle w:val="Tabla"/>
            </w:pPr>
            <w:r/>
            <w:r>
              <w:rPr>
                <w:b w:val="0"/>
                <w:i w:val="0"/>
              </w:rPr>
              <w:t>El operador, con el brazo</w:t>
            </w:r>
          </w:p>
        </w:tc>
        <w:tc>
          <w:tcPr>
            <w:tcW w:type="dxa" w:w="3137"/>
          </w:tcPr>
          <w:p>
            <w:pPr>
              <w:pStyle w:val="Tabla"/>
            </w:pPr>
            <w:r/>
            <w:r>
              <w:rPr>
                <w:b w:val="0"/>
                <w:i w:val="0"/>
              </w:rPr>
            </w:r>
            <w:r>
              <w:rPr>
                <w:b/>
                <w:i w:val="0"/>
              </w:rPr>
              <w:t>Motores</w:t>
            </w:r>
            <w:r>
              <w:rPr>
                <w:b w:val="0"/>
                <w:i w:val="0"/>
              </w:rPr>
            </w:r>
          </w:p>
        </w:tc>
      </w:tr>
      <w:tr>
        <w:tc>
          <w:tcPr>
            <w:tcW w:type="dxa" w:w="3137"/>
          </w:tcPr>
          <w:p>
            <w:pPr>
              <w:pStyle w:val="Tabla"/>
            </w:pPr>
            <w:r/>
            <w:r>
              <w:rPr>
                <w:b w:val="0"/>
                <w:i w:val="0"/>
              </w:rPr>
            </w:r>
            <w:r>
              <w:rPr>
                <w:b/>
                <w:i w:val="0"/>
              </w:rPr>
              <w:t>Dónde está el operador</w:t>
            </w:r>
            <w:r>
              <w:rPr>
                <w:b w:val="0"/>
                <w:i w:val="0"/>
              </w:rPr>
            </w:r>
          </w:p>
        </w:tc>
        <w:tc>
          <w:tcPr>
            <w:tcW w:type="dxa" w:w="3137"/>
          </w:tcPr>
          <w:p>
            <w:pPr>
              <w:pStyle w:val="Tabla"/>
            </w:pPr>
            <w:r/>
            <w:r>
              <w:rPr>
                <w:b w:val="0"/>
                <w:i w:val="0"/>
              </w:rPr>
              <w:t>Detrás de la cámara</w:t>
            </w:r>
          </w:p>
        </w:tc>
        <w:tc>
          <w:tcPr>
            <w:tcW w:type="dxa" w:w="3137"/>
          </w:tcPr>
          <w:p>
            <w:pPr>
              <w:pStyle w:val="Tabla"/>
            </w:pPr>
            <w:r/>
            <w:r>
              <w:rPr>
                <w:b w:val="0"/>
                <w:i w:val="0"/>
              </w:rPr>
            </w:r>
            <w:r>
              <w:rPr>
                <w:b/>
                <w:i w:val="0"/>
              </w:rPr>
              <w:t>En un puesto de control remoto</w:t>
            </w:r>
            <w:r>
              <w:rPr>
                <w:b w:val="0"/>
                <w:i w:val="0"/>
              </w:rPr>
            </w:r>
          </w:p>
        </w:tc>
      </w:tr>
      <w:tr>
        <w:tc>
          <w:tcPr>
            <w:tcW w:type="dxa" w:w="3137"/>
          </w:tcPr>
          <w:p>
            <w:pPr>
              <w:pStyle w:val="Tabla"/>
            </w:pPr>
            <w:r/>
            <w:r>
              <w:rPr>
                <w:b w:val="0"/>
                <w:i w:val="0"/>
              </w:rPr>
            </w:r>
            <w:r>
              <w:rPr>
                <w:b/>
                <w:i w:val="0"/>
              </w:rPr>
              <w:t>Qué necesita</w:t>
            </w:r>
            <w:r>
              <w:rPr>
                <w:b w:val="0"/>
                <w:i w:val="0"/>
              </w:rPr>
            </w:r>
          </w:p>
        </w:tc>
        <w:tc>
          <w:tcPr>
            <w:tcW w:type="dxa" w:w="3137"/>
          </w:tcPr>
          <w:p>
            <w:pPr>
              <w:pStyle w:val="Tabla"/>
            </w:pPr>
            <w:r/>
            <w:r>
              <w:rPr>
                <w:b w:val="0"/>
                <w:i w:val="0"/>
              </w:rPr>
              <w:t>Nivelado y equilibrado</w:t>
            </w:r>
          </w:p>
        </w:tc>
        <w:tc>
          <w:tcPr>
            <w:tcW w:type="dxa" w:w="3137"/>
          </w:tcPr>
          <w:p>
            <w:pPr>
              <w:pStyle w:val="Tabla"/>
            </w:pPr>
            <w:r/>
            <w:r>
              <w:rPr>
                <w:b w:val="0"/>
                <w:i w:val="0"/>
              </w:rPr>
            </w:r>
            <w:r>
              <w:rPr>
                <w:b/>
                <w:i w:val="0"/>
              </w:rPr>
              <w:t>Nivelado, equilibrado, alimentación y línea de control</w:t>
            </w:r>
            <w:r>
              <w:rPr>
                <w:b w:val="0"/>
                <w:i w:val="0"/>
              </w:rPr>
            </w:r>
          </w:p>
        </w:tc>
      </w:tr>
      <w:tr>
        <w:tc>
          <w:tcPr>
            <w:tcW w:type="dxa" w:w="3137"/>
          </w:tcPr>
          <w:p>
            <w:pPr>
              <w:pStyle w:val="Tabla"/>
            </w:pPr>
            <w:r/>
            <w:r>
              <w:rPr>
                <w:b w:val="0"/>
                <w:i w:val="0"/>
              </w:rPr>
            </w:r>
            <w:r>
              <w:rPr>
                <w:b/>
                <w:i w:val="0"/>
              </w:rPr>
              <w:t>Dónde se usa</w:t>
            </w:r>
            <w:r>
              <w:rPr>
                <w:b w:val="0"/>
                <w:i w:val="0"/>
              </w:rPr>
            </w:r>
          </w:p>
        </w:tc>
        <w:tc>
          <w:tcPr>
            <w:tcW w:type="dxa" w:w="3137"/>
          </w:tcPr>
          <w:p>
            <w:pPr>
              <w:pStyle w:val="Tabla"/>
            </w:pPr>
            <w:r/>
            <w:r>
              <w:rPr>
                <w:b w:val="0"/>
                <w:i w:val="0"/>
              </w:rPr>
              <w:t>Trípode, pedestal, hombro</w:t>
            </w:r>
          </w:p>
        </w:tc>
        <w:tc>
          <w:tcPr>
            <w:tcW w:type="dxa" w:w="3137"/>
          </w:tcPr>
          <w:p>
            <w:pPr>
              <w:pStyle w:val="Tabla"/>
            </w:pPr>
            <w:r/>
            <w:r>
              <w:rPr>
                <w:b w:val="0"/>
                <w:i w:val="0"/>
              </w:rPr>
            </w:r>
            <w:r>
              <w:rPr>
                <w:b/>
                <w:i w:val="0"/>
              </w:rPr>
              <w:t>Grúa, travelling, raíl, punto inaccesible</w:t>
            </w:r>
            <w:r>
              <w:rPr>
                <w:b w:val="0"/>
                <w:i w:val="0"/>
              </w:rPr>
            </w:r>
          </w:p>
        </w:tc>
      </w:tr>
    </w:tbl>
    <w:p>
      <w:pPr/>
    </w:p>
    <w:p>
      <w:pPr/>
      <w:r>
        <w:rPr>
          <w:b w:val="0"/>
          <w:i w:val="0"/>
        </w:rPr>
      </w:r>
      <w:r>
        <w:rPr>
          <w:b/>
          <w:i w:val="0"/>
        </w:rPr>
        <w:t>Las tres ventajas de oficio.</w:t>
      </w:r>
      <w:r>
        <w:rPr>
          <w:b w:val="0"/>
          <w:i w:val="0"/>
        </w:rPr>
        <w:t xml:space="preserve"> </w:t>
      </w:r>
      <w:r>
        <w:rPr>
          <w:b/>
          <w:i w:val="0"/>
        </w:rPr>
        <w:t>Alcanza sitios donde no cabe una persona</w:t>
      </w:r>
      <w:r>
        <w:rPr>
          <w:b w:val="0"/>
          <w:i w:val="0"/>
        </w:rPr>
        <w:t xml:space="preserve">, </w:t>
      </w:r>
      <w:r>
        <w:rPr>
          <w:b/>
          <w:i w:val="0"/>
        </w:rPr>
        <w:t>quita peso del</w:t>
      </w:r>
      <w:r>
        <w:t xml:space="preserve"> </w:t>
      </w:r>
      <w:r>
        <w:rPr>
          <w:b/>
          <w:i w:val="0"/>
        </w:rPr>
        <w:t>extremo de la máquina</w:t>
      </w:r>
      <w:r>
        <w:rPr>
          <w:b w:val="0"/>
          <w:i w:val="0"/>
        </w:rPr>
        <w:t xml:space="preserve"> —una cabeza y una cámara pesan mucho menos que una cabeza, una cámara y un</w:t>
      </w:r>
      <w:r>
        <w:t xml:space="preserve"> </w:t>
      </w:r>
      <w:r>
        <w:rPr>
          <w:b w:val="0"/>
          <w:i w:val="0"/>
        </w:rPr>
        <w:t xml:space="preserve">operador— y </w:t>
      </w:r>
      <w:r>
        <w:rPr>
          <w:b/>
          <w:i w:val="0"/>
        </w:rPr>
        <w:t>permite que un solo operador gobierne varias cámaras</w:t>
      </w:r>
      <w:r>
        <w:rPr>
          <w:b w:val="0"/>
          <w:i w:val="0"/>
        </w:rPr>
        <w:t xml:space="preserve"> desde un mismo puesto.</w:t>
      </w:r>
    </w:p>
    <w:p>
      <w:pPr>
        <w:pStyle w:val="Heading2"/>
      </w:pPr>
      <w:r>
        <w:rPr>
          <w:b w:val="0"/>
          <w:i w:val="0"/>
        </w:rPr>
        <w:t>8.2 Los tres ejes y los tres módulos</w:t>
      </w:r>
    </w:p>
    <w:p>
      <w:pPr/>
      <w:r>
        <w:rPr>
          <w:b w:val="0"/>
          <w:i w:val="0"/>
        </w:rPr>
      </w:r>
      <w:r>
        <w:rPr>
          <w:b/>
          <w:i w:val="0"/>
        </w:rPr>
        <w:t>Una cabeza caliente se construye por módulos, y cada módulo es un eje de giro.</w:t>
      </w:r>
      <w:r>
        <w:rPr>
          <w:b w:val="0"/>
          <w:i w:val="0"/>
        </w:rPr>
        <w:t xml:space="preserve"> Ésta es la</w:t>
      </w:r>
      <w:r>
        <w:t xml:space="preserve"> </w:t>
      </w:r>
      <w:r>
        <w:rPr>
          <w:b w:val="0"/>
          <w:i w:val="0"/>
        </w:rPr>
        <w:t>arquitectura que hay que tener en la cabeza, porque es de donde sale la pregunta del examen.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Módulo</w:t>
            </w:r>
          </w:p>
        </w:tc>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Módulo PAN</w:t>
            </w:r>
            <w:r>
              <w:rPr>
                <w:b w:val="0"/>
                <w:i w:val="0"/>
              </w:rPr>
            </w:r>
          </w:p>
        </w:tc>
        <w:tc>
          <w:tcPr>
            <w:tcW w:type="dxa" w:w="3137"/>
          </w:tcPr>
          <w:p>
            <w:pPr>
              <w:pStyle w:val="Tabla"/>
            </w:pPr>
            <w:r/>
            <w:r>
              <w:rPr>
                <w:b w:val="0"/>
                <w:i w:val="0"/>
              </w:rPr>
              <w:t>Vertical</w:t>
            </w:r>
          </w:p>
        </w:tc>
        <w:tc>
          <w:tcPr>
            <w:tcW w:type="dxa" w:w="3137"/>
          </w:tcPr>
          <w:p>
            <w:pPr>
              <w:pStyle w:val="Tabla"/>
            </w:pPr>
            <w:r/>
            <w:r>
              <w:rPr>
                <w:b w:val="0"/>
                <w:i w:val="0"/>
              </w:rPr>
            </w:r>
            <w:r>
              <w:rPr>
                <w:b/>
                <w:i w:val="0"/>
              </w:rPr>
              <w:t>Gira la cámara a izquierda y derecha.</w:t>
            </w:r>
            <w:r>
              <w:rPr>
                <w:b w:val="0"/>
                <w:i w:val="0"/>
              </w:rPr>
              <w:t xml:space="preserve"> Es el módulo de abajo: </w:t>
            </w:r>
            <w:r>
              <w:rPr>
                <w:b/>
                <w:i w:val="0"/>
              </w:rPr>
              <w:t>el que une la cabeza al soporte</w:t>
            </w:r>
            <w:r>
              <w:rPr>
                <w:b w:val="0"/>
                <w:i w:val="0"/>
              </w:rPr>
            </w:r>
          </w:p>
        </w:tc>
      </w:tr>
      <w:tr>
        <w:tc>
          <w:tcPr>
            <w:tcW w:type="dxa" w:w="3137"/>
          </w:tcPr>
          <w:p>
            <w:pPr>
              <w:pStyle w:val="Tabla"/>
            </w:pPr>
            <w:r/>
            <w:r>
              <w:rPr>
                <w:b w:val="0"/>
                <w:i w:val="0"/>
              </w:rPr>
            </w:r>
            <w:r>
              <w:rPr>
                <w:b/>
                <w:i w:val="0"/>
              </w:rPr>
              <w:t>Módulo TILT</w:t>
            </w:r>
            <w:r>
              <w:rPr>
                <w:b w:val="0"/>
                <w:i w:val="0"/>
              </w:rPr>
            </w:r>
          </w:p>
        </w:tc>
        <w:tc>
          <w:tcPr>
            <w:tcW w:type="dxa" w:w="3137"/>
          </w:tcPr>
          <w:p>
            <w:pPr>
              <w:pStyle w:val="Tabla"/>
            </w:pPr>
            <w:r/>
            <w:r>
              <w:rPr>
                <w:b w:val="0"/>
                <w:i w:val="0"/>
              </w:rPr>
              <w:t>Horizontal transversal</w:t>
            </w:r>
          </w:p>
        </w:tc>
        <w:tc>
          <w:tcPr>
            <w:tcW w:type="dxa" w:w="3137"/>
          </w:tcPr>
          <w:p>
            <w:pPr>
              <w:pStyle w:val="Tabla"/>
            </w:pPr>
            <w:r/>
            <w:r>
              <w:rPr>
                <w:b w:val="0"/>
                <w:i w:val="0"/>
              </w:rPr>
            </w:r>
            <w:r>
              <w:rPr>
                <w:b/>
                <w:i w:val="0"/>
              </w:rPr>
              <w:t>Inclina la cámara arriba y abajo</w:t>
            </w:r>
            <w:r>
              <w:rPr>
                <w:b w:val="0"/>
                <w:i w:val="0"/>
              </w:rPr>
            </w:r>
          </w:p>
        </w:tc>
      </w:tr>
      <w:tr>
        <w:tc>
          <w:tcPr>
            <w:tcW w:type="dxa" w:w="3137"/>
          </w:tcPr>
          <w:p>
            <w:pPr>
              <w:pStyle w:val="Tabla"/>
            </w:pPr>
            <w:r/>
            <w:r>
              <w:rPr>
                <w:b w:val="0"/>
                <w:i w:val="0"/>
              </w:rPr>
            </w:r>
            <w:r>
              <w:rPr>
                <w:b/>
                <w:i w:val="0"/>
              </w:rPr>
              <w:t>Módulo ROLL</w:t>
            </w:r>
            <w:r>
              <w:rPr>
                <w:b w:val="0"/>
                <w:i w:val="0"/>
              </w:rPr>
            </w:r>
          </w:p>
        </w:tc>
        <w:tc>
          <w:tcPr>
            <w:tcW w:type="dxa" w:w="3137"/>
          </w:tcPr>
          <w:p>
            <w:pPr>
              <w:pStyle w:val="Tabla"/>
            </w:pPr>
            <w:r/>
            <w:r>
              <w:rPr>
                <w:b w:val="0"/>
                <w:i w:val="0"/>
              </w:rPr>
              <w:t>Longitudinal, el del eje óptico</w:t>
            </w:r>
          </w:p>
        </w:tc>
        <w:tc>
          <w:tcPr>
            <w:tcW w:type="dxa" w:w="3137"/>
          </w:tcPr>
          <w:p>
            <w:pPr>
              <w:pStyle w:val="Tabla"/>
            </w:pPr>
            <w:r/>
            <w:r>
              <w:rPr>
                <w:b w:val="0"/>
                <w:i w:val="0"/>
              </w:rPr>
            </w:r>
            <w:r>
              <w:rPr>
                <w:b/>
                <w:i w:val="0"/>
              </w:rPr>
              <w:t>Balancea la cámara</w:t>
            </w:r>
            <w:r>
              <w:rPr>
                <w:b w:val="0"/>
                <w:i w:val="0"/>
              </w:rPr>
              <w:t>, inclinando el horizonte. No lo llevan todas</w:t>
            </w:r>
          </w:p>
        </w:tc>
      </w:tr>
      <w:tr>
        <w:tc>
          <w:tcPr>
            <w:tcW w:type="dxa" w:w="3137"/>
          </w:tcPr>
          <w:p>
            <w:pPr>
              <w:pStyle w:val="Tabla"/>
            </w:pPr>
            <w:r/>
            <w:r>
              <w:rPr>
                <w:b w:val="0"/>
                <w:i w:val="0"/>
              </w:rPr>
            </w:r>
            <w:r>
              <w:rPr>
                <w:b/>
                <w:i w:val="0"/>
              </w:rPr>
              <w:t>Plataforma porta cámara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Sostiene la cámara</w:t>
            </w:r>
            <w:r>
              <w:rPr>
                <w:b w:val="0"/>
                <w:i w:val="0"/>
              </w:rPr>
              <w:t xml:space="preserve"> y la fija a la cabeza. No es un eje: es la bandeja</w:t>
            </w:r>
          </w:p>
        </w:tc>
      </w:tr>
    </w:tbl>
    <w:p>
      <w:pPr/>
    </w:p>
    <w:p>
      <w:pPr/>
      <w:r>
        <w:rPr>
          <w:b w:val="0"/>
          <w:i w:val="0"/>
        </w:rPr>
      </w:r>
      <w:r>
        <w:rPr>
          <w:b/>
          <w:i w:val="0"/>
        </w:rPr>
        <w:t>El orden de abajo arriba es siempre el mismo</w:t>
      </w:r>
      <w:r>
        <w:rPr>
          <w:b w:val="0"/>
          <w:i w:val="0"/>
        </w:rPr>
        <w:t xml:space="preserve">: soporte → </w:t>
      </w:r>
      <w:r>
        <w:rPr>
          <w:b/>
          <w:i w:val="0"/>
        </w:rPr>
        <w:t>PAN</w:t>
      </w:r>
      <w:r>
        <w:rPr>
          <w:b w:val="0"/>
          <w:i w:val="0"/>
        </w:rPr>
        <w:t xml:space="preserve"> → </w:t>
      </w:r>
      <w:r>
        <w:rPr>
          <w:b/>
          <w:i w:val="0"/>
        </w:rPr>
        <w:t>TILT</w:t>
      </w:r>
      <w:r>
        <w:rPr>
          <w:b w:val="0"/>
          <w:i w:val="0"/>
        </w:rPr>
        <w:t xml:space="preserve"> → plataforma porta</w:t>
      </w:r>
      <w:r>
        <w:t xml:space="preserve"> </w:t>
      </w:r>
      <w:r>
        <w:rPr>
          <w:b w:val="0"/>
          <w:i w:val="0"/>
        </w:rPr>
        <w:t xml:space="preserve">cámara → cámara. </w:t>
      </w:r>
      <w:r>
        <w:rPr>
          <w:b/>
          <w:i w:val="0"/>
        </w:rPr>
        <w:t>El ROLL, cuando existe, va entre el TILT y la plataforma</w:t>
      </w:r>
      <w:r>
        <w:rPr>
          <w:b w:val="0"/>
          <w:i w:val="0"/>
        </w:rPr>
        <w:t>, y es el módulo que</w:t>
      </w:r>
      <w:r>
        <w:t xml:space="preserve"> </w:t>
      </w:r>
      <w:r>
        <w:rPr>
          <w:b w:val="0"/>
          <w:i w:val="0"/>
        </w:rPr>
        <w:t>convierte una cabeza de dos ejes en una de tres.</w:t>
      </w:r>
    </w:p>
    <w:p>
      <w:pPr/>
      <w:r>
        <w:rPr>
          <w:b w:val="0"/>
          <w:i w:val="0"/>
        </w:rPr>
      </w:r>
      <w:r>
        <w:rPr>
          <w:b/>
          <w:i w:val="0"/>
        </w:rPr>
        <w:t>La regla que ordena todo esto</w:t>
      </w:r>
      <w:r>
        <w:rPr>
          <w:b w:val="0"/>
          <w:i w:val="0"/>
        </w:rPr>
        <w:t xml:space="preserve">: </w:t>
      </w:r>
      <w:r>
        <w:rPr>
          <w:b/>
          <w:i w:val="0"/>
        </w:rPr>
        <w:t>el módulo que va abajo es el que carga con el peso de todo lo que</w:t>
      </w:r>
      <w:r>
        <w:t xml:space="preserve"> </w:t>
      </w:r>
      <w:r>
        <w:rPr>
          <w:b/>
          <w:i w:val="0"/>
        </w:rPr>
        <w:t>tiene encima</w:t>
      </w:r>
      <w:r>
        <w:rPr>
          <w:b w:val="0"/>
          <w:i w:val="0"/>
        </w:rPr>
        <w:t>. Por eso el PAN es el módulo grande, el que lleva el anclaje al soporte y el que</w:t>
      </w:r>
      <w:r>
        <w:t xml:space="preserve"> </w:t>
      </w:r>
      <w:r>
        <w:rPr>
          <w:b w:val="0"/>
          <w:i w:val="0"/>
        </w:rPr>
        <w:t>concentra la conectividad.</w:t>
      </w:r>
    </w:p>
    <w:p>
      <w:pPr>
        <w:pStyle w:val="Heading2"/>
      </w:pPr>
      <w:r>
        <w:rPr>
          <w:b w:val="0"/>
          <w:i w:val="0"/>
        </w:rPr>
        <w:t>8.3 El módulo PAN: la unión al soporte y la entrada de conectores</w:t>
      </w:r>
    </w:p>
    <w:p>
      <w:pPr/>
      <w:r>
        <w:rPr>
          <w:b w:val="0"/>
          <w:i w:val="0"/>
        </w:rPr>
      </w:r>
      <w:r>
        <w:rPr>
          <w:b/>
          <w:i w:val="0"/>
        </w:rPr>
        <w:t>El módulo de la cabeza caliente que permite la unión al soporte y en el que se sitúan todos los</w:t>
      </w:r>
      <w:r>
        <w:t xml:space="preserve"> </w:t>
      </w:r>
      <w:r>
        <w:rPr>
          <w:b/>
          <w:i w:val="0"/>
        </w:rPr>
        <w:t>conectores de la entrada de la cabeza al equipo es el módulo PAN.</w:t>
      </w:r>
      <w:r>
        <w:rPr>
          <w:b w:val="0"/>
          <w:i w:val="0"/>
        </w:rPr>
        <w:t xml:space="preserve"> Ésa es la respuesta oficial a la</w:t>
      </w:r>
      <w:r>
        <w:t xml:space="preserve"> </w:t>
      </w:r>
      <w:r>
        <w:rPr>
          <w:b w:val="0"/>
          <w:i w:val="0"/>
        </w:rPr>
        <w:t xml:space="preserve">pregunta 90, y es coherente con la arquitectura: </w:t>
      </w:r>
      <w:r>
        <w:rPr>
          <w:b/>
          <w:i w:val="0"/>
        </w:rPr>
        <w:t>el módulo de abajo es el que toca el soporte y el</w:t>
      </w:r>
      <w:r>
        <w:t xml:space="preserve"> </w:t>
      </w:r>
      <w:r>
        <w:rPr>
          <w:b/>
          <w:i w:val="0"/>
        </w:rPr>
        <w:t>que recibe el cableado que sube desde el suelo</w:t>
      </w:r>
      <w:r>
        <w:rPr>
          <w:b w:val="0"/>
          <w:i w:val="0"/>
        </w:rPr>
        <w:t>.</w:t>
      </w:r>
    </w:p>
    <w:p>
      <w:pPr/>
      <w:r>
        <w:rPr>
          <w:b w:val="0"/>
          <w:i w:val="0"/>
        </w:rPr>
      </w:r>
      <w:r>
        <w:rPr>
          <w:b/>
          <w:i w:val="0"/>
        </w:rPr>
        <w:t>Por qué los conectores van ahí y no arriba.</w:t>
      </w:r>
      <w:r>
        <w:rPr>
          <w:b w:val="0"/>
          <w:i w:val="0"/>
        </w:rPr>
        <w:t xml:space="preserve"> Un cable que entrase por el módulo TILT tendría que</w:t>
      </w:r>
      <w:r>
        <w:t xml:space="preserve"> </w:t>
      </w:r>
      <w:r>
        <w:rPr>
          <w:b w:val="0"/>
          <w:i w:val="0"/>
        </w:rPr>
        <w:t xml:space="preserve">cruzar la articulación del PAN colgando, y </w:t>
      </w:r>
      <w:r>
        <w:rPr>
          <w:b/>
          <w:i w:val="0"/>
        </w:rPr>
        <w:t>el giro panorámico lo enrollaría en la columna</w:t>
      </w:r>
      <w:r>
        <w:rPr>
          <w:b w:val="0"/>
          <w:i w:val="0"/>
        </w:rPr>
        <w:t xml:space="preserve"> hasta</w:t>
      </w:r>
      <w:r>
        <w:t xml:space="preserve"> </w:t>
      </w:r>
      <w:r>
        <w:rPr>
          <w:b w:val="0"/>
          <w:i w:val="0"/>
        </w:rPr>
        <w:t xml:space="preserve">arrancarlo. Entrando por el PAN, </w:t>
      </w:r>
      <w:r>
        <w:rPr>
          <w:b/>
          <w:i w:val="0"/>
        </w:rPr>
        <w:t>el cable llega a la parte que gira menos y se reparte hacia arriba</w:t>
      </w:r>
      <w:r>
        <w:t xml:space="preserve"> </w:t>
      </w:r>
      <w:r>
        <w:rPr>
          <w:b/>
          <w:i w:val="0"/>
        </w:rPr>
        <w:t>por dentro de la máquina</w:t>
      </w:r>
      <w:r>
        <w:rPr>
          <w:b w:val="0"/>
          <w:i w:val="0"/>
        </w:rPr>
        <w:t>, con las holguras ya calculadas por el fabricante.</w:t>
      </w:r>
    </w:p>
    <w:p>
      <w:pPr/>
      <w:r>
        <w:rPr>
          <w:b w:val="0"/>
          <w:i w:val="0"/>
        </w:rPr>
      </w:r>
      <w:r>
        <w:rPr>
          <w:b/>
          <w:i w:val="0"/>
        </w:rPr>
        <w:t>Las tres opciones falsas de la pregunta 90 son piezas reales que hacen otra cosa</w:t>
      </w:r>
      <w:r>
        <w:rPr>
          <w:b w:val="0"/>
          <w:i w:val="0"/>
        </w:rPr>
        <w:t xml:space="preserve">: la </w:t>
      </w:r>
      <w:r>
        <w:rPr>
          <w:b/>
          <w:i w:val="0"/>
        </w:rPr>
        <w:t>plataforma</w:t>
      </w:r>
      <w:r>
        <w:t xml:space="preserve"> </w:t>
      </w:r>
      <w:r>
        <w:rPr>
          <w:b/>
          <w:i w:val="0"/>
        </w:rPr>
        <w:t>porta cámara</w:t>
      </w:r>
      <w:r>
        <w:rPr>
          <w:b w:val="0"/>
          <w:i w:val="0"/>
        </w:rPr>
        <w:t xml:space="preserve"> sostiene la cámara pero no une la cabeza al soporte y no lleva la entrada de</w:t>
      </w:r>
      <w:r>
        <w:t xml:space="preserve"> </w:t>
      </w:r>
      <w:r>
        <w:rPr>
          <w:b w:val="0"/>
          <w:i w:val="0"/>
        </w:rPr>
        <w:t xml:space="preserve">conectores; el </w:t>
      </w:r>
      <w:r>
        <w:rPr>
          <w:b/>
          <w:i w:val="0"/>
        </w:rPr>
        <w:t>módulo ROLL</w:t>
      </w:r>
      <w:r>
        <w:rPr>
          <w:b w:val="0"/>
          <w:i w:val="0"/>
        </w:rPr>
        <w:t xml:space="preserve"> balancea; y el </w:t>
      </w:r>
      <w:r>
        <w:rPr>
          <w:b/>
          <w:i w:val="0"/>
        </w:rPr>
        <w:t>módulo TILT</w:t>
      </w:r>
      <w:r>
        <w:rPr>
          <w:b w:val="0"/>
          <w:i w:val="0"/>
        </w:rPr>
        <w:t xml:space="preserve"> inclina.</w:t>
      </w:r>
    </w:p>
    <w:p>
      <w:pPr/>
      <w:r>
        <w:rPr>
          <w:b w:val="0"/>
          <w:i w:val="0"/>
        </w:rPr>
      </w:r>
      <w:r>
        <w:rPr>
          <w:b/>
          <w:i w:val="0"/>
        </w:rPr>
        <w:t>Lo que hay en el panel del módulo PAN</w:t>
      </w:r>
      <w:r>
        <w:rPr>
          <w:b w:val="0"/>
          <w:i w:val="0"/>
        </w:rPr>
        <w:t xml:space="preserve">, en las cabezas al uso: la entrada de </w:t>
      </w:r>
      <w:r>
        <w:rPr>
          <w:b/>
          <w:i w:val="0"/>
        </w:rPr>
        <w:t>alimentación</w:t>
      </w:r>
      <w:r>
        <w:rPr>
          <w:b w:val="0"/>
          <w:i w:val="0"/>
        </w:rPr>
        <w:t>, la</w:t>
      </w:r>
      <w:r>
        <w:t xml:space="preserve"> </w:t>
      </w:r>
      <w:r>
        <w:rPr>
          <w:b w:val="0"/>
          <w:i w:val="0"/>
        </w:rPr>
        <w:t xml:space="preserve">entrada de la </w:t>
      </w:r>
      <w:r>
        <w:rPr>
          <w:b/>
          <w:i w:val="0"/>
        </w:rPr>
        <w:t>línea de control</w:t>
      </w:r>
      <w:r>
        <w:rPr>
          <w:b w:val="0"/>
          <w:i w:val="0"/>
        </w:rPr>
        <w:t xml:space="preserve"> que viene del puesto remoto, y las entradas y salidas de la señal</w:t>
      </w:r>
      <w:r>
        <w:t xml:space="preserve"> </w:t>
      </w:r>
      <w:r>
        <w:rPr>
          <w:b w:val="0"/>
          <w:i w:val="0"/>
        </w:rPr>
        <w:t>de la cámara —</w:t>
      </w:r>
      <w:r>
        <w:rPr>
          <w:b/>
          <w:i w:val="0"/>
        </w:rPr>
        <w:t>vídeo por BNC o por fibra SMPTE</w:t>
      </w:r>
      <w:r>
        <w:rPr>
          <w:b w:val="0"/>
          <w:i w:val="0"/>
        </w:rPr>
        <w:t xml:space="preserve">, </w:t>
      </w:r>
      <w:r>
        <w:rPr>
          <w:b/>
          <w:i w:val="0"/>
        </w:rPr>
        <w:t>audio por XLR</w:t>
      </w:r>
      <w:r>
        <w:rPr>
          <w:b w:val="0"/>
          <w:i w:val="0"/>
        </w:rPr>
        <w:t xml:space="preserve">, </w:t>
      </w:r>
      <w:r>
        <w:rPr>
          <w:b/>
          <w:i w:val="0"/>
        </w:rPr>
        <w:t>datos y red por RJ45</w:t>
      </w:r>
      <w:r>
        <w:rPr>
          <w:b w:val="0"/>
          <w:i w:val="0"/>
        </w:rPr>
        <w:t>, y los</w:t>
      </w:r>
      <w:r>
        <w:t xml:space="preserve"> </w:t>
      </w:r>
      <w:r>
        <w:rPr>
          <w:b w:val="0"/>
          <w:i w:val="0"/>
        </w:rPr>
        <w:t xml:space="preserve">multipolo tipo </w:t>
      </w:r>
      <w:r>
        <w:rPr>
          <w:b/>
          <w:i w:val="0"/>
        </w:rPr>
        <w:t>LEMO</w:t>
      </w:r>
      <w:r>
        <w:rPr>
          <w:b w:val="0"/>
          <w:i w:val="0"/>
        </w:rPr>
        <w:t xml:space="preserve"> para el objetivo y los servos de zoom y foco.</w:t>
      </w:r>
    </w:p>
    <w:p>
      <w:pPr>
        <w:pStyle w:val="Heading2"/>
      </w:pPr>
      <w:r>
        <w:rPr>
          <w:b w:val="0"/>
          <w:i w:val="0"/>
        </w:rPr>
        <w:t>8.4 El control remoto y el cableado</w:t>
      </w:r>
    </w:p>
    <w:p>
      <w:pPr/>
      <w:r>
        <w:rPr>
          <w:b w:val="0"/>
          <w:i w:val="0"/>
        </w:rPr>
      </w:r>
      <w:r>
        <w:rPr>
          <w:b/>
          <w:i w:val="0"/>
        </w:rPr>
        <w:t>Una cabeza caliente necesita tres líneas</w:t>
      </w:r>
      <w:r>
        <w:rPr>
          <w:b w:val="0"/>
          <w:i w:val="0"/>
        </w:rPr>
        <w:t>, y conviene no confundirlas porque se montan por</w:t>
      </w:r>
      <w:r>
        <w:t xml:space="preserve"> </w:t>
      </w:r>
      <w:r>
        <w:rPr>
          <w:b w:val="0"/>
          <w:i w:val="0"/>
        </w:rPr>
        <w:t>separado y fallan por separado:</w:t>
      </w:r>
    </w:p>
    <w:p>
      <w:pPr>
        <w:pStyle w:val="ListNumber"/>
      </w:pPr>
      <w:r>
        <w:rPr>
          <w:b w:val="0"/>
          <w:i w:val="0"/>
        </w:rPr>
      </w:r>
      <w:r>
        <w:rPr>
          <w:b/>
          <w:i w:val="0"/>
        </w:rPr>
        <w:t>La alimentación.</w:t>
      </w:r>
      <w:r>
        <w:rPr>
          <w:b w:val="0"/>
          <w:i w:val="0"/>
        </w:rPr>
        <w:t xml:space="preserve"> Corriente para los motores de la cabeza y, muchas veces, para la propia</w:t>
      </w:r>
      <w:r>
        <w:t xml:space="preserve"> </w:t>
      </w:r>
      <w:r>
        <w:rPr>
          <w:b w:val="0"/>
          <w:i w:val="0"/>
        </w:rPr>
        <w:t>cámara.</w:t>
      </w:r>
    </w:p>
    <w:p>
      <w:pPr>
        <w:pStyle w:val="ListNumber"/>
      </w:pPr>
      <w:r>
        <w:rPr>
          <w:b w:val="0"/>
          <w:i w:val="0"/>
        </w:rPr>
      </w:r>
      <w:r>
        <w:rPr>
          <w:b/>
          <w:i w:val="0"/>
        </w:rPr>
        <w:t>La línea de control.</w:t>
      </w:r>
      <w:r>
        <w:rPr>
          <w:b w:val="0"/>
          <w:i w:val="0"/>
        </w:rPr>
        <w:t xml:space="preserve"> El camino de ida y vuelta entre el </w:t>
      </w:r>
      <w:r>
        <w:rPr>
          <w:b/>
          <w:i w:val="0"/>
        </w:rPr>
        <w:t>puesto de control remoto</w:t>
      </w:r>
      <w:r>
        <w:rPr>
          <w:b w:val="0"/>
          <w:i w:val="0"/>
        </w:rPr>
        <w:t xml:space="preserve"> y la</w:t>
      </w:r>
      <w:r>
        <w:t xml:space="preserve"> </w:t>
      </w:r>
      <w:r>
        <w:rPr>
          <w:b w:val="0"/>
          <w:i w:val="0"/>
        </w:rPr>
        <w:t xml:space="preserve">cabeza: las órdenes de </w:t>
      </w:r>
      <w:r>
        <w:rPr>
          <w:b w:val="0"/>
          <w:i/>
        </w:rPr>
        <w:t>pan</w:t>
      </w:r>
      <w:r>
        <w:rPr>
          <w:b w:val="0"/>
          <w:i w:val="0"/>
        </w:rPr>
        <w:t xml:space="preserve">, </w:t>
      </w:r>
      <w:r>
        <w:rPr>
          <w:b w:val="0"/>
          <w:i/>
        </w:rPr>
        <w:t>tilt</w:t>
      </w:r>
      <w:r>
        <w:rPr>
          <w:b w:val="0"/>
          <w:i w:val="0"/>
        </w:rPr>
        <w:t xml:space="preserve">, </w:t>
      </w:r>
      <w:r>
        <w:rPr>
          <w:b w:val="0"/>
          <w:i/>
        </w:rPr>
        <w:t>roll</w:t>
      </w:r>
      <w:r>
        <w:rPr>
          <w:b w:val="0"/>
          <w:i w:val="0"/>
        </w:rPr>
        <w:t>, zoom, foco e iris van por aquí, y por aquí vuelven</w:t>
      </w:r>
      <w:r>
        <w:t xml:space="preserve"> </w:t>
      </w:r>
      <w:r>
        <w:rPr>
          <w:b w:val="0"/>
          <w:i w:val="0"/>
        </w:rPr>
        <w:t>las posiciones de los ejes.</w:t>
      </w:r>
    </w:p>
    <w:p>
      <w:pPr>
        <w:pStyle w:val="ListNumber"/>
      </w:pPr>
      <w:r>
        <w:rPr>
          <w:b w:val="0"/>
          <w:i w:val="0"/>
        </w:rPr>
      </w:r>
      <w:r>
        <w:rPr>
          <w:b/>
          <w:i w:val="0"/>
        </w:rPr>
        <w:t>La línea de señal.</w:t>
      </w:r>
      <w:r>
        <w:rPr>
          <w:b w:val="0"/>
          <w:i w:val="0"/>
        </w:rPr>
        <w:t xml:space="preserve"> El vídeo y el audio de la cámara hacia el control, y el retorno y la</w:t>
      </w:r>
      <w:r>
        <w:t xml:space="preserve"> </w:t>
      </w:r>
      <w:r>
        <w:rPr>
          <w:b w:val="0"/>
          <w:i w:val="0"/>
        </w:rPr>
        <w:t>intercomunicación hacia la cámara.</w:t>
      </w:r>
    </w:p>
    <w:p>
      <w:pPr/>
      <w:r>
        <w:rPr>
          <w:b w:val="0"/>
          <w:i w:val="0"/>
        </w:rPr>
      </w:r>
      <w:r>
        <w:rPr>
          <w:b/>
          <w:i w:val="0"/>
        </w:rPr>
        <w:t>Cómo se lleva la línea de control.</w:t>
      </w:r>
      <w:r>
        <w:rPr>
          <w:b w:val="0"/>
          <w:i w:val="0"/>
        </w:rPr>
        <w:t xml:space="preserve"> Las cabezas al uso admiten tres caminos: </w:t>
      </w:r>
      <w:r>
        <w:rPr>
          <w:b/>
          <w:i w:val="0"/>
        </w:rPr>
        <w:t>par trenzado</w:t>
      </w:r>
      <w:r>
        <w:rPr>
          <w:b w:val="0"/>
          <w:i w:val="0"/>
        </w:rPr>
        <w:t>,</w:t>
      </w:r>
      <w:r>
        <w:t xml:space="preserve"> </w:t>
      </w:r>
      <w:r>
        <w:rPr>
          <w:b w:val="0"/>
          <w:i w:val="0"/>
        </w:rPr>
      </w:r>
      <w:r>
        <w:rPr>
          <w:b/>
          <w:i w:val="0"/>
        </w:rPr>
        <w:t>fibra óptica</w:t>
      </w:r>
      <w:r>
        <w:rPr>
          <w:b w:val="0"/>
          <w:i w:val="0"/>
        </w:rPr>
        <w:t xml:space="preserve"> y </w:t>
      </w:r>
      <w:r>
        <w:rPr>
          <w:b/>
          <w:i w:val="0"/>
        </w:rPr>
        <w:t>enlace inalámbrico</w:t>
      </w:r>
      <w:r>
        <w:rPr>
          <w:b w:val="0"/>
          <w:i w:val="0"/>
        </w:rPr>
        <w:t>. El par trenzado es el más común en instalación fija porque</w:t>
      </w:r>
      <w:r>
        <w:t xml:space="preserve"> </w:t>
      </w:r>
      <w:r>
        <w:rPr>
          <w:b w:val="0"/>
          <w:i w:val="0"/>
        </w:rPr>
        <w:t>es barato, se remata en obra y admite tiradas largas; la fibra se usa cuando la distancia o el ruido</w:t>
      </w:r>
      <w:r>
        <w:t xml:space="preserve"> </w:t>
      </w:r>
      <w:r>
        <w:rPr>
          <w:b w:val="0"/>
          <w:i w:val="0"/>
        </w:rPr>
        <w:t>eléctrico lo exigen; y el inalámbrico, cuando la máquina se mueve y no puede arrastrar cable.</w:t>
      </w:r>
    </w:p>
    <w:p>
      <w:pPr/>
      <w:r>
        <w:rPr>
          <w:b w:val="0"/>
          <w:i w:val="0"/>
        </w:rPr>
      </w:r>
      <w:r>
        <w:rPr>
          <w:b/>
          <w:i w:val="0"/>
        </w:rPr>
        <w:t>Por qué par trenzado y no coaxial.</w:t>
      </w:r>
      <w:r>
        <w:rPr>
          <w:b w:val="0"/>
          <w:i w:val="0"/>
        </w:rPr>
        <w:t xml:space="preserve"> La línea de control es </w:t>
      </w:r>
      <w:r>
        <w:rPr>
          <w:b/>
          <w:i w:val="0"/>
        </w:rPr>
        <w:t>una transmisión serie diferencial</w:t>
      </w:r>
      <w:r>
        <w:rPr>
          <w:b w:val="0"/>
          <w:i w:val="0"/>
        </w:rPr>
        <w:t>,</w:t>
      </w:r>
      <w:r>
        <w:t xml:space="preserve"> </w:t>
      </w:r>
      <w:r>
        <w:rPr>
          <w:b w:val="0"/>
          <w:i w:val="0"/>
        </w:rPr>
        <w:t xml:space="preserve">del tipo </w:t>
      </w:r>
      <w:r>
        <w:rPr>
          <w:b/>
          <w:i w:val="0"/>
        </w:rPr>
        <w:t>RS-422</w:t>
      </w:r>
      <w:r>
        <w:rPr>
          <w:b w:val="0"/>
          <w:i w:val="0"/>
        </w:rPr>
        <w:t xml:space="preserve">: la señal viaja como la </w:t>
      </w:r>
      <w:r>
        <w:rPr>
          <w:b/>
          <w:i w:val="0"/>
        </w:rPr>
        <w:t>diferencia de tensión entre los dos hilos de un par</w:t>
      </w:r>
      <w:r>
        <w:rPr>
          <w:b w:val="0"/>
          <w:i w:val="0"/>
        </w:rPr>
        <w:t>, de</w:t>
      </w:r>
      <w:r>
        <w:t xml:space="preserve"> </w:t>
      </w:r>
      <w:r>
        <w:rPr>
          <w:b w:val="0"/>
          <w:i w:val="0"/>
        </w:rPr>
        <w:t xml:space="preserve">modo que </w:t>
      </w:r>
      <w:r>
        <w:rPr>
          <w:b/>
          <w:i w:val="0"/>
        </w:rPr>
        <w:t>el ruido que se cuela lo hace igual en los dos hilos y la diferencia lo cancela</w:t>
      </w:r>
      <w:r>
        <w:rPr>
          <w:b w:val="0"/>
          <w:i w:val="0"/>
        </w:rPr>
        <w:t>. Ése es</w:t>
      </w:r>
      <w:r>
        <w:t xml:space="preserve"> </w:t>
      </w:r>
      <w:r>
        <w:rPr>
          <w:b w:val="0"/>
          <w:i w:val="0"/>
        </w:rPr>
        <w:t xml:space="preserve">el motivo de que el par vaya </w:t>
      </w:r>
      <w:r>
        <w:rPr>
          <w:b/>
          <w:i w:val="0"/>
        </w:rPr>
        <w:t>trenzado</w:t>
      </w:r>
      <w:r>
        <w:rPr>
          <w:b w:val="0"/>
          <w:i w:val="0"/>
        </w:rPr>
        <w:t>: el trenzado hace que los dos hilos recojan la misma</w:t>
      </w:r>
      <w:r>
        <w:t xml:space="preserve"> </w:t>
      </w:r>
      <w:r>
        <w:rPr>
          <w:b w:val="0"/>
          <w:i w:val="0"/>
        </w:rPr>
        <w:t>interferencia. Y ése es el motivo de que se llegue lejos con un cable barato.</w:t>
      </w:r>
    </w:p>
    <w:p>
      <w:pPr/>
      <w:r>
        <w:rPr>
          <w:b w:val="0"/>
          <w:i w:val="0"/>
        </w:rPr>
      </w:r>
      <w:r>
        <w:rPr>
          <w:b/>
          <w:i w:val="0"/>
        </w:rPr>
        <w:t>En caso de utilizar un cable de par trenzado para la comunicación de una cabeza caliente con su</w:t>
      </w:r>
      <w:r>
        <w:t xml:space="preserve"> </w:t>
      </w:r>
      <w:r>
        <w:rPr>
          <w:b/>
          <w:i w:val="0"/>
        </w:rPr>
        <w:t>control remoto, la longitud máxima que podemos utilizar es de 1.000 metros.</w:t>
      </w:r>
      <w:r>
        <w:rPr>
          <w:b w:val="0"/>
          <w:i w:val="0"/>
        </w:rPr>
        <w:t xml:space="preserve"> Ésa es la respuesta</w:t>
      </w:r>
      <w:r>
        <w:t xml:space="preserve"> </w:t>
      </w:r>
      <w:r>
        <w:rPr>
          <w:b w:val="0"/>
          <w:i w:val="0"/>
        </w:rPr>
        <w:t xml:space="preserve">oficial a la pregunta 72. </w:t>
      </w:r>
      <w:r>
        <w:rPr>
          <w:b/>
          <w:i w:val="0"/>
        </w:rPr>
        <w:t>Las tres opciones falsas</w:t>
      </w:r>
      <w:r>
        <w:rPr>
          <w:b w:val="0"/>
          <w:i w:val="0"/>
        </w:rPr>
        <w:t xml:space="preserve"> —2.000, 500 y 300 metros— </w:t>
      </w:r>
      <w:r>
        <w:rPr>
          <w:b/>
          <w:i w:val="0"/>
        </w:rPr>
        <w:t>son cifras</w:t>
      </w:r>
      <w:r>
        <w:t xml:space="preserve"> </w:t>
      </w:r>
      <w:r>
        <w:rPr>
          <w:b/>
          <w:i w:val="0"/>
        </w:rPr>
        <w:t>plausibles y sólo una es la de la plantilla</w:t>
      </w:r>
      <w:r>
        <w:rPr>
          <w:b w:val="0"/>
          <w:i w:val="0"/>
        </w:rPr>
        <w:t>.</w:t>
      </w:r>
    </w:p>
    <w:p>
      <w:pPr/>
      <w:r>
        <w:rPr>
          <w:b w:val="0"/>
          <w:i w:val="0"/>
        </w:rPr>
      </w:r>
      <w:r>
        <w:rPr>
          <w:b/>
          <w:i w:val="0"/>
        </w:rPr>
        <w:t>Lo que el montador tiene que saber de esa cifra</w:t>
      </w:r>
      <w:r>
        <w:rPr>
          <w:b w:val="0"/>
          <w:i w:val="0"/>
        </w:rPr>
        <w:t xml:space="preserve">, más allá de memorizarla: </w:t>
      </w:r>
      <w:r>
        <w:rPr>
          <w:b/>
          <w:i w:val="0"/>
        </w:rPr>
        <w:t>el límite de una línea</w:t>
      </w:r>
      <w:r>
        <w:t xml:space="preserve"> </w:t>
      </w:r>
      <w:r>
        <w:rPr>
          <w:b/>
          <w:i w:val="0"/>
        </w:rPr>
        <w:t>diferencial sobre par trenzado no es un número absoluto, sino un compromiso entre distancia y</w:t>
      </w:r>
      <w:r>
        <w:t xml:space="preserve"> </w:t>
      </w:r>
      <w:r>
        <w:rPr>
          <w:b/>
          <w:i w:val="0"/>
        </w:rPr>
        <w:t>velocidad</w:t>
      </w:r>
      <w:r>
        <w:rPr>
          <w:b w:val="0"/>
          <w:i w:val="0"/>
        </w:rPr>
        <w:t>. A más metros, menos velocidad de datos admisible, porque la atenuación y el retardo del</w:t>
      </w:r>
      <w:r>
        <w:t xml:space="preserve"> </w:t>
      </w:r>
      <w:r>
        <w:rPr>
          <w:b w:val="0"/>
          <w:i w:val="0"/>
        </w:rPr>
        <w:t xml:space="preserve">cable degradan el flanco de la señal. </w:t>
      </w:r>
      <w:r>
        <w:rPr>
          <w:b/>
          <w:i w:val="0"/>
        </w:rPr>
        <w:t>Por eso el fabricante da una longitud máxima y no una</w:t>
      </w:r>
      <w:r>
        <w:t xml:space="preserve"> </w:t>
      </w:r>
      <w:r>
        <w:rPr>
          <w:b/>
          <w:i w:val="0"/>
        </w:rPr>
        <w:t>longitud recomendada</w:t>
      </w:r>
      <w:r>
        <w:rPr>
          <w:b w:val="0"/>
          <w:i w:val="0"/>
        </w:rPr>
        <w:t>: por encima de ella, la cabeza responde tarde o no responde.</w:t>
      </w:r>
    </w:p>
    <w:p>
      <w:pPr/>
      <w:r>
        <w:rPr>
          <w:b w:val="0"/>
          <w:i w:val="0"/>
        </w:rPr>
      </w:r>
      <w:r>
        <w:rPr>
          <w:b/>
          <w:i w:val="0"/>
        </w:rPr>
        <w:t>Los tres cuidados del cableado de control en montaje.</w:t>
      </w:r>
      <w:r>
        <w:rPr>
          <w:b w:val="0"/>
          <w:i w:val="0"/>
        </w:rPr>
        <w:t xml:space="preserve"> </w:t>
      </w:r>
      <w:r>
        <w:rPr>
          <w:b/>
          <w:i w:val="0"/>
        </w:rPr>
        <w:t>No compartir canaleta con líneas de</w:t>
      </w:r>
      <w:r>
        <w:t xml:space="preserve"> </w:t>
      </w:r>
      <w:r>
        <w:rPr>
          <w:b/>
          <w:i w:val="0"/>
        </w:rPr>
        <w:t>fuerza</w:t>
      </w:r>
      <w:r>
        <w:rPr>
          <w:b w:val="0"/>
          <w:i w:val="0"/>
        </w:rPr>
        <w:t xml:space="preserve"> —la interferencia que el par cancela es la que entra por igual en los dos hilos, no la que</w:t>
      </w:r>
      <w:r>
        <w:t xml:space="preserve"> </w:t>
      </w:r>
      <w:r>
        <w:rPr>
          <w:b w:val="0"/>
          <w:i w:val="0"/>
        </w:rPr>
        <w:t xml:space="preserve">entra por acoplamiento fuerte a un solo tramo—; </w:t>
      </w:r>
      <w:r>
        <w:rPr>
          <w:b/>
          <w:i w:val="0"/>
        </w:rPr>
        <w:t>rematar el apantallado en un solo extremo</w:t>
      </w:r>
      <w:r>
        <w:rPr>
          <w:b w:val="0"/>
          <w:i w:val="0"/>
        </w:rPr>
        <w:t xml:space="preserve"> para no</w:t>
      </w:r>
      <w:r>
        <w:t xml:space="preserve"> </w:t>
      </w:r>
      <w:r>
        <w:rPr>
          <w:b w:val="0"/>
          <w:i w:val="0"/>
        </w:rPr>
        <w:t xml:space="preserve">cerrar un bucle de masa; y </w:t>
      </w:r>
      <w:r>
        <w:rPr>
          <w:b/>
          <w:i w:val="0"/>
        </w:rPr>
        <w:t>dejar el bucle de servicio en la base</w:t>
      </w:r>
      <w:r>
        <w:rPr>
          <w:b w:val="0"/>
          <w:i w:val="0"/>
        </w:rPr>
        <w:t>, no en la punta, porque la punta</w:t>
      </w:r>
      <w:r>
        <w:t xml:space="preserve"> </w:t>
      </w:r>
      <w:r>
        <w:rPr>
          <w:b w:val="0"/>
          <w:i w:val="0"/>
        </w:rPr>
        <w:t>es la que gira.</w:t>
      </w:r>
    </w:p>
    <w:p>
      <w:pPr>
        <w:pStyle w:val="Heading2"/>
      </w:pPr>
      <w:r>
        <w:rPr>
          <w:b w:val="0"/>
          <w:i w:val="0"/>
        </w:rPr>
        <w:t>8.5 El montaje paso a paso</w:t>
      </w:r>
    </w:p>
    <w:p>
      <w:pPr/>
      <w:r>
        <w:rPr>
          <w:b w:val="0"/>
          <w:i w:val="0"/>
        </w:rPr>
      </w:r>
      <w:r>
        <w:rPr>
          <w:b/>
          <w:i w:val="0"/>
        </w:rPr>
        <w:t>El orden de montaje de una cabeza caliente es el orden inverso del desmontaje</w:t>
      </w:r>
      <w:r>
        <w:rPr>
          <w:b w:val="0"/>
          <w:i w:val="0"/>
        </w:rPr>
        <w:t>, y se hace siempre</w:t>
      </w:r>
      <w:r>
        <w:t xml:space="preserve"> </w:t>
      </w:r>
      <w:r>
        <w:rPr>
          <w:b w:val="0"/>
          <w:i w:val="0"/>
        </w:rPr>
        <w:t>de abajo arriba:</w:t>
      </w:r>
    </w:p>
    <w:p>
      <w:pPr>
        <w:pStyle w:val="ListNumber"/>
      </w:pPr>
      <w:r>
        <w:rPr>
          <w:b w:val="0"/>
          <w:i w:val="0"/>
        </w:rPr>
      </w:r>
      <w:r>
        <w:rPr>
          <w:b/>
          <w:i w:val="0"/>
        </w:rPr>
        <w:t>Preparar el soporte.</w:t>
      </w:r>
      <w:r>
        <w:rPr>
          <w:b w:val="0"/>
          <w:i w:val="0"/>
        </w:rPr>
        <w:t xml:space="preserve"> Trípode, pedestal, carro o pluma: </w:t>
      </w:r>
      <w:r>
        <w:rPr>
          <w:b/>
          <w:i w:val="0"/>
        </w:rPr>
        <w:t>nivelado antes de nada</w:t>
      </w:r>
      <w:r>
        <w:rPr>
          <w:b w:val="0"/>
          <w:i w:val="0"/>
        </w:rPr>
        <w:t>, porque una</w:t>
      </w:r>
      <w:r>
        <w:t xml:space="preserve"> </w:t>
      </w:r>
      <w:r>
        <w:rPr>
          <w:b w:val="0"/>
          <w:i w:val="0"/>
        </w:rPr>
        <w:t>cabeza caliente no tiene bola niveladora propia en muchos modelos y hereda el nivel de lo que hay</w:t>
      </w:r>
      <w:r>
        <w:t xml:space="preserve"> </w:t>
      </w:r>
      <w:r>
        <w:rPr>
          <w:b w:val="0"/>
          <w:i w:val="0"/>
        </w:rPr>
        <w:t>debajo.</w:t>
      </w:r>
    </w:p>
    <w:p>
      <w:pPr>
        <w:pStyle w:val="ListNumber"/>
      </w:pPr>
      <w:r>
        <w:rPr>
          <w:b w:val="0"/>
          <w:i w:val="0"/>
        </w:rPr>
      </w:r>
      <w:r>
        <w:rPr>
          <w:b/>
          <w:i w:val="0"/>
        </w:rPr>
        <w:t>Anclar el módulo PAN al soporte.</w:t>
      </w:r>
      <w:r>
        <w:rPr>
          <w:b w:val="0"/>
          <w:i w:val="0"/>
        </w:rPr>
        <w:t xml:space="preserve"> Es la unión que sostiene el conjunto; se aprieta con la</w:t>
      </w:r>
      <w:r>
        <w:t xml:space="preserve"> </w:t>
      </w:r>
      <w:r>
        <w:rPr>
          <w:b w:val="0"/>
          <w:i w:val="0"/>
        </w:rPr>
        <w:t>máquina descargada.</w:t>
      </w:r>
    </w:p>
    <w:p>
      <w:pPr>
        <w:pStyle w:val="ListNumber"/>
      </w:pPr>
      <w:r>
        <w:rPr>
          <w:b w:val="0"/>
          <w:i w:val="0"/>
        </w:rPr>
      </w:r>
      <w:r>
        <w:rPr>
          <w:b/>
          <w:i w:val="0"/>
        </w:rPr>
        <w:t>Montar el TILT y, si lo hay, el ROLL.</w:t>
      </w:r>
      <w:r>
        <w:rPr>
          <w:b w:val="0"/>
          <w:i w:val="0"/>
        </w:rPr>
      </w:r>
    </w:p>
    <w:p>
      <w:pPr>
        <w:pStyle w:val="ListNumber"/>
      </w:pPr>
      <w:r>
        <w:rPr>
          <w:b w:val="0"/>
          <w:i w:val="0"/>
        </w:rPr>
      </w:r>
      <w:r>
        <w:rPr>
          <w:b/>
          <w:i w:val="0"/>
        </w:rPr>
        <w:t>Colocar la plataforma porta cámara y encima la cámara</w:t>
      </w:r>
      <w:r>
        <w:rPr>
          <w:b w:val="0"/>
          <w:i w:val="0"/>
        </w:rPr>
        <w:t>, con la óptica y los accesorios que va a</w:t>
      </w:r>
      <w:r>
        <w:t xml:space="preserve"> </w:t>
      </w:r>
      <w:r>
        <w:rPr>
          <w:b w:val="0"/>
          <w:i w:val="0"/>
        </w:rPr>
        <w:t>llevar en plano: el equilibrado se hace con la máquina completa, no con el cuerpo desnudo.</w:t>
      </w:r>
    </w:p>
    <w:p>
      <w:pPr>
        <w:pStyle w:val="ListNumber"/>
      </w:pPr>
      <w:r>
        <w:rPr>
          <w:b w:val="0"/>
          <w:i w:val="0"/>
        </w:rPr>
      </w:r>
      <w:r>
        <w:rPr>
          <w:b/>
          <w:i w:val="0"/>
        </w:rPr>
        <w:t>Equilibrar el eje de TILT</w:t>
      </w:r>
      <w:r>
        <w:rPr>
          <w:b w:val="0"/>
          <w:i w:val="0"/>
        </w:rPr>
        <w:t xml:space="preserve"> desplazando la cámara adelante o atrás sobre la plataforma, hasta que</w:t>
      </w:r>
      <w:r>
        <w:t xml:space="preserve"> </w:t>
      </w:r>
      <w:r>
        <w:rPr>
          <w:b w:val="0"/>
          <w:i w:val="0"/>
        </w:rPr>
        <w:t>se quede quieta en cualquier inclinación.</w:t>
      </w:r>
    </w:p>
    <w:p>
      <w:pPr>
        <w:pStyle w:val="ListNumber"/>
      </w:pPr>
      <w:r>
        <w:rPr>
          <w:b w:val="0"/>
          <w:i w:val="0"/>
        </w:rPr>
      </w:r>
      <w:r>
        <w:rPr>
          <w:b/>
          <w:i w:val="0"/>
        </w:rPr>
        <w:t>Cablear por el módulo PAN</w:t>
      </w:r>
      <w:r>
        <w:rPr>
          <w:b w:val="0"/>
          <w:i w:val="0"/>
        </w:rPr>
        <w:t>: alimentación, control y señal, en ese orden, dejando el bucle de</w:t>
      </w:r>
      <w:r>
        <w:t xml:space="preserve"> </w:t>
      </w:r>
      <w:r>
        <w:rPr>
          <w:b w:val="0"/>
          <w:i w:val="0"/>
        </w:rPr>
        <w:t>servicio.</w:t>
      </w:r>
    </w:p>
    <w:p>
      <w:pPr>
        <w:pStyle w:val="ListNumber"/>
      </w:pPr>
      <w:r>
        <w:rPr>
          <w:b w:val="0"/>
          <w:i w:val="0"/>
        </w:rPr>
      </w:r>
      <w:r>
        <w:rPr>
          <w:b/>
          <w:i w:val="0"/>
        </w:rPr>
        <w:t>Comprobar recorridos en vacío</w:t>
      </w:r>
      <w:r>
        <w:rPr>
          <w:b w:val="0"/>
          <w:i w:val="0"/>
        </w:rPr>
        <w:t>, a mano y luego desde el control, buscando el punto en que el</w:t>
      </w:r>
      <w:r>
        <w:t xml:space="preserve"> </w:t>
      </w:r>
      <w:r>
        <w:rPr>
          <w:b w:val="0"/>
          <w:i w:val="0"/>
        </w:rPr>
        <w:t xml:space="preserve">cable se tensa. </w:t>
      </w:r>
      <w:r>
        <w:rPr>
          <w:b/>
          <w:i w:val="0"/>
        </w:rPr>
        <w:t>Ése es el límite real de la máquina</w:t>
      </w:r>
      <w:r>
        <w:rPr>
          <w:b w:val="0"/>
          <w:i w:val="0"/>
        </w:rPr>
        <w:t>, y hay que conocerlo antes del directo.</w:t>
      </w:r>
    </w:p>
    <w:p>
      <w:pPr>
        <w:pStyle w:val="ListNumber"/>
      </w:pPr>
      <w:r>
        <w:rPr>
          <w:b w:val="0"/>
          <w:i w:val="0"/>
        </w:rPr>
      </w:r>
      <w:r>
        <w:rPr>
          <w:b/>
          <w:i w:val="0"/>
        </w:rPr>
        <w:t>Encender y hacer el reglaje</w:t>
      </w:r>
      <w:r>
        <w:rPr>
          <w:b w:val="0"/>
          <w:i w:val="0"/>
        </w:rPr>
        <w:t xml:space="preserve"> con el operador remoto: sentido de los ejes, velocidades y topes.</w:t>
      </w:r>
    </w:p>
    <w:p>
      <w:pPr/>
      <w:r>
        <w:rPr>
          <w:b w:val="0"/>
          <w:i w:val="0"/>
        </w:rPr>
      </w:r>
      <w:r>
        <w:rPr>
          <w:b/>
          <w:i w:val="0"/>
        </w:rPr>
        <w:t>El error clásico</w:t>
      </w:r>
      <w:r>
        <w:rPr>
          <w:b w:val="0"/>
          <w:i w:val="0"/>
        </w:rPr>
        <w:t xml:space="preserve">: dar por bueno el recorrido con la cámara apagada y sin cables. </w:t>
      </w:r>
      <w:r>
        <w:rPr>
          <w:b/>
          <w:i w:val="0"/>
        </w:rPr>
        <w:t>Con el</w:t>
      </w:r>
      <w:r>
        <w:t xml:space="preserve"> </w:t>
      </w:r>
      <w:r>
        <w:rPr>
          <w:b/>
          <w:i w:val="0"/>
        </w:rPr>
        <w:t>cableado puesto, el recorrido útil siempre es menor</w:t>
      </w:r>
      <w:r>
        <w:rPr>
          <w:b w:val="0"/>
          <w:i w:val="0"/>
        </w:rPr>
        <w:t>, y el momento de descubrirlo no es en el</w:t>
      </w:r>
      <w:r>
        <w:t xml:space="preserve"> </w:t>
      </w:r>
      <w:r>
        <w:rPr>
          <w:b w:val="0"/>
          <w:i w:val="0"/>
        </w:rPr>
        <w:t>directo.</w:t>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72</w:t>
            </w:r>
          </w:p>
        </w:tc>
        <w:tc>
          <w:tcPr>
            <w:tcW w:type="dxa" w:w="3137"/>
          </w:tcPr>
          <w:p>
            <w:pPr>
              <w:pStyle w:val="Tabla"/>
            </w:pPr>
            <w:r/>
            <w:r>
              <w:rPr>
                <w:b w:val="0"/>
                <w:i w:val="0"/>
              </w:rPr>
              <w:t>Longitud máxima del par trenzado hacia el control remoto</w:t>
            </w:r>
          </w:p>
        </w:tc>
        <w:tc>
          <w:tcPr>
            <w:tcW w:type="dxa" w:w="3137"/>
          </w:tcPr>
          <w:p>
            <w:pPr>
              <w:pStyle w:val="Tabla"/>
            </w:pPr>
            <w:r/>
            <w:r>
              <w:rPr>
                <w:b w:val="0"/>
                <w:i w:val="0"/>
              </w:rPr>
              <w:t xml:space="preserve">a) 1.000 metros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Módulo que une la cabeza al soporte y lleva los conectores</w:t>
            </w:r>
          </w:p>
        </w:tc>
        <w:tc>
          <w:tcPr>
            <w:tcW w:type="dxa" w:w="3137"/>
          </w:tcPr>
          <w:p>
            <w:pPr>
              <w:pStyle w:val="Tabla"/>
            </w:pPr>
            <w:r/>
            <w:r>
              <w:rPr>
                <w:b w:val="0"/>
                <w:i w:val="0"/>
              </w:rPr>
              <w:t>d) Módulo PAN ✔</w:t>
            </w:r>
          </w:p>
        </w:tc>
      </w:tr>
    </w:tbl>
    <w:p>
      <w:pPr/>
    </w:p>
    <w:p>
      <w:pPr/>
      <w:r>
        <w:rPr>
          <w:b w:val="0"/>
          <w:i w:val="0"/>
        </w:rPr>
      </w:r>
      <w:r>
        <w:rPr>
          <w:b/>
          <w:i w:val="0"/>
        </w:rPr>
        <w:t>Las dos respuestas oficiales son correctas.</w:t>
      </w:r>
      <w:r>
        <w:rPr>
          <w:b w:val="0"/>
          <w:i w:val="0"/>
        </w:rPr>
      </w:r>
    </w:p>
    <w:p>
      <w:pPr/>
      <w:r>
        <w:rPr>
          <w:b w:val="0"/>
          <w:i w:val="0"/>
        </w:rPr>
      </w:r>
      <w:r>
        <w:rPr>
          <w:b/>
          <w:i w:val="0"/>
        </w:rPr>
        <w:t>Y una de las dos descansa sólo en la plantilla</w:t>
      </w:r>
      <w:r>
        <w:rPr>
          <w:b w:val="0"/>
          <w:i w:val="0"/>
        </w:rPr>
        <w:t>: la longitud máxima del par trenzado.</w:t>
      </w:r>
    </w:p>
    <w:p>
      <w:pPr>
        <w:pStyle w:val="Heading2"/>
      </w:pPr>
      <w:r>
        <w:rPr>
          <w:b w:val="0"/>
          <w:i w:val="0"/>
        </w:rPr>
        <w:t>8.7 Trazabilidad</w:t>
      </w:r>
    </w:p>
    <w:p>
      <w:pPr/>
      <w:r>
        <w:rPr>
          <w:b w:val="0"/>
          <w:i w:val="0"/>
        </w:rPr>
      </w:r>
      <w:r>
        <w:rPr>
          <w:b/>
          <w:i w:val="0"/>
        </w:rPr>
        <w:t>Este tema no cita ninguna norma.</w:t>
      </w:r>
      <w:r>
        <w:rPr>
          <w:b w:val="0"/>
          <w:i w:val="0"/>
        </w:rPr>
        <w:t xml:space="preserve"> Su materia es una máquina y su cableado, y va como oficio: los</w:t>
      </w:r>
      <w:r>
        <w:t xml:space="preserve"> </w:t>
      </w:r>
      <w:r>
        <w:rPr>
          <w:b w:val="0"/>
          <w:i w:val="0"/>
        </w:rPr>
        <w:t>módulos de la cabeza, el orden en que se apilan, el papel del módulo de abajo, las tres líneas que</w:t>
      </w:r>
      <w:r>
        <w:t xml:space="preserve"> </w:t>
      </w:r>
      <w:r>
        <w:rPr>
          <w:b w:val="0"/>
          <w:i w:val="0"/>
        </w:rPr>
        <w:t>suben hasta ella y el procedimiento de montaje.</w:t>
      </w:r>
    </w:p>
    <w:p>
      <w:pPr/>
      <w:r>
        <w:rPr>
          <w:b w:val="0"/>
          <w:i w:val="0"/>
        </w:rPr>
      </w:r>
      <w:r>
        <w:rPr>
          <w:b/>
          <w:i w:val="0"/>
        </w:rPr>
        <w:t>Una declaración expresa sobre lo que no se ha podido contrastar</w:t>
      </w:r>
      <w:r>
        <w:rPr>
          <w:b w:val="0"/>
          <w:i w:val="0"/>
        </w:rPr>
        <w:t xml:space="preserve">: </w:t>
      </w:r>
      <w:r>
        <w:rPr>
          <w:b/>
          <w:i w:val="0"/>
        </w:rPr>
        <w:t>la longitud máxima de 1.000</w:t>
      </w:r>
      <w:r>
        <w:t xml:space="preserve"> </w:t>
      </w:r>
      <w:r>
        <w:rPr>
          <w:b/>
          <w:i w:val="0"/>
        </w:rPr>
        <w:t>metros del par trenzado hacia el control remoto no se ha verificado en documentación de fabricante ni</w:t>
      </w:r>
      <w:r>
        <w:t xml:space="preserve"> </w:t>
      </w:r>
      <w:r>
        <w:rPr>
          <w:b/>
          <w:i w:val="0"/>
        </w:rPr>
        <w:t>en norma técnica</w:t>
      </w:r>
      <w:r>
        <w:rPr>
          <w:b w:val="0"/>
          <w:i w:val="0"/>
        </w:rPr>
        <w:t>. Es un dato de catálogo, y descansa en la plantilla oficial, que es el quinto nivel</w:t>
      </w:r>
      <w:r>
        <w:t xml:space="preserve"> </w:t>
      </w:r>
      <w:r>
        <w:rPr>
          <w:b w:val="0"/>
          <w:i w:val="0"/>
        </w:rPr>
        <w:t>de la jerarquía de fuentes de este proyecto.</w:t>
      </w:r>
    </w:p>
    <w:p>
      <w:pPr/>
      <w:r>
        <w:rPr>
          <w:b w:val="0"/>
          <w:i w:val="0"/>
        </w:rPr>
      </w:r>
      <w:r>
        <w:rPr>
          <w:b/>
          <w:i w:val="0"/>
        </w:rPr>
        <w:t>Lo que este tema sí sostiene sobre ese dato</w:t>
      </w:r>
      <w:r>
        <w:rPr>
          <w:b w:val="0"/>
          <w:i w:val="0"/>
        </w:rPr>
        <w:t xml:space="preserve"> es el porqué: que la línea de control es una</w:t>
      </w:r>
      <w:r>
        <w:t xml:space="preserve"> </w:t>
      </w:r>
      <w:r>
        <w:rPr>
          <w:b w:val="0"/>
          <w:i w:val="0"/>
        </w:rPr>
        <w:t>transmisión serie diferencial sobre par trenzado, que el trenzado sirve para que el ruido entre por</w:t>
      </w:r>
      <w:r>
        <w:t xml:space="preserve"> </w:t>
      </w:r>
      <w:r>
        <w:rPr>
          <w:b w:val="0"/>
          <w:i w:val="0"/>
        </w:rPr>
        <w:t>igual en los dos hilos y la diferencia lo cancele, y que el alcance de una línea así es un compromiso</w:t>
      </w:r>
      <w:r>
        <w:t xml:space="preserve"> </w:t>
      </w:r>
      <w:r>
        <w:rPr>
          <w:b w:val="0"/>
          <w:i w:val="0"/>
        </w:rPr>
        <w:t xml:space="preserve">entre distancia y velocidad, no una constante. </w:t>
      </w:r>
      <w:r>
        <w:rPr>
          <w:b/>
          <w:i w:val="0"/>
        </w:rPr>
        <w:t>Eso es oficio, y es lo que hace la cifra legible.</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w:t>
      </w:r>
      <w:r>
        <w:t xml:space="preserve"> </w:t>
      </w:r>
      <w:r>
        <w:rPr>
          <w:rStyle w:val="Código"/>
          <w:b w:val="0"/>
          <w:i w:val="0"/>
        </w:rPr>
        <w:t>[plan]</w:t>
      </w:r>
      <w:r>
        <w:rPr>
          <w:b w:val="0"/>
          <w:i w:val="0"/>
        </w:rPr>
        <w:t xml:space="preserve"> = plantilla oficial de respuestas, </w:t>
      </w:r>
      <w:r>
        <w:rPr>
          <w:b/>
          <w:i w:val="0"/>
        </w:rPr>
        <w:t>sin documentación de fabricante que la contraste</w:t>
      </w:r>
      <w:r>
        <w:rPr>
          <w:b w:val="0"/>
          <w:i w:val="0"/>
        </w:rPr>
        <w:t>.</w:t>
      </w:r>
    </w:p>
    <w:p>
      <w:pPr/>
      <w:r>
        <w:rPr>
          <w:b w:val="0"/>
          <w:i w:val="0"/>
        </w:rPr>
      </w:r>
      <w:r>
        <w:rPr>
          <w:b/>
          <w:i w:val="0"/>
        </w:rPr>
        <w:t>Siglas</w:t>
      </w:r>
      <w:r>
        <w:rPr>
          <w:b w:val="0"/>
          <w:i w:val="0"/>
        </w:rPr>
        <w:t xml:space="preserve">: el conector de vídeo </w:t>
      </w:r>
      <w:r>
        <w:rPr>
          <w:b w:val="0"/>
          <w:i/>
        </w:rPr>
        <w:t>Bayonet Neill-Concelman</w:t>
      </w:r>
      <w:r>
        <w:rPr>
          <w:b w:val="0"/>
          <w:i w:val="0"/>
        </w:rPr>
        <w:t xml:space="preserve"> (</w:t>
      </w:r>
      <w:r>
        <w:rPr>
          <w:b/>
          <w:i w:val="0"/>
        </w:rPr>
        <w:t>BNC</w:t>
      </w:r>
      <w:r>
        <w:rPr>
          <w:b w:val="0"/>
          <w:i w:val="0"/>
        </w:rPr>
        <w:t>); el conector</w:t>
      </w:r>
      <w:r>
        <w:t xml:space="preserve"> </w:t>
      </w:r>
      <w:r>
        <w:rPr>
          <w:b w:val="0"/>
          <w:i w:val="0"/>
        </w:rPr>
        <w:t xml:space="preserve">circular multipolo </w:t>
      </w:r>
      <w:r>
        <w:rPr>
          <w:b/>
          <w:i w:val="0"/>
        </w:rPr>
        <w:t>LEMO</w:t>
      </w:r>
      <w:r>
        <w:rPr>
          <w:b w:val="0"/>
          <w:i w:val="0"/>
        </w:rPr>
        <w:t xml:space="preserve">, que es una marca; la fibra óptica de la </w:t>
      </w:r>
      <w:r>
        <w:rPr>
          <w:b w:val="0"/>
          <w:i/>
        </w:rPr>
        <w:t>Society of Motion Picture and</w:t>
      </w:r>
      <w:r>
        <w:t xml:space="preserve"> </w:t>
      </w:r>
      <w:r>
        <w:rPr>
          <w:b w:val="0"/>
          <w:i/>
        </w:rPr>
        <w:t>Television Engineers</w:t>
      </w:r>
      <w:r>
        <w:rPr>
          <w:b w:val="0"/>
          <w:i w:val="0"/>
        </w:rPr>
        <w:t xml:space="preserve"> (</w:t>
      </w:r>
      <w:r>
        <w:rPr>
          <w:b/>
          <w:i w:val="0"/>
        </w:rPr>
        <w:t>SMPTE</w:t>
      </w:r>
      <w:r>
        <w:rPr>
          <w:b w:val="0"/>
          <w:i w:val="0"/>
        </w:rPr>
        <w:t>); el conector de audio profesional de tres polos (</w:t>
      </w:r>
      <w:r>
        <w:rPr>
          <w:b/>
          <w:i w:val="0"/>
        </w:rPr>
        <w:t>XLR</w:t>
      </w:r>
      <w:r>
        <w:rPr>
          <w:b w:val="0"/>
          <w:i w:val="0"/>
        </w:rPr>
        <w:t>).</w:t>
      </w:r>
    </w:p>
    <w:p>
      <w:pPr/>
      <w:r>
        <w:rPr>
          <w:b w:val="0"/>
          <w:i w:val="0"/>
        </w:rPr>
      </w:r>
      <w:r>
        <w:rPr>
          <w:b/>
          <w:i w:val="0"/>
        </w:rPr>
        <w:t>Cabecera.</w:t>
      </w:r>
      <w:r>
        <w:rPr>
          <w:b w:val="0"/>
          <w:i w:val="0"/>
        </w:rPr>
        <w:t xml:space="preserve"> Enunciado: «4.4. Cabeza caliente: Componentes y cableado» · </w:t>
      </w:r>
      <w:r>
        <w:rPr>
          <w:b/>
          <w:i w:val="0"/>
        </w:rPr>
        <w:t>2 preguntas</w:t>
      </w:r>
      <w:r>
        <w:rPr>
          <w:b w:val="0"/>
          <w:i w:val="0"/>
        </w:rPr>
        <w:t xml:space="preserve"> · </w:t>
      </w:r>
      <w:r>
        <w:rPr>
          <w:b/>
          <w:i w:val="0"/>
        </w:rPr>
        <w:t>una</w:t>
      </w:r>
      <w:r>
        <w:t xml:space="preserve"> </w:t>
      </w:r>
      <w:r>
        <w:rPr>
          <w:b/>
          <w:i w:val="0"/>
        </w:rPr>
        <w:t>descansa sólo en la plantilla (72)</w:t>
      </w:r>
      <w:r>
        <w:rPr>
          <w:b w:val="0"/>
          <w:i w:val="0"/>
        </w:rPr>
        <w:t>.</w:t>
      </w:r>
    </w:p>
    <w:p>
      <w:pPr>
        <w:pStyle w:val="Heading2"/>
      </w:pPr>
      <w:r>
        <w:rPr>
          <w:b w:val="0"/>
          <w:i w:val="0"/>
        </w:rPr>
        <w:t>Qué es</w:t>
      </w:r>
    </w:p>
    <w:p>
      <w:pPr>
        <w:pStyle w:val="ListBullet"/>
      </w:pPr>
      <w:r>
        <w:rPr>
          <w:b w:val="0"/>
          <w:i w:val="0"/>
        </w:rPr>
      </w:r>
      <w:r>
        <w:rPr>
          <w:b/>
          <w:i w:val="0"/>
        </w:rPr>
        <w:t>CABEZA CALIENTE = CABEZA DE CÁMARA MOTORIZADA QUE SE MANEJA A DISTANCIA.</w:t>
      </w:r>
      <w:r>
        <w:rPr>
          <w:b w:val="0"/>
          <w:i w:val="0"/>
        </w:rPr>
        <w:t xml:space="preserve"> El operador está en un</w:t>
      </w:r>
      <w:r>
        <w:t xml:space="preserve"> </w:t>
      </w:r>
      <w:r>
        <w:rPr>
          <w:b w:val="0"/>
          <w:i w:val="0"/>
        </w:rPr>
        <w:t xml:space="preserve">puesto de control, </w:t>
      </w:r>
      <w:r>
        <w:rPr>
          <w:b/>
          <w:i w:val="0"/>
        </w:rPr>
        <w:t>no detrás de la cámara</w:t>
      </w:r>
      <w:r>
        <w:rPr>
          <w:b w:val="0"/>
          <w:i w:val="0"/>
        </w:rPr>
        <w:t>.</w:t>
      </w:r>
    </w:p>
    <w:p>
      <w:pPr>
        <w:pStyle w:val="ListBullet"/>
      </w:pPr>
      <w:r>
        <w:rPr>
          <w:b w:val="0"/>
          <w:i w:val="0"/>
        </w:rPr>
      </w:r>
      <w:r>
        <w:rPr>
          <w:b/>
          <w:i w:val="0"/>
        </w:rPr>
        <w:t>POR QUÉ «CALIENTE»</w:t>
      </w:r>
      <w:r>
        <w:rPr>
          <w:b w:val="0"/>
          <w:i w:val="0"/>
        </w:rPr>
        <w:t xml:space="preserve">: </w:t>
      </w:r>
      <w:r>
        <w:rPr>
          <w:b/>
          <w:i w:val="0"/>
        </w:rPr>
        <w:t>va en el extremo de una máquina</w:t>
      </w:r>
      <w:r>
        <w:rPr>
          <w:b w:val="0"/>
          <w:i w:val="0"/>
        </w:rPr>
        <w:t xml:space="preserve"> —punta de grúa, carro de travelling,</w:t>
      </w:r>
      <w:r>
        <w:t xml:space="preserve"> </w:t>
      </w:r>
      <w:r>
        <w:rPr>
          <w:b w:val="0"/>
          <w:i w:val="0"/>
        </w:rPr>
        <w:t xml:space="preserve">raíl de techo— </w:t>
      </w:r>
      <w:r>
        <w:rPr>
          <w:b/>
          <w:i w:val="0"/>
        </w:rPr>
        <w:t>donde una persona no cabe o no debe estar</w:t>
      </w:r>
      <w:r>
        <w:rPr>
          <w:b w:val="0"/>
          <w:i w:val="0"/>
        </w:rPr>
        <w:t xml:space="preserve">. En catálogo: </w:t>
      </w:r>
      <w:r>
        <w:rPr>
          <w:b w:val="0"/>
          <w:i/>
        </w:rPr>
        <w:t>remote head</w:t>
      </w:r>
      <w:r>
        <w:rPr>
          <w:b w:val="0"/>
          <w:i w:val="0"/>
        </w:rPr>
        <w:t xml:space="preserve">, </w:t>
      </w:r>
      <w:r>
        <w:rPr>
          <w:b w:val="0"/>
          <w:i/>
        </w:rPr>
        <w:t>hot head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Cabeza de fluido</w:t>
            </w:r>
          </w:p>
        </w:tc>
        <w:tc>
          <w:tcPr>
            <w:tcW w:type="dxa" w:w="3137"/>
            <w:shd w:val="clear" w:color="auto" w:fill="E4E4E4"/>
          </w:tcPr>
          <w:p>
            <w:pPr>
              <w:pStyle w:val="Tablacabecera"/>
            </w:pPr>
            <w:r/>
            <w:r>
              <w:rPr>
                <w:b w:val="0"/>
                <w:i w:val="0"/>
              </w:rPr>
              <w:t>Cabeza caliente</w:t>
            </w:r>
          </w:p>
        </w:tc>
      </w:tr>
      <w:tr>
        <w:tc>
          <w:tcPr>
            <w:tcW w:type="dxa" w:w="3137"/>
          </w:tcPr>
          <w:p>
            <w:pPr>
              <w:pStyle w:val="Tabla"/>
            </w:pPr>
            <w:r/>
            <w:r>
              <w:rPr>
                <w:b w:val="0"/>
                <w:i w:val="0"/>
              </w:rPr>
            </w:r>
            <w:r>
              <w:rPr>
                <w:b/>
                <w:i w:val="0"/>
              </w:rPr>
              <w:t>Quién mueve</w:t>
            </w:r>
            <w:r>
              <w:rPr>
                <w:b w:val="0"/>
                <w:i w:val="0"/>
              </w:rPr>
            </w:r>
          </w:p>
        </w:tc>
        <w:tc>
          <w:tcPr>
            <w:tcW w:type="dxa" w:w="3137"/>
          </w:tcPr>
          <w:p>
            <w:pPr>
              <w:pStyle w:val="Tabla"/>
            </w:pPr>
            <w:r/>
            <w:r>
              <w:rPr>
                <w:b w:val="0"/>
                <w:i w:val="0"/>
              </w:rPr>
              <w:t>El brazo del operador</w:t>
            </w:r>
          </w:p>
        </w:tc>
        <w:tc>
          <w:tcPr>
            <w:tcW w:type="dxa" w:w="3137"/>
          </w:tcPr>
          <w:p>
            <w:pPr>
              <w:pStyle w:val="Tabla"/>
            </w:pPr>
            <w:r/>
            <w:r>
              <w:rPr>
                <w:b w:val="0"/>
                <w:i w:val="0"/>
              </w:rPr>
            </w:r>
            <w:r>
              <w:rPr>
                <w:b/>
                <w:i w:val="0"/>
              </w:rPr>
              <w:t>MOTORES</w:t>
            </w:r>
            <w:r>
              <w:rPr>
                <w:b w:val="0"/>
                <w:i w:val="0"/>
              </w:rPr>
            </w:r>
          </w:p>
        </w:tc>
      </w:tr>
      <w:tr>
        <w:tc>
          <w:tcPr>
            <w:tcW w:type="dxa" w:w="3137"/>
          </w:tcPr>
          <w:p>
            <w:pPr>
              <w:pStyle w:val="Tabla"/>
            </w:pPr>
            <w:r/>
            <w:r>
              <w:rPr>
                <w:b w:val="0"/>
                <w:i w:val="0"/>
              </w:rPr>
            </w:r>
            <w:r>
              <w:rPr>
                <w:b/>
                <w:i w:val="0"/>
              </w:rPr>
              <w:t>Dónde está el operador</w:t>
            </w:r>
            <w:r>
              <w:rPr>
                <w:b w:val="0"/>
                <w:i w:val="0"/>
              </w:rPr>
            </w:r>
          </w:p>
        </w:tc>
        <w:tc>
          <w:tcPr>
            <w:tcW w:type="dxa" w:w="3137"/>
          </w:tcPr>
          <w:p>
            <w:pPr>
              <w:pStyle w:val="Tabla"/>
            </w:pPr>
            <w:r/>
            <w:r>
              <w:rPr>
                <w:b w:val="0"/>
                <w:i w:val="0"/>
              </w:rPr>
              <w:t>Detrás de la cámara</w:t>
            </w:r>
          </w:p>
        </w:tc>
        <w:tc>
          <w:tcPr>
            <w:tcW w:type="dxa" w:w="3137"/>
          </w:tcPr>
          <w:p>
            <w:pPr>
              <w:pStyle w:val="Tabla"/>
            </w:pPr>
            <w:r/>
            <w:r>
              <w:rPr>
                <w:b w:val="0"/>
                <w:i w:val="0"/>
              </w:rPr>
            </w:r>
            <w:r>
              <w:rPr>
                <w:b/>
                <w:i w:val="0"/>
              </w:rPr>
              <w:t>En un puesto de control remoto</w:t>
            </w:r>
            <w:r>
              <w:rPr>
                <w:b w:val="0"/>
                <w:i w:val="0"/>
              </w:rPr>
            </w:r>
          </w:p>
        </w:tc>
      </w:tr>
      <w:tr>
        <w:tc>
          <w:tcPr>
            <w:tcW w:type="dxa" w:w="3137"/>
          </w:tcPr>
          <w:p>
            <w:pPr>
              <w:pStyle w:val="Tabla"/>
            </w:pPr>
            <w:r/>
            <w:r>
              <w:rPr>
                <w:b w:val="0"/>
                <w:i w:val="0"/>
              </w:rPr>
            </w:r>
            <w:r>
              <w:rPr>
                <w:b/>
                <w:i w:val="0"/>
              </w:rPr>
              <w:t>Qué necesita</w:t>
            </w:r>
            <w:r>
              <w:rPr>
                <w:b w:val="0"/>
                <w:i w:val="0"/>
              </w:rPr>
            </w:r>
          </w:p>
        </w:tc>
        <w:tc>
          <w:tcPr>
            <w:tcW w:type="dxa" w:w="3137"/>
          </w:tcPr>
          <w:p>
            <w:pPr>
              <w:pStyle w:val="Tabla"/>
            </w:pPr>
            <w:r/>
            <w:r>
              <w:rPr>
                <w:b w:val="0"/>
                <w:i w:val="0"/>
              </w:rPr>
              <w:t>Nivelado y equilibrado</w:t>
            </w:r>
          </w:p>
        </w:tc>
        <w:tc>
          <w:tcPr>
            <w:tcW w:type="dxa" w:w="3137"/>
          </w:tcPr>
          <w:p>
            <w:pPr>
              <w:pStyle w:val="Tabla"/>
            </w:pPr>
            <w:r/>
            <w:r>
              <w:rPr>
                <w:b w:val="0"/>
                <w:i w:val="0"/>
              </w:rPr>
            </w:r>
            <w:r>
              <w:rPr>
                <w:b/>
                <w:i w:val="0"/>
              </w:rPr>
              <w:t>+ alimentación y línea de control</w:t>
            </w:r>
            <w:r>
              <w:rPr>
                <w:b w:val="0"/>
                <w:i w:val="0"/>
              </w:rPr>
            </w:r>
          </w:p>
        </w:tc>
      </w:tr>
    </w:tbl>
    <w:p>
      <w:pPr/>
    </w:p>
    <w:p>
      <w:pPr>
        <w:pStyle w:val="ListBullet"/>
      </w:pPr>
      <w:r>
        <w:rPr>
          <w:b w:val="0"/>
          <w:i w:val="0"/>
        </w:rPr>
      </w:r>
      <w:r>
        <w:rPr>
          <w:b/>
          <w:i w:val="0"/>
        </w:rPr>
        <w:t>LAS TRES VENTAJAS</w:t>
      </w:r>
      <w:r>
        <w:rPr>
          <w:b w:val="0"/>
          <w:i w:val="0"/>
        </w:rPr>
        <w:t xml:space="preserve">: </w:t>
      </w:r>
      <w:r>
        <w:rPr>
          <w:b/>
          <w:i w:val="0"/>
        </w:rPr>
        <w:t>alcanza donde no cabe nadie</w:t>
      </w:r>
      <w:r>
        <w:rPr>
          <w:b w:val="0"/>
          <w:i w:val="0"/>
        </w:rPr>
        <w:t xml:space="preserve"> · </w:t>
      </w:r>
      <w:r>
        <w:rPr>
          <w:b/>
          <w:i w:val="0"/>
        </w:rPr>
        <w:t>quita peso del extremo</w:t>
      </w:r>
      <w:r>
        <w:rPr>
          <w:b w:val="0"/>
          <w:i w:val="0"/>
        </w:rPr>
        <w:t xml:space="preserve"> · </w:t>
      </w:r>
      <w:r>
        <w:rPr>
          <w:b/>
          <w:i w:val="0"/>
        </w:rPr>
        <w:t>un solo</w:t>
      </w:r>
      <w:r>
        <w:t xml:space="preserve"> </w:t>
      </w:r>
      <w:r>
        <w:rPr>
          <w:b/>
          <w:i w:val="0"/>
        </w:rPr>
        <w:t>operador gobierna varias cámaras</w:t>
      </w:r>
      <w:r>
        <w:rPr>
          <w:b w:val="0"/>
          <w:i w:val="0"/>
        </w:rPr>
        <w:t>.</w:t>
      </w:r>
    </w:p>
    <w:p>
      <w:pPr>
        <w:pStyle w:val="Heading2"/>
      </w:pPr>
      <w:r>
        <w:rPr>
          <w:b w:val="0"/>
          <w:i w:val="0"/>
        </w:rPr>
        <w:t>Los tres módulos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Módulo</w:t>
            </w:r>
          </w:p>
        </w:tc>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PAN</w:t>
            </w:r>
            <w:r>
              <w:rPr>
                <w:b w:val="0"/>
                <w:i w:val="0"/>
              </w:rPr>
            </w:r>
          </w:p>
        </w:tc>
        <w:tc>
          <w:tcPr>
            <w:tcW w:type="dxa" w:w="3137"/>
          </w:tcPr>
          <w:p>
            <w:pPr>
              <w:pStyle w:val="Tabla"/>
            </w:pPr>
            <w:r/>
            <w:r>
              <w:rPr>
                <w:b w:val="0"/>
                <w:i w:val="0"/>
              </w:rPr>
              <w:t>Vertical</w:t>
            </w:r>
          </w:p>
        </w:tc>
        <w:tc>
          <w:tcPr>
            <w:tcW w:type="dxa" w:w="3137"/>
          </w:tcPr>
          <w:p>
            <w:pPr>
              <w:pStyle w:val="Tabla"/>
            </w:pPr>
            <w:r/>
            <w:r>
              <w:rPr>
                <w:b w:val="0"/>
                <w:i w:val="0"/>
              </w:rPr>
            </w:r>
            <w:r>
              <w:rPr>
                <w:b/>
                <w:i w:val="0"/>
              </w:rPr>
              <w:t>Gira a izquierda y derecha.</w:t>
            </w:r>
            <w:r>
              <w:rPr>
                <w:b w:val="0"/>
                <w:i w:val="0"/>
              </w:rPr>
              <w:t xml:space="preserve"> </w:t>
            </w:r>
            <w:r>
              <w:rPr>
                <w:b/>
                <w:i w:val="0"/>
              </w:rPr>
              <w:t>ES EL MÓDULO DE ABAJO: EL QUE UNE AL SOPORTE</w:t>
            </w:r>
            <w:r>
              <w:rPr>
                <w:b w:val="0"/>
                <w:i w:val="0"/>
              </w:rPr>
            </w:r>
          </w:p>
        </w:tc>
      </w:tr>
      <w:tr>
        <w:tc>
          <w:tcPr>
            <w:tcW w:type="dxa" w:w="3137"/>
          </w:tcPr>
          <w:p>
            <w:pPr>
              <w:pStyle w:val="Tabla"/>
            </w:pPr>
            <w:r/>
            <w:r>
              <w:rPr>
                <w:b w:val="0"/>
                <w:i w:val="0"/>
              </w:rPr>
            </w:r>
            <w:r>
              <w:rPr>
                <w:b/>
                <w:i w:val="0"/>
              </w:rPr>
              <w:t>TILT</w:t>
            </w:r>
            <w:r>
              <w:rPr>
                <w:b w:val="0"/>
                <w:i w:val="0"/>
              </w:rPr>
            </w:r>
          </w:p>
        </w:tc>
        <w:tc>
          <w:tcPr>
            <w:tcW w:type="dxa" w:w="3137"/>
          </w:tcPr>
          <w:p>
            <w:pPr>
              <w:pStyle w:val="Tabla"/>
            </w:pPr>
            <w:r/>
            <w:r>
              <w:rPr>
                <w:b w:val="0"/>
                <w:i w:val="0"/>
              </w:rPr>
              <w:t>Horizontal transversal</w:t>
            </w:r>
          </w:p>
        </w:tc>
        <w:tc>
          <w:tcPr>
            <w:tcW w:type="dxa" w:w="3137"/>
          </w:tcPr>
          <w:p>
            <w:pPr>
              <w:pStyle w:val="Tabla"/>
            </w:pPr>
            <w:r/>
            <w:r>
              <w:rPr>
                <w:b w:val="0"/>
                <w:i w:val="0"/>
              </w:rPr>
            </w:r>
            <w:r>
              <w:rPr>
                <w:b/>
                <w:i w:val="0"/>
              </w:rPr>
              <w:t>Inclina arriba y abajo</w:t>
            </w:r>
            <w:r>
              <w:rPr>
                <w:b w:val="0"/>
                <w:i w:val="0"/>
              </w:rPr>
            </w:r>
          </w:p>
        </w:tc>
      </w:tr>
      <w:tr>
        <w:tc>
          <w:tcPr>
            <w:tcW w:type="dxa" w:w="3137"/>
          </w:tcPr>
          <w:p>
            <w:pPr>
              <w:pStyle w:val="Tabla"/>
            </w:pPr>
            <w:r/>
            <w:r>
              <w:rPr>
                <w:b w:val="0"/>
                <w:i w:val="0"/>
              </w:rPr>
            </w:r>
            <w:r>
              <w:rPr>
                <w:b/>
                <w:i w:val="0"/>
              </w:rPr>
              <w:t>ROLL</w:t>
            </w:r>
            <w:r>
              <w:rPr>
                <w:b w:val="0"/>
                <w:i w:val="0"/>
              </w:rPr>
            </w:r>
          </w:p>
        </w:tc>
        <w:tc>
          <w:tcPr>
            <w:tcW w:type="dxa" w:w="3137"/>
          </w:tcPr>
          <w:p>
            <w:pPr>
              <w:pStyle w:val="Tabla"/>
            </w:pPr>
            <w:r/>
            <w:r>
              <w:rPr>
                <w:b w:val="0"/>
                <w:i w:val="0"/>
              </w:rPr>
              <w:t>El del eje óptico</w:t>
            </w:r>
          </w:p>
        </w:tc>
        <w:tc>
          <w:tcPr>
            <w:tcW w:type="dxa" w:w="3137"/>
          </w:tcPr>
          <w:p>
            <w:pPr>
              <w:pStyle w:val="Tabla"/>
            </w:pPr>
            <w:r/>
            <w:r>
              <w:rPr>
                <w:b w:val="0"/>
                <w:i w:val="0"/>
              </w:rPr>
            </w:r>
            <w:r>
              <w:rPr>
                <w:b/>
                <w:i w:val="0"/>
              </w:rPr>
              <w:t>Balancea</w:t>
            </w:r>
            <w:r>
              <w:rPr>
                <w:b w:val="0"/>
                <w:i w:val="0"/>
              </w:rPr>
              <w:t xml:space="preserve">, inclina el horizonte. </w:t>
            </w:r>
            <w:r>
              <w:rPr>
                <w:b/>
                <w:i w:val="0"/>
              </w:rPr>
              <w:t>No lo llevan todas</w:t>
            </w:r>
            <w:r>
              <w:rPr>
                <w:b w:val="0"/>
                <w:i w:val="0"/>
              </w:rPr>
            </w:r>
          </w:p>
        </w:tc>
      </w:tr>
      <w:tr>
        <w:tc>
          <w:tcPr>
            <w:tcW w:type="dxa" w:w="3137"/>
          </w:tcPr>
          <w:p>
            <w:pPr>
              <w:pStyle w:val="Tabla"/>
            </w:pPr>
            <w:r/>
            <w:r>
              <w:rPr>
                <w:b w:val="0"/>
                <w:i w:val="0"/>
              </w:rPr>
            </w:r>
            <w:r>
              <w:rPr>
                <w:b/>
                <w:i w:val="0"/>
              </w:rPr>
              <w:t>Plataforma porta cámara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Sostiene la cámara.</w:t>
            </w:r>
            <w:r>
              <w:rPr>
                <w:b w:val="0"/>
                <w:i w:val="0"/>
              </w:rPr>
              <w:t xml:space="preserve"> </w:t>
            </w:r>
            <w:r>
              <w:rPr>
                <w:b/>
                <w:i w:val="0"/>
              </w:rPr>
              <w:t>No es un eje: es la bandeja</w:t>
            </w:r>
            <w:r>
              <w:rPr>
                <w:b w:val="0"/>
                <w:i w:val="0"/>
              </w:rPr>
            </w:r>
          </w:p>
        </w:tc>
      </w:tr>
    </w:tbl>
    <w:p>
      <w:pPr/>
    </w:p>
    <w:p>
      <w:pPr>
        <w:pStyle w:val="ListBullet"/>
      </w:pPr>
      <w:r>
        <w:rPr>
          <w:b w:val="0"/>
          <w:i w:val="0"/>
        </w:rPr>
      </w:r>
      <w:r>
        <w:rPr>
          <w:b/>
          <w:i w:val="0"/>
        </w:rPr>
        <w:t>EL ORDEN, DE ABAJO ARRIBA, SIEMPRE</w:t>
      </w:r>
      <w:r>
        <w:rPr>
          <w:b w:val="0"/>
          <w:i w:val="0"/>
        </w:rPr>
        <w:t xml:space="preserve">: soporte → </w:t>
      </w:r>
      <w:r>
        <w:rPr>
          <w:b/>
          <w:i w:val="0"/>
        </w:rPr>
        <w:t>PAN</w:t>
      </w:r>
      <w:r>
        <w:rPr>
          <w:b w:val="0"/>
          <w:i w:val="0"/>
        </w:rPr>
        <w:t xml:space="preserve"> → </w:t>
      </w:r>
      <w:r>
        <w:rPr>
          <w:b/>
          <w:i w:val="0"/>
        </w:rPr>
        <w:t>TILT</w:t>
      </w:r>
      <w:r>
        <w:rPr>
          <w:b w:val="0"/>
          <w:i w:val="0"/>
        </w:rPr>
        <w:t xml:space="preserve"> → (</w:t>
      </w:r>
      <w:r>
        <w:rPr>
          <w:b/>
          <w:i w:val="0"/>
        </w:rPr>
        <w:t>ROLL</w:t>
      </w:r>
      <w:r>
        <w:rPr>
          <w:b w:val="0"/>
          <w:i w:val="0"/>
        </w:rPr>
        <w:t>) → plataforma →</w:t>
      </w:r>
      <w:r>
        <w:t xml:space="preserve"> </w:t>
      </w:r>
      <w:r>
        <w:rPr>
          <w:b w:val="0"/>
          <w:i w:val="0"/>
        </w:rPr>
        <w:t>cámara.</w:t>
      </w:r>
    </w:p>
    <w:p>
      <w:pPr>
        <w:pStyle w:val="ListBullet"/>
      </w:pPr>
      <w:r>
        <w:rPr>
          <w:b w:val="0"/>
          <w:i w:val="0"/>
        </w:rPr>
      </w:r>
      <w:r>
        <w:rPr>
          <w:b/>
          <w:i w:val="0"/>
        </w:rPr>
        <w:t>LA REGLA QUE LO ORDENA TODO</w:t>
      </w:r>
      <w:r>
        <w:rPr>
          <w:b w:val="0"/>
          <w:i w:val="0"/>
        </w:rPr>
        <w:t xml:space="preserve">: </w:t>
      </w:r>
      <w:r>
        <w:rPr>
          <w:b/>
          <w:i w:val="0"/>
        </w:rPr>
        <w:t>el módulo de abajo carga con el peso de todo lo que tiene</w:t>
      </w:r>
      <w:r>
        <w:t xml:space="preserve"> </w:t>
      </w:r>
      <w:r>
        <w:rPr>
          <w:b/>
          <w:i w:val="0"/>
        </w:rPr>
        <w:t>encima.</w:t>
      </w:r>
      <w:r>
        <w:rPr>
          <w:b w:val="0"/>
          <w:i w:val="0"/>
        </w:rPr>
        <w:t xml:space="preserve"> Por eso </w:t>
      </w:r>
      <w:r>
        <w:rPr>
          <w:b/>
          <w:i w:val="0"/>
        </w:rPr>
        <w:t>el PAN es el grande</w:t>
      </w:r>
      <w:r>
        <w:rPr>
          <w:b w:val="0"/>
          <w:i w:val="0"/>
        </w:rPr>
        <w:t>.</w:t>
      </w:r>
    </w:p>
    <w:p>
      <w:pPr>
        <w:pStyle w:val="Heading2"/>
      </w:pPr>
      <w:r>
        <w:rPr>
          <w:b w:val="0"/>
          <w:i w:val="0"/>
        </w:rPr>
        <w:t>Por qué los conectores van en el PAN</w:t>
      </w:r>
    </w:p>
    <w:p>
      <w:pPr>
        <w:pStyle w:val="ListBullet"/>
      </w:pPr>
      <w:r>
        <w:rPr>
          <w:b w:val="0"/>
          <w:i w:val="0"/>
        </w:rPr>
      </w:r>
      <w:r>
        <w:rPr>
          <w:b/>
          <w:i w:val="0"/>
        </w:rPr>
        <w:t>PREGUNTA 90</w:t>
      </w:r>
      <w:r>
        <w:rPr>
          <w:b w:val="0"/>
          <w:i w:val="0"/>
        </w:rPr>
        <w:t xml:space="preserve"> · </w:t>
      </w:r>
      <w:r>
        <w:rPr>
          <w:b/>
          <w:i w:val="0"/>
        </w:rPr>
        <w:t>El módulo que permite la unión al soporte y en el que se sitúan todos los</w:t>
      </w:r>
      <w:r>
        <w:t xml:space="preserve"> </w:t>
      </w:r>
      <w:r>
        <w:rPr>
          <w:b/>
          <w:i w:val="0"/>
        </w:rPr>
        <w:t>conectores es el MÓDULO PAN.</w:t>
      </w:r>
      <w:r>
        <w:rPr>
          <w:b w:val="0"/>
          <w:i w:val="0"/>
        </w:rPr>
      </w:r>
    </w:p>
    <w:p>
      <w:pPr>
        <w:pStyle w:val="ListBullet"/>
      </w:pPr>
      <w:r>
        <w:rPr>
          <w:b w:val="0"/>
          <w:i w:val="0"/>
        </w:rPr>
      </w:r>
      <w:r>
        <w:rPr>
          <w:b/>
          <w:i w:val="0"/>
        </w:rPr>
        <w:t>EL PORQUÉ</w:t>
      </w:r>
      <w:r>
        <w:rPr>
          <w:b w:val="0"/>
          <w:i w:val="0"/>
        </w:rPr>
        <w:t xml:space="preserve">: un cable que entrase por el TILT </w:t>
      </w:r>
      <w:r>
        <w:rPr>
          <w:b/>
          <w:i w:val="0"/>
        </w:rPr>
        <w:t>cruzaría la articulación del PAN colgando</w:t>
      </w:r>
      <w:r>
        <w:rPr>
          <w:b w:val="0"/>
          <w:i w:val="0"/>
        </w:rPr>
        <w:t xml:space="preserve">, y </w:t>
      </w:r>
      <w:r>
        <w:rPr>
          <w:b/>
          <w:i w:val="0"/>
        </w:rPr>
        <w:t>el</w:t>
      </w:r>
      <w:r>
        <w:t xml:space="preserve"> </w:t>
      </w:r>
      <w:r>
        <w:rPr>
          <w:b/>
          <w:i w:val="0"/>
        </w:rPr>
        <w:t>giro panorámico lo enrollaría en la columna hasta arrancarlo</w:t>
      </w:r>
      <w:r>
        <w:rPr>
          <w:b w:val="0"/>
          <w:i w:val="0"/>
        </w:rPr>
        <w:t>.</w:t>
      </w:r>
    </w:p>
    <w:p>
      <w:pPr>
        <w:pStyle w:val="ListBullet"/>
      </w:pPr>
      <w:r>
        <w:rPr>
          <w:b w:val="0"/>
          <w:i w:val="0"/>
        </w:rPr>
      </w:r>
      <w:r>
        <w:rPr>
          <w:b/>
          <w:i w:val="0"/>
        </w:rPr>
        <w:t>QUÉ HAY EN SU PANEL</w:t>
      </w:r>
      <w:r>
        <w:rPr>
          <w:b w:val="0"/>
          <w:i w:val="0"/>
        </w:rPr>
        <w:t xml:space="preserve">: </w:t>
      </w:r>
      <w:r>
        <w:rPr>
          <w:b/>
          <w:i w:val="0"/>
        </w:rPr>
        <w:t>alimentación</w:t>
      </w:r>
      <w:r>
        <w:rPr>
          <w:b w:val="0"/>
          <w:i w:val="0"/>
        </w:rPr>
        <w:t xml:space="preserve"> · </w:t>
      </w:r>
      <w:r>
        <w:rPr>
          <w:b/>
          <w:i w:val="0"/>
        </w:rPr>
        <w:t>línea de control</w:t>
      </w:r>
      <w:r>
        <w:rPr>
          <w:b w:val="0"/>
          <w:i w:val="0"/>
        </w:rPr>
        <w:t xml:space="preserve"> · </w:t>
      </w:r>
      <w:r>
        <w:rPr>
          <w:b/>
          <w:i w:val="0"/>
        </w:rPr>
        <w:t>vídeo por BNC o fibra SMPTE</w:t>
      </w:r>
      <w:r>
        <w:rPr>
          <w:b w:val="0"/>
          <w:i w:val="0"/>
        </w:rPr>
        <w:t xml:space="preserve"> ·</w:t>
      </w:r>
      <w:r>
        <w:t xml:space="preserve"> </w:t>
      </w:r>
      <w:r>
        <w:rPr>
          <w:b w:val="0"/>
          <w:i w:val="0"/>
        </w:rPr>
      </w:r>
      <w:r>
        <w:rPr>
          <w:b/>
          <w:i w:val="0"/>
        </w:rPr>
        <w:t>audio por XLR</w:t>
      </w:r>
      <w:r>
        <w:rPr>
          <w:b w:val="0"/>
          <w:i w:val="0"/>
        </w:rPr>
        <w:t xml:space="preserve"> · </w:t>
      </w:r>
      <w:r>
        <w:rPr>
          <w:b/>
          <w:i w:val="0"/>
        </w:rPr>
        <w:t>datos y red por RJ45</w:t>
      </w:r>
      <w:r>
        <w:rPr>
          <w:b w:val="0"/>
          <w:i w:val="0"/>
        </w:rPr>
        <w:t xml:space="preserve"> · </w:t>
      </w:r>
      <w:r>
        <w:rPr>
          <w:b/>
          <w:i w:val="0"/>
        </w:rPr>
        <w:t>multipolo LEMO</w:t>
      </w:r>
      <w:r>
        <w:rPr>
          <w:b w:val="0"/>
          <w:i w:val="0"/>
        </w:rPr>
        <w:t xml:space="preserve"> para zoom y foco.</w:t>
      </w:r>
    </w:p>
    <w:p>
      <w:pPr>
        <w:pStyle w:val="ListBullet"/>
      </w:pPr>
      <w:r>
        <w:rPr>
          <w:b w:val="0"/>
          <w:i w:val="0"/>
        </w:rPr>
      </w:r>
      <w:r>
        <w:rPr>
          <w:b/>
          <w:i w:val="0"/>
        </w:rPr>
        <w:t>LAS TRES FALSAS SON PIEZAS REALES</w:t>
      </w:r>
      <w:r>
        <w:rPr>
          <w:b w:val="0"/>
          <w:i w:val="0"/>
        </w:rPr>
        <w:t xml:space="preserve">: </w:t>
      </w:r>
      <w:r>
        <w:rPr>
          <w:b/>
          <w:i w:val="0"/>
        </w:rPr>
        <w:t>plataforma porta cámara</w:t>
      </w:r>
      <w:r>
        <w:rPr>
          <w:b w:val="0"/>
          <w:i w:val="0"/>
        </w:rPr>
        <w:t xml:space="preserve"> (sostiene, no une) · </w:t>
      </w:r>
      <w:r>
        <w:rPr>
          <w:b/>
          <w:i w:val="0"/>
        </w:rPr>
        <w:t>ROLL</w:t>
      </w:r>
      <w:r>
        <w:rPr>
          <w:b w:val="0"/>
          <w:i w:val="0"/>
        </w:rPr>
      </w:r>
      <w:r>
        <w:t xml:space="preserve"> </w:t>
      </w:r>
      <w:r>
        <w:rPr>
          <w:b w:val="0"/>
          <w:i w:val="0"/>
        </w:rPr>
        <w:t xml:space="preserve">(balancea) · </w:t>
      </w:r>
      <w:r>
        <w:rPr>
          <w:b/>
          <w:i w:val="0"/>
        </w:rPr>
        <w:t>TILT</w:t>
      </w:r>
      <w:r>
        <w:rPr>
          <w:b w:val="0"/>
          <w:i w:val="0"/>
        </w:rPr>
        <w:t xml:space="preserve"> (inclina).</w:t>
      </w:r>
    </w:p>
    <w:p>
      <w:pPr>
        <w:pStyle w:val="Heading2"/>
      </w:pPr>
      <w:r>
        <w:rPr>
          <w:b w:val="0"/>
          <w:i w:val="0"/>
        </w:rPr>
        <w:t>Las tres líneas y el par trenzado</w:t>
      </w:r>
    </w:p>
    <w:p>
      <w:pPr>
        <w:pStyle w:val="ListNumber"/>
      </w:pPr>
      <w:r>
        <w:rPr>
          <w:b w:val="0"/>
          <w:i w:val="0"/>
        </w:rPr>
      </w:r>
      <w:r>
        <w:rPr>
          <w:b/>
          <w:i w:val="0"/>
        </w:rPr>
        <w:t>ALIMENTACIÓN</w:t>
      </w:r>
      <w:r>
        <w:rPr>
          <w:b w:val="0"/>
          <w:i w:val="0"/>
        </w:rPr>
        <w:t>: motores y, muchas veces, la cámara.</w:t>
      </w:r>
    </w:p>
    <w:p>
      <w:pPr>
        <w:pStyle w:val="ListNumber"/>
      </w:pPr>
      <w:r>
        <w:rPr>
          <w:b w:val="0"/>
          <w:i w:val="0"/>
        </w:rPr>
      </w:r>
      <w:r>
        <w:rPr>
          <w:b/>
          <w:i w:val="0"/>
        </w:rPr>
        <w:t>LÍNEA DE CONTROL</w:t>
      </w:r>
      <w:r>
        <w:rPr>
          <w:b w:val="0"/>
          <w:i w:val="0"/>
        </w:rPr>
        <w:t xml:space="preserve">: órdenes de </w:t>
      </w:r>
      <w:r>
        <w:rPr>
          <w:b w:val="0"/>
          <w:i/>
        </w:rPr>
        <w:t>pan</w:t>
      </w:r>
      <w:r>
        <w:rPr>
          <w:b w:val="0"/>
          <w:i w:val="0"/>
        </w:rPr>
        <w:t xml:space="preserve">, </w:t>
      </w:r>
      <w:r>
        <w:rPr>
          <w:b w:val="0"/>
          <w:i/>
        </w:rPr>
        <w:t>tilt</w:t>
      </w:r>
      <w:r>
        <w:rPr>
          <w:b w:val="0"/>
          <w:i w:val="0"/>
        </w:rPr>
        <w:t xml:space="preserve">, </w:t>
      </w:r>
      <w:r>
        <w:rPr>
          <w:b w:val="0"/>
          <w:i/>
        </w:rPr>
        <w:t>roll</w:t>
      </w:r>
      <w:r>
        <w:rPr>
          <w:b w:val="0"/>
          <w:i w:val="0"/>
        </w:rPr>
        <w:t xml:space="preserve">, zoom, foco e iris </w:t>
      </w:r>
      <w:r>
        <w:rPr>
          <w:b/>
          <w:i w:val="0"/>
        </w:rPr>
        <w:t>de ida</w:t>
      </w:r>
      <w:r>
        <w:rPr>
          <w:b w:val="0"/>
          <w:i w:val="0"/>
        </w:rPr>
        <w:t>, y posiciones</w:t>
      </w:r>
      <w:r>
        <w:t xml:space="preserve"> </w:t>
      </w:r>
      <w:r>
        <w:rPr>
          <w:b w:val="0"/>
          <w:i w:val="0"/>
        </w:rPr>
        <w:t xml:space="preserve">de los ejes </w:t>
      </w:r>
      <w:r>
        <w:rPr>
          <w:b/>
          <w:i w:val="0"/>
        </w:rPr>
        <w:t>de vuelta</w:t>
      </w:r>
      <w:r>
        <w:rPr>
          <w:b w:val="0"/>
          <w:i w:val="0"/>
        </w:rPr>
        <w:t>.</w:t>
      </w:r>
    </w:p>
    <w:p>
      <w:pPr>
        <w:pStyle w:val="ListNumber"/>
      </w:pPr>
      <w:r>
        <w:rPr>
          <w:b w:val="0"/>
          <w:i w:val="0"/>
        </w:rPr>
      </w:r>
      <w:r>
        <w:rPr>
          <w:b/>
          <w:i w:val="0"/>
        </w:rPr>
        <w:t>LÍNEA DE SEÑAL</w:t>
      </w:r>
      <w:r>
        <w:rPr>
          <w:b w:val="0"/>
          <w:i w:val="0"/>
        </w:rPr>
        <w:t>: vídeo y audio hacia el control; retorno e intercomunicación hacia la cámara.</w:t>
      </w:r>
    </w:p>
    <w:p>
      <w:pPr>
        <w:pStyle w:val="ListBullet"/>
      </w:pPr>
      <w:r>
        <w:rPr>
          <w:b w:val="0"/>
          <w:i w:val="0"/>
        </w:rPr>
      </w:r>
      <w:r>
        <w:rPr>
          <w:b/>
          <w:i w:val="0"/>
        </w:rPr>
        <w:t>TRES CAMINOS PARA EL CONTROL</w:t>
      </w:r>
      <w:r>
        <w:rPr>
          <w:b w:val="0"/>
          <w:i w:val="0"/>
        </w:rPr>
        <w:t xml:space="preserve">: </w:t>
      </w:r>
      <w:r>
        <w:rPr>
          <w:b/>
          <w:i w:val="0"/>
        </w:rPr>
        <w:t>par trenzado</w:t>
      </w:r>
      <w:r>
        <w:rPr>
          <w:b w:val="0"/>
          <w:i w:val="0"/>
        </w:rPr>
        <w:t xml:space="preserve"> (barato, tiradas largas, instalación fija) ·</w:t>
      </w:r>
      <w:r>
        <w:t xml:space="preserve"> </w:t>
      </w:r>
      <w:r>
        <w:rPr>
          <w:b w:val="0"/>
          <w:i w:val="0"/>
        </w:rPr>
      </w:r>
      <w:r>
        <w:rPr>
          <w:b/>
          <w:i w:val="0"/>
        </w:rPr>
        <w:t>fibra</w:t>
      </w:r>
      <w:r>
        <w:rPr>
          <w:b w:val="0"/>
          <w:i w:val="0"/>
        </w:rPr>
        <w:t xml:space="preserve"> (distancia o ruido) · </w:t>
      </w:r>
      <w:r>
        <w:rPr>
          <w:b/>
          <w:i w:val="0"/>
        </w:rPr>
        <w:t>inalámbrico</w:t>
      </w:r>
      <w:r>
        <w:rPr>
          <w:b w:val="0"/>
          <w:i w:val="0"/>
        </w:rPr>
        <w:t xml:space="preserve"> (máquina que no puede arrastrar cable).</w:t>
      </w:r>
    </w:p>
    <w:p>
      <w:pPr>
        <w:pStyle w:val="ListBullet"/>
      </w:pPr>
      <w:r>
        <w:rPr>
          <w:b w:val="0"/>
          <w:i w:val="0"/>
        </w:rPr>
      </w:r>
      <w:r>
        <w:rPr>
          <w:b/>
          <w:i w:val="0"/>
        </w:rPr>
        <w:t>POR QUÉ PAR TRENZADO Y NO COAXIAL</w:t>
      </w:r>
      <w:r>
        <w:rPr>
          <w:b w:val="0"/>
          <w:i w:val="0"/>
        </w:rPr>
        <w:t xml:space="preserve">: es </w:t>
      </w:r>
      <w:r>
        <w:rPr>
          <w:b/>
          <w:i w:val="0"/>
        </w:rPr>
        <w:t>transmisión serie diferencial tipo RS-422</w:t>
      </w:r>
      <w:r>
        <w:rPr>
          <w:b w:val="0"/>
          <w:i w:val="0"/>
        </w:rPr>
        <w:t xml:space="preserve">: </w:t>
      </w:r>
      <w:r>
        <w:rPr>
          <w:b/>
          <w:i w:val="0"/>
        </w:rPr>
        <w:t>la señal</w:t>
      </w:r>
      <w:r>
        <w:t xml:space="preserve"> </w:t>
      </w:r>
      <w:r>
        <w:rPr>
          <w:b/>
          <w:i w:val="0"/>
        </w:rPr>
        <w:t>es la DIFERENCIA de tensión entre los dos hilos</w:t>
      </w:r>
      <w:r>
        <w:rPr>
          <w:b w:val="0"/>
          <w:i w:val="0"/>
        </w:rPr>
        <w:t xml:space="preserve">, y </w:t>
      </w:r>
      <w:r>
        <w:rPr>
          <w:b/>
          <w:i w:val="0"/>
        </w:rPr>
        <w:t>el ruido entra igual en los dos, así que la</w:t>
      </w:r>
      <w:r>
        <w:t xml:space="preserve"> </w:t>
      </w:r>
      <w:r>
        <w:rPr>
          <w:b/>
          <w:i w:val="0"/>
        </w:rPr>
        <w:t>diferencia lo cancela</w:t>
      </w:r>
      <w:r>
        <w:rPr>
          <w:b w:val="0"/>
          <w:i w:val="0"/>
        </w:rPr>
        <w:t xml:space="preserve">. </w:t>
      </w:r>
      <w:r>
        <w:rPr>
          <w:b/>
          <w:i w:val="0"/>
        </w:rPr>
        <w:t>El trenzado sirve para que recojan la misma interferencia.</w:t>
      </w:r>
      <w:r>
        <w:rPr>
          <w:b w:val="0"/>
          <w:i w:val="0"/>
        </w:rPr>
      </w:r>
    </w:p>
    <w:p>
      <w:pPr>
        <w:pStyle w:val="ListBullet"/>
      </w:pPr>
      <w:r>
        <w:rPr>
          <w:rStyle w:val="Código"/>
          <w:b w:val="0"/>
          <w:i w:val="0"/>
        </w:rPr>
        <w:t>[plan]</w:t>
      </w:r>
      <w:r>
        <w:rPr>
          <w:b w:val="0"/>
          <w:i w:val="0"/>
        </w:rPr>
        <w:t xml:space="preserve"> · </w:t>
      </w:r>
      <w:r>
        <w:rPr>
          <w:b/>
          <w:i w:val="0"/>
        </w:rPr>
        <w:t>PREGUNTA 72</w:t>
      </w:r>
      <w:r>
        <w:rPr>
          <w:b w:val="0"/>
          <w:i w:val="0"/>
        </w:rPr>
        <w:t xml:space="preserve"> · </w:t>
      </w:r>
      <w:r>
        <w:rPr>
          <w:b/>
          <w:i w:val="0"/>
        </w:rPr>
        <w:t>LONGITUD MÁXIMA DEL PAR TRENZADO HACIA EL CONTROL REMOTO: 1.000</w:t>
      </w:r>
      <w:r>
        <w:t xml:space="preserve"> </w:t>
      </w:r>
      <w:r>
        <w:rPr>
          <w:b/>
          <w:i w:val="0"/>
        </w:rPr>
        <w:t>METROS.</w:t>
      </w:r>
      <w:r>
        <w:rPr>
          <w:b w:val="0"/>
          <w:i w:val="0"/>
        </w:rPr>
        <w:t xml:space="preserve"> Falsas: 2.000, 500 y 300.</w:t>
      </w:r>
    </w:p>
    <w:p>
      <w:pPr>
        <w:pStyle w:val="ListBullet"/>
      </w:pPr>
      <w:r>
        <w:rPr>
          <w:b w:val="0"/>
          <w:i w:val="0"/>
        </w:rPr>
      </w:r>
      <w:r>
        <w:rPr>
          <w:b/>
          <w:i w:val="0"/>
        </w:rPr>
        <w:t>LO QUE HAY QUE ENTENDER DE ESA CIFRA</w:t>
      </w:r>
      <w:r>
        <w:rPr>
          <w:b w:val="0"/>
          <w:i w:val="0"/>
        </w:rPr>
        <w:t xml:space="preserve">: </w:t>
      </w:r>
      <w:r>
        <w:rPr>
          <w:b/>
          <w:i w:val="0"/>
        </w:rPr>
        <w:t>el límite de una línea diferencial NO es absoluto: es un</w:t>
      </w:r>
      <w:r>
        <w:t xml:space="preserve"> </w:t>
      </w:r>
      <w:r>
        <w:rPr>
          <w:b/>
          <w:i w:val="0"/>
        </w:rPr>
        <w:t>compromiso entre distancia y velocidad.</w:t>
      </w:r>
      <w:r>
        <w:rPr>
          <w:b w:val="0"/>
          <w:i w:val="0"/>
        </w:rPr>
        <w:t xml:space="preserve"> </w:t>
      </w:r>
      <w:r>
        <w:rPr>
          <w:b/>
          <w:i w:val="0"/>
        </w:rPr>
        <w:t>A más metros, menos velocidad admisible.</w:t>
      </w:r>
      <w:r>
        <w:rPr>
          <w:b w:val="0"/>
          <w:i w:val="0"/>
        </w:rPr>
      </w:r>
    </w:p>
    <w:p>
      <w:pPr>
        <w:pStyle w:val="ListBullet"/>
      </w:pPr>
      <w:r>
        <w:rPr>
          <w:b w:val="0"/>
          <w:i w:val="0"/>
        </w:rPr>
      </w:r>
      <w:r>
        <w:rPr>
          <w:b/>
          <w:i w:val="0"/>
        </w:rPr>
        <w:t>LOS TRES CUIDADOS DEL CABLEADO DE CONTROL</w:t>
      </w:r>
      <w:r>
        <w:rPr>
          <w:b w:val="0"/>
          <w:i w:val="0"/>
        </w:rPr>
        <w:t xml:space="preserve">: </w:t>
      </w:r>
      <w:r>
        <w:rPr>
          <w:b/>
          <w:i w:val="0"/>
        </w:rPr>
        <w:t>no compartir canaleta con líneas de fuerza</w:t>
      </w:r>
      <w:r>
        <w:rPr>
          <w:b w:val="0"/>
          <w:i w:val="0"/>
        </w:rPr>
        <w:t xml:space="preserve"> ·</w:t>
      </w:r>
      <w:r>
        <w:t xml:space="preserve"> </w:t>
      </w:r>
      <w:r>
        <w:rPr>
          <w:b w:val="0"/>
          <w:i w:val="0"/>
        </w:rPr>
      </w:r>
      <w:r>
        <w:rPr>
          <w:b/>
          <w:i w:val="0"/>
        </w:rPr>
        <w:t>rematar el apantallado en un solo extremo</w:t>
      </w:r>
      <w:r>
        <w:rPr>
          <w:b w:val="0"/>
          <w:i w:val="0"/>
        </w:rPr>
        <w:t xml:space="preserve"> (bucle de masa) · </w:t>
      </w:r>
      <w:r>
        <w:rPr>
          <w:b/>
          <w:i w:val="0"/>
        </w:rPr>
        <w:t>dejar el bucle de servicio en la</w:t>
      </w:r>
      <w:r>
        <w:t xml:space="preserve"> </w:t>
      </w:r>
      <w:r>
        <w:rPr>
          <w:b/>
          <w:i w:val="0"/>
        </w:rPr>
        <w:t>base, no en la punta</w:t>
      </w:r>
      <w:r>
        <w:rPr>
          <w:b w:val="0"/>
          <w:i w:val="0"/>
        </w:rPr>
        <w:t>.</w:t>
      </w:r>
    </w:p>
    <w:p>
      <w:pPr>
        <w:pStyle w:val="Heading2"/>
      </w:pPr>
      <w:r>
        <w:rPr>
          <w:b w:val="0"/>
          <w:i w:val="0"/>
        </w:rPr>
        <w:t>El montaje, en orden</w:t>
      </w:r>
    </w:p>
    <w:p>
      <w:pPr>
        <w:pStyle w:val="ListNumber"/>
      </w:pPr>
      <w:r>
        <w:rPr>
          <w:b w:val="0"/>
          <w:i w:val="0"/>
        </w:rPr>
      </w:r>
      <w:r>
        <w:rPr>
          <w:b/>
          <w:i w:val="0"/>
        </w:rPr>
        <w:t>Nivelar el soporte</w:t>
      </w:r>
      <w:r>
        <w:rPr>
          <w:b w:val="0"/>
          <w:i w:val="0"/>
        </w:rPr>
        <w:t xml:space="preserve"> —muchas cabezas calientes </w:t>
      </w:r>
      <w:r>
        <w:rPr>
          <w:b/>
          <w:i w:val="0"/>
        </w:rPr>
        <w:t>no tienen bola niveladora propia</w:t>
      </w:r>
      <w:r>
        <w:rPr>
          <w:b w:val="0"/>
          <w:i w:val="0"/>
        </w:rPr>
        <w:t>—.</w:t>
      </w:r>
    </w:p>
    <w:p>
      <w:pPr>
        <w:pStyle w:val="ListNumber"/>
      </w:pPr>
      <w:r>
        <w:rPr>
          <w:b w:val="0"/>
          <w:i w:val="0"/>
        </w:rPr>
      </w:r>
      <w:r>
        <w:rPr>
          <w:b/>
          <w:i w:val="0"/>
        </w:rPr>
        <w:t>Anclar el PAN al soporte</w:t>
      </w:r>
      <w:r>
        <w:rPr>
          <w:b w:val="0"/>
          <w:i w:val="0"/>
        </w:rPr>
        <w:t>, con la máquina descargada.</w:t>
      </w:r>
    </w:p>
    <w:p>
      <w:pPr>
        <w:pStyle w:val="ListNumber"/>
      </w:pPr>
      <w:r>
        <w:rPr>
          <w:b w:val="0"/>
          <w:i w:val="0"/>
        </w:rPr>
      </w:r>
      <w:r>
        <w:rPr>
          <w:b/>
          <w:i w:val="0"/>
        </w:rPr>
        <w:t>Montar el TILT y, si lo hay, el ROLL.</w:t>
      </w:r>
      <w:r>
        <w:rPr>
          <w:b w:val="0"/>
          <w:i w:val="0"/>
        </w:rPr>
      </w:r>
    </w:p>
    <w:p>
      <w:pPr>
        <w:pStyle w:val="ListNumber"/>
      </w:pPr>
      <w:r>
        <w:rPr>
          <w:b w:val="0"/>
          <w:i w:val="0"/>
        </w:rPr>
      </w:r>
      <w:r>
        <w:rPr>
          <w:b/>
          <w:i w:val="0"/>
        </w:rPr>
        <w:t>Plataforma y cámara</w:t>
      </w:r>
      <w:r>
        <w:rPr>
          <w:b w:val="0"/>
          <w:i w:val="0"/>
        </w:rPr>
        <w:t xml:space="preserve">, con óptica y accesorios: </w:t>
      </w:r>
      <w:r>
        <w:rPr>
          <w:b/>
          <w:i w:val="0"/>
        </w:rPr>
        <w:t>se equilibra con la máquina completa</w:t>
      </w:r>
      <w:r>
        <w:rPr>
          <w:b w:val="0"/>
          <w:i w:val="0"/>
        </w:rPr>
        <w:t>.</w:t>
      </w:r>
    </w:p>
    <w:p>
      <w:pPr>
        <w:pStyle w:val="ListNumber"/>
      </w:pPr>
      <w:r>
        <w:rPr>
          <w:b w:val="0"/>
          <w:i w:val="0"/>
        </w:rPr>
      </w:r>
      <w:r>
        <w:rPr>
          <w:b/>
          <w:i w:val="0"/>
        </w:rPr>
        <w:t>Equilibrar el TILT</w:t>
      </w:r>
      <w:r>
        <w:rPr>
          <w:b w:val="0"/>
          <w:i w:val="0"/>
        </w:rPr>
        <w:t xml:space="preserve"> desplazando la cámara sobre la plataforma.</w:t>
      </w:r>
    </w:p>
    <w:p>
      <w:pPr>
        <w:pStyle w:val="ListNumber"/>
      </w:pPr>
      <w:r>
        <w:rPr>
          <w:b w:val="0"/>
          <w:i w:val="0"/>
        </w:rPr>
      </w:r>
      <w:r>
        <w:rPr>
          <w:b/>
          <w:i w:val="0"/>
        </w:rPr>
        <w:t>Cablear por el PAN</w:t>
      </w:r>
      <w:r>
        <w:rPr>
          <w:b w:val="0"/>
          <w:i w:val="0"/>
        </w:rPr>
        <w:t>: alimentación, control, señal.</w:t>
      </w:r>
    </w:p>
    <w:p>
      <w:pPr>
        <w:pStyle w:val="ListNumber"/>
      </w:pPr>
      <w:r>
        <w:rPr>
          <w:b w:val="0"/>
          <w:i w:val="0"/>
        </w:rPr>
      </w:r>
      <w:r>
        <w:rPr>
          <w:b/>
          <w:i w:val="0"/>
        </w:rPr>
        <w:t>Comprobar recorridos en vacío</w:t>
      </w:r>
      <w:r>
        <w:rPr>
          <w:b w:val="0"/>
          <w:i w:val="0"/>
        </w:rPr>
        <w:t xml:space="preserve"> buscando dónde se tensa el cable: </w:t>
      </w:r>
      <w:r>
        <w:rPr>
          <w:b/>
          <w:i w:val="0"/>
        </w:rPr>
        <w:t>ése es el límite real</w:t>
      </w:r>
      <w:r>
        <w:rPr>
          <w:b w:val="0"/>
          <w:i w:val="0"/>
        </w:rPr>
        <w:t>.</w:t>
      </w:r>
    </w:p>
    <w:p>
      <w:pPr>
        <w:pStyle w:val="ListNumber"/>
      </w:pPr>
      <w:r>
        <w:rPr>
          <w:b w:val="0"/>
          <w:i w:val="0"/>
        </w:rPr>
      </w:r>
      <w:r>
        <w:rPr>
          <w:b/>
          <w:i w:val="0"/>
        </w:rPr>
        <w:t>Encender y reglar</w:t>
      </w:r>
      <w:r>
        <w:rPr>
          <w:b w:val="0"/>
          <w:i w:val="0"/>
        </w:rPr>
        <w:t xml:space="preserve"> con el operador remoto.</w:t>
      </w:r>
    </w:p>
    <w:p>
      <w:pPr>
        <w:pStyle w:val="ListBullet"/>
      </w:pPr>
      <w:r>
        <w:rPr>
          <w:b w:val="0"/>
          <w:i w:val="0"/>
        </w:rPr>
      </w:r>
      <w:r>
        <w:rPr>
          <w:b/>
          <w:i w:val="0"/>
        </w:rPr>
        <w:t>EL ERROR CLÁSICO</w:t>
      </w:r>
      <w:r>
        <w:rPr>
          <w:b w:val="0"/>
          <w:i w:val="0"/>
        </w:rPr>
        <w:t xml:space="preserve">: </w:t>
      </w:r>
      <w:r>
        <w:rPr>
          <w:b/>
          <w:i w:val="0"/>
        </w:rPr>
        <w:t>dar por bueno el recorrido con la cámara apagada y sin cables.</w:t>
      </w:r>
      <w:r>
        <w:rPr>
          <w:b w:val="0"/>
          <w:i w:val="0"/>
        </w:rPr>
        <w:t xml:space="preserve"> </w:t>
      </w:r>
      <w:r>
        <w:rPr>
          <w:b/>
          <w:i w:val="0"/>
        </w:rPr>
        <w:t>Con el</w:t>
      </w:r>
      <w:r>
        <w:t xml:space="preserve"> </w:t>
      </w:r>
      <w:r>
        <w:rPr>
          <w:b/>
          <w:i w:val="0"/>
        </w:rPr>
        <w:t>cableado puesto el recorrido útil siempre es menor</w:t>
      </w:r>
      <w:r>
        <w:rPr>
          <w:b w:val="0"/>
          <w:i w:val="0"/>
        </w:rPr>
        <w:t>, y el momento de descubrirlo no es el directo.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72</w:t>
            </w:r>
          </w:p>
        </w:tc>
        <w:tc>
          <w:tcPr>
            <w:tcW w:type="dxa" w:w="3137"/>
          </w:tcPr>
          <w:p>
            <w:pPr>
              <w:pStyle w:val="Tabla"/>
            </w:pPr>
            <w:r/>
            <w:r>
              <w:rPr>
                <w:b w:val="0"/>
                <w:i w:val="0"/>
              </w:rPr>
              <w:t>Longitud máxima del par trenzado al control remoto</w:t>
            </w:r>
          </w:p>
        </w:tc>
        <w:tc>
          <w:tcPr>
            <w:tcW w:type="dxa" w:w="3137"/>
          </w:tcPr>
          <w:p>
            <w:pPr>
              <w:pStyle w:val="Tabla"/>
            </w:pPr>
            <w:r/>
            <w:r>
              <w:rPr>
                <w:b w:val="0"/>
                <w:i w:val="0"/>
              </w:rPr>
              <w:t xml:space="preserve">a) 1.000 metros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Módulo que une al soporte y lleva los conectores</w:t>
            </w:r>
          </w:p>
        </w:tc>
        <w:tc>
          <w:tcPr>
            <w:tcW w:type="dxa" w:w="3137"/>
          </w:tcPr>
          <w:p>
            <w:pPr>
              <w:pStyle w:val="Tabla"/>
            </w:pPr>
            <w:r/>
            <w:r>
              <w:rPr>
                <w:b w:val="0"/>
                <w:i w:val="0"/>
              </w:rPr>
              <w:t>d) Módulo PAN ✔</w:t>
            </w:r>
          </w:p>
        </w:tc>
      </w:tr>
    </w:tbl>
    <w:p>
      <w:pPr/>
    </w:p>
    <w:p>
      <w:pPr/>
      <w:r>
        <w:rPr>
          <w:b w:val="0"/>
          <w:i w:val="0"/>
        </w:rPr>
      </w:r>
      <w:r>
        <w:rPr>
          <w:b/>
          <w:i w:val="0"/>
        </w:rPr>
        <w:t>Las dos oficiales son correctas</w:t>
      </w:r>
      <w:r>
        <w:rPr>
          <w:b w:val="0"/>
          <w:i w:val="0"/>
        </w:rPr>
        <w:t xml:space="preserve">, y </w:t>
      </w:r>
      <w:r>
        <w:rPr>
          <w:b/>
          <w:i w:val="0"/>
        </w:rPr>
        <w:t>una descansa sólo en la plantilla</w:t>
      </w:r>
      <w:r>
        <w:rPr>
          <w:b w:val="0"/>
          <w:i w:val="0"/>
        </w:rPr>
        <w:t xml:space="preserve">. · </w:t>
      </w:r>
      <w:r>
        <w:rPr>
          <w:b/>
          <w:i w:val="0"/>
        </w:rPr>
        <w:t>Aviso de estudio</w:t>
      </w:r>
      <w:r>
        <w:rPr>
          <w:b w:val="0"/>
          <w:i w:val="0"/>
        </w:rPr>
        <w:t>:</w:t>
      </w:r>
      <w:r>
        <w:t xml:space="preserve"> </w:t>
      </w:r>
      <w:r>
        <w:rPr>
          <w:b w:val="0"/>
          <w:i w:val="0"/>
        </w:rPr>
      </w:r>
      <w:r>
        <w:rPr>
          <w:b/>
          <w:i w:val="0"/>
        </w:rPr>
        <w:t>el punto más corto del cuadernillo</w:t>
      </w:r>
      <w:r>
        <w:rPr>
          <w:b w:val="0"/>
          <w:i w:val="0"/>
        </w:rPr>
        <w:t xml:space="preserve">, pero </w:t>
      </w:r>
      <w:r>
        <w:rPr>
          <w:b/>
          <w:i w:val="0"/>
        </w:rPr>
        <w:t>la arquitectura PAN-TILT-ROLL se pregunta también en el</w:t>
      </w:r>
      <w:r>
        <w:t xml:space="preserve"> </w:t>
      </w:r>
      <w:r>
        <w:rPr>
          <w:b/>
          <w:i w:val="0"/>
        </w:rPr>
        <w:t>tema 4</w:t>
      </w:r>
      <w:r>
        <w:rPr>
          <w:b w:val="0"/>
          <w:i w:val="0"/>
        </w:rPr>
        <w:t xml:space="preserve">: </w:t>
      </w:r>
      <w:r>
        <w:rPr>
          <w:b/>
          <w:i w:val="0"/>
        </w:rPr>
        <w:t>estudiarla aquí sirve dos veces.</w:t>
      </w:r>
      <w:r>
        <w:rPr>
          <w:b w:val="0"/>
          <w:i w:val="0"/>
        </w:rPr>
      </w:r>
    </w:p>
    <w:p>
      <w:r>
        <w:br w:type="page"/>
      </w:r>
    </w:p>
    <w:p>
      <w:pPr>
        <w:pStyle w:val="Rótulo"/>
      </w:pPr>
      <w:r>
        <w:t>Para comprobar si el tema se sostiene</w:t>
      </w:r>
    </w:p>
    <w:p>
      <w:pPr>
        <w:pStyle w:val="Heading1"/>
      </w:pPr>
      <w:r>
        <w:t>Preguntas reales de examen · tema 8</w:t>
      </w:r>
    </w:p>
    <w:p>
      <w:pPr/>
      <w:r>
        <w:rPr>
          <w:i/>
        </w:rPr>
        <w:t>2 preguntas de los cuadernillos de 2024. Las respuestas, al final del volumen.</w:t>
      </w:r>
    </w:p>
    <w:p>
      <w:pPr>
        <w:pStyle w:val="Pregunta"/>
      </w:pPr>
      <w:r>
        <w:rPr>
          <w:rStyle w:val="Númerodepregunta"/>
        </w:rPr>
        <w:t xml:space="preserve">1. </w:t>
      </w:r>
      <w:r>
        <w:rPr>
          <w:b/>
        </w:rPr>
        <w:t>En caso de utilizar un cable de par trenzado para la comunicación de una cabeza caliente con su control remoto, ¿cuál sería la longitud máxima que podemos utilizar?</w:t>
      </w:r>
    </w:p>
    <w:p>
      <w:pPr>
        <w:pStyle w:val="Opción"/>
      </w:pPr>
      <w:r>
        <w:t>a) 1000 metros.</w:t>
      </w:r>
    </w:p>
    <w:p>
      <w:pPr>
        <w:pStyle w:val="Opción"/>
      </w:pPr>
      <w:r>
        <w:t>b) 2000 metros.</w:t>
      </w:r>
    </w:p>
    <w:p>
      <w:pPr>
        <w:pStyle w:val="Opción"/>
      </w:pPr>
      <w:r>
        <w:t>c) 500 metros.</w:t>
      </w:r>
    </w:p>
    <w:p>
      <w:pPr>
        <w:pStyle w:val="Opción"/>
      </w:pPr>
      <w:r>
        <w:t>d) 300 metros.</w:t>
      </w:r>
    </w:p>
    <w:p>
      <w:pPr>
        <w:pStyle w:val="Pregunta"/>
      </w:pPr>
      <w:r>
        <w:rPr>
          <w:rStyle w:val="Númerodepregunta"/>
        </w:rPr>
        <w:t xml:space="preserve">2. </w:t>
      </w:r>
      <w:r>
        <w:rPr>
          <w:b/>
        </w:rPr>
        <w:t>¿Cuál es el módulo de la cabeza caliente que permite la unión al soporte y en el que se sitúan todos los conectores de la entrada de la cabeza al equipo?</w:t>
      </w:r>
    </w:p>
    <w:p>
      <w:pPr>
        <w:pStyle w:val="Opción"/>
      </w:pPr>
      <w:r>
        <w:t>a) Módulo de la plataforma porta cámara.</w:t>
      </w:r>
    </w:p>
    <w:p>
      <w:pPr>
        <w:pStyle w:val="Opción"/>
      </w:pPr>
      <w:r>
        <w:t>b) Módulo ROLL.</w:t>
      </w:r>
    </w:p>
    <w:p>
      <w:pPr>
        <w:pStyle w:val="Opción"/>
      </w:pPr>
      <w:r>
        <w:t>c) Módulo TILT.</w:t>
      </w:r>
    </w:p>
    <w:p>
      <w:pPr>
        <w:pStyle w:val="Opción"/>
      </w:pPr>
      <w:r>
        <w:t>d) Módulo PAN.</w:t>
      </w:r>
    </w:p>
    <w:p>
      <w:r>
        <w:br w:type="page"/>
      </w:r>
    </w:p>
    <w:p>
      <w:pPr>
        <w:pStyle w:val="Rótulo"/>
      </w:pPr>
      <w:r>
        <w:t>Temario específico · Montaje de Equipos Audiovisuales</w:t>
      </w:r>
    </w:p>
    <w:p>
      <w:pPr>
        <w:pStyle w:val="Heading1"/>
      </w:pPr>
      <w:r>
        <w:t>TEMA 9 – Montaje de equipos en estudios y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w:t>
            </w:r>
            <w:r>
              <w:rPr>
                <w:b w:val="0"/>
                <w:i w:val="0"/>
              </w:rPr>
              <w:t xml:space="preserve">, reglamento electrotécnico para baja tensión, y su </w:t>
            </w:r>
            <w:r>
              <w:rPr>
                <w:b/>
                <w:i w:val="0"/>
              </w:rPr>
              <w:t>ITC-BT-24</w:t>
            </w:r>
            <w:r>
              <w:rPr>
                <w:b w:val="0"/>
                <w:i w:val="0"/>
              </w:rPr>
              <w:t xml:space="preserve">; </w:t>
            </w:r>
            <w:r>
              <w:rPr>
                <w:b/>
                <w:i w:val="0"/>
              </w:rPr>
              <w:t>Real Decreto 614/2001</w:t>
            </w:r>
            <w:r>
              <w:rPr>
                <w:b w:val="0"/>
                <w:i w:val="0"/>
              </w:rPr>
              <w:t xml:space="preserve">, sobre riesgo eléctrico; </w:t>
            </w:r>
            <w:r>
              <w:rPr>
                <w:b/>
                <w:i w:val="0"/>
              </w:rPr>
              <w:t>Real Decreto 1215/1997</w:t>
            </w:r>
            <w:r>
              <w:rPr>
                <w:b w:val="0"/>
                <w:i w:val="0"/>
              </w:rPr>
              <w:t xml:space="preserve">, sobre equipos de trabajo; y la </w:t>
            </w:r>
            <w:r>
              <w:rPr>
                <w:b/>
                <w:i w:val="0"/>
              </w:rPr>
              <w:t>Recomendación UIT-R BT.2020-2</w:t>
            </w:r>
            <w:r>
              <w:rPr>
                <w:b w:val="0"/>
                <w:i w:val="0"/>
              </w:rPr>
              <w:t xml:space="preserve"> de televisión de ultra alta definición. El resto —planos de emplazamiento, líneas, soportes y enlaces—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w:t>
            </w:r>
            <w:r>
              <w:rPr>
                <w:rStyle w:val="Código"/>
                <w:b w:val="0"/>
                <w:i w:val="0"/>
              </w:rPr>
              <w:t>BOE-A-2001-11881</w:t>
            </w:r>
            <w:r>
              <w:rPr>
                <w:b w:val="0"/>
                <w:i w:val="0"/>
              </w:rPr>
              <w:t xml:space="preserve"> · </w:t>
            </w:r>
            <w:r>
              <w:rPr>
                <w:rStyle w:val="Código"/>
                <w:b w:val="0"/>
                <w:i w:val="0"/>
              </w:rPr>
              <w:t>BOE-A-1997-17824</w:t>
            </w:r>
            <w:r>
              <w:rPr>
                <w:b w:val="0"/>
                <w:i w:val="0"/>
              </w:rPr>
              <w:t xml:space="preserve"> · </w:t>
            </w:r>
            <w:r>
              <w:rPr>
                <w:b/>
                <w:i w:val="0"/>
              </w:rPr>
              <w:t>UIT-R BT.2020-2</w:t>
            </w:r>
            <w:r>
              <w:rPr>
                <w:b w:val="0"/>
                <w:i w:val="0"/>
              </w:rPr>
              <w:t>, que no tiene identificador del BOE: se cita por su número de recomendación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 españolas</w:t>
            </w:r>
            <w:r>
              <w:rPr>
                <w:b w:val="0"/>
                <w:i w:val="0"/>
              </w:rPr>
              <w:t xml:space="preserve">, en su redacción vigente el </w:t>
            </w:r>
            <w:r>
              <w:rPr>
                <w:b/>
                <w:i w:val="0"/>
              </w:rPr>
              <w:t>21/12/2022</w:t>
            </w:r>
            <w:r>
              <w:rPr>
                <w:b w:val="0"/>
                <w:i w:val="0"/>
              </w:rPr>
              <w:t xml:space="preserve">. La </w:t>
            </w:r>
            <w:r>
              <w:rPr>
                <w:b/>
                <w:i w:val="0"/>
              </w:rPr>
              <w:t>Recomendación UIT-R</w:t>
            </w:r>
            <w:r>
              <w:rPr>
                <w:b w:val="0"/>
                <w:i w:val="0"/>
              </w:rPr>
              <w:t xml:space="preserve">, en su </w:t>
            </w:r>
            <w:r>
              <w:rPr>
                <w:b/>
                <w:i w:val="0"/>
              </w:rPr>
              <w:t>edición 2</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—el dato obligatorio de la placa de identificación de una linga— </w:t>
            </w:r>
            <w:r>
              <w:rPr>
                <w:b/>
                <w:i w:val="0"/>
              </w:rPr>
              <w:t>no se ha podido contrastar en la norma UNE-EN de producto</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4.476 palabras</w:t>
            </w:r>
            <w:r>
              <w:rPr>
                <w:b w:val="0"/>
                <w:i w:val="0"/>
              </w:rPr>
            </w:r>
          </w:p>
        </w:tc>
      </w:tr>
    </w:tbl>
    <w:p>
      <w:pPr/>
    </w:p>
    <w:p>
      <w:pPr/>
      <w:r>
        <w:rPr>
          <w:b w:val="0"/>
          <w:i w:val="0"/>
        </w:rPr>
        <w:t>Las siglas de este tema, presentadas de entrada: la unión europea de radiodifusión (</w:t>
      </w:r>
      <w:r>
        <w:rPr>
          <w:b/>
          <w:i w:val="0"/>
        </w:rPr>
        <w:t>UER</w:t>
      </w:r>
      <w:r>
        <w:rPr>
          <w:b w:val="0"/>
          <w:i w:val="0"/>
        </w:rPr>
        <w:t>); la</w:t>
      </w:r>
      <w:r>
        <w:t xml:space="preserve"> </w:t>
      </w:r>
      <w:r>
        <w:rPr>
          <w:b w:val="0"/>
          <w:i w:val="0"/>
        </w:rPr>
        <w:t>televisión de ultra alta definición (</w:t>
      </w:r>
      <w:r>
        <w:rPr>
          <w:b/>
          <w:i w:val="0"/>
        </w:rPr>
        <w:t>UHD</w:t>
      </w:r>
      <w:r>
        <w:rPr>
          <w:b w:val="0"/>
          <w:i w:val="0"/>
        </w:rPr>
        <w:t xml:space="preserve"> o </w:t>
      </w:r>
      <w:r>
        <w:rPr>
          <w:b/>
          <w:i w:val="0"/>
        </w:rPr>
        <w:t>TVUAD</w:t>
      </w:r>
      <w:r>
        <w:rPr>
          <w:b w:val="0"/>
          <w:i w:val="0"/>
        </w:rPr>
        <w:t>, que es como la llama la Unión Internacional</w:t>
      </w:r>
      <w:r>
        <w:t xml:space="preserve"> </w:t>
      </w:r>
      <w:r>
        <w:rPr>
          <w:b w:val="0"/>
          <w:i w:val="0"/>
        </w:rPr>
        <w:t xml:space="preserve">de Telecomunicaciones, la </w:t>
      </w:r>
      <w:r>
        <w:rPr>
          <w:b/>
          <w:i w:val="0"/>
        </w:rPr>
        <w:t>UIT</w:t>
      </w:r>
      <w:r>
        <w:rPr>
          <w:b w:val="0"/>
          <w:i w:val="0"/>
        </w:rPr>
        <w:t>); la alta definición (</w:t>
      </w:r>
      <w:r>
        <w:rPr>
          <w:b/>
          <w:i w:val="0"/>
        </w:rPr>
        <w:t>HD</w:t>
      </w:r>
      <w:r>
        <w:rPr>
          <w:b w:val="0"/>
          <w:i w:val="0"/>
        </w:rPr>
        <w:t xml:space="preserve">); el conector de vídeo </w:t>
      </w:r>
      <w:r>
        <w:rPr>
          <w:b w:val="0"/>
          <w:i/>
        </w:rPr>
        <w:t>Bayonet</w:t>
      </w:r>
      <w:r>
        <w:t xml:space="preserve"> </w:t>
      </w:r>
      <w:r>
        <w:rPr>
          <w:b w:val="0"/>
          <w:i/>
        </w:rPr>
        <w:t>Neill-Concelman</w:t>
      </w:r>
      <w:r>
        <w:rPr>
          <w:b w:val="0"/>
          <w:i w:val="0"/>
        </w:rPr>
        <w:t xml:space="preserve"> (</w:t>
      </w:r>
      <w:r>
        <w:rPr>
          <w:b/>
          <w:i w:val="0"/>
        </w:rPr>
        <w:t>BNC</w:t>
      </w:r>
      <w:r>
        <w:rPr>
          <w:b w:val="0"/>
          <w:i w:val="0"/>
        </w:rPr>
        <w:t>); el conector de audio profesional de tres polos (</w:t>
      </w:r>
      <w:r>
        <w:rPr>
          <w:b/>
          <w:i w:val="0"/>
        </w:rPr>
        <w:t>XLR</w:t>
      </w:r>
      <w:r>
        <w:rPr>
          <w:b w:val="0"/>
          <w:i w:val="0"/>
        </w:rPr>
        <w:t>); el conector de</w:t>
      </w:r>
      <w:r>
        <w:t xml:space="preserve"> </w:t>
      </w:r>
      <w:r>
        <w:rPr>
          <w:b w:val="0"/>
          <w:i w:val="0"/>
        </w:rPr>
        <w:t>red (</w:t>
      </w:r>
      <w:r>
        <w:rPr>
          <w:b/>
          <w:i w:val="0"/>
        </w:rPr>
        <w:t>RJ45</w:t>
      </w:r>
      <w:r>
        <w:rPr>
          <w:b w:val="0"/>
          <w:i w:val="0"/>
        </w:rPr>
        <w:t xml:space="preserve">); el conector de fibra </w:t>
      </w:r>
      <w:r>
        <w:rPr>
          <w:b w:val="0"/>
          <w:i/>
        </w:rPr>
        <w:t>Lucent Connector</w:t>
      </w:r>
      <w:r>
        <w:rPr>
          <w:b w:val="0"/>
          <w:i w:val="0"/>
        </w:rPr>
        <w:t xml:space="preserve"> (</w:t>
      </w:r>
      <w:r>
        <w:rPr>
          <w:b/>
          <w:i w:val="0"/>
        </w:rPr>
        <w:t>LC</w:t>
      </w:r>
      <w:r>
        <w:rPr>
          <w:b w:val="0"/>
          <w:i w:val="0"/>
        </w:rPr>
        <w:t>) y el de</w:t>
      </w:r>
      <w:r>
        <w:t xml:space="preserve"> </w:t>
      </w:r>
      <w:r>
        <w:rPr>
          <w:b w:val="0"/>
          <w:i w:val="0"/>
        </w:rPr>
        <w:t xml:space="preserve">férula cuadrada </w:t>
      </w:r>
      <w:r>
        <w:rPr>
          <w:b w:val="0"/>
          <w:i/>
        </w:rPr>
        <w:t>Subscriber Connector</w:t>
      </w:r>
      <w:r>
        <w:rPr>
          <w:b w:val="0"/>
          <w:i w:val="0"/>
        </w:rPr>
        <w:t xml:space="preserve"> (</w:t>
      </w:r>
      <w:r>
        <w:rPr>
          <w:b/>
          <w:i w:val="0"/>
        </w:rPr>
        <w:t>SC</w:t>
      </w:r>
      <w:r>
        <w:rPr>
          <w:b w:val="0"/>
          <w:i w:val="0"/>
        </w:rPr>
        <w:t xml:space="preserve">); el conector coaxial roscado </w:t>
      </w:r>
      <w:r>
        <w:rPr>
          <w:b/>
          <w:i w:val="0"/>
        </w:rPr>
        <w:t>N</w:t>
      </w:r>
      <w:r>
        <w:rPr>
          <w:b w:val="0"/>
          <w:i w:val="0"/>
        </w:rPr>
        <w:t>, que se llama así</w:t>
      </w:r>
      <w:r>
        <w:t xml:space="preserve"> </w:t>
      </w:r>
      <w:r>
        <w:rPr>
          <w:b w:val="0"/>
          <w:i w:val="0"/>
        </w:rPr>
        <w:t xml:space="preserve">por su inventor, y su versión roscada de pequeño tamaño, el </w:t>
      </w:r>
      <w:r>
        <w:rPr>
          <w:b w:val="0"/>
          <w:i/>
        </w:rPr>
        <w:t>Threaded Neill-Concelman</w:t>
      </w:r>
      <w:r>
        <w:rPr>
          <w:b w:val="0"/>
          <w:i w:val="0"/>
        </w:rPr>
        <w:t xml:space="preserve"> (</w:t>
      </w:r>
      <w:r>
        <w:rPr>
          <w:b/>
          <w:i w:val="0"/>
        </w:rPr>
        <w:t>TNC</w:t>
      </w:r>
      <w:r>
        <w:rPr>
          <w:b w:val="0"/>
          <w:i w:val="0"/>
        </w:rPr>
        <w:t>); la unidad de control de cámara (</w:t>
      </w:r>
      <w:r>
        <w:rPr>
          <w:b/>
          <w:i w:val="0"/>
        </w:rPr>
        <w:t>CCU</w:t>
      </w:r>
      <w:r>
        <w:rPr>
          <w:b w:val="0"/>
          <w:i w:val="0"/>
        </w:rPr>
        <w:t>); la unidad móvil</w:t>
      </w:r>
      <w:r>
        <w:t xml:space="preserve"> </w:t>
      </w:r>
      <w:r>
        <w:rPr>
          <w:b w:val="0"/>
          <w:i w:val="0"/>
        </w:rPr>
        <w:t>(</w:t>
      </w:r>
      <w:r>
        <w:rPr>
          <w:b/>
          <w:i w:val="0"/>
        </w:rPr>
        <w:t>UU.MM.</w:t>
      </w:r>
      <w:r>
        <w:rPr>
          <w:b w:val="0"/>
          <w:i w:val="0"/>
        </w:rPr>
        <w:t xml:space="preserve"> en plural, como la escribe la convocatoria); el reglamento electrotécnico para baja</w:t>
      </w:r>
      <w:r>
        <w:t xml:space="preserve"> </w:t>
      </w:r>
      <w:r>
        <w:rPr>
          <w:b w:val="0"/>
          <w:i w:val="0"/>
        </w:rPr>
        <w:t>tensión (</w:t>
      </w:r>
      <w:r>
        <w:rPr>
          <w:b/>
          <w:i w:val="0"/>
        </w:rPr>
        <w:t>REBT</w:t>
      </w:r>
      <w:r>
        <w:rPr>
          <w:b w:val="0"/>
          <w:i w:val="0"/>
        </w:rPr>
        <w:t>); la instrucción técnica complementaria de ese reglamento (</w:t>
      </w:r>
      <w:r>
        <w:rPr>
          <w:b/>
          <w:i w:val="0"/>
        </w:rPr>
        <w:t>ITC-BT</w:t>
      </w:r>
      <w:r>
        <w:rPr>
          <w:b w:val="0"/>
          <w:i w:val="0"/>
        </w:rPr>
        <w:t>); el</w:t>
      </w:r>
      <w:r>
        <w:t xml:space="preserve"> </w:t>
      </w:r>
      <w:r>
        <w:rPr>
          <w:b w:val="0"/>
          <w:i w:val="0"/>
        </w:rPr>
        <w:t>miliamperio (</w:t>
      </w:r>
      <w:r>
        <w:rPr>
          <w:b/>
          <w:i w:val="0"/>
        </w:rPr>
        <w:t>mA</w:t>
      </w:r>
      <w:r>
        <w:rPr>
          <w:b w:val="0"/>
          <w:i w:val="0"/>
        </w:rPr>
        <w:t>); el real decreto (</w:t>
      </w:r>
      <w:r>
        <w:rPr>
          <w:b/>
          <w:i w:val="0"/>
        </w:rPr>
        <w:t>RD</w:t>
      </w:r>
      <w:r>
        <w:rPr>
          <w:b w:val="0"/>
          <w:i w:val="0"/>
        </w:rPr>
        <w:t>); y las normas españolas (</w:t>
      </w:r>
      <w:r>
        <w:rPr>
          <w:b/>
          <w:i w:val="0"/>
        </w:rPr>
        <w:t>UNE</w:t>
      </w:r>
      <w:r>
        <w:rPr>
          <w:b w:val="0"/>
          <w:i w:val="0"/>
        </w:rPr>
        <w:t>) y europeas (</w:t>
      </w:r>
      <w:r>
        <w:rPr>
          <w:b/>
          <w:i w:val="0"/>
        </w:rPr>
        <w:t>EN</w:t>
      </w:r>
      <w:r>
        <w:rPr>
          <w:b w:val="0"/>
          <w:i w:val="0"/>
        </w:rPr>
        <w:t>).</w:t>
      </w:r>
    </w:p>
    <w:p>
      <w:pPr>
        <w:pStyle w:val="Citadelanorma"/>
      </w:pPr>
      <w:r>
        <w:rPr>
          <w:b w:val="0"/>
          <w:i w:val="0"/>
        </w:rPr>
        <w:t>Enunciado de la convocatoria (Anexo 2, temario específico de Montaje de Equipos Audiovisuales,</w:t>
      </w:r>
      <w:r>
        <w:t xml:space="preserve"> </w:t>
      </w:r>
      <w:r>
        <w:rPr>
          <w:b w:val="0"/>
          <w:i w:val="0"/>
        </w:rPr>
        <w:t>punto 5):</w:t>
      </w:r>
      <w:r>
        <w:t xml:space="preserve"> </w:t>
      </w:r>
      <w:r>
        <w:rPr>
          <w:b w:val="0"/>
          <w:i w:val="0"/>
        </w:rPr>
        <w:t>«MONTAJE DE EQUIPOS AUDIOVISUALES EN ESTUDIOS Y EXTERIORES.»</w:t>
      </w:r>
      <w:r>
        <w:t xml:space="preserve"> </w:t>
      </w:r>
      <w:r>
        <w:rPr>
          <w:b w:val="0"/>
          <w:i w:val="0"/>
        </w:rPr>
        <w:t>«5.1. Interpretación de planos de emplazamiento Audio/video.»</w:t>
      </w:r>
      <w:r>
        <w:t xml:space="preserve"> </w:t>
      </w:r>
      <w:r>
        <w:rPr>
          <w:b w:val="0"/>
          <w:i w:val="0"/>
        </w:rPr>
        <w:t>«5.2. Instalación y conexión de líneas de audio y video.»</w:t>
      </w:r>
      <w:r>
        <w:t xml:space="preserve"> </w:t>
      </w:r>
      <w:r>
        <w:rPr>
          <w:b w:val="0"/>
          <w:i w:val="0"/>
        </w:rPr>
        <w:t>«5.3. Instalación de soportes de cámaras.»</w:t>
      </w:r>
      <w:r>
        <w:t xml:space="preserve"> </w:t>
      </w:r>
      <w:r>
        <w:rPr>
          <w:b w:val="0"/>
          <w:i w:val="0"/>
        </w:rPr>
        <w:t>«5.4. Instalación y conexión de enlaces móviles.»</w:t>
      </w:r>
      <w:r>
        <w:t xml:space="preserve"> </w:t>
      </w:r>
      <w:r>
        <w:rPr>
          <w:b w:val="0"/>
          <w:i w:val="0"/>
        </w:rPr>
        <w:t>«5.5. Instalación y conexión del equipamiento de captación de audio y video.»</w:t>
      </w:r>
      <w:r>
        <w:t xml:space="preserve"> </w:t>
      </w:r>
      <w:r>
        <w:rPr>
          <w:b w:val="0"/>
          <w:i w:val="0"/>
        </w:rPr>
        <w:t>«5.6. Instalación y conexionado de equipos técnicos en baja tensión.»</w:t>
      </w:r>
    </w:p>
    <w:p>
      <w:pPr/>
      <w:r>
        <w:rPr>
          <w:b w:val="0"/>
          <w:i w:val="0"/>
        </w:rPr>
      </w:r>
      <w:r>
        <w:rPr>
          <w:b/>
          <w:i w:val="0"/>
        </w:rPr>
        <w:t>Trece preguntas: el banco más grande de esta ocupación.</w:t>
      </w:r>
      <w:r>
        <w:rPr>
          <w:b w:val="0"/>
          <w:i w:val="0"/>
        </w:rPr>
        <w:t xml:space="preserve"> Y es un punto de dos mitades: la mitad de</w:t>
      </w:r>
      <w:r>
        <w:t xml:space="preserve"> </w:t>
      </w:r>
      <w:r>
        <w:rPr>
          <w:b w:val="0"/>
          <w:i w:val="0"/>
        </w:rPr>
        <w:t xml:space="preserve">oficio —planos, líneas, soportes, enlaces— y una mitad de </w:t>
      </w:r>
      <w:r>
        <w:rPr>
          <w:b/>
          <w:i w:val="0"/>
        </w:rPr>
        <w:t>electricidad básica</w:t>
      </w:r>
      <w:r>
        <w:rPr>
          <w:b w:val="0"/>
          <w:i w:val="0"/>
        </w:rPr>
        <w:t xml:space="preserve"> que el examen</w:t>
      </w:r>
      <w:r>
        <w:t xml:space="preserve"> </w:t>
      </w:r>
      <w:r>
        <w:rPr>
          <w:b w:val="0"/>
          <w:i w:val="0"/>
        </w:rPr>
        <w:t>pregunta con insistencia, porque el subpunto 5.6 dice «baja tensión» y el tribunal lo ha tomado al</w:t>
      </w:r>
      <w:r>
        <w:t xml:space="preserve"> </w:t>
      </w:r>
      <w:r>
        <w:rPr>
          <w:b w:val="0"/>
          <w:i w:val="0"/>
        </w:rPr>
        <w:t>pie de la letra.</w:t>
      </w:r>
    </w:p>
    <w:p>
      <w:pPr>
        <w:pStyle w:val="Heading2"/>
      </w:pPr>
      <w:r>
        <w:rPr>
          <w:b w:val="0"/>
          <w:i w:val="0"/>
        </w:rPr>
        <w:t>9.1 El plano de emplazamiento</w:t>
      </w:r>
    </w:p>
    <w:p>
      <w:pPr/>
      <w:r>
        <w:rPr>
          <w:b w:val="0"/>
          <w:i w:val="0"/>
        </w:rPr>
      </w:r>
      <w:r>
        <w:rPr>
          <w:b/>
          <w:i w:val="0"/>
        </w:rPr>
        <w:t>Un plano de emplazamiento es el dibujo que dice dónde va cada cosa</w:t>
      </w:r>
      <w:r>
        <w:rPr>
          <w:b w:val="0"/>
          <w:i w:val="0"/>
        </w:rPr>
        <w:t xml:space="preserve"> en un plató o en una</w:t>
      </w:r>
      <w:r>
        <w:t xml:space="preserve"> </w:t>
      </w:r>
      <w:r>
        <w:rPr>
          <w:b w:val="0"/>
          <w:i w:val="0"/>
        </w:rPr>
        <w:t>localización: cámaras, micrófonos, soportes, cuadros eléctricos, cajas de conexión, la unidad móvil y</w:t>
      </w:r>
      <w:r>
        <w:t xml:space="preserve"> </w:t>
      </w:r>
      <w:r>
        <w:rPr>
          <w:b w:val="0"/>
          <w:i w:val="0"/>
        </w:rPr>
        <w:t>por dónde discurre cada tirada de cable.</w:t>
      </w:r>
    </w:p>
    <w:p>
      <w:pPr/>
      <w:r>
        <w:rPr>
          <w:b w:val="0"/>
          <w:i w:val="0"/>
        </w:rPr>
      </w:r>
      <w:r>
        <w:rPr>
          <w:b/>
          <w:i w:val="0"/>
        </w:rPr>
        <w:t>Para qué sirve, en tres cosas.</w:t>
      </w:r>
      <w:r>
        <w:rPr>
          <w:b w:val="0"/>
          <w:i w:val="0"/>
        </w:rPr>
        <w:t xml:space="preserve"> </w:t>
      </w:r>
      <w:r>
        <w:rPr>
          <w:b/>
          <w:i w:val="0"/>
        </w:rPr>
        <w:t>Fija posiciones</w:t>
      </w:r>
      <w:r>
        <w:rPr>
          <w:b w:val="0"/>
          <w:i w:val="0"/>
        </w:rPr>
        <w:t xml:space="preserve"> antes de que llegue el equipo, de manera que</w:t>
      </w:r>
      <w:r>
        <w:t xml:space="preserve"> </w:t>
      </w:r>
      <w:r>
        <w:rPr>
          <w:b w:val="0"/>
          <w:i w:val="0"/>
        </w:rPr>
        <w:t xml:space="preserve">el montaje se ejecute y no se improvise; </w:t>
      </w:r>
      <w:r>
        <w:rPr>
          <w:b/>
          <w:i w:val="0"/>
        </w:rPr>
        <w:t>calcula metrajes</w:t>
      </w:r>
      <w:r>
        <w:rPr>
          <w:b w:val="0"/>
          <w:i w:val="0"/>
        </w:rPr>
        <w:t>, que es lo que permite saber cuánto</w:t>
      </w:r>
      <w:r>
        <w:t xml:space="preserve"> </w:t>
      </w:r>
      <w:r>
        <w:rPr>
          <w:b w:val="0"/>
          <w:i w:val="0"/>
        </w:rPr>
        <w:t xml:space="preserve">cable hay que cargar en el camión; y </w:t>
      </w:r>
      <w:r>
        <w:rPr>
          <w:b/>
          <w:i w:val="0"/>
        </w:rPr>
        <w:t>reparte la carga</w:t>
      </w:r>
      <w:r>
        <w:rPr>
          <w:b w:val="0"/>
          <w:i w:val="0"/>
        </w:rPr>
        <w:t>, tanto la eléctrica de los cuadros como la</w:t>
      </w:r>
      <w:r>
        <w:t xml:space="preserve"> </w:t>
      </w:r>
      <w:r>
        <w:rPr>
          <w:b w:val="0"/>
          <w:i w:val="0"/>
        </w:rPr>
        <w:t>de las estructuras que van a sostener cámaras.</w:t>
      </w:r>
    </w:p>
    <w:p>
      <w:pPr/>
      <w:r>
        <w:rPr>
          <w:b w:val="0"/>
          <w:i w:val="0"/>
        </w:rPr>
      </w:r>
      <w:r>
        <w:rPr>
          <w:b/>
          <w:i w:val="0"/>
        </w:rPr>
        <w:t>Cómo se lee.</w:t>
      </w:r>
      <w:r>
        <w:rPr>
          <w:b w:val="0"/>
          <w:i w:val="0"/>
        </w:rPr>
        <w:t xml:space="preserve"> Los símbolos son convencionales y el equipo los repite de un montaje a otro: cada</w:t>
      </w:r>
      <w:r>
        <w:t xml:space="preserve"> </w:t>
      </w:r>
      <w:r>
        <w:rPr>
          <w:b w:val="0"/>
          <w:i w:val="0"/>
        </w:rPr>
        <w:t>cámara con su número, cada punto de conexión con su etiqueta, y las líneas de audio, de vídeo y de</w:t>
      </w:r>
      <w:r>
        <w:t xml:space="preserve"> </w:t>
      </w:r>
      <w:r>
        <w:rPr>
          <w:b w:val="0"/>
          <w:i w:val="0"/>
        </w:rPr>
        <w:t xml:space="preserve">fuerza dibujadas por separado. </w:t>
      </w:r>
      <w:r>
        <w:rPr>
          <w:b/>
          <w:i w:val="0"/>
        </w:rPr>
        <w:t>La regla de oro es que fuerza y señal no comparten canaleta</w:t>
      </w:r>
      <w:r>
        <w:rPr>
          <w:b w:val="0"/>
          <w:i w:val="0"/>
        </w:rPr>
        <w:t>, y en</w:t>
      </w:r>
      <w:r>
        <w:t xml:space="preserve"> </w:t>
      </w:r>
      <w:r>
        <w:rPr>
          <w:b w:val="0"/>
          <w:i w:val="0"/>
        </w:rPr>
        <w:t>el plano se ve antes que en el suelo.</w:t>
      </w:r>
    </w:p>
    <w:p>
      <w:pPr/>
      <w:r>
        <w:rPr>
          <w:b w:val="0"/>
          <w:i w:val="0"/>
        </w:rPr>
      </w:r>
      <w:r>
        <w:rPr>
          <w:b/>
          <w:i w:val="0"/>
        </w:rPr>
        <w:t>Lo que el plano no dice y hay que comprobar en la localización</w:t>
      </w:r>
      <w:r>
        <w:rPr>
          <w:b w:val="0"/>
          <w:i w:val="0"/>
        </w:rPr>
        <w:t>: el estado real de los apoyos, la</w:t>
      </w:r>
      <w:r>
        <w:t xml:space="preserve"> </w:t>
      </w:r>
      <w:r>
        <w:rPr>
          <w:b w:val="0"/>
          <w:i w:val="0"/>
        </w:rPr>
        <w:t xml:space="preserve">altura libre, la accesibilidad para el paso de cables y </w:t>
      </w:r>
      <w:r>
        <w:rPr>
          <w:b/>
          <w:i w:val="0"/>
        </w:rPr>
        <w:t>de dónde sale la corriente</w:t>
      </w:r>
      <w:r>
        <w:rPr>
          <w:b w:val="0"/>
          <w:i w:val="0"/>
        </w:rPr>
        <w:t>. Un plano de</w:t>
      </w:r>
      <w:r>
        <w:t xml:space="preserve"> </w:t>
      </w:r>
      <w:r>
        <w:rPr>
          <w:b w:val="0"/>
          <w:i w:val="0"/>
        </w:rPr>
        <w:t>emplazamiento se valida sobre el terreno antes de descargar.</w:t>
      </w:r>
    </w:p>
    <w:p>
      <w:pPr>
        <w:pStyle w:val="Heading2"/>
      </w:pPr>
      <w:r>
        <w:rPr>
          <w:b w:val="0"/>
          <w:i w:val="0"/>
        </w:rPr>
        <w:t>9.2 Las líneas de audio y de vídeo</w:t>
      </w:r>
    </w:p>
    <w:p>
      <w:pPr/>
      <w:r>
        <w:rPr>
          <w:b w:val="0"/>
          <w:i w:val="0"/>
        </w:rPr>
      </w:r>
      <w:r>
        <w:rPr>
          <w:b/>
          <w:i w:val="0"/>
        </w:rPr>
        <w:t>Una instalación de televisión se monta por líneas, y cada línea tiene su cable y su conector.</w:t>
      </w:r>
      <w:r>
        <w:rPr>
          <w:b w:val="0"/>
          <w:i w:val="0"/>
        </w:rPr>
      </w:r>
      <w:r>
        <w:t xml:space="preserve"> </w:t>
      </w:r>
      <w:r>
        <w:rPr>
          <w:b w:val="0"/>
          <w:i w:val="0"/>
        </w:rPr>
        <w:t>Ésta es la tabla que ordena el montaje corriente: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Línea</w:t>
            </w:r>
          </w:p>
        </w:tc>
        <w:tc>
          <w:tcPr>
            <w:tcW w:type="dxa" w:w="2353"/>
            <w:shd w:val="clear" w:color="auto" w:fill="E4E4E4"/>
          </w:tcPr>
          <w:p>
            <w:pPr>
              <w:pStyle w:val="Tablacabecera"/>
            </w:pPr>
            <w:r/>
            <w:r>
              <w:rPr>
                <w:b w:val="0"/>
                <w:i w:val="0"/>
              </w:rPr>
              <w:t>Cable</w:t>
            </w:r>
          </w:p>
        </w:tc>
        <w:tc>
          <w:tcPr>
            <w:tcW w:type="dxa" w:w="2353"/>
            <w:shd w:val="clear" w:color="auto" w:fill="E4E4E4"/>
          </w:tcPr>
          <w:p>
            <w:pPr>
              <w:pStyle w:val="Tablacabecera"/>
            </w:pPr>
            <w:r/>
            <w:r>
              <w:rPr>
                <w:b w:val="0"/>
                <w:i w:val="0"/>
              </w:rPr>
              <w:t>Conector</w:t>
            </w:r>
          </w:p>
        </w:tc>
        <w:tc>
          <w:tcPr>
            <w:tcW w:type="dxa" w:w="2353"/>
            <w:shd w:val="clear" w:color="auto" w:fill="E4E4E4"/>
          </w:tcPr>
          <w:p>
            <w:pPr>
              <w:pStyle w:val="Tablacabecera"/>
            </w:pPr>
            <w:r/>
            <w:r>
              <w:rPr>
                <w:b w:val="0"/>
                <w:i w:val="0"/>
              </w:rPr>
              <w:t>Nota de montaje</w:t>
            </w:r>
          </w:p>
        </w:tc>
      </w:tr>
      <w:tr>
        <w:tc>
          <w:tcPr>
            <w:tcW w:type="dxa" w:w="2353"/>
          </w:tcPr>
          <w:p>
            <w:pPr>
              <w:pStyle w:val="Tabla"/>
            </w:pPr>
            <w:r/>
            <w:r>
              <w:rPr>
                <w:b w:val="0"/>
                <w:i w:val="0"/>
              </w:rPr>
            </w:r>
            <w:r>
              <w:rPr>
                <w:b/>
                <w:i w:val="0"/>
              </w:rPr>
              <w:t>Vídeo digital en banda base</w:t>
            </w:r>
            <w:r>
              <w:rPr>
                <w:b w:val="0"/>
                <w:i w:val="0"/>
              </w:rPr>
            </w:r>
          </w:p>
        </w:tc>
        <w:tc>
          <w:tcPr>
            <w:tcW w:type="dxa" w:w="2353"/>
          </w:tcPr>
          <w:p>
            <w:pPr>
              <w:pStyle w:val="Tabla"/>
            </w:pPr>
            <w:r/>
            <w:r>
              <w:rPr>
                <w:b w:val="0"/>
                <w:i w:val="0"/>
              </w:rPr>
              <w:t>Coaxial</w:t>
            </w:r>
          </w:p>
        </w:tc>
        <w:tc>
          <w:tcPr>
            <w:tcW w:type="dxa" w:w="2353"/>
          </w:tcPr>
          <w:p>
            <w:pPr>
              <w:pStyle w:val="Tabla"/>
            </w:pPr>
            <w:r/>
            <w:r>
              <w:rPr>
                <w:b w:val="0"/>
                <w:i w:val="0"/>
              </w:rPr>
            </w:r>
            <w:r>
              <w:rPr>
                <w:b/>
                <w:i w:val="0"/>
              </w:rPr>
              <w:t>BNC</w:t>
            </w:r>
            <w:r>
              <w:rPr>
                <w:b w:val="0"/>
                <w:i w:val="0"/>
              </w:rPr>
            </w:r>
          </w:p>
        </w:tc>
        <w:tc>
          <w:tcPr>
            <w:tcW w:type="dxa" w:w="2353"/>
          </w:tcPr>
          <w:p>
            <w:pPr>
              <w:pStyle w:val="Tabla"/>
            </w:pPr>
            <w:r/>
            <w:r>
              <w:rPr>
                <w:b w:val="0"/>
                <w:i w:val="0"/>
              </w:rPr>
              <w:t xml:space="preserve">Impedancia de 75 ohmios; </w:t>
            </w:r>
            <w:r>
              <w:rPr>
                <w:b/>
                <w:i w:val="0"/>
              </w:rPr>
              <w:t>no vale un coaxial cualquiera</w:t>
            </w:r>
            <w:r>
              <w:rPr>
                <w:b w:val="0"/>
                <w:i w:val="0"/>
              </w:rPr>
            </w:r>
          </w:p>
        </w:tc>
      </w:tr>
      <w:tr>
        <w:tc>
          <w:tcPr>
            <w:tcW w:type="dxa" w:w="2353"/>
          </w:tcPr>
          <w:p>
            <w:pPr>
              <w:pStyle w:val="Tabla"/>
            </w:pPr>
            <w:r/>
            <w:r>
              <w:rPr>
                <w:b w:val="0"/>
                <w:i w:val="0"/>
              </w:rPr>
            </w:r>
            <w:r>
              <w:rPr>
                <w:b/>
                <w:i w:val="0"/>
              </w:rPr>
              <w:t>Vídeo por fibra</w:t>
            </w:r>
            <w:r>
              <w:rPr>
                <w:b w:val="0"/>
                <w:i w:val="0"/>
              </w:rPr>
            </w:r>
          </w:p>
        </w:tc>
        <w:tc>
          <w:tcPr>
            <w:tcW w:type="dxa" w:w="2353"/>
          </w:tcPr>
          <w:p>
            <w:pPr>
              <w:pStyle w:val="Tabla"/>
            </w:pPr>
            <w:r/>
            <w:r>
              <w:rPr>
                <w:b w:val="0"/>
                <w:i w:val="0"/>
              </w:rPr>
              <w:t>Fibra óptica</w:t>
            </w:r>
          </w:p>
        </w:tc>
        <w:tc>
          <w:tcPr>
            <w:tcW w:type="dxa" w:w="2353"/>
          </w:tcPr>
          <w:p>
            <w:pPr>
              <w:pStyle w:val="Tabla"/>
            </w:pPr>
            <w:r/>
            <w:r>
              <w:rPr>
                <w:b w:val="0"/>
                <w:i w:val="0"/>
              </w:rPr>
            </w:r>
            <w:r>
              <w:rPr>
                <w:b/>
                <w:i w:val="0"/>
              </w:rPr>
              <w:t>LC</w:t>
            </w:r>
            <w:r>
              <w:rPr>
                <w:b w:val="0"/>
                <w:i w:val="0"/>
              </w:rPr>
              <w:t xml:space="preserve">, </w:t>
            </w:r>
            <w:r>
              <w:rPr>
                <w:b/>
                <w:i w:val="0"/>
              </w:rPr>
              <w:t>SC</w:t>
            </w:r>
            <w:r>
              <w:rPr>
                <w:b w:val="0"/>
                <w:i w:val="0"/>
              </w:rPr>
              <w:t>, o el híbrido de cámara</w:t>
            </w:r>
          </w:p>
        </w:tc>
        <w:tc>
          <w:tcPr>
            <w:tcW w:type="dxa" w:w="2353"/>
          </w:tcPr>
          <w:p>
            <w:pPr>
              <w:pStyle w:val="Tabla"/>
            </w:pPr>
            <w:r/>
            <w:r>
              <w:rPr>
                <w:b w:val="0"/>
                <w:i w:val="0"/>
              </w:rPr>
              <w:t>Limpieza del conector antes de conectar</w:t>
            </w:r>
          </w:p>
        </w:tc>
      </w:tr>
      <w:tr>
        <w:tc>
          <w:tcPr>
            <w:tcW w:type="dxa" w:w="2353"/>
          </w:tcPr>
          <w:p>
            <w:pPr>
              <w:pStyle w:val="Tabla"/>
            </w:pPr>
            <w:r/>
            <w:r>
              <w:rPr>
                <w:b w:val="0"/>
                <w:i w:val="0"/>
              </w:rPr>
            </w:r>
            <w:r>
              <w:rPr>
                <w:b/>
                <w:i w:val="0"/>
              </w:rPr>
              <w:t>Audio analógico y digital de línea</w:t>
            </w:r>
            <w:r>
              <w:rPr>
                <w:b w:val="0"/>
                <w:i w:val="0"/>
              </w:rPr>
            </w:r>
          </w:p>
        </w:tc>
        <w:tc>
          <w:tcPr>
            <w:tcW w:type="dxa" w:w="2353"/>
          </w:tcPr>
          <w:p>
            <w:pPr>
              <w:pStyle w:val="Tabla"/>
            </w:pPr>
            <w:r/>
            <w:r>
              <w:rPr>
                <w:b w:val="0"/>
                <w:i w:val="0"/>
              </w:rPr>
              <w:t>Par apantallado</w:t>
            </w:r>
          </w:p>
        </w:tc>
        <w:tc>
          <w:tcPr>
            <w:tcW w:type="dxa" w:w="2353"/>
          </w:tcPr>
          <w:p>
            <w:pPr>
              <w:pStyle w:val="Tabla"/>
            </w:pPr>
            <w:r/>
            <w:r>
              <w:rPr>
                <w:b w:val="0"/>
                <w:i w:val="0"/>
              </w:rPr>
            </w:r>
            <w:r>
              <w:rPr>
                <w:b/>
                <w:i w:val="0"/>
              </w:rPr>
              <w:t>XLR</w:t>
            </w:r>
            <w:r>
              <w:rPr>
                <w:b w:val="0"/>
                <w:i w:val="0"/>
              </w:rPr>
              <w:t xml:space="preserve"> de tres polos</w:t>
            </w:r>
          </w:p>
        </w:tc>
        <w:tc>
          <w:tcPr>
            <w:tcW w:type="dxa" w:w="2353"/>
          </w:tcPr>
          <w:p>
            <w:pPr>
              <w:pStyle w:val="Tabla"/>
            </w:pPr>
            <w:r/>
            <w:r>
              <w:rPr>
                <w:b w:val="0"/>
                <w:i w:val="0"/>
              </w:rPr>
              <w:t>Macho hacia la entrada; el apantallado a masa en un extremo</w:t>
            </w:r>
          </w:p>
        </w:tc>
      </w:tr>
      <w:tr>
        <w:tc>
          <w:tcPr>
            <w:tcW w:type="dxa" w:w="2353"/>
          </w:tcPr>
          <w:p>
            <w:pPr>
              <w:pStyle w:val="Tabla"/>
            </w:pPr>
            <w:r/>
            <w:r>
              <w:rPr>
                <w:b w:val="0"/>
                <w:i w:val="0"/>
              </w:rPr>
            </w:r>
            <w:r>
              <w:rPr>
                <w:b/>
                <w:i w:val="0"/>
              </w:rPr>
              <w:t>Red y datos</w:t>
            </w:r>
            <w:r>
              <w:rPr>
                <w:b w:val="0"/>
                <w:i w:val="0"/>
              </w:rPr>
            </w:r>
          </w:p>
        </w:tc>
        <w:tc>
          <w:tcPr>
            <w:tcW w:type="dxa" w:w="2353"/>
          </w:tcPr>
          <w:p>
            <w:pPr>
              <w:pStyle w:val="Tabla"/>
            </w:pPr>
            <w:r/>
            <w:r>
              <w:rPr>
                <w:b w:val="0"/>
                <w:i w:val="0"/>
              </w:rPr>
              <w:t>Par trenzado</w:t>
            </w:r>
          </w:p>
        </w:tc>
        <w:tc>
          <w:tcPr>
            <w:tcW w:type="dxa" w:w="2353"/>
          </w:tcPr>
          <w:p>
            <w:pPr>
              <w:pStyle w:val="Tabla"/>
            </w:pPr>
            <w:r/>
            <w:r>
              <w:rPr>
                <w:b w:val="0"/>
                <w:i w:val="0"/>
              </w:rPr>
            </w:r>
            <w:r>
              <w:rPr>
                <w:b/>
                <w:i w:val="0"/>
              </w:rPr>
              <w:t>RJ45</w:t>
            </w:r>
            <w:r>
              <w:rPr>
                <w:b w:val="0"/>
                <w:i w:val="0"/>
              </w:rPr>
            </w:r>
          </w:p>
        </w:tc>
        <w:tc>
          <w:tcPr>
            <w:tcW w:type="dxa" w:w="2353"/>
          </w:tcPr>
          <w:p>
            <w:pPr>
              <w:pStyle w:val="Tabla"/>
            </w:pPr>
            <w:r/>
            <w:r>
              <w:rPr>
                <w:b w:val="0"/>
                <w:i w:val="0"/>
              </w:rPr>
              <w:t>Categoría según velocidad; longitud de tirada limitada</w:t>
            </w:r>
          </w:p>
        </w:tc>
      </w:tr>
      <w:tr>
        <w:tc>
          <w:tcPr>
            <w:tcW w:type="dxa" w:w="2353"/>
          </w:tcPr>
          <w:p>
            <w:pPr>
              <w:pStyle w:val="Tabla"/>
            </w:pPr>
            <w:r/>
            <w:r>
              <w:rPr>
                <w:b w:val="0"/>
                <w:i w:val="0"/>
              </w:rPr>
            </w:r>
            <w:r>
              <w:rPr>
                <w:b/>
                <w:i w:val="0"/>
              </w:rPr>
              <w:t>Radiofrecuencia</w:t>
            </w:r>
            <w:r>
              <w:rPr>
                <w:b w:val="0"/>
                <w:i w:val="0"/>
              </w:rPr>
            </w:r>
          </w:p>
        </w:tc>
        <w:tc>
          <w:tcPr>
            <w:tcW w:type="dxa" w:w="2353"/>
          </w:tcPr>
          <w:p>
            <w:pPr>
              <w:pStyle w:val="Tabla"/>
            </w:pPr>
            <w:r/>
            <w:r>
              <w:rPr>
                <w:b w:val="0"/>
                <w:i w:val="0"/>
              </w:rPr>
              <w:t>Coaxial</w:t>
            </w:r>
          </w:p>
        </w:tc>
        <w:tc>
          <w:tcPr>
            <w:tcW w:type="dxa" w:w="2353"/>
          </w:tcPr>
          <w:p>
            <w:pPr>
              <w:pStyle w:val="Tabla"/>
            </w:pPr>
            <w:r/>
            <w:r>
              <w:rPr>
                <w:b w:val="0"/>
                <w:i w:val="0"/>
              </w:rPr>
            </w:r>
            <w:r>
              <w:rPr>
                <w:b/>
                <w:i w:val="0"/>
              </w:rPr>
              <w:t>N</w:t>
            </w:r>
            <w:r>
              <w:rPr>
                <w:b w:val="0"/>
                <w:i w:val="0"/>
              </w:rPr>
              <w:t xml:space="preserve">, </w:t>
            </w:r>
            <w:r>
              <w:rPr>
                <w:b/>
                <w:i w:val="0"/>
              </w:rPr>
              <w:t>BNC</w:t>
            </w:r>
            <w:r>
              <w:rPr>
                <w:b w:val="0"/>
                <w:i w:val="0"/>
              </w:rPr>
              <w:t xml:space="preserve">, </w:t>
            </w:r>
            <w:r>
              <w:rPr>
                <w:b/>
                <w:i w:val="0"/>
              </w:rPr>
              <w:t>TNC</w:t>
            </w:r>
            <w:r>
              <w:rPr>
                <w:b w:val="0"/>
                <w:i w:val="0"/>
              </w:rPr>
            </w:r>
          </w:p>
        </w:tc>
        <w:tc>
          <w:tcPr>
            <w:tcW w:type="dxa" w:w="2353"/>
          </w:tcPr>
          <w:p>
            <w:pPr>
              <w:pStyle w:val="Tabla"/>
            </w:pPr>
            <w:r/>
            <w:r>
              <w:rPr>
                <w:b w:val="0"/>
                <w:i w:val="0"/>
              </w:rPr>
              <w:t>Roscado en intemperie, para que no se suelte</w:t>
            </w:r>
          </w:p>
        </w:tc>
      </w:tr>
      <w:tr>
        <w:tc>
          <w:tcPr>
            <w:tcW w:type="dxa" w:w="2353"/>
          </w:tcPr>
          <w:p>
            <w:pPr>
              <w:pStyle w:val="Tabla"/>
            </w:pPr>
            <w:r/>
            <w:r>
              <w:rPr>
                <w:b w:val="0"/>
                <w:i w:val="0"/>
              </w:rPr>
            </w:r>
            <w:r>
              <w:rPr>
                <w:b/>
                <w:i w:val="0"/>
              </w:rPr>
              <w:t>Cámara</w:t>
            </w:r>
            <w:r>
              <w:rPr>
                <w:b w:val="0"/>
                <w:i w:val="0"/>
              </w:rPr>
            </w:r>
          </w:p>
        </w:tc>
        <w:tc>
          <w:tcPr>
            <w:tcW w:type="dxa" w:w="2353"/>
          </w:tcPr>
          <w:p>
            <w:pPr>
              <w:pStyle w:val="Tabla"/>
            </w:pPr>
            <w:r/>
            <w:r>
              <w:rPr>
                <w:b w:val="0"/>
                <w:i w:val="0"/>
              </w:rPr>
              <w:t xml:space="preserve">Triaxial, o </w:t>
            </w:r>
            <w:r>
              <w:rPr>
                <w:b/>
                <w:i w:val="0"/>
              </w:rPr>
              <w:t>fibra híbrida</w:t>
            </w:r>
            <w:r>
              <w:rPr>
                <w:b w:val="0"/>
                <w:i w:val="0"/>
              </w:rPr>
            </w:r>
          </w:p>
        </w:tc>
        <w:tc>
          <w:tcPr>
            <w:tcW w:type="dxa" w:w="2353"/>
          </w:tcPr>
          <w:p>
            <w:pPr>
              <w:pStyle w:val="Tabla"/>
            </w:pPr>
            <w:r/>
            <w:r>
              <w:rPr>
                <w:b w:val="0"/>
                <w:i w:val="0"/>
              </w:rPr>
              <w:t>Multipolo del fabricante</w:t>
            </w:r>
          </w:p>
        </w:tc>
        <w:tc>
          <w:tcPr>
            <w:tcW w:type="dxa" w:w="2353"/>
          </w:tcPr>
          <w:p>
            <w:pPr>
              <w:pStyle w:val="Tabla"/>
            </w:pPr>
            <w:r/>
            <w:r>
              <w:rPr>
                <w:b w:val="0"/>
                <w:i w:val="0"/>
              </w:rPr>
              <w:t>Lleva señal, retorno, órdenes y alimentación en un solo cable</w:t>
            </w:r>
          </w:p>
        </w:tc>
      </w:tr>
    </w:tbl>
    <w:p>
      <w:pPr/>
    </w:p>
    <w:p>
      <w:pPr/>
      <w:r>
        <w:rPr>
          <w:b w:val="0"/>
          <w:i w:val="0"/>
        </w:rPr>
      </w:r>
      <w:r>
        <w:rPr>
          <w:b/>
          <w:i w:val="0"/>
        </w:rPr>
        <w:t>Los tres cuidados de la tirada.</w:t>
      </w:r>
      <w:r>
        <w:rPr>
          <w:b w:val="0"/>
          <w:i w:val="0"/>
        </w:rPr>
        <w:t xml:space="preserve"> </w:t>
      </w:r>
      <w:r>
        <w:rPr>
          <w:b/>
          <w:i w:val="0"/>
        </w:rPr>
        <w:t>Radio de curvatura</w:t>
      </w:r>
      <w:r>
        <w:rPr>
          <w:b w:val="0"/>
          <w:i w:val="0"/>
        </w:rPr>
        <w:t>, sobre todo en fibra, porque un codo</w:t>
      </w:r>
      <w:r>
        <w:t xml:space="preserve"> </w:t>
      </w:r>
      <w:r>
        <w:rPr>
          <w:b w:val="0"/>
          <w:i w:val="0"/>
        </w:rPr>
        <w:t xml:space="preserve">cerrado atenúa o rompe la fibra; </w:t>
      </w:r>
      <w:r>
        <w:rPr>
          <w:b/>
          <w:i w:val="0"/>
        </w:rPr>
        <w:t>protección del paso de personas y vehículos</w:t>
      </w:r>
      <w:r>
        <w:rPr>
          <w:b w:val="0"/>
          <w:i w:val="0"/>
        </w:rPr>
        <w:t>, con pasacables o</w:t>
      </w:r>
      <w:r>
        <w:t xml:space="preserve"> </w:t>
      </w:r>
      <w:r>
        <w:rPr>
          <w:b w:val="0"/>
          <w:i w:val="0"/>
        </w:rPr>
        <w:t xml:space="preserve">canaleta; y </w:t>
      </w:r>
      <w:r>
        <w:rPr>
          <w:b/>
          <w:i w:val="0"/>
        </w:rPr>
        <w:t>etiquetado en los dos extremos</w:t>
      </w:r>
      <w:r>
        <w:rPr>
          <w:b w:val="0"/>
          <w:i w:val="0"/>
        </w:rPr>
        <w:t>, porque un cable sin etiqueta se convierte en una</w:t>
      </w:r>
      <w:r>
        <w:t xml:space="preserve"> </w:t>
      </w:r>
      <w:r>
        <w:rPr>
          <w:b w:val="0"/>
          <w:i w:val="0"/>
        </w:rPr>
        <w:t>avería la noche del directo.</w:t>
      </w:r>
    </w:p>
    <w:p>
      <w:pPr/>
      <w:r>
        <w:rPr>
          <w:b w:val="0"/>
          <w:i w:val="0"/>
        </w:rPr>
      </w:r>
      <w:r>
        <w:rPr>
          <w:b/>
          <w:i w:val="0"/>
        </w:rPr>
        <w:t>El bucle de servicio.</w:t>
      </w:r>
      <w:r>
        <w:rPr>
          <w:b w:val="0"/>
          <w:i w:val="0"/>
        </w:rPr>
        <w:t xml:space="preserve"> En cada extremo se deja cable de sobra enrollado. No es desorden: es lo que</w:t>
      </w:r>
      <w:r>
        <w:t xml:space="preserve"> </w:t>
      </w:r>
      <w:r>
        <w:rPr>
          <w:b w:val="0"/>
          <w:i w:val="0"/>
        </w:rPr>
        <w:t>permite mover un equipo medio metro sin desmontar la línea, y lo que evita que la tracción del cable</w:t>
      </w:r>
      <w:r>
        <w:t xml:space="preserve"> </w:t>
      </w:r>
      <w:r>
        <w:rPr>
          <w:b w:val="0"/>
          <w:i w:val="0"/>
        </w:rPr>
        <w:t>tire del conector.</w:t>
      </w:r>
    </w:p>
    <w:p>
      <w:pPr>
        <w:pStyle w:val="Heading2"/>
      </w:pPr>
      <w:r>
        <w:rPr>
          <w:b w:val="0"/>
          <w:i w:val="0"/>
        </w:rPr>
        <w:t>9.3 La resolución: HD, Full HD y UltraHD</w:t>
      </w:r>
    </w:p>
    <w:p>
      <w:pPr/>
      <w:r>
        <w:rPr>
          <w:b w:val="0"/>
          <w:i w:val="0"/>
        </w:rPr>
      </w:r>
      <w:r>
        <w:rPr>
          <w:b/>
          <w:i w:val="0"/>
        </w:rPr>
        <w:t>El montador tiene que saber qué resolución maneja la instalación</w:t>
      </w:r>
      <w:r>
        <w:rPr>
          <w:b w:val="0"/>
          <w:i w:val="0"/>
        </w:rPr>
        <w:t>, porque de ella dependen el</w:t>
      </w:r>
      <w:r>
        <w:t xml:space="preserve"> </w:t>
      </w:r>
      <w:r>
        <w:rPr>
          <w:b w:val="0"/>
          <w:i w:val="0"/>
        </w:rPr>
        <w:t>ancho de banda de las líneas, la categoría del cable de red y la capacidad de la grabación.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Píxeles (horizontal × vertical)</w:t>
            </w:r>
          </w:p>
        </w:tc>
      </w:tr>
      <w:tr>
        <w:tc>
          <w:tcPr>
            <w:tcW w:type="dxa" w:w="4706"/>
          </w:tcPr>
          <w:p>
            <w:pPr>
              <w:pStyle w:val="Tabla"/>
            </w:pPr>
            <w:r/>
            <w:r>
              <w:rPr>
                <w:b w:val="0"/>
                <w:i w:val="0"/>
              </w:rPr>
            </w:r>
            <w:r>
              <w:rPr>
                <w:b/>
                <w:i w:val="0"/>
              </w:rPr>
              <w:t>HD</w:t>
            </w:r>
            <w:r>
              <w:rPr>
                <w:b w:val="0"/>
                <w:i w:val="0"/>
              </w:rPr>
            </w:r>
          </w:p>
        </w:tc>
        <w:tc>
          <w:tcPr>
            <w:tcW w:type="dxa" w:w="4706"/>
          </w:tcPr>
          <w:p>
            <w:pPr>
              <w:pStyle w:val="Tabla"/>
            </w:pPr>
            <w:r/>
            <w:r>
              <w:rPr>
                <w:b w:val="0"/>
                <w:i w:val="0"/>
              </w:rPr>
              <w:t>1.280 × 720</w:t>
            </w:r>
          </w:p>
        </w:tc>
      </w:tr>
      <w:tr>
        <w:tc>
          <w:tcPr>
            <w:tcW w:type="dxa" w:w="4706"/>
          </w:tcPr>
          <w:p>
            <w:pPr>
              <w:pStyle w:val="Tabla"/>
            </w:pPr>
            <w:r/>
            <w:r>
              <w:rPr>
                <w:b w:val="0"/>
                <w:i w:val="0"/>
              </w:rPr>
            </w:r>
            <w:r>
              <w:rPr>
                <w:b/>
                <w:i w:val="0"/>
              </w:rPr>
              <w:t>Full HD</w:t>
            </w:r>
            <w:r>
              <w:rPr>
                <w:b w:val="0"/>
                <w:i w:val="0"/>
              </w:rPr>
            </w:r>
          </w:p>
        </w:tc>
        <w:tc>
          <w:tcPr>
            <w:tcW w:type="dxa" w:w="4706"/>
          </w:tcPr>
          <w:p>
            <w:pPr>
              <w:pStyle w:val="Tabla"/>
            </w:pPr>
            <w:r/>
            <w:r>
              <w:rPr>
                <w:b w:val="0"/>
                <w:i w:val="0"/>
              </w:rPr>
              <w:t>1.920 × 1.080</w:t>
            </w:r>
          </w:p>
        </w:tc>
      </w:tr>
      <w:tr>
        <w:tc>
          <w:tcPr>
            <w:tcW w:type="dxa" w:w="4706"/>
          </w:tcPr>
          <w:p>
            <w:pPr>
              <w:pStyle w:val="Tabla"/>
            </w:pPr>
            <w:r/>
            <w:r>
              <w:rPr>
                <w:b w:val="0"/>
                <w:i w:val="0"/>
              </w:rPr>
            </w:r>
            <w:r>
              <w:rPr>
                <w:b/>
                <w:i w:val="0"/>
              </w:rPr>
              <w:t>UltraHD</w:t>
            </w:r>
            <w:r>
              <w:rPr>
                <w:b w:val="0"/>
                <w:i w:val="0"/>
              </w:rPr>
            </w:r>
          </w:p>
        </w:tc>
        <w:tc>
          <w:tcPr>
            <w:tcW w:type="dxa" w:w="4706"/>
          </w:tcPr>
          <w:p>
            <w:pPr>
              <w:pStyle w:val="Tabla"/>
            </w:pPr>
            <w:r/>
            <w:r>
              <w:rPr>
                <w:b w:val="0"/>
                <w:i w:val="0"/>
              </w:rPr>
            </w:r>
            <w:r>
              <w:rPr>
                <w:b/>
                <w:i w:val="0"/>
              </w:rPr>
              <w:t>3.840 × 2.160</w:t>
            </w:r>
            <w:r>
              <w:rPr>
                <w:b w:val="0"/>
                <w:i w:val="0"/>
              </w:rPr>
            </w:r>
          </w:p>
        </w:tc>
      </w:tr>
      <w:tr>
        <w:tc>
          <w:tcPr>
            <w:tcW w:type="dxa" w:w="4706"/>
          </w:tcPr>
          <w:p>
            <w:pPr>
              <w:pStyle w:val="Tabla"/>
            </w:pPr>
            <w:r/>
            <w:r>
              <w:rPr>
                <w:b w:val="0"/>
                <w:i w:val="0"/>
              </w:rPr>
            </w:r>
            <w:r>
              <w:rPr>
                <w:b/>
                <w:i w:val="0"/>
              </w:rPr>
              <w:t>8K</w:t>
            </w:r>
            <w:r>
              <w:rPr>
                <w:b w:val="0"/>
                <w:i w:val="0"/>
              </w:rPr>
            </w:r>
          </w:p>
        </w:tc>
        <w:tc>
          <w:tcPr>
            <w:tcW w:type="dxa" w:w="4706"/>
          </w:tcPr>
          <w:p>
            <w:pPr>
              <w:pStyle w:val="Tabla"/>
            </w:pPr>
            <w:r/>
            <w:r>
              <w:rPr>
                <w:b w:val="0"/>
                <w:i w:val="0"/>
              </w:rPr>
              <w:t>7.680 × 4.320</w:t>
            </w:r>
          </w:p>
        </w:tc>
      </w:tr>
    </w:tbl>
    <w:p>
      <w:pPr/>
    </w:p>
    <w:p>
      <w:pPr/>
      <w:r>
        <w:rPr>
          <w:b w:val="0"/>
          <w:i w:val="0"/>
        </w:rPr>
      </w:r>
      <w:r>
        <w:rPr>
          <w:b/>
          <w:i w:val="0"/>
        </w:rPr>
        <w:t>La resolución de grabación UltraHD es 3.840 × 2.160.</w:t>
      </w:r>
      <w:r>
        <w:rPr>
          <w:b w:val="0"/>
          <w:i w:val="0"/>
        </w:rPr>
        <w:t xml:space="preserve"> Ésa es la respuesta oficial a la pregunta</w:t>
      </w:r>
      <w:r>
        <w:t xml:space="preserve"> </w:t>
      </w:r>
      <w:r>
        <w:rPr>
          <w:b w:val="0"/>
          <w:i w:val="0"/>
        </w:rPr>
        <w:t xml:space="preserve">37, y no descansa sólo en la plantilla: la </w:t>
      </w:r>
      <w:r>
        <w:rPr>
          <w:b/>
          <w:i w:val="0"/>
        </w:rPr>
        <w:t>Recomendación UIT-R BT.2020-2</w:t>
      </w:r>
      <w:r>
        <w:rPr>
          <w:b w:val="0"/>
          <w:i w:val="0"/>
        </w:rPr>
        <w:t>, que es la que define los</w:t>
      </w:r>
      <w:r>
        <w:t xml:space="preserve"> </w:t>
      </w:r>
      <w:r>
        <w:rPr>
          <w:b w:val="0"/>
          <w:i w:val="0"/>
        </w:rPr>
        <w:t xml:space="preserve">parámetros de la televisión de ultra alta definición, recoge en su </w:t>
      </w:r>
      <w:r>
        <w:rPr>
          <w:b/>
          <w:i w:val="0"/>
        </w:rPr>
        <w:t>Cuadro 1, «Características</w:t>
      </w:r>
      <w:r>
        <w:t xml:space="preserve"> </w:t>
      </w:r>
      <w:r>
        <w:rPr>
          <w:b/>
          <w:i w:val="0"/>
        </w:rPr>
        <w:t>espaciales de la imagen»</w:t>
      </w:r>
      <w:r>
        <w:rPr>
          <w:b w:val="0"/>
          <w:i w:val="0"/>
        </w:rPr>
        <w:t xml:space="preserve">, un </w:t>
      </w:r>
      <w:r>
        <w:rPr>
          <w:b/>
          <w:i w:val="0"/>
        </w:rPr>
        <w:t>«Recuento de píxeles / Horizontal × vertical»</w:t>
      </w:r>
      <w:r>
        <w:rPr>
          <w:b w:val="0"/>
          <w:i w:val="0"/>
        </w:rPr>
        <w:t xml:space="preserve"> de </w:t>
      </w:r>
      <w:r>
        <w:rPr>
          <w:b/>
          <w:i w:val="0"/>
        </w:rPr>
        <w:t>«7 680 × 4 320»</w:t>
      </w:r>
      <w:r>
        <w:rPr>
          <w:b w:val="0"/>
          <w:i w:val="0"/>
        </w:rPr>
      </w:r>
      <w:r>
        <w:t xml:space="preserve"> </w:t>
      </w:r>
      <w:r>
        <w:rPr>
          <w:b w:val="0"/>
          <w:i w:val="0"/>
        </w:rPr>
        <w:t xml:space="preserve">y </w:t>
      </w:r>
      <w:r>
        <w:rPr>
          <w:b/>
          <w:i w:val="0"/>
        </w:rPr>
        <w:t>«3 840 × 2 160»</w:t>
      </w:r>
      <w:r>
        <w:rPr>
          <w:b w:val="0"/>
          <w:i w:val="0"/>
        </w:rPr>
        <w:t xml:space="preserve">, con formato de imagen </w:t>
      </w:r>
      <w:r>
        <w:rPr>
          <w:b/>
          <w:i w:val="0"/>
        </w:rPr>
        <w:t>«16:9»</w:t>
      </w:r>
      <w:r>
        <w:rPr>
          <w:b w:val="0"/>
          <w:i w:val="0"/>
        </w:rPr>
        <w:t xml:space="preserve"> y píxeles cuadrados.</w:t>
      </w:r>
    </w:p>
    <w:p>
      <w:pPr/>
      <w:r>
        <w:rPr>
          <w:b w:val="0"/>
          <w:i w:val="0"/>
        </w:rPr>
        <w:t xml:space="preserve">Y en la misma Recomendación, la nota que acompaña al alcance dice literalmente: </w:t>
      </w:r>
      <w:r>
        <w:rPr>
          <w:b/>
          <w:i w:val="0"/>
        </w:rPr>
        <w:t>«Los sistemas de</w:t>
      </w:r>
      <w:r>
        <w:t xml:space="preserve"> </w:t>
      </w:r>
      <w:r>
        <w:rPr>
          <w:b/>
          <w:i w:val="0"/>
        </w:rPr>
        <w:t>TVUAD 3 840 × 2 160 y 7 680 × 4 320 servirán principalmente para la entrega de programas de televisión</w:t>
      </w:r>
      <w:r>
        <w:t xml:space="preserve"> </w:t>
      </w:r>
      <w:r>
        <w:rPr>
          <w:b/>
          <w:i w:val="0"/>
        </w:rPr>
        <w:t>en los hogares»</w:t>
      </w:r>
      <w:r>
        <w:rPr>
          <w:b w:val="0"/>
          <w:i w:val="0"/>
        </w:rPr>
        <w:t xml:space="preserve">, y que </w:t>
      </w:r>
      <w:r>
        <w:rPr>
          <w:b/>
          <w:i w:val="0"/>
        </w:rPr>
        <w:t>«El sistema 7 680 × 4 320 ofrecerá una experiencia visual mejor que el</w:t>
      </w:r>
      <w:r>
        <w:t xml:space="preserve"> </w:t>
      </w:r>
      <w:r>
        <w:rPr>
          <w:b/>
          <w:i w:val="0"/>
        </w:rPr>
        <w:t>sistema 3 840 × 2 160 en muy diversos entornos de visualización»</w:t>
      </w:r>
      <w:r>
        <w:rPr>
          <w:b w:val="0"/>
          <w:i w:val="0"/>
        </w:rPr>
        <w:t>.</w:t>
      </w:r>
    </w:p>
    <w:p>
      <w:pPr/>
      <w:r>
        <w:rPr>
          <w:b w:val="0"/>
          <w:i w:val="0"/>
        </w:rPr>
      </w:r>
      <w:r>
        <w:rPr>
          <w:b/>
          <w:i w:val="0"/>
        </w:rPr>
        <w:t>Las tres opciones falsas de la pregunta 37 son resoluciones reales que no son UltraHD</w:t>
      </w:r>
      <w:r>
        <w:rPr>
          <w:b w:val="0"/>
          <w:i w:val="0"/>
        </w:rPr>
        <w:t>: 1.920 ×</w:t>
      </w:r>
      <w:r>
        <w:t xml:space="preserve"> </w:t>
      </w:r>
      <w:r>
        <w:rPr>
          <w:b w:val="0"/>
          <w:i w:val="0"/>
        </w:rPr>
        <w:t xml:space="preserve">1.080 es Full HD, 1.280 × 720 es HD, y 2.560 × 4.320 </w:t>
      </w:r>
      <w:r>
        <w:rPr>
          <w:b/>
          <w:i w:val="0"/>
        </w:rPr>
        <w:t>no es ningún formato</w:t>
      </w:r>
      <w:r>
        <w:rPr>
          <w:b w:val="0"/>
          <w:i w:val="0"/>
        </w:rPr>
        <w:t>: invierte y mezcla</w:t>
      </w:r>
      <w:r>
        <w:t xml:space="preserve"> </w:t>
      </w:r>
      <w:r>
        <w:rPr>
          <w:b w:val="0"/>
          <w:i w:val="0"/>
        </w:rPr>
        <w:t>cifras del 8K.</w:t>
      </w:r>
    </w:p>
    <w:p>
      <w:pPr/>
      <w:r>
        <w:rPr>
          <w:b w:val="0"/>
          <w:i w:val="0"/>
        </w:rPr>
      </w:r>
      <w:r>
        <w:rPr>
          <w:b/>
          <w:i w:val="0"/>
        </w:rPr>
        <w:t>La regla mnemotécnica que no falla</w:t>
      </w:r>
      <w:r>
        <w:rPr>
          <w:b w:val="0"/>
          <w:i w:val="0"/>
        </w:rPr>
        <w:t xml:space="preserve">: </w:t>
      </w:r>
      <w:r>
        <w:rPr>
          <w:b/>
          <w:i w:val="0"/>
        </w:rPr>
        <w:t>UltraHD es exactamente cuatro veces Full HD</w:t>
      </w:r>
      <w:r>
        <w:rPr>
          <w:b w:val="0"/>
          <w:i w:val="0"/>
        </w:rPr>
        <w:t xml:space="preserve"> —el doble de</w:t>
      </w:r>
      <w:r>
        <w:t xml:space="preserve"> </w:t>
      </w:r>
      <w:r>
        <w:rPr>
          <w:b w:val="0"/>
          <w:i w:val="0"/>
        </w:rPr>
        <w:t xml:space="preserve">ancho y el doble de alto—, y </w:t>
      </w:r>
      <w:r>
        <w:rPr>
          <w:b/>
          <w:i w:val="0"/>
        </w:rPr>
        <w:t>8K es exactamente cuatro veces UltraHD</w:t>
      </w:r>
      <w:r>
        <w:rPr>
          <w:b w:val="0"/>
          <w:i w:val="0"/>
        </w:rPr>
        <w:t>. Por eso 1.920 × 2 = 3.840 y</w:t>
      </w:r>
      <w:r>
        <w:t xml:space="preserve"> </w:t>
      </w:r>
      <w:r>
        <w:rPr>
          <w:b w:val="0"/>
          <w:i w:val="0"/>
        </w:rPr>
        <w:t>1.080 × 2 = 2.160.</w:t>
      </w:r>
    </w:p>
    <w:p>
      <w:pPr>
        <w:pStyle w:val="Heading2"/>
      </w:pPr>
      <w:r>
        <w:rPr>
          <w:b w:val="0"/>
          <w:i w:val="0"/>
        </w:rPr>
        <w:t>9.4 La instalación de soportes: lingas y arriostramiento</w:t>
      </w:r>
    </w:p>
    <w:p>
      <w:pPr/>
      <w:r>
        <w:rPr>
          <w:b w:val="0"/>
          <w:i w:val="0"/>
        </w:rPr>
      </w:r>
      <w:r>
        <w:rPr>
          <w:b/>
          <w:i w:val="0"/>
        </w:rPr>
        <w:t>Una linga es un accesorio de elevación</w:t>
      </w:r>
      <w:r>
        <w:rPr>
          <w:b w:val="0"/>
          <w:i w:val="0"/>
        </w:rPr>
        <w:t>: una cinta o un cable con sus terminales, que se usa para</w:t>
      </w:r>
      <w:r>
        <w:t xml:space="preserve"> </w:t>
      </w:r>
      <w:r>
        <w:rPr>
          <w:b w:val="0"/>
          <w:i w:val="0"/>
        </w:rPr>
      </w:r>
      <w:r>
        <w:rPr>
          <w:b/>
          <w:i w:val="0"/>
        </w:rPr>
        <w:t>colgar cámaras y otros accesorios en estructuras elevadas</w:t>
      </w:r>
      <w:r>
        <w:rPr>
          <w:b w:val="0"/>
          <w:i w:val="0"/>
        </w:rPr>
        <w:t>. Ésa es la respuesta oficial a la</w:t>
      </w:r>
      <w:r>
        <w:t xml:space="preserve"> </w:t>
      </w:r>
      <w:r>
        <w:rPr>
          <w:b w:val="0"/>
          <w:i w:val="0"/>
        </w:rPr>
        <w:t>pregunta 53, y es también la definición de oficio.</w:t>
      </w:r>
    </w:p>
    <w:p>
      <w:pPr/>
      <w:r>
        <w:rPr>
          <w:b w:val="0"/>
          <w:i w:val="0"/>
        </w:rPr>
      </w:r>
      <w:r>
        <w:rPr>
          <w:b/>
          <w:i w:val="0"/>
        </w:rPr>
        <w:t>Las tres opciones falsas de la pregunta 53 describen otras piezas</w:t>
      </w:r>
      <w:r>
        <w:rPr>
          <w:b w:val="0"/>
          <w:i w:val="0"/>
        </w:rPr>
        <w:t>: los movimientos fluidos sin</w:t>
      </w:r>
      <w:r>
        <w:t xml:space="preserve"> </w:t>
      </w:r>
      <w:r>
        <w:rPr>
          <w:b w:val="0"/>
          <w:i w:val="0"/>
        </w:rPr>
        <w:t xml:space="preserve">vibraciones los da la </w:t>
      </w:r>
      <w:r>
        <w:rPr>
          <w:b/>
          <w:i w:val="0"/>
        </w:rPr>
        <w:t>cabeza de fluido</w:t>
      </w:r>
      <w:r>
        <w:rPr>
          <w:b w:val="0"/>
          <w:i w:val="0"/>
        </w:rPr>
        <w:t xml:space="preserve">; impermeabilizar la pluma de una grúa </w:t>
      </w:r>
      <w:r>
        <w:rPr>
          <w:b/>
          <w:i w:val="0"/>
        </w:rPr>
        <w:t>no es función de</w:t>
      </w:r>
      <w:r>
        <w:t xml:space="preserve"> </w:t>
      </w:r>
      <w:r>
        <w:rPr>
          <w:b/>
          <w:i w:val="0"/>
        </w:rPr>
        <w:t>ninguna linga</w:t>
      </w:r>
      <w:r>
        <w:rPr>
          <w:b w:val="0"/>
          <w:i w:val="0"/>
        </w:rPr>
        <w:t xml:space="preserve">; y asegurar visores, monitores, cabezas o telepromters es lo que hacen los </w:t>
      </w:r>
      <w:r>
        <w:rPr>
          <w:b/>
          <w:i w:val="0"/>
        </w:rPr>
        <w:t>brazos</w:t>
      </w:r>
      <w:r>
        <w:t xml:space="preserve"> </w:t>
      </w:r>
      <w:r>
        <w:rPr>
          <w:b/>
          <w:i w:val="0"/>
        </w:rPr>
        <w:t>mágicos y las abrazaderas</w:t>
      </w:r>
      <w:r>
        <w:rPr>
          <w:b w:val="0"/>
          <w:i w:val="0"/>
        </w:rPr>
        <w:t>.</w:t>
      </w:r>
    </w:p>
    <w:p>
      <w:pPr/>
      <w:r>
        <w:rPr>
          <w:b w:val="0"/>
          <w:i w:val="0"/>
        </w:rPr>
      </w:r>
      <w:r>
        <w:rPr>
          <w:b/>
          <w:i w:val="0"/>
        </w:rPr>
        <w:t>Qué es el arriostramiento.</w:t>
      </w:r>
      <w:r>
        <w:rPr>
          <w:b w:val="0"/>
          <w:i w:val="0"/>
        </w:rPr>
        <w:t xml:space="preserve"> </w:t>
      </w:r>
      <w:r>
        <w:rPr>
          <w:b/>
          <w:i w:val="0"/>
        </w:rPr>
        <w:t>Arriostrar es afianzar la cámara y el trípode a estructuras o</w:t>
      </w:r>
      <w:r>
        <w:t xml:space="preserve"> </w:t>
      </w:r>
      <w:r>
        <w:rPr>
          <w:b/>
          <w:i w:val="0"/>
        </w:rPr>
        <w:t>practicables.</w:t>
      </w:r>
      <w:r>
        <w:rPr>
          <w:b w:val="0"/>
          <w:i w:val="0"/>
        </w:rPr>
        <w:t xml:space="preserve"> Ésa es la respuesta oficial a la pregunta 69. La palabra viene de </w:t>
      </w:r>
      <w:r>
        <w:rPr>
          <w:b w:val="0"/>
          <w:i/>
        </w:rPr>
        <w:t>riostra</w:t>
      </w:r>
      <w:r>
        <w:rPr>
          <w:b w:val="0"/>
          <w:i w:val="0"/>
        </w:rPr>
        <w:t>, la pieza</w:t>
      </w:r>
      <w:r>
        <w:t xml:space="preserve"> </w:t>
      </w:r>
      <w:r>
        <w:rPr>
          <w:b w:val="0"/>
          <w:i w:val="0"/>
        </w:rPr>
        <w:t>que se pone en diagonal para que una estructura no se deforme, y en el montaje audiovisual significa</w:t>
      </w:r>
      <w:r>
        <w:t xml:space="preserve"> </w:t>
      </w:r>
      <w:r>
        <w:rPr>
          <w:b w:val="0"/>
          <w:i w:val="0"/>
        </w:rPr>
        <w:t xml:space="preserve">exactamente eso: </w:t>
      </w:r>
      <w:r>
        <w:rPr>
          <w:b/>
          <w:i w:val="0"/>
        </w:rPr>
        <w:t>atar el soporte a algo firme para que ni el viento ni un empujón lo tumben</w:t>
      </w:r>
      <w:r>
        <w:rPr>
          <w:b w:val="0"/>
          <w:i w:val="0"/>
        </w:rPr>
        <w:t>.</w:t>
      </w:r>
    </w:p>
    <w:p>
      <w:pPr/>
      <w:r>
        <w:rPr>
          <w:b w:val="0"/>
          <w:i w:val="0"/>
        </w:rPr>
      </w:r>
      <w:r>
        <w:rPr>
          <w:b/>
          <w:i w:val="0"/>
        </w:rPr>
        <w:t>Las tres opciones falsas de la pregunta 69</w:t>
      </w:r>
      <w:r>
        <w:rPr>
          <w:b w:val="0"/>
          <w:i w:val="0"/>
        </w:rPr>
        <w:t xml:space="preserve"> —defectos de desgaste, lesión por cargas y transporte</w:t>
      </w:r>
      <w:r>
        <w:t xml:space="preserve"> </w:t>
      </w:r>
      <w:r>
        <w:rPr>
          <w:b w:val="0"/>
          <w:i w:val="0"/>
        </w:rPr>
        <w:t xml:space="preserve">de estructuras— </w:t>
      </w:r>
      <w:r>
        <w:rPr>
          <w:b/>
          <w:i w:val="0"/>
        </w:rPr>
        <w:t>son cosas del mismo mundo que no son arriostrar</w:t>
      </w:r>
      <w:r>
        <w:rPr>
          <w:b w:val="0"/>
          <w:i w:val="0"/>
        </w:rPr>
        <w:t>, y la trampa está en que suenan a</w:t>
      </w:r>
      <w:r>
        <w:t xml:space="preserve"> </w:t>
      </w:r>
      <w:r>
        <w:rPr>
          <w:b w:val="0"/>
          <w:i w:val="0"/>
        </w:rPr>
        <w:t>seguridad.</w:t>
      </w:r>
    </w:p>
    <w:p>
      <w:pPr/>
      <w:r>
        <w:rPr>
          <w:b w:val="0"/>
          <w:i w:val="0"/>
        </w:rPr>
      </w:r>
      <w:r>
        <w:rPr>
          <w:b/>
          <w:i w:val="0"/>
        </w:rPr>
        <w:t>Cuándo se arriostra, siempre</w:t>
      </w:r>
      <w:r>
        <w:rPr>
          <w:b w:val="0"/>
          <w:i w:val="0"/>
        </w:rPr>
        <w:t>: cámara en altura sobre andamio o practicable, cámara en tribuna,</w:t>
      </w:r>
      <w:r>
        <w:t xml:space="preserve"> </w:t>
      </w:r>
      <w:r>
        <w:rPr>
          <w:b w:val="0"/>
          <w:i w:val="0"/>
        </w:rPr>
        <w:t>cámara con óptica larga y viento, y cualquier posición desde la que una caída alcance a personas.</w:t>
      </w:r>
      <w:r>
        <w:t xml:space="preserve"> </w:t>
      </w:r>
      <w:r>
        <w:rPr>
          <w:b w:val="0"/>
          <w:i w:val="0"/>
        </w:rPr>
      </w:r>
      <w:r>
        <w:rPr>
          <w:b/>
          <w:i w:val="0"/>
        </w:rPr>
        <w:t>La linga de seguridad va además del anclaje principal, nunca en su lugar</w:t>
      </w:r>
      <w:r>
        <w:rPr>
          <w:b w:val="0"/>
          <w:i w:val="0"/>
        </w:rPr>
        <w:t>: es el elemento que</w:t>
      </w:r>
      <w:r>
        <w:t xml:space="preserve"> </w:t>
      </w:r>
      <w:r>
        <w:rPr>
          <w:b w:val="0"/>
          <w:i w:val="0"/>
        </w:rPr>
        <w:t>retiene la carga si el anclaje falla.</w:t>
      </w:r>
    </w:p>
    <w:p>
      <w:pPr/>
      <w:r>
        <w:rPr>
          <w:b w:val="0"/>
          <w:i w:val="0"/>
        </w:rPr>
      </w:r>
      <w:r>
        <w:rPr>
          <w:b/>
          <w:i w:val="0"/>
        </w:rPr>
        <w:t>Lo que la norma exige del marcado.</w:t>
      </w:r>
      <w:r>
        <w:rPr>
          <w:b w:val="0"/>
          <w:i w:val="0"/>
        </w:rPr>
        <w:t xml:space="preserve"> El </w:t>
      </w:r>
      <w:r>
        <w:rPr>
          <w:b/>
          <w:i w:val="0"/>
        </w:rPr>
        <w:t>anexo I del Real Decreto 1215/1997</w:t>
      </w:r>
      <w:r>
        <w:rPr>
          <w:b w:val="0"/>
          <w:i w:val="0"/>
        </w:rPr>
        <w:t>, en sus disposiciones</w:t>
      </w:r>
      <w:r>
        <w:t xml:space="preserve"> </w:t>
      </w:r>
      <w:r>
        <w:rPr>
          <w:b w:val="0"/>
          <w:i w:val="0"/>
        </w:rPr>
        <w:t>mínimas aplicables a los equipos para elevación de cargas, dice:</w:t>
      </w:r>
    </w:p>
    <w:p>
      <w:pPr/>
      <w:r>
        <w:rPr>
          <w:b w:val="0"/>
          <w:i w:val="0"/>
        </w:rPr>
      </w:r>
      <w:r>
        <w:rPr>
          <w:b/>
          <w:i w:val="0"/>
        </w:rPr>
        <w:t>Artículo anexo I.2.b)</w:t>
      </w:r>
      <w:r>
        <w:rPr>
          <w:b w:val="0"/>
          <w:i w:val="0"/>
        </w:rPr>
        <w:t xml:space="preserve"> — </w:t>
      </w:r>
      <w:r>
        <w:rPr>
          <w:b/>
          <w:i w:val="0"/>
        </w:rPr>
        <w:t>«En las máquinas para elevación de cargas deberá figurar una indicación</w:t>
      </w:r>
      <w:r>
        <w:t xml:space="preserve"> </w:t>
      </w:r>
      <w:r>
        <w:rPr>
          <w:b/>
          <w:i w:val="0"/>
        </w:rPr>
        <w:t>claramente visible de su carga nominal y, en su caso, una placa de carga que estipule la carga nominal</w:t>
      </w:r>
      <w:r>
        <w:t xml:space="preserve"> </w:t>
      </w:r>
      <w:r>
        <w:rPr>
          <w:b/>
          <w:i w:val="0"/>
        </w:rPr>
        <w:t>de cada configuración de la máquina.»</w:t>
      </w:r>
      <w:r>
        <w:rPr>
          <w:b w:val="0"/>
          <w:i w:val="0"/>
        </w:rPr>
        <w:t xml:space="preserve"> Y a renglón seguido: </w:t>
      </w:r>
      <w:r>
        <w:rPr>
          <w:b/>
          <w:i w:val="0"/>
        </w:rPr>
        <w:t>«Los accesorios de elevación deberán</w:t>
      </w:r>
      <w:r>
        <w:t xml:space="preserve"> </w:t>
      </w:r>
      <w:r>
        <w:rPr>
          <w:b/>
          <w:i w:val="0"/>
        </w:rPr>
        <w:t>estar marcados de tal forma que se puedan identificar las características esenciales para un uso</w:t>
      </w:r>
      <w:r>
        <w:t xml:space="preserve"> </w:t>
      </w:r>
      <w:r>
        <w:rPr>
          <w:b/>
          <w:i w:val="0"/>
        </w:rPr>
        <w:t>seguro.»</w:t>
      </w:r>
      <w:r>
        <w:rPr>
          <w:b w:val="0"/>
          <w:i w:val="0"/>
        </w:rPr>
      </w:r>
    </w:p>
    <w:p>
      <w:pPr/>
      <w:r>
        <w:rPr>
          <w:b w:val="0"/>
          <w:i w:val="0"/>
        </w:rPr>
        <w:t xml:space="preserve">El mismo real decreto, en su </w:t>
      </w:r>
      <w:r>
        <w:rPr>
          <w:b/>
          <w:i w:val="0"/>
        </w:rPr>
        <w:t>anexo II</w:t>
      </w:r>
      <w:r>
        <w:rPr>
          <w:b w:val="0"/>
          <w:i w:val="0"/>
        </w:rPr>
        <w:t xml:space="preserve">, insiste sobre la selección: </w:t>
      </w:r>
      <w:r>
        <w:rPr>
          <w:b/>
          <w:i w:val="0"/>
        </w:rPr>
        <w:t>«Los accesorios de elevación</w:t>
      </w:r>
      <w:r>
        <w:t xml:space="preserve"> </w:t>
      </w:r>
      <w:r>
        <w:rPr>
          <w:b/>
          <w:i w:val="0"/>
        </w:rPr>
        <w:t>deberán seleccionarse en función de las cargas que se manipulen, de los puntos de prensión, del</w:t>
      </w:r>
      <w:r>
        <w:t xml:space="preserve"> </w:t>
      </w:r>
      <w:r>
        <w:rPr>
          <w:b/>
          <w:i w:val="0"/>
        </w:rPr>
        <w:t>dispositivo del enganche y de las condiciones atmosféricas, y teniendo en cuenta la modalidad y la</w:t>
      </w:r>
      <w:r>
        <w:t xml:space="preserve"> </w:t>
      </w:r>
      <w:r>
        <w:rPr>
          <w:b/>
          <w:i w:val="0"/>
        </w:rPr>
        <w:t>configuración del amarre. Los ensamblajes de accesorios de elevación deberán estar claramente</w:t>
      </w:r>
      <w:r>
        <w:t xml:space="preserve"> </w:t>
      </w:r>
      <w:r>
        <w:rPr>
          <w:b/>
          <w:i w:val="0"/>
        </w:rPr>
        <w:t>marcados para permitir que el usuario conozca sus características, si no se desmontan tras el</w:t>
      </w:r>
      <w:r>
        <w:t xml:space="preserve"> </w:t>
      </w:r>
      <w:r>
        <w:rPr>
          <w:b/>
          <w:i w:val="0"/>
        </w:rPr>
        <w:t>empleo.»</w:t>
      </w:r>
      <w:r>
        <w:rPr>
          <w:b w:val="0"/>
          <w:i w:val="0"/>
        </w:rPr>
        <w:t xml:space="preserve"> Y sobre su guarda: </w:t>
      </w:r>
      <w:r>
        <w:rPr>
          <w:b/>
          <w:i w:val="0"/>
        </w:rPr>
        <w:t>«Los accesorios de elevación deberán almacenarse de forma que no se</w:t>
      </w:r>
      <w:r>
        <w:t xml:space="preserve"> </w:t>
      </w:r>
      <w:r>
        <w:rPr>
          <w:b/>
          <w:i w:val="0"/>
        </w:rPr>
        <w:t>estropeen o deterioren.»</w:t>
      </w:r>
      <w:r>
        <w:rPr>
          <w:b w:val="0"/>
          <w:i w:val="0"/>
        </w:rPr>
      </w:r>
    </w:p>
    <w:p>
      <w:pPr/>
      <w:r>
        <w:rPr>
          <w:b w:val="0"/>
          <w:i w:val="0"/>
        </w:rPr>
      </w:r>
      <w:r>
        <w:rPr>
          <w:b/>
          <w:i w:val="0"/>
        </w:rPr>
        <w:t>El dato que el examen pregunta va un paso más allá de la norma.</w:t>
      </w:r>
      <w:r>
        <w:rPr>
          <w:b w:val="0"/>
          <w:i w:val="0"/>
        </w:rPr>
        <w:t xml:space="preserve"> La pregunta 59 pide </w:t>
      </w:r>
      <w:r>
        <w:rPr>
          <w:b/>
          <w:i w:val="0"/>
        </w:rPr>
        <w:t>cuál de los</w:t>
      </w:r>
      <w:r>
        <w:t xml:space="preserve"> </w:t>
      </w:r>
      <w:r>
        <w:rPr>
          <w:b/>
          <w:i w:val="0"/>
        </w:rPr>
        <w:t>datos listados es obligatorio en la placa de identificación de una linga</w:t>
      </w:r>
      <w:r>
        <w:rPr>
          <w:b w:val="0"/>
          <w:i w:val="0"/>
        </w:rPr>
        <w:t>, y la respuesta oficial es</w:t>
      </w:r>
      <w:r>
        <w:t xml:space="preserve"> </w:t>
      </w:r>
      <w:r>
        <w:rPr>
          <w:b w:val="0"/>
          <w:i w:val="0"/>
        </w:rPr>
      </w:r>
      <w:r>
        <w:rPr>
          <w:b/>
          <w:i w:val="0"/>
        </w:rPr>
        <w:t>el año y mes de fabricación</w:t>
      </w:r>
      <w:r>
        <w:rPr>
          <w:b w:val="0"/>
          <w:i w:val="0"/>
        </w:rPr>
        <w:t>. El real decreto obliga a marcar «las características esenciales para</w:t>
      </w:r>
      <w:r>
        <w:t xml:space="preserve"> </w:t>
      </w:r>
      <w:r>
        <w:rPr>
          <w:b w:val="0"/>
          <w:i w:val="0"/>
        </w:rPr>
        <w:t xml:space="preserve">un uso seguro», pero </w:t>
      </w:r>
      <w:r>
        <w:rPr>
          <w:b/>
          <w:i w:val="0"/>
        </w:rPr>
        <w:t>no enumera cuáles son</w:t>
      </w:r>
      <w:r>
        <w:rPr>
          <w:b w:val="0"/>
          <w:i w:val="0"/>
        </w:rPr>
        <w:t>: esa lista está en las normas armonizadas de producto</w:t>
      </w:r>
      <w:r>
        <w:t xml:space="preserve"> </w:t>
      </w:r>
      <w:r>
        <w:rPr>
          <w:b w:val="0"/>
          <w:i w:val="0"/>
        </w:rPr>
        <w:t xml:space="preserve">de cada tipo de eslinga, que este proyecto no ha podido consultar. </w:t>
      </w:r>
      <w:r>
        <w:rPr>
          <w:b/>
          <w:i w:val="0"/>
        </w:rPr>
        <w:t>La respuesta descansa, por tanto,</w:t>
      </w:r>
      <w:r>
        <w:t xml:space="preserve"> </w:t>
      </w:r>
      <w:r>
        <w:rPr>
          <w:b/>
          <w:i w:val="0"/>
        </w:rPr>
        <w:t>en la plantilla oficial.</w:t>
      </w:r>
      <w:r>
        <w:rPr>
          <w:b w:val="0"/>
          <w:i w:val="0"/>
        </w:rPr>
      </w:r>
    </w:p>
    <w:p>
      <w:pPr/>
      <w:r>
        <w:rPr>
          <w:b w:val="0"/>
          <w:i w:val="0"/>
        </w:rPr>
      </w:r>
      <w:r>
        <w:rPr>
          <w:b/>
          <w:i w:val="0"/>
        </w:rPr>
        <w:t>Lo que sí se sostiene, y es lo que hace la pregunta legible</w:t>
      </w:r>
      <w:r>
        <w:rPr>
          <w:b w:val="0"/>
          <w:i w:val="0"/>
        </w:rPr>
        <w:t>: la fecha de fabricación es el dato</w:t>
      </w:r>
      <w:r>
        <w:t xml:space="preserve"> </w:t>
      </w:r>
      <w:r>
        <w:rPr>
          <w:b w:val="0"/>
          <w:i w:val="0"/>
        </w:rPr>
        <w:t xml:space="preserve">que permite </w:t>
      </w:r>
      <w:r>
        <w:rPr>
          <w:b/>
          <w:i w:val="0"/>
        </w:rPr>
        <w:t>calcular la vida útil restante del accesorio</w:t>
      </w:r>
      <w:r>
        <w:rPr>
          <w:b w:val="0"/>
          <w:i w:val="0"/>
        </w:rPr>
        <w:t>, y por eso es el que va en la placa. Las</w:t>
      </w:r>
      <w:r>
        <w:t xml:space="preserve"> </w:t>
      </w:r>
      <w:r>
        <w:rPr>
          <w:b w:val="0"/>
          <w:i w:val="0"/>
        </w:rPr>
        <w:t xml:space="preserve">tres opciones falsas se caen por lo mismo: </w:t>
      </w:r>
      <w:r>
        <w:rPr>
          <w:b/>
          <w:i w:val="0"/>
        </w:rPr>
        <w:t>el color</w:t>
      </w:r>
      <w:r>
        <w:rPr>
          <w:b w:val="0"/>
          <w:i w:val="0"/>
        </w:rPr>
        <w:t xml:space="preserve"> no identifica nada normalizado en una linga;</w:t>
      </w:r>
      <w:r>
        <w:t xml:space="preserve"> </w:t>
      </w:r>
      <w:r>
        <w:rPr>
          <w:b w:val="0"/>
          <w:i w:val="0"/>
        </w:rPr>
      </w:r>
      <w:r>
        <w:rPr>
          <w:b/>
          <w:i w:val="0"/>
        </w:rPr>
        <w:t>el número de serie</w:t>
      </w:r>
      <w:r>
        <w:rPr>
          <w:b w:val="0"/>
          <w:i w:val="0"/>
        </w:rPr>
        <w:t xml:space="preserve"> identifica la pieza pero no dice su edad; y </w:t>
      </w:r>
      <w:r>
        <w:rPr>
          <w:b/>
          <w:i w:val="0"/>
        </w:rPr>
        <w:t>el nombre del operador</w:t>
      </w:r>
      <w:r>
        <w:rPr>
          <w:b w:val="0"/>
          <w:i w:val="0"/>
        </w:rPr>
        <w:t xml:space="preserve"> no tiene</w:t>
      </w:r>
      <w:r>
        <w:t xml:space="preserve"> </w:t>
      </w:r>
      <w:r>
        <w:rPr>
          <w:b w:val="0"/>
          <w:i w:val="0"/>
        </w:rPr>
        <w:t>sentido en un accesorio que pasa de mano en mano.</w:t>
      </w:r>
    </w:p>
    <w:p>
      <w:pPr>
        <w:pStyle w:val="Heading2"/>
      </w:pPr>
      <w:r>
        <w:rPr>
          <w:b w:val="0"/>
          <w:i w:val="0"/>
        </w:rPr>
        <w:t>9.5 Los enlaces móviles punto a punto</w:t>
      </w:r>
    </w:p>
    <w:p>
      <w:pPr/>
      <w:r>
        <w:rPr>
          <w:b w:val="0"/>
          <w:i w:val="0"/>
        </w:rPr>
      </w:r>
      <w:r>
        <w:rPr>
          <w:b/>
          <w:i w:val="0"/>
        </w:rPr>
        <w:t>Un enlace punto a punto es un radioenlace de microondas</w:t>
      </w:r>
      <w:r>
        <w:rPr>
          <w:b w:val="0"/>
          <w:i w:val="0"/>
        </w:rPr>
        <w:t xml:space="preserve"> que lleva la señal desde el lugar de la</w:t>
      </w:r>
      <w:r>
        <w:t xml:space="preserve"> </w:t>
      </w:r>
      <w:r>
        <w:rPr>
          <w:b w:val="0"/>
          <w:i w:val="0"/>
        </w:rPr>
        <w:t xml:space="preserve">captación hasta un punto fijo —la unidad móvil, un repetidor, la sede— </w:t>
      </w:r>
      <w:r>
        <w:rPr>
          <w:b/>
          <w:i w:val="0"/>
        </w:rPr>
        <w:t>sin cable en medio</w:t>
      </w:r>
      <w:r>
        <w:rPr>
          <w:b w:val="0"/>
          <w:i w:val="0"/>
        </w:rPr>
        <w:t>.</w:t>
      </w:r>
    </w:p>
    <w:p>
      <w:pPr/>
      <w:r>
        <w:rPr>
          <w:b w:val="0"/>
          <w:i w:val="0"/>
        </w:rPr>
      </w:r>
      <w:r>
        <w:rPr>
          <w:b/>
          <w:i w:val="0"/>
        </w:rPr>
        <w:t>Sus partes, y por qué son ésas: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Disco parabólico</w:t>
            </w:r>
            <w:r>
              <w:rPr>
                <w:b w:val="0"/>
                <w:i w:val="0"/>
              </w:rPr>
            </w:r>
          </w:p>
        </w:tc>
        <w:tc>
          <w:tcPr>
            <w:tcW w:type="dxa" w:w="4706"/>
          </w:tcPr>
          <w:p>
            <w:pPr>
              <w:pStyle w:val="Tabla"/>
            </w:pPr>
            <w:r/>
            <w:r>
              <w:rPr>
                <w:b w:val="0"/>
                <w:i w:val="0"/>
              </w:rPr>
            </w:r>
            <w:r>
              <w:rPr>
                <w:b/>
                <w:i w:val="0"/>
              </w:rPr>
              <w:t>Concentra la radiación en un haz estrecho.</w:t>
            </w:r>
            <w:r>
              <w:rPr>
                <w:b w:val="0"/>
                <w:i w:val="0"/>
              </w:rPr>
              <w:t xml:space="preserve"> Es lo que da alcance y lo que exige puntería</w:t>
            </w:r>
          </w:p>
        </w:tc>
      </w:tr>
      <w:tr>
        <w:tc>
          <w:tcPr>
            <w:tcW w:type="dxa" w:w="4706"/>
          </w:tcPr>
          <w:p>
            <w:pPr>
              <w:pStyle w:val="Tabla"/>
            </w:pPr>
            <w:r/>
            <w:r>
              <w:rPr>
                <w:b w:val="0"/>
                <w:i w:val="0"/>
              </w:rPr>
            </w:r>
            <w:r>
              <w:rPr>
                <w:b/>
                <w:i w:val="0"/>
              </w:rPr>
              <w:t>Iluminador</w:t>
            </w:r>
            <w:r>
              <w:rPr>
                <w:b w:val="0"/>
                <w:i w:val="0"/>
              </w:rPr>
            </w:r>
          </w:p>
        </w:tc>
        <w:tc>
          <w:tcPr>
            <w:tcW w:type="dxa" w:w="4706"/>
          </w:tcPr>
          <w:p>
            <w:pPr>
              <w:pStyle w:val="Tabla"/>
            </w:pPr>
            <w:r/>
            <w:r>
              <w:rPr>
                <w:b w:val="0"/>
                <w:i w:val="0"/>
              </w:rPr>
              <w:t xml:space="preserve">La pieza en el foco de la parábola: </w:t>
            </w:r>
            <w:r>
              <w:rPr>
                <w:b/>
                <w:i w:val="0"/>
              </w:rPr>
              <w:t>es la antena propiamente dicha</w:t>
            </w:r>
            <w:r>
              <w:rPr>
                <w:b w:val="0"/>
                <w:i w:val="0"/>
              </w:rPr>
              <w:t>, la que emite o recoge la señal que el disco refleja</w:t>
            </w:r>
          </w:p>
        </w:tc>
      </w:tr>
      <w:tr>
        <w:tc>
          <w:tcPr>
            <w:tcW w:type="dxa" w:w="4706"/>
          </w:tcPr>
          <w:p>
            <w:pPr>
              <w:pStyle w:val="Tabla"/>
            </w:pPr>
            <w:r/>
            <w:r>
              <w:rPr>
                <w:b w:val="0"/>
                <w:i w:val="0"/>
              </w:rPr>
            </w:r>
            <w:r>
              <w:rPr>
                <w:b/>
                <w:i w:val="0"/>
              </w:rPr>
              <w:t>Cabeza transmisora o receptora</w:t>
            </w:r>
            <w:r>
              <w:rPr>
                <w:b w:val="0"/>
                <w:i w:val="0"/>
              </w:rPr>
            </w:r>
          </w:p>
        </w:tc>
        <w:tc>
          <w:tcPr>
            <w:tcW w:type="dxa" w:w="4706"/>
          </w:tcPr>
          <w:p>
            <w:pPr>
              <w:pStyle w:val="Tabla"/>
            </w:pPr>
            <w:r/>
            <w:r>
              <w:rPr>
                <w:b w:val="0"/>
                <w:i w:val="0"/>
              </w:rPr>
              <w:t>La electrónica de radiofrecuencia: sube o baja la señal a la frecuencia del enlace</w:t>
            </w:r>
          </w:p>
        </w:tc>
      </w:tr>
      <w:tr>
        <w:tc>
          <w:tcPr>
            <w:tcW w:type="dxa" w:w="4706"/>
          </w:tcPr>
          <w:p>
            <w:pPr>
              <w:pStyle w:val="Tabla"/>
            </w:pPr>
            <w:r/>
            <w:r>
              <w:rPr>
                <w:b w:val="0"/>
                <w:i w:val="0"/>
              </w:rPr>
            </w:r>
            <w:r>
              <w:rPr>
                <w:b/>
                <w:i w:val="0"/>
              </w:rPr>
              <w:t>Trípode</w:t>
            </w:r>
            <w:r>
              <w:rPr>
                <w:b w:val="0"/>
                <w:i w:val="0"/>
              </w:rPr>
              <w:t xml:space="preserve"> o soporte</w:t>
            </w:r>
          </w:p>
        </w:tc>
        <w:tc>
          <w:tcPr>
            <w:tcW w:type="dxa" w:w="4706"/>
          </w:tcPr>
          <w:p>
            <w:pPr>
              <w:pStyle w:val="Tabla"/>
            </w:pPr>
            <w:r/>
            <w:r>
              <w:rPr>
                <w:b w:val="0"/>
                <w:i w:val="0"/>
              </w:rPr>
              <w:t xml:space="preserve">Sostiene y orienta el conjunto. </w:t>
            </w:r>
            <w:r>
              <w:rPr>
                <w:b/>
                <w:i w:val="0"/>
              </w:rPr>
              <w:t>Con el enlace, orientar es apuntar</w:t>
            </w:r>
            <w:r>
              <w:rPr>
                <w:b w:val="0"/>
                <w:i w:val="0"/>
              </w:rPr>
            </w:r>
          </w:p>
        </w:tc>
      </w:tr>
      <w:tr>
        <w:tc>
          <w:tcPr>
            <w:tcW w:type="dxa" w:w="4706"/>
          </w:tcPr>
          <w:p>
            <w:pPr>
              <w:pStyle w:val="Tabla"/>
            </w:pPr>
            <w:r/>
            <w:r>
              <w:rPr>
                <w:b w:val="0"/>
                <w:i w:val="0"/>
              </w:rPr>
            </w:r>
            <w:r>
              <w:rPr>
                <w:b/>
                <w:i w:val="0"/>
              </w:rPr>
              <w:t>Latiguillo coaxial</w:t>
            </w:r>
            <w:r>
              <w:rPr>
                <w:b w:val="0"/>
                <w:i w:val="0"/>
              </w:rPr>
            </w:r>
          </w:p>
        </w:tc>
        <w:tc>
          <w:tcPr>
            <w:tcW w:type="dxa" w:w="4706"/>
          </w:tcPr>
          <w:p>
            <w:pPr>
              <w:pStyle w:val="Tabla"/>
            </w:pPr>
            <w:r/>
            <w:r>
              <w:rPr>
                <w:b w:val="0"/>
                <w:i w:val="0"/>
              </w:rPr>
              <w:t xml:space="preserve">Lleva la señal entre la cabeza y el iluminador. Va rematado en </w:t>
            </w:r>
            <w:r>
              <w:rPr>
                <w:b/>
                <w:i w:val="0"/>
              </w:rPr>
              <w:t>conector N</w:t>
            </w:r>
            <w:r>
              <w:rPr>
                <w:b w:val="0"/>
                <w:i w:val="0"/>
              </w:rPr>
            </w:r>
          </w:p>
        </w:tc>
      </w:tr>
    </w:tbl>
    <w:p>
      <w:pPr/>
    </w:p>
    <w:p>
      <w:pPr/>
      <w:r>
        <w:rPr>
          <w:b w:val="0"/>
          <w:i w:val="0"/>
        </w:rPr>
      </w:r>
      <w:r>
        <w:rPr>
          <w:b/>
          <w:i w:val="0"/>
        </w:rPr>
        <w:t>El elemento que NO es parte de un enlace punto a punto es el conector LC.</w:t>
      </w:r>
      <w:r>
        <w:rPr>
          <w:b w:val="0"/>
          <w:i w:val="0"/>
        </w:rPr>
        <w:t xml:space="preserve"> Ésa es la respuesta</w:t>
      </w:r>
      <w:r>
        <w:t xml:space="preserve"> </w:t>
      </w:r>
      <w:r>
        <w:rPr>
          <w:b w:val="0"/>
          <w:i w:val="0"/>
        </w:rPr>
        <w:t xml:space="preserve">oficial a la pregunta 57, y el motivo es directo: </w:t>
      </w:r>
      <w:r>
        <w:rPr>
          <w:b/>
          <w:i w:val="0"/>
        </w:rPr>
        <w:t>el LC es un conector de fibra óptica</w:t>
      </w:r>
      <w:r>
        <w:rPr>
          <w:b w:val="0"/>
          <w:i w:val="0"/>
        </w:rPr>
        <w:t>, y el</w:t>
      </w:r>
      <w:r>
        <w:t xml:space="preserve"> </w:t>
      </w:r>
      <w:r>
        <w:rPr>
          <w:b w:val="0"/>
          <w:i w:val="0"/>
        </w:rPr>
        <w:t>enlace punto a punto es radio. Las tres opciones descartadas —disco parabólico, trípode e</w:t>
      </w:r>
      <w:r>
        <w:t xml:space="preserve"> </w:t>
      </w:r>
      <w:r>
        <w:rPr>
          <w:b w:val="0"/>
          <w:i w:val="0"/>
        </w:rPr>
        <w:t xml:space="preserve">iluminador— </w:t>
      </w:r>
      <w:r>
        <w:rPr>
          <w:b/>
          <w:i w:val="0"/>
        </w:rPr>
        <w:t>sí son partes del enlace</w:t>
      </w:r>
      <w:r>
        <w:rPr>
          <w:b w:val="0"/>
          <w:i w:val="0"/>
        </w:rPr>
        <w:t>.</w:t>
      </w:r>
    </w:p>
    <w:p>
      <w:pPr/>
      <w:r>
        <w:rPr>
          <w:b w:val="0"/>
          <w:i w:val="0"/>
        </w:rPr>
      </w:r>
      <w:r>
        <w:rPr>
          <w:b/>
          <w:i w:val="0"/>
        </w:rPr>
        <w:t>El latiguillo con conector N se conecta en el iluminador de la cabeza receptora o transmisora.</w:t>
      </w:r>
      <w:r>
        <w:rPr>
          <w:b w:val="0"/>
          <w:i w:val="0"/>
        </w:rPr>
      </w:r>
      <w:r>
        <w:t xml:space="preserve"> </w:t>
      </w:r>
      <w:r>
        <w:rPr>
          <w:b w:val="0"/>
          <w:i w:val="0"/>
        </w:rPr>
        <w:t xml:space="preserve">Ésa es la respuesta oficial a la pregunta 82. </w:t>
      </w:r>
      <w:r>
        <w:rPr>
          <w:b/>
          <w:i w:val="0"/>
        </w:rPr>
        <w:t>Las tres opciones falsas</w:t>
      </w:r>
      <w:r>
        <w:rPr>
          <w:b w:val="0"/>
          <w:i w:val="0"/>
        </w:rPr>
        <w:t xml:space="preserve"> son piezas que existen pero</w:t>
      </w:r>
      <w:r>
        <w:t xml:space="preserve"> </w:t>
      </w:r>
      <w:r>
        <w:rPr>
          <w:b w:val="0"/>
          <w:i w:val="0"/>
        </w:rPr>
        <w:t xml:space="preserve">que no reciben ese latiguillo: </w:t>
      </w:r>
      <w:r>
        <w:rPr>
          <w:b/>
          <w:i w:val="0"/>
        </w:rPr>
        <w:t>el servo</w:t>
      </w:r>
      <w:r>
        <w:rPr>
          <w:b w:val="0"/>
          <w:i w:val="0"/>
        </w:rPr>
        <w:t xml:space="preserve"> mueve; </w:t>
      </w:r>
      <w:r>
        <w:rPr>
          <w:b/>
          <w:i w:val="0"/>
        </w:rPr>
        <w:t>el cuerpo de cámara</w:t>
      </w:r>
      <w:r>
        <w:rPr>
          <w:b w:val="0"/>
          <w:i w:val="0"/>
        </w:rPr>
        <w:t xml:space="preserve"> es otra máquina; y </w:t>
      </w:r>
      <w:r>
        <w:rPr>
          <w:b/>
          <w:i w:val="0"/>
        </w:rPr>
        <w:t>el</w:t>
      </w:r>
      <w:r>
        <w:t xml:space="preserve"> </w:t>
      </w:r>
      <w:r>
        <w:rPr>
          <w:b/>
          <w:i w:val="0"/>
        </w:rPr>
        <w:t>disco parabólico</w:t>
      </w:r>
      <w:r>
        <w:rPr>
          <w:b w:val="0"/>
          <w:i w:val="0"/>
        </w:rPr>
        <w:t xml:space="preserve"> es un reflector pasivo, </w:t>
      </w:r>
      <w:r>
        <w:rPr>
          <w:b/>
          <w:i w:val="0"/>
        </w:rPr>
        <w:t>una superficie metálica sin conector</w:t>
      </w:r>
      <w:r>
        <w:rPr>
          <w:b w:val="0"/>
          <w:i w:val="0"/>
        </w:rPr>
        <w:t>: lo que va</w:t>
      </w:r>
      <w:r>
        <w:t xml:space="preserve"> </w:t>
      </w:r>
      <w:r>
        <w:rPr>
          <w:b w:val="0"/>
          <w:i w:val="0"/>
        </w:rPr>
        <w:t>conectado es el iluminador que se coloca en su foco.</w:t>
      </w:r>
    </w:p>
    <w:p>
      <w:pPr/>
      <w:r>
        <w:rPr>
          <w:b w:val="0"/>
          <w:i w:val="0"/>
        </w:rPr>
      </w:r>
      <w:r>
        <w:rPr>
          <w:b/>
          <w:i w:val="0"/>
        </w:rPr>
        <w:t>Por qué conector N y no BNC.</w:t>
      </w:r>
      <w:r>
        <w:rPr>
          <w:b w:val="0"/>
          <w:i w:val="0"/>
        </w:rPr>
        <w:t xml:space="preserve"> El </w:t>
      </w:r>
      <w:r>
        <w:rPr>
          <w:b/>
          <w:i w:val="0"/>
        </w:rPr>
        <w:t>N</w:t>
      </w:r>
      <w:r>
        <w:rPr>
          <w:b w:val="0"/>
          <w:i w:val="0"/>
        </w:rPr>
        <w:t xml:space="preserve"> es </w:t>
      </w:r>
      <w:r>
        <w:rPr>
          <w:b/>
          <w:i w:val="0"/>
        </w:rPr>
        <w:t>roscado</w:t>
      </w:r>
      <w:r>
        <w:rPr>
          <w:b w:val="0"/>
          <w:i w:val="0"/>
        </w:rPr>
        <w:t>, y en intemperie una rosca no se suelta con</w:t>
      </w:r>
      <w:r>
        <w:t xml:space="preserve"> </w:t>
      </w:r>
      <w:r>
        <w:rPr>
          <w:b w:val="0"/>
          <w:i w:val="0"/>
        </w:rPr>
        <w:t xml:space="preserve">el viento ni con un tirón; además </w:t>
      </w:r>
      <w:r>
        <w:rPr>
          <w:b/>
          <w:i w:val="0"/>
        </w:rPr>
        <w:t>aguanta más potencia y llega más alto en frecuencia</w:t>
      </w:r>
      <w:r>
        <w:rPr>
          <w:b w:val="0"/>
          <w:i w:val="0"/>
        </w:rPr>
        <w:t xml:space="preserve"> que un BNC.</w:t>
      </w:r>
      <w:r>
        <w:t xml:space="preserve"> </w:t>
      </w:r>
      <w:r>
        <w:rPr>
          <w:b w:val="0"/>
          <w:i w:val="0"/>
        </w:rPr>
      </w:r>
      <w:r>
        <w:rPr>
          <w:b/>
          <w:i w:val="0"/>
        </w:rPr>
        <w:t>Ésa es la razón de oficio de que en la punta de un enlace haya siempre conectores roscados.</w:t>
      </w:r>
      <w:r>
        <w:rPr>
          <w:b w:val="0"/>
          <w:i w:val="0"/>
        </w:rPr>
      </w:r>
    </w:p>
    <w:p>
      <w:pPr/>
      <w:r>
        <w:rPr>
          <w:b w:val="0"/>
          <w:i w:val="0"/>
        </w:rPr>
      </w:r>
      <w:r>
        <w:rPr>
          <w:b/>
          <w:i w:val="0"/>
        </w:rPr>
        <w:t>El montaje de un enlace, en orden</w:t>
      </w:r>
      <w:r>
        <w:rPr>
          <w:b w:val="0"/>
          <w:i w:val="0"/>
        </w:rPr>
        <w:t>: plantar y nivelar el soporte, montar el disco, colocar el</w:t>
      </w:r>
      <w:r>
        <w:t xml:space="preserve"> </w:t>
      </w:r>
      <w:r>
        <w:rPr>
          <w:b w:val="0"/>
          <w:i w:val="0"/>
        </w:rPr>
        <w:t xml:space="preserve">iluminador en el foco con la </w:t>
      </w:r>
      <w:r>
        <w:rPr>
          <w:b/>
          <w:i w:val="0"/>
        </w:rPr>
        <w:t>polarización</w:t>
      </w:r>
      <w:r>
        <w:rPr>
          <w:b w:val="0"/>
          <w:i w:val="0"/>
        </w:rPr>
        <w:t xml:space="preserve"> correcta, conectar el latiguillo, subir la cabeza,</w:t>
      </w:r>
      <w:r>
        <w:t xml:space="preserve"> </w:t>
      </w:r>
      <w:r>
        <w:rPr>
          <w:b w:val="0"/>
          <w:i w:val="0"/>
        </w:rPr>
        <w:t xml:space="preserve">alimentar, y </w:t>
      </w:r>
      <w:r>
        <w:rPr>
          <w:b/>
          <w:i w:val="0"/>
        </w:rPr>
        <w:t>sólo entonces apuntar</w:t>
      </w:r>
      <w:r>
        <w:rPr>
          <w:b w:val="0"/>
          <w:i w:val="0"/>
        </w:rPr>
        <w:t>, primero por brújula o por referencia visual y después</w:t>
      </w:r>
      <w:r>
        <w:t xml:space="preserve"> </w:t>
      </w:r>
      <w:r>
        <w:rPr>
          <w:b w:val="0"/>
          <w:i w:val="0"/>
        </w:rPr>
        <w:t>afinando por nivel de señal recibida.</w:t>
      </w:r>
    </w:p>
    <w:p>
      <w:pPr>
        <w:pStyle w:val="Heading2"/>
      </w:pPr>
      <w:r>
        <w:rPr>
          <w:b w:val="0"/>
          <w:i w:val="0"/>
        </w:rPr>
        <w:t>9.6 Electricidad básica: las cuatro magnitudes</w:t>
      </w:r>
    </w:p>
    <w:p>
      <w:pPr/>
      <w:r>
        <w:rPr>
          <w:b w:val="0"/>
          <w:i w:val="0"/>
        </w:rPr>
      </w:r>
      <w:r>
        <w:rPr>
          <w:b/>
          <w:i w:val="0"/>
        </w:rPr>
        <w:t>El subpunto 5.6 del temario dice «baja tensión», y el examen lo ha entendido como electricidad</w:t>
      </w:r>
      <w:r>
        <w:t xml:space="preserve"> </w:t>
      </w:r>
      <w:r>
        <w:rPr>
          <w:b/>
          <w:i w:val="0"/>
        </w:rPr>
        <w:t>básica.</w:t>
      </w:r>
      <w:r>
        <w:rPr>
          <w:b w:val="0"/>
          <w:i w:val="0"/>
        </w:rPr>
        <w:t xml:space="preserve"> Siete de las trece preguntas de este punto son de aquí. Ésta es la tabla que hay que</w:t>
      </w:r>
      <w:r>
        <w:t xml:space="preserve"> </w:t>
      </w:r>
      <w:r>
        <w:rPr>
          <w:b w:val="0"/>
          <w:i w:val="0"/>
        </w:rPr>
        <w:t>dominar: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w:t>
            </w:r>
            <w:r>
              <w:rPr>
                <w:b w:val="0"/>
                <w:i w:val="0"/>
              </w:rPr>
              <w:t xml:space="preserve"> o voltaje</w:t>
            </w:r>
          </w:p>
        </w:tc>
        <w:tc>
          <w:tcPr>
            <w:tcW w:type="dxa" w:w="2353"/>
          </w:tcPr>
          <w:p>
            <w:pPr>
              <w:pStyle w:val="Tabla"/>
            </w:pPr>
            <w:r/>
            <w:r>
              <w:rPr>
                <w:b w:val="0"/>
                <w:i w:val="0"/>
              </w:rPr>
              <w:t>La diferencia de potencial que empuja los electrones</w:t>
            </w:r>
          </w:p>
        </w:tc>
        <w:tc>
          <w:tcPr>
            <w:tcW w:type="dxa" w:w="2353"/>
          </w:tcPr>
          <w:p>
            <w:pPr>
              <w:pStyle w:val="Tabla"/>
            </w:pPr>
            <w:r/>
            <w:r>
              <w:rPr>
                <w:b w:val="0"/>
                <w:i w:val="0"/>
              </w:rPr>
              <w:t>V</w:t>
            </w:r>
          </w:p>
        </w:tc>
        <w:tc>
          <w:tcPr>
            <w:tcW w:type="dxa" w:w="2353"/>
          </w:tcPr>
          <w:p>
            <w:pPr>
              <w:pStyle w:val="Tabla"/>
            </w:pPr>
            <w:r/>
            <w:r>
              <w:rPr>
                <w:b w:val="0"/>
                <w:i w:val="0"/>
              </w:rPr>
              <w:t>Voltio (V)</w:t>
            </w:r>
          </w:p>
        </w:tc>
      </w:tr>
      <w:tr>
        <w:tc>
          <w:tcPr>
            <w:tcW w:type="dxa" w:w="2353"/>
          </w:tcPr>
          <w:p>
            <w:pPr>
              <w:pStyle w:val="Tabla"/>
            </w:pPr>
            <w:r/>
            <w:r>
              <w:rPr>
                <w:b w:val="0"/>
                <w:i w:val="0"/>
              </w:rPr>
            </w:r>
            <w:r>
              <w:rPr>
                <w:b/>
                <w:i w:val="0"/>
              </w:rPr>
              <w:t>Intensidad</w:t>
            </w:r>
            <w:r>
              <w:rPr>
                <w:b w:val="0"/>
                <w:i w:val="0"/>
              </w:rPr>
              <w:t xml:space="preserve"> de corriente</w:t>
            </w:r>
          </w:p>
        </w:tc>
        <w:tc>
          <w:tcPr>
            <w:tcW w:type="dxa" w:w="2353"/>
          </w:tcPr>
          <w:p>
            <w:pPr>
              <w:pStyle w:val="Tabla"/>
            </w:pPr>
            <w:r/>
            <w:r>
              <w:rPr>
                <w:b w:val="0"/>
                <w:i w:val="0"/>
              </w:rPr>
              <w:t>La cantidad de carga que pasa por segundo</w:t>
            </w:r>
          </w:p>
        </w:tc>
        <w:tc>
          <w:tcPr>
            <w:tcW w:type="dxa" w:w="2353"/>
          </w:tcPr>
          <w:p>
            <w:pPr>
              <w:pStyle w:val="Tabla"/>
            </w:pPr>
            <w:r/>
            <w:r>
              <w:rPr>
                <w:b w:val="0"/>
                <w:i w:val="0"/>
              </w:rPr>
              <w:t>I</w:t>
            </w:r>
          </w:p>
        </w:tc>
        <w:tc>
          <w:tcPr>
            <w:tcW w:type="dxa" w:w="2353"/>
          </w:tcPr>
          <w:p>
            <w:pPr>
              <w:pStyle w:val="Tabla"/>
            </w:pPr>
            <w:r/>
            <w:r>
              <w:rPr>
                <w:b w:val="0"/>
                <w:i w:val="0"/>
              </w:rPr>
              <w:t>Amperio (A)</w:t>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t>La oposición que un conductor pone al paso de la corriente</w:t>
            </w:r>
          </w:p>
        </w:tc>
        <w:tc>
          <w:tcPr>
            <w:tcW w:type="dxa" w:w="2353"/>
          </w:tcPr>
          <w:p>
            <w:pPr>
              <w:pStyle w:val="Tabla"/>
            </w:pPr>
            <w:r/>
            <w:r>
              <w:rPr>
                <w:b w:val="0"/>
                <w:i w:val="0"/>
              </w:rPr>
              <w:t>R</w:t>
            </w:r>
          </w:p>
        </w:tc>
        <w:tc>
          <w:tcPr>
            <w:tcW w:type="dxa" w:w="2353"/>
          </w:tcPr>
          <w:p>
            <w:pPr>
              <w:pStyle w:val="Tabla"/>
            </w:pPr>
            <w:r/>
            <w:r>
              <w:rPr>
                <w:b w:val="0"/>
                <w:i w:val="0"/>
              </w:rPr>
              <w:t>Ohmio (Ω)</w:t>
            </w:r>
          </w:p>
        </w:tc>
      </w:tr>
      <w:tr>
        <w:tc>
          <w:tcPr>
            <w:tcW w:type="dxa" w:w="2353"/>
          </w:tcPr>
          <w:p>
            <w:pPr>
              <w:pStyle w:val="Tabla"/>
            </w:pPr>
            <w:r/>
            <w:r>
              <w:rPr>
                <w:b w:val="0"/>
                <w:i w:val="0"/>
              </w:rPr>
            </w:r>
            <w:r>
              <w:rPr>
                <w:b/>
                <w:i w:val="0"/>
              </w:rPr>
              <w:t>Potencia</w:t>
            </w:r>
            <w:r>
              <w:rPr>
                <w:b w:val="0"/>
                <w:i w:val="0"/>
              </w:rPr>
            </w:r>
          </w:p>
        </w:tc>
        <w:tc>
          <w:tcPr>
            <w:tcW w:type="dxa" w:w="2353"/>
          </w:tcPr>
          <w:p>
            <w:pPr>
              <w:pStyle w:val="Tabla"/>
            </w:pPr>
            <w:r/>
            <w:r>
              <w:rPr>
                <w:b w:val="0"/>
                <w:i w:val="0"/>
              </w:rPr>
            </w:r>
            <w:r>
              <w:rPr>
                <w:b/>
                <w:i w:val="0"/>
              </w:rPr>
              <w:t>El trabajo desarrollado en un tiempo determinado</w:t>
            </w:r>
            <w:r>
              <w:rPr>
                <w:b w:val="0"/>
                <w:i w:val="0"/>
              </w:rPr>
            </w:r>
          </w:p>
        </w:tc>
        <w:tc>
          <w:tcPr>
            <w:tcW w:type="dxa" w:w="2353"/>
          </w:tcPr>
          <w:p>
            <w:pPr>
              <w:pStyle w:val="Tabla"/>
            </w:pPr>
            <w:r/>
            <w:r>
              <w:rPr>
                <w:b w:val="0"/>
                <w:i w:val="0"/>
              </w:rPr>
              <w:t>P</w:t>
            </w:r>
          </w:p>
        </w:tc>
        <w:tc>
          <w:tcPr>
            <w:tcW w:type="dxa" w:w="2353"/>
          </w:tcPr>
          <w:p>
            <w:pPr>
              <w:pStyle w:val="Tabla"/>
            </w:pPr>
            <w:r/>
            <w:r>
              <w:rPr>
                <w:b w:val="0"/>
                <w:i w:val="0"/>
              </w:rPr>
              <w:t>Vatio (W)</w:t>
            </w:r>
          </w:p>
        </w:tc>
      </w:tr>
    </w:tbl>
    <w:p>
      <w:pPr/>
    </w:p>
    <w:p>
      <w:pPr/>
      <w:r>
        <w:rPr>
          <w:b w:val="0"/>
          <w:i w:val="0"/>
        </w:rPr>
      </w:r>
      <w:r>
        <w:rPr>
          <w:b/>
          <w:i w:val="0"/>
        </w:rPr>
        <w:t>El trabajo desarrollado en un tiempo determinado en un circuito eléctrico se conoce como</w:t>
      </w:r>
      <w:r>
        <w:t xml:space="preserve"> </w:t>
      </w:r>
      <w:r>
        <w:rPr>
          <w:b/>
          <w:i w:val="0"/>
        </w:rPr>
        <w:t>potencia.</w:t>
      </w:r>
      <w:r>
        <w:rPr>
          <w:b w:val="0"/>
          <w:i w:val="0"/>
        </w:rPr>
        <w:t xml:space="preserve"> Ésa es la respuesta oficial a la pregunta 7, y es la definición de potencia en cualquier</w:t>
      </w:r>
      <w:r>
        <w:t xml:space="preserve"> </w:t>
      </w:r>
      <w:r>
        <w:rPr>
          <w:b w:val="0"/>
          <w:i w:val="0"/>
        </w:rPr>
        <w:t xml:space="preserve">rama de la física: trabajo partido por tiempo. </w:t>
      </w:r>
      <w:r>
        <w:rPr>
          <w:b/>
          <w:i w:val="0"/>
        </w:rPr>
        <w:t>Las tres opciones falsas</w:t>
      </w:r>
      <w:r>
        <w:rPr>
          <w:b w:val="0"/>
          <w:i w:val="0"/>
        </w:rPr>
        <w:t xml:space="preserve"> son términos del mismo</w:t>
      </w:r>
      <w:r>
        <w:t xml:space="preserve"> </w:t>
      </w:r>
      <w:r>
        <w:rPr>
          <w:b w:val="0"/>
          <w:i w:val="0"/>
        </w:rPr>
        <w:t xml:space="preserve">campo que designan otra cosa: la </w:t>
      </w:r>
      <w:r>
        <w:rPr>
          <w:b/>
          <w:i w:val="0"/>
        </w:rPr>
        <w:t>ley de Ohm</w:t>
      </w:r>
      <w:r>
        <w:rPr>
          <w:b w:val="0"/>
          <w:i w:val="0"/>
        </w:rPr>
        <w:t xml:space="preserve"> es una relación entre magnitudes, la </w:t>
      </w:r>
      <w:r>
        <w:rPr>
          <w:b/>
          <w:i w:val="0"/>
        </w:rPr>
        <w:t>fuerza motriz</w:t>
      </w:r>
      <w:r>
        <w:rPr>
          <w:b w:val="0"/>
          <w:i w:val="0"/>
        </w:rPr>
      </w:r>
      <w:r>
        <w:t xml:space="preserve"> </w:t>
      </w:r>
      <w:r>
        <w:rPr>
          <w:b w:val="0"/>
          <w:i w:val="0"/>
        </w:rPr>
        <w:t xml:space="preserve">—fuerza electromotriz— es la causa que mantiene la diferencia de potencial, y los </w:t>
      </w:r>
      <w:r>
        <w:rPr>
          <w:b/>
          <w:i w:val="0"/>
        </w:rPr>
        <w:t>electrones</w:t>
      </w:r>
      <w:r>
        <w:rPr>
          <w:b w:val="0"/>
          <w:i w:val="0"/>
        </w:rPr>
        <w:t xml:space="preserve"> son</w:t>
      </w:r>
      <w:r>
        <w:t xml:space="preserve"> </w:t>
      </w:r>
      <w:r>
        <w:rPr>
          <w:b w:val="0"/>
          <w:i w:val="0"/>
        </w:rPr>
        <w:t>las partículas que se desplazan.</w:t>
      </w:r>
    </w:p>
    <w:p>
      <w:pPr/>
      <w:r>
        <w:rPr>
          <w:b w:val="0"/>
          <w:i w:val="0"/>
        </w:rPr>
      </w:r>
      <w:r>
        <w:rPr>
          <w:b/>
          <w:i w:val="0"/>
        </w:rPr>
        <w:t>La resistencia que posee un material específico a la corriente eléctrica se conoce como</w:t>
      </w:r>
      <w:r>
        <w:t xml:space="preserve"> </w:t>
      </w:r>
      <w:r>
        <w:rPr>
          <w:b/>
          <w:i w:val="0"/>
        </w:rPr>
        <w:t>resistividad.</w:t>
      </w:r>
      <w:r>
        <w:rPr>
          <w:b w:val="0"/>
          <w:i w:val="0"/>
        </w:rPr>
        <w:t xml:space="preserve"> Ésa es la respuesta oficial a la pregunta 17. </w:t>
      </w:r>
      <w:r>
        <w:rPr>
          <w:b/>
          <w:i w:val="0"/>
        </w:rPr>
        <w:t>La distinción que la pregunta pide es</w:t>
      </w:r>
      <w:r>
        <w:t xml:space="preserve"> </w:t>
      </w:r>
      <w:r>
        <w:rPr>
          <w:b/>
          <w:i w:val="0"/>
        </w:rPr>
        <w:t>entre resistencia y resistividad</w:t>
      </w:r>
      <w:r>
        <w:rPr>
          <w:b w:val="0"/>
          <w:i w:val="0"/>
        </w:rPr>
        <w:t>, y conviene tenerla clara:</w:t>
      </w:r>
    </w:p>
    <w:p>
      <w:pPr>
        <w:pStyle w:val="ListBullet"/>
      </w:pPr>
      <w:r>
        <w:rPr>
          <w:b w:val="0"/>
          <w:i w:val="0"/>
        </w:rPr>
      </w:r>
      <w:r>
        <w:rPr>
          <w:b/>
          <w:i w:val="0"/>
        </w:rPr>
        <w:t>La resistencia</w:t>
      </w:r>
      <w:r>
        <w:rPr>
          <w:b w:val="0"/>
          <w:i w:val="0"/>
        </w:rPr>
        <w:t xml:space="preserve"> es una propiedad </w:t>
      </w:r>
      <w:r>
        <w:rPr>
          <w:b/>
          <w:i w:val="0"/>
        </w:rPr>
        <w:t>de una pieza concreta</w:t>
      </w:r>
      <w:r>
        <w:rPr>
          <w:b w:val="0"/>
          <w:i w:val="0"/>
        </w:rPr>
        <w:t>: de este cable, de esta longitud, de</w:t>
      </w:r>
      <w:r>
        <w:t xml:space="preserve"> </w:t>
      </w:r>
      <w:r>
        <w:rPr>
          <w:b w:val="0"/>
          <w:i w:val="0"/>
        </w:rPr>
        <w:t>esta sección. Se mide en ohmios.</w:t>
      </w:r>
    </w:p>
    <w:p>
      <w:pPr>
        <w:pStyle w:val="ListBullet"/>
      </w:pPr>
      <w:r>
        <w:rPr>
          <w:b w:val="0"/>
          <w:i w:val="0"/>
        </w:rPr>
      </w:r>
      <w:r>
        <w:rPr>
          <w:b/>
          <w:i w:val="0"/>
        </w:rPr>
        <w:t>La resistividad</w:t>
      </w:r>
      <w:r>
        <w:rPr>
          <w:b w:val="0"/>
          <w:i w:val="0"/>
        </w:rPr>
        <w:t xml:space="preserve"> es una propiedad </w:t>
      </w:r>
      <w:r>
        <w:rPr>
          <w:b/>
          <w:i w:val="0"/>
        </w:rPr>
        <w:t>del material</w:t>
      </w:r>
      <w:r>
        <w:rPr>
          <w:b w:val="0"/>
          <w:i w:val="0"/>
        </w:rPr>
        <w:t>: del cobre, del aluminio, del hierro. No</w:t>
      </w:r>
      <w:r>
        <w:t xml:space="preserve"> </w:t>
      </w:r>
      <w:r>
        <w:rPr>
          <w:b w:val="0"/>
          <w:i w:val="0"/>
        </w:rPr>
        <w:t>depende de la forma de la pieza. Se mide en ohmios por metro.</w:t>
      </w:r>
    </w:p>
    <w:p>
      <w:pPr/>
      <w:r>
        <w:rPr>
          <w:b w:val="0"/>
          <w:i w:val="0"/>
        </w:rPr>
        <w:t xml:space="preserve">Por eso </w:t>
      </w:r>
      <w:r>
        <w:rPr>
          <w:b/>
          <w:i w:val="0"/>
        </w:rPr>
        <w:t>el cobre se usa en el cableado y el hierro no</w:t>
      </w:r>
      <w:r>
        <w:rPr>
          <w:b w:val="0"/>
          <w:i w:val="0"/>
        </w:rPr>
        <w:t>: no porque un cable de cobre concreto tenga</w:t>
      </w:r>
      <w:r>
        <w:t xml:space="preserve"> </w:t>
      </w:r>
      <w:r>
        <w:rPr>
          <w:b w:val="0"/>
          <w:i w:val="0"/>
        </w:rPr>
        <w:t xml:space="preserve">poca resistencia, sino porque </w:t>
      </w:r>
      <w:r>
        <w:rPr>
          <w:b/>
          <w:i w:val="0"/>
        </w:rPr>
        <w:t>el cobre, como material, tiene poca resistividad</w:t>
      </w:r>
      <w:r>
        <w:rPr>
          <w:b w:val="0"/>
          <w:i w:val="0"/>
        </w:rPr>
        <w:t xml:space="preserve">. </w:t>
      </w:r>
      <w:r>
        <w:rPr>
          <w:b/>
          <w:i w:val="0"/>
        </w:rPr>
        <w:t>Las tres</w:t>
      </w:r>
      <w:r>
        <w:t xml:space="preserve"> </w:t>
      </w:r>
      <w:r>
        <w:rPr>
          <w:b/>
          <w:i w:val="0"/>
        </w:rPr>
        <w:t>opciones falsas</w:t>
      </w:r>
      <w:r>
        <w:rPr>
          <w:b w:val="0"/>
          <w:i w:val="0"/>
        </w:rPr>
        <w:t xml:space="preserve"> de la pregunta 17 —intensidad, potencia y amperaje— </w:t>
      </w:r>
      <w:r>
        <w:rPr>
          <w:b/>
          <w:i w:val="0"/>
        </w:rPr>
        <w:t>son magnitudes distintas</w:t>
      </w:r>
      <w:r>
        <w:rPr>
          <w:b w:val="0"/>
          <w:i w:val="0"/>
        </w:rPr>
        <w:t>, y</w:t>
      </w:r>
      <w:r>
        <w:t xml:space="preserve"> </w:t>
      </w:r>
      <w:r>
        <w:rPr>
          <w:b w:val="0"/>
          <w:i w:val="0"/>
        </w:rPr>
        <w:t>«amperaje» es además una forma vulgar de decir intensidad.</w:t>
      </w:r>
    </w:p>
    <w:p>
      <w:pPr/>
      <w:r>
        <w:rPr>
          <w:b w:val="0"/>
          <w:i w:val="0"/>
        </w:rPr>
      </w:r>
      <w:r>
        <w:rPr>
          <w:b/>
          <w:i w:val="0"/>
        </w:rPr>
        <w:t>La ley de Ohm.</w:t>
      </w:r>
      <w:r>
        <w:rPr>
          <w:b w:val="0"/>
          <w:i w:val="0"/>
        </w:rPr>
        <w:t xml:space="preserve"> Es la relación entre las tres primeras magnitudes: </w:t>
      </w:r>
      <w:r>
        <w:rPr>
          <w:b/>
          <w:i w:val="0"/>
        </w:rPr>
        <w:t>la intensidad que circula por</w:t>
      </w:r>
      <w:r>
        <w:t xml:space="preserve"> </w:t>
      </w:r>
      <w:r>
        <w:rPr>
          <w:b/>
          <w:i w:val="0"/>
        </w:rPr>
        <w:t>un conductor es directamente proporcional a la tensión aplicada e inversamente proporcional a su</w:t>
      </w:r>
      <w:r>
        <w:t xml:space="preserve"> </w:t>
      </w:r>
      <w:r>
        <w:rPr>
          <w:b/>
          <w:i w:val="0"/>
        </w:rPr>
        <w:t>resistencia</w:t>
      </w:r>
      <w:r>
        <w:rPr>
          <w:b w:val="0"/>
          <w:i w:val="0"/>
        </w:rPr>
        <w:t xml:space="preserve">. En fórmula, </w:t>
      </w:r>
      <w:r>
        <w:rPr>
          <w:b/>
          <w:i w:val="0"/>
        </w:rPr>
        <w:t>I = V / R</w:t>
      </w:r>
      <w:r>
        <w:rPr>
          <w:b w:val="0"/>
          <w:i w:val="0"/>
        </w:rPr>
        <w:t>.</w:t>
      </w:r>
    </w:p>
    <w:p>
      <w:pPr/>
      <w:r>
        <w:rPr>
          <w:b w:val="0"/>
          <w:i w:val="0"/>
        </w:rPr>
      </w:r>
      <w:r>
        <w:rPr>
          <w:b/>
          <w:i w:val="0"/>
        </w:rPr>
        <w:t>Si se aumenta la resistencia, cuanto mayor sea la resistencia, menor será el flujo de corriente.</w:t>
      </w:r>
      <w:r>
        <w:rPr>
          <w:b w:val="0"/>
          <w:i w:val="0"/>
        </w:rPr>
      </w:r>
      <w:r>
        <w:t xml:space="preserve"> </w:t>
      </w:r>
      <w:r>
        <w:rPr>
          <w:b w:val="0"/>
          <w:i w:val="0"/>
        </w:rPr>
        <w:t xml:space="preserve">Ésa es la respuesta oficial a la pregunta 93, y es la lectura inmediata de la fórmula: </w:t>
      </w:r>
      <w:r>
        <w:rPr>
          <w:b/>
          <w:i w:val="0"/>
        </w:rPr>
        <w:t>la resistencia</w:t>
      </w:r>
      <w:r>
        <w:t xml:space="preserve"> </w:t>
      </w:r>
      <w:r>
        <w:rPr>
          <w:b/>
          <w:i w:val="0"/>
        </w:rPr>
        <w:t>está en el denominador</w:t>
      </w:r>
      <w:r>
        <w:rPr>
          <w:b w:val="0"/>
          <w:i w:val="0"/>
        </w:rPr>
        <w:t>, de modo que al crecer ella, con la misma tensión, la intensidad baja.</w:t>
      </w:r>
    </w:p>
    <w:p>
      <w:pPr/>
      <w:r>
        <w:rPr>
          <w:b w:val="0"/>
          <w:i w:val="0"/>
        </w:rPr>
      </w:r>
      <w:r>
        <w:rPr>
          <w:b/>
          <w:i w:val="0"/>
        </w:rPr>
        <w:t>Las tres opciones falsas de la pregunta 93 son la trampa mejor construida de este cuadernillo.</w:t>
      </w:r>
      <w:r>
        <w:rPr>
          <w:b w:val="0"/>
          <w:i w:val="0"/>
        </w:rPr>
        <w:t xml:space="preserve"> La</w:t>
      </w:r>
      <w:r>
        <w:t xml:space="preserve"> </w:t>
      </w:r>
      <w:r>
        <w:rPr>
          <w:b w:val="0"/>
          <w:i w:val="0"/>
        </w:rPr>
        <w:t xml:space="preserve">opción b) dice lo contrario. La opción d) niega que haya variación. </w:t>
      </w:r>
      <w:r>
        <w:rPr>
          <w:b/>
          <w:i w:val="0"/>
        </w:rPr>
        <w:t>Y la opción c) empieza bien y</w:t>
      </w:r>
      <w:r>
        <w:t xml:space="preserve"> </w:t>
      </w:r>
      <w:r>
        <w:rPr>
          <w:b/>
          <w:i w:val="0"/>
        </w:rPr>
        <w:t>acaba mal</w:t>
      </w:r>
      <w:r>
        <w:rPr>
          <w:b w:val="0"/>
          <w:i w:val="0"/>
        </w:rPr>
        <w:t>: dice «cuanto mayor sea la resistencia, menor será el flujo de corriente» —que es</w:t>
      </w:r>
      <w:r>
        <w:t xml:space="preserve"> </w:t>
      </w:r>
      <w:r>
        <w:rPr>
          <w:b w:val="0"/>
          <w:i w:val="0"/>
        </w:rPr>
        <w:t xml:space="preserve">correcto— </w:t>
      </w:r>
      <w:r>
        <w:rPr>
          <w:b/>
          <w:i w:val="0"/>
        </w:rPr>
        <w:t>y añade «por lo tanto la intensidad de corriente es directamente proporcional a la</w:t>
      </w:r>
      <w:r>
        <w:t xml:space="preserve"> </w:t>
      </w:r>
      <w:r>
        <w:rPr>
          <w:b/>
          <w:i w:val="0"/>
        </w:rPr>
        <w:t>resistencia»</w:t>
      </w:r>
      <w:r>
        <w:rPr>
          <w:b w:val="0"/>
          <w:i w:val="0"/>
        </w:rPr>
        <w:t xml:space="preserve">, que es justo lo contrario de lo que acaba de decir: </w:t>
      </w:r>
      <w:r>
        <w:rPr>
          <w:b/>
          <w:i w:val="0"/>
        </w:rPr>
        <w:t>la intensidad es inversamente</w:t>
      </w:r>
      <w:r>
        <w:t xml:space="preserve"> </w:t>
      </w:r>
      <w:r>
        <w:rPr>
          <w:b/>
          <w:i w:val="0"/>
        </w:rPr>
        <w:t>proporcional a la resistencia</w:t>
      </w:r>
      <w:r>
        <w:rPr>
          <w:b w:val="0"/>
          <w:i w:val="0"/>
        </w:rPr>
        <w:t xml:space="preserve">. </w:t>
      </w:r>
      <w:r>
        <w:rPr>
          <w:b/>
          <w:i w:val="0"/>
        </w:rPr>
        <w:t>La opción c) se contradice a sí misma</w:t>
      </w:r>
      <w:r>
        <w:rPr>
          <w:b w:val="0"/>
          <w:i w:val="0"/>
        </w:rPr>
        <w:t>, y por eso la buena es la</w:t>
      </w:r>
      <w:r>
        <w:t xml:space="preserve"> </w:t>
      </w:r>
      <w:r>
        <w:rPr>
          <w:b w:val="0"/>
          <w:i w:val="0"/>
        </w:rPr>
        <w:t>a), que dice lo mismo y se calla.</w:t>
      </w:r>
    </w:p>
    <w:p>
      <w:pPr/>
      <w:r>
        <w:rPr>
          <w:b w:val="0"/>
          <w:i w:val="0"/>
        </w:rPr>
      </w:r>
      <w:r>
        <w:rPr>
          <w:b/>
          <w:i w:val="0"/>
        </w:rPr>
        <w:t>Cómo se estudia esta trampa.</w:t>
      </w:r>
      <w:r>
        <w:rPr>
          <w:b w:val="0"/>
          <w:i w:val="0"/>
        </w:rPr>
        <w:t xml:space="preserve"> Cuando dos opciones empiezan igual, </w:t>
      </w:r>
      <w:r>
        <w:rPr>
          <w:b/>
          <w:i w:val="0"/>
        </w:rPr>
        <w:t>la diferencia está en la</w:t>
      </w:r>
      <w:r>
        <w:t xml:space="preserve"> </w:t>
      </w:r>
      <w:r>
        <w:rPr>
          <w:b/>
          <w:i w:val="0"/>
        </w:rPr>
        <w:t>coletilla</w:t>
      </w:r>
      <w:r>
        <w:rPr>
          <w:b w:val="0"/>
          <w:i w:val="0"/>
        </w:rPr>
        <w:t>, y la coletilla suele contener la palabra que decide: aquí, «directamente» donde tenía que</w:t>
      </w:r>
      <w:r>
        <w:t xml:space="preserve"> </w:t>
      </w:r>
      <w:r>
        <w:rPr>
          <w:b w:val="0"/>
          <w:i w:val="0"/>
        </w:rPr>
        <w:t>poner «inversamente».</w:t>
      </w:r>
    </w:p>
    <w:p>
      <w:pPr>
        <w:pStyle w:val="Heading2"/>
      </w:pPr>
      <w:r>
        <w:rPr>
          <w:b w:val="0"/>
          <w:i w:val="0"/>
        </w:rPr>
        <w:t>9.7 Los aparatos de medida</w:t>
      </w:r>
    </w:p>
    <w:p>
      <w:pPr/>
      <w:r>
        <w:rPr>
          <w:b w:val="0"/>
          <w:i w:val="0"/>
        </w:rPr>
      </w:r>
      <w:r>
        <w:rPr>
          <w:b/>
          <w:i w:val="0"/>
        </w:rPr>
        <w:t>Cada magnitud tiene su aparato, y el nombre del aparato lleva dentro el de la magnitud.</w:t>
      </w:r>
      <w:r>
        <w:rPr>
          <w:b w:val="0"/>
          <w:i w:val="0"/>
        </w:rPr>
        <w:t xml:space="preserve"> Ésa es la</w:t>
      </w:r>
      <w:r>
        <w:t xml:space="preserve"> </w:t>
      </w:r>
      <w:r>
        <w:rPr>
          <w:b w:val="0"/>
          <w:i w:val="0"/>
        </w:rPr>
        <w:t>regla que resuelve las dos preguntas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Con</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Voltímetro</w:t>
            </w:r>
            <w:r>
              <w:rPr>
                <w:b w:val="0"/>
                <w:i w:val="0"/>
              </w:rPr>
            </w:r>
          </w:p>
        </w:tc>
        <w:tc>
          <w:tcPr>
            <w:tcW w:type="dxa" w:w="3137"/>
          </w:tcPr>
          <w:p>
            <w:pPr>
              <w:pStyle w:val="Tabla"/>
            </w:pPr>
            <w:r/>
            <w:r>
              <w:rPr>
                <w:b w:val="0"/>
                <w:i w:val="0"/>
              </w:rPr>
            </w:r>
            <w:r>
              <w:rPr>
                <w:b/>
                <w:i w:val="0"/>
              </w:rPr>
              <w:t>En paralelo</w:t>
            </w:r>
            <w:r>
              <w:rPr>
                <w:b w:val="0"/>
                <w:i w:val="0"/>
              </w:rPr>
              <w:t xml:space="preserve"> con el elemento, sin abrir el circuito</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Amperímetro</w:t>
            </w:r>
            <w:r>
              <w:rPr>
                <w:b w:val="0"/>
                <w:i w:val="0"/>
              </w:rPr>
            </w:r>
          </w:p>
        </w:tc>
        <w:tc>
          <w:tcPr>
            <w:tcW w:type="dxa" w:w="3137"/>
          </w:tcPr>
          <w:p>
            <w:pPr>
              <w:pStyle w:val="Tabla"/>
            </w:pPr>
            <w:r/>
            <w:r>
              <w:rPr>
                <w:b w:val="0"/>
                <w:i w:val="0"/>
              </w:rPr>
            </w:r>
            <w:r>
              <w:rPr>
                <w:b/>
                <w:i w:val="0"/>
              </w:rPr>
              <w:t>En serie</w:t>
            </w:r>
            <w:r>
              <w:rPr>
                <w:b w:val="0"/>
                <w:i w:val="0"/>
              </w:rPr>
              <w:t>, abriendo el circuito, o con pinza amperimétrica</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Óhmetro</w:t>
            </w:r>
            <w:r>
              <w:rPr>
                <w:b w:val="0"/>
                <w:i w:val="0"/>
              </w:rPr>
              <w:t xml:space="preserve"> u </w:t>
            </w:r>
            <w:r>
              <w:rPr>
                <w:b/>
                <w:i w:val="0"/>
              </w:rPr>
              <w:t>ohmímetro</w:t>
            </w:r>
            <w:r>
              <w:rPr>
                <w:b w:val="0"/>
                <w:i w:val="0"/>
              </w:rPr>
            </w:r>
          </w:p>
        </w:tc>
        <w:tc>
          <w:tcPr>
            <w:tcW w:type="dxa" w:w="3137"/>
          </w:tcPr>
          <w:p>
            <w:pPr>
              <w:pStyle w:val="Tabla"/>
            </w:pPr>
            <w:r/>
            <w:r>
              <w:rPr>
                <w:b w:val="0"/>
                <w:i w:val="0"/>
              </w:rPr>
            </w:r>
            <w:r>
              <w:rPr>
                <w:b/>
                <w:i w:val="0"/>
              </w:rPr>
              <w:t>Sobre el elemento aislado y sin tensión</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Frecuencímetro</w:t>
            </w:r>
            <w:r>
              <w:rPr>
                <w:b w:val="0"/>
                <w:i w:val="0"/>
              </w:rPr>
            </w:r>
          </w:p>
        </w:tc>
        <w:tc>
          <w:tcPr>
            <w:tcW w:type="dxa" w:w="3137"/>
          </w:tcPr>
          <w:p>
            <w:pPr>
              <w:pStyle w:val="Tabla"/>
            </w:pPr>
            <w:r/>
            <w:r>
              <w:rPr>
                <w:b w:val="0"/>
                <w:i w:val="0"/>
              </w:rPr>
              <w:t>En paralelo</w:t>
            </w:r>
          </w:p>
        </w:tc>
      </w:tr>
      <w:tr>
        <w:tc>
          <w:tcPr>
            <w:tcW w:type="dxa" w:w="3137"/>
          </w:tcPr>
          <w:p>
            <w:pPr>
              <w:pStyle w:val="Tabla"/>
            </w:pPr>
            <w:r/>
            <w:r>
              <w:rPr>
                <w:b w:val="0"/>
                <w:i w:val="0"/>
              </w:rPr>
              <w:t>Varias a la vez</w:t>
            </w:r>
          </w:p>
        </w:tc>
        <w:tc>
          <w:tcPr>
            <w:tcW w:type="dxa" w:w="3137"/>
          </w:tcPr>
          <w:p>
            <w:pPr>
              <w:pStyle w:val="Tabla"/>
            </w:pPr>
            <w:r/>
            <w:r>
              <w:rPr>
                <w:b w:val="0"/>
                <w:i w:val="0"/>
              </w:rPr>
            </w:r>
            <w:r>
              <w:rPr>
                <w:b/>
                <w:i w:val="0"/>
              </w:rPr>
              <w:t>Polímetro</w:t>
            </w:r>
            <w:r>
              <w:rPr>
                <w:b w:val="0"/>
                <w:i w:val="0"/>
              </w:rPr>
              <w:t xml:space="preserve"> o multímetro</w:t>
            </w:r>
          </w:p>
        </w:tc>
        <w:tc>
          <w:tcPr>
            <w:tcW w:type="dxa" w:w="3137"/>
          </w:tcPr>
          <w:p>
            <w:pPr>
              <w:pStyle w:val="Tabla"/>
            </w:pPr>
            <w:r/>
            <w:r>
              <w:rPr>
                <w:b w:val="0"/>
                <w:i w:val="0"/>
              </w:rPr>
              <w:t>Según la escala seleccionada</w:t>
            </w:r>
          </w:p>
        </w:tc>
      </w:tr>
    </w:tbl>
    <w:p>
      <w:pPr/>
    </w:p>
    <w:p>
      <w:pPr/>
      <w:r>
        <w:rPr>
          <w:b w:val="0"/>
          <w:i w:val="0"/>
        </w:rPr>
      </w:r>
      <w:r>
        <w:rPr>
          <w:b/>
          <w:i w:val="0"/>
        </w:rPr>
        <w:t>La resistencia eléctrica se mide con el ohmímetro.</w:t>
      </w:r>
      <w:r>
        <w:rPr>
          <w:b w:val="0"/>
          <w:i w:val="0"/>
        </w:rPr>
        <w:t xml:space="preserve"> Ésa es la respuesta oficial a la pregunta 58.</w:t>
      </w:r>
      <w:r>
        <w:t xml:space="preserve"> </w:t>
      </w:r>
      <w:r>
        <w:rPr>
          <w:b w:val="0"/>
          <w:i w:val="0"/>
        </w:rPr>
      </w:r>
      <w:r>
        <w:rPr>
          <w:b/>
          <w:i w:val="0"/>
        </w:rPr>
        <w:t>Las tres opciones falsas</w:t>
      </w:r>
      <w:r>
        <w:rPr>
          <w:b w:val="0"/>
          <w:i w:val="0"/>
        </w:rPr>
        <w:t xml:space="preserve"> —frecuencímetro, amperímetro y voltímetro— </w:t>
      </w:r>
      <w:r>
        <w:rPr>
          <w:b/>
          <w:i w:val="0"/>
        </w:rPr>
        <w:t>son aparatos reales que</w:t>
      </w:r>
      <w:r>
        <w:t xml:space="preserve"> </w:t>
      </w:r>
      <w:r>
        <w:rPr>
          <w:b/>
          <w:i w:val="0"/>
        </w:rPr>
        <w:t>miden otra cosa</w:t>
      </w:r>
      <w:r>
        <w:rPr>
          <w:b w:val="0"/>
          <w:i w:val="0"/>
        </w:rPr>
        <w:t>, y la tabla de arriba dice cuál.</w:t>
      </w:r>
    </w:p>
    <w:p>
      <w:pPr/>
      <w:r>
        <w:rPr>
          <w:b w:val="0"/>
          <w:i w:val="0"/>
        </w:rPr>
      </w:r>
      <w:r>
        <w:rPr>
          <w:b/>
          <w:i w:val="0"/>
        </w:rPr>
        <w:t>La tensión eléctrica se mide con el voltímetro.</w:t>
      </w:r>
      <w:r>
        <w:rPr>
          <w:b w:val="0"/>
          <w:i w:val="0"/>
        </w:rPr>
        <w:t xml:space="preserve"> Ésa es la respuesta oficial a la pregunta 96, y</w:t>
      </w:r>
      <w:r>
        <w:t xml:space="preserve"> </w:t>
      </w:r>
      <w:r>
        <w:rPr>
          <w:b w:val="0"/>
          <w:i w:val="0"/>
        </w:rPr>
        <w:t xml:space="preserve">tiene una particularidad que conviene ver: </w:t>
      </w:r>
      <w:r>
        <w:rPr>
          <w:b/>
          <w:i w:val="0"/>
        </w:rPr>
        <w:t>la opción d) dice «ohmiómetro»</w:t>
      </w:r>
      <w:r>
        <w:rPr>
          <w:b w:val="0"/>
          <w:i w:val="0"/>
        </w:rPr>
        <w:t>, que es una grafía</w:t>
      </w:r>
      <w:r>
        <w:t xml:space="preserve"> </w:t>
      </w:r>
      <w:r>
        <w:rPr>
          <w:b w:val="0"/>
          <w:i w:val="0"/>
        </w:rPr>
        <w:t xml:space="preserve">distinta de la misma palabra que ya aparece en la opción a) como «ohmímetro». </w:t>
      </w:r>
      <w:r>
        <w:rPr>
          <w:b/>
          <w:i w:val="0"/>
        </w:rPr>
        <w:t>El examen ofrece dos</w:t>
      </w:r>
      <w:r>
        <w:t xml:space="preserve"> </w:t>
      </w:r>
      <w:r>
        <w:rPr>
          <w:b/>
          <w:i w:val="0"/>
        </w:rPr>
        <w:t>veces el mismo aparato con dos ortografías</w:t>
      </w:r>
      <w:r>
        <w:rPr>
          <w:b w:val="0"/>
          <w:i w:val="0"/>
        </w:rPr>
        <w:t>, y ninguna de las dos es la respuesta.</w:t>
      </w:r>
    </w:p>
    <w:p>
      <w:pPr/>
      <w:r>
        <w:rPr>
          <w:b w:val="0"/>
          <w:i w:val="0"/>
        </w:rPr>
      </w:r>
      <w:r>
        <w:rPr>
          <w:b/>
          <w:i w:val="0"/>
        </w:rPr>
        <w:t>El aviso de oficio sobre el ohmímetro.</w:t>
      </w:r>
      <w:r>
        <w:rPr>
          <w:b w:val="0"/>
          <w:i w:val="0"/>
        </w:rPr>
        <w:t xml:space="preserve"> Se mide resistencia </w:t>
      </w:r>
      <w:r>
        <w:rPr>
          <w:b/>
          <w:i w:val="0"/>
        </w:rPr>
        <w:t>con el circuito sin tensión y con el</w:t>
      </w:r>
      <w:r>
        <w:t xml:space="preserve"> </w:t>
      </w:r>
      <w:r>
        <w:rPr>
          <w:b/>
          <w:i w:val="0"/>
        </w:rPr>
        <w:t>elemento desconectado</w:t>
      </w:r>
      <w:r>
        <w:rPr>
          <w:b w:val="0"/>
          <w:i w:val="0"/>
        </w:rPr>
        <w:t>. Medir resistencia en un circuito alimentado da una lectura falsa y puede</w:t>
      </w:r>
      <w:r>
        <w:t xml:space="preserve"> </w:t>
      </w:r>
      <w:r>
        <w:rPr>
          <w:b w:val="0"/>
          <w:i w:val="0"/>
        </w:rPr>
        <w:t xml:space="preserve">dañar el aparato. </w:t>
      </w:r>
      <w:r>
        <w:rPr>
          <w:b/>
          <w:i w:val="0"/>
        </w:rPr>
        <w:t>Es la regla que más se incumple y la que más averías de instrumento causa.</w:t>
      </w:r>
      <w:r>
        <w:rPr>
          <w:b w:val="0"/>
          <w:i w:val="0"/>
        </w:rPr>
      </w:r>
    </w:p>
    <w:p>
      <w:pPr>
        <w:pStyle w:val="Heading2"/>
      </w:pPr>
      <w:r>
        <w:rPr>
          <w:b w:val="0"/>
          <w:i w:val="0"/>
        </w:rPr>
        <w:t>9.8 Las protecciones del cuadro eléctrico</w:t>
      </w:r>
    </w:p>
    <w:p>
      <w:pPr/>
      <w:r>
        <w:rPr>
          <w:b w:val="0"/>
          <w:i w:val="0"/>
        </w:rPr>
      </w:r>
      <w:r>
        <w:rPr>
          <w:b/>
          <w:i w:val="0"/>
        </w:rPr>
        <w:t>Un cuadro eléctrico de un montaje audiovisual lleva varias protecciones, y cada una protege de una</w:t>
      </w:r>
      <w:r>
        <w:t xml:space="preserve"> </w:t>
      </w:r>
      <w:r>
        <w:rPr>
          <w:b/>
          <w:i w:val="0"/>
        </w:rPr>
        <w:t>cosa distinta.</w:t>
      </w:r>
      <w:r>
        <w:rPr>
          <w:b w:val="0"/>
          <w:i w:val="0"/>
        </w:rPr>
        <w:t xml:space="preserve"> Confundirlas es el error clásico, y el examen pregunta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Dispositivo</w:t>
            </w:r>
          </w:p>
        </w:tc>
        <w:tc>
          <w:tcPr>
            <w:tcW w:type="dxa" w:w="3137"/>
            <w:shd w:val="clear" w:color="auto" w:fill="E4E4E4"/>
          </w:tcPr>
          <w:p>
            <w:pPr>
              <w:pStyle w:val="Tablacabecera"/>
            </w:pPr>
            <w:r/>
            <w:r>
              <w:rPr>
                <w:b w:val="0"/>
                <w:i w:val="0"/>
              </w:rPr>
              <w:t>De qué protege</w:t>
            </w:r>
          </w:p>
        </w:tc>
        <w:tc>
          <w:tcPr>
            <w:tcW w:type="dxa" w:w="3137"/>
            <w:shd w:val="clear" w:color="auto" w:fill="E4E4E4"/>
          </w:tcPr>
          <w:p>
            <w:pPr>
              <w:pStyle w:val="Tablacabecera"/>
            </w:pPr>
            <w:r/>
            <w:r>
              <w:rPr>
                <w:b w:val="0"/>
                <w:i w:val="0"/>
              </w:rPr>
              <w:t>Cómo se reconoce</w:t>
            </w:r>
          </w:p>
        </w:tc>
      </w:tr>
      <w:tr>
        <w:tc>
          <w:tcPr>
            <w:tcW w:type="dxa" w:w="3137"/>
          </w:tcPr>
          <w:p>
            <w:pPr>
              <w:pStyle w:val="Tabla"/>
            </w:pPr>
            <w:r/>
            <w:r>
              <w:rPr>
                <w:b w:val="0"/>
                <w:i w:val="0"/>
              </w:rPr>
            </w:r>
            <w:r>
              <w:rPr>
                <w:b/>
                <w:i w:val="0"/>
              </w:rPr>
              <w:t>Interruptor general automático</w:t>
            </w:r>
            <w:r>
              <w:rPr>
                <w:b w:val="0"/>
                <w:i w:val="0"/>
              </w:rPr>
            </w:r>
          </w:p>
        </w:tc>
        <w:tc>
          <w:tcPr>
            <w:tcW w:type="dxa" w:w="3137"/>
          </w:tcPr>
          <w:p>
            <w:pPr>
              <w:pStyle w:val="Tabla"/>
            </w:pPr>
            <w:r/>
            <w:r>
              <w:rPr>
                <w:b w:val="0"/>
                <w:i w:val="0"/>
              </w:rPr>
              <w:t>Corta toda la instalación</w:t>
            </w:r>
          </w:p>
        </w:tc>
        <w:tc>
          <w:tcPr>
            <w:tcW w:type="dxa" w:w="3137"/>
          </w:tcPr>
          <w:p>
            <w:pPr>
              <w:pStyle w:val="Tabla"/>
            </w:pPr>
            <w:r/>
            <w:r>
              <w:rPr>
                <w:b w:val="0"/>
                <w:i w:val="0"/>
              </w:rPr>
              <w:t>Es el de cabecera</w:t>
            </w:r>
          </w:p>
        </w:tc>
      </w:tr>
      <w:tr>
        <w:tc>
          <w:tcPr>
            <w:tcW w:type="dxa" w:w="3137"/>
          </w:tcPr>
          <w:p>
            <w:pPr>
              <w:pStyle w:val="Tabla"/>
            </w:pPr>
            <w:r/>
            <w:r>
              <w:rPr>
                <w:b w:val="0"/>
                <w:i w:val="0"/>
              </w:rPr>
            </w:r>
            <w:r>
              <w:rPr>
                <w:b/>
                <w:i w:val="0"/>
              </w:rPr>
              <w:t>Interruptor de control de potencia</w:t>
            </w:r>
            <w:r>
              <w:rPr>
                <w:b w:val="0"/>
                <w:i w:val="0"/>
              </w:rPr>
            </w:r>
          </w:p>
        </w:tc>
        <w:tc>
          <w:tcPr>
            <w:tcW w:type="dxa" w:w="3137"/>
          </w:tcPr>
          <w:p>
            <w:pPr>
              <w:pStyle w:val="Tabla"/>
            </w:pPr>
            <w:r/>
            <w:r>
              <w:rPr>
                <w:b w:val="0"/>
                <w:i w:val="0"/>
              </w:rPr>
            </w:r>
            <w:r>
              <w:rPr>
                <w:b/>
                <w:i w:val="0"/>
              </w:rPr>
              <w:t>Limita la potencia contratada</w:t>
            </w:r>
            <w:r>
              <w:rPr>
                <w:b w:val="0"/>
                <w:i w:val="0"/>
              </w:rPr>
            </w:r>
          </w:p>
        </w:tc>
        <w:tc>
          <w:tcPr>
            <w:tcW w:type="dxa" w:w="3137"/>
          </w:tcPr>
          <w:p>
            <w:pPr>
              <w:pStyle w:val="Tabla"/>
            </w:pPr>
            <w:r/>
            <w:r>
              <w:rPr>
                <w:b w:val="0"/>
                <w:i w:val="0"/>
              </w:rPr>
              <w:t>Es de la compañía</w:t>
            </w:r>
          </w:p>
        </w:tc>
      </w:tr>
      <w:tr>
        <w:tc>
          <w:tcPr>
            <w:tcW w:type="dxa" w:w="3137"/>
          </w:tcPr>
          <w:p>
            <w:pPr>
              <w:pStyle w:val="Tabla"/>
            </w:pPr>
            <w:r/>
            <w:r>
              <w:rPr>
                <w:b w:val="0"/>
                <w:i w:val="0"/>
              </w:rPr>
            </w:r>
            <w:r>
              <w:rPr>
                <w:b/>
                <w:i w:val="0"/>
              </w:rPr>
              <w:t>Interruptor automático</w:t>
            </w:r>
            <w:r>
              <w:rPr>
                <w:b w:val="0"/>
                <w:i w:val="0"/>
              </w:rPr>
              <w:t xml:space="preserve"> o magnetotérmico</w:t>
            </w:r>
          </w:p>
        </w:tc>
        <w:tc>
          <w:tcPr>
            <w:tcW w:type="dxa" w:w="3137"/>
          </w:tcPr>
          <w:p>
            <w:pPr>
              <w:pStyle w:val="Tabla"/>
            </w:pPr>
            <w:r/>
            <w:r>
              <w:rPr>
                <w:b w:val="0"/>
                <w:i w:val="0"/>
              </w:rPr>
            </w:r>
            <w:r>
              <w:rPr>
                <w:b/>
                <w:i w:val="0"/>
              </w:rPr>
              <w:t>Sobreintensidades y cortocircuitos</w:t>
            </w:r>
            <w:r>
              <w:rPr>
                <w:b w:val="0"/>
                <w:i w:val="0"/>
              </w:rPr>
            </w:r>
          </w:p>
        </w:tc>
        <w:tc>
          <w:tcPr>
            <w:tcW w:type="dxa" w:w="3137"/>
          </w:tcPr>
          <w:p>
            <w:pPr>
              <w:pStyle w:val="Tabla"/>
            </w:pPr>
            <w:r/>
            <w:r>
              <w:rPr>
                <w:b w:val="0"/>
                <w:i w:val="0"/>
              </w:rPr>
              <w:t>Corta el circuito por sí mismo</w:t>
            </w:r>
          </w:p>
        </w:tc>
      </w:tr>
      <w:tr>
        <w:tc>
          <w:tcPr>
            <w:tcW w:type="dxa" w:w="3137"/>
          </w:tcPr>
          <w:p>
            <w:pPr>
              <w:pStyle w:val="Tabla"/>
            </w:pPr>
            <w:r/>
            <w:r>
              <w:rPr>
                <w:b w:val="0"/>
                <w:i w:val="0"/>
              </w:rPr>
            </w:r>
            <w:r>
              <w:rPr>
                <w:b/>
                <w:i w:val="0"/>
              </w:rPr>
              <w:t>Interruptor diferencial</w:t>
            </w:r>
            <w:r>
              <w:rPr>
                <w:b w:val="0"/>
                <w:i w:val="0"/>
              </w:rPr>
            </w:r>
          </w:p>
        </w:tc>
        <w:tc>
          <w:tcPr>
            <w:tcW w:type="dxa" w:w="3137"/>
          </w:tcPr>
          <w:p>
            <w:pPr>
              <w:pStyle w:val="Tabla"/>
            </w:pPr>
            <w:r/>
            <w:r>
              <w:rPr>
                <w:b w:val="0"/>
                <w:i w:val="0"/>
              </w:rPr>
            </w:r>
            <w:r>
              <w:rPr>
                <w:b/>
                <w:i w:val="0"/>
              </w:rPr>
              <w:t>Derivaciones y contactos indirectos</w:t>
            </w:r>
            <w:r>
              <w:rPr>
                <w:b w:val="0"/>
                <w:i w:val="0"/>
              </w:rPr>
            </w:r>
          </w:p>
        </w:tc>
        <w:tc>
          <w:tcPr>
            <w:tcW w:type="dxa" w:w="3137"/>
          </w:tcPr>
          <w:p>
            <w:pPr>
              <w:pStyle w:val="Tabla"/>
            </w:pPr>
            <w:r/>
            <w:r>
              <w:rPr>
                <w:b w:val="0"/>
                <w:i w:val="0"/>
              </w:rPr>
            </w:r>
            <w:r>
              <w:rPr>
                <w:b/>
                <w:i w:val="0"/>
              </w:rPr>
              <w:t>Lleva un botón de test</w:t>
            </w:r>
            <w:r>
              <w:rPr>
                <w:b w:val="0"/>
                <w:i w:val="0"/>
              </w:rPr>
            </w:r>
          </w:p>
        </w:tc>
      </w:tr>
      <w:tr>
        <w:tc>
          <w:tcPr>
            <w:tcW w:type="dxa" w:w="3137"/>
          </w:tcPr>
          <w:p>
            <w:pPr>
              <w:pStyle w:val="Tabla"/>
            </w:pPr>
            <w:r/>
            <w:r>
              <w:rPr>
                <w:b w:val="0"/>
                <w:i w:val="0"/>
              </w:rPr>
            </w:r>
            <w:r>
              <w:rPr>
                <w:b/>
                <w:i w:val="0"/>
              </w:rPr>
              <w:t>Relé térmico</w:t>
            </w:r>
            <w:r>
              <w:rPr>
                <w:b w:val="0"/>
                <w:i w:val="0"/>
              </w:rPr>
            </w:r>
          </w:p>
        </w:tc>
        <w:tc>
          <w:tcPr>
            <w:tcW w:type="dxa" w:w="3137"/>
          </w:tcPr>
          <w:p>
            <w:pPr>
              <w:pStyle w:val="Tabla"/>
            </w:pPr>
            <w:r/>
            <w:r>
              <w:rPr>
                <w:b w:val="0"/>
                <w:i w:val="0"/>
              </w:rPr>
            </w:r>
            <w:r>
              <w:rPr>
                <w:b/>
                <w:i w:val="0"/>
              </w:rPr>
              <w:t>Detecta intensidades no admisibles</w:t>
            </w:r>
            <w:r>
              <w:rPr>
                <w:b w:val="0"/>
                <w:i w:val="0"/>
              </w:rPr>
              <w:t xml:space="preserve"> por el circuito</w:t>
            </w:r>
          </w:p>
        </w:tc>
        <w:tc>
          <w:tcPr>
            <w:tcW w:type="dxa" w:w="3137"/>
          </w:tcPr>
          <w:p>
            <w:pPr>
              <w:pStyle w:val="Tabla"/>
            </w:pPr>
            <w:r/>
            <w:r>
              <w:rPr>
                <w:b w:val="0"/>
                <w:i w:val="0"/>
              </w:rPr>
              <w:t xml:space="preserve">Va asociado a un contactor; </w:t>
            </w:r>
            <w:r>
              <w:rPr>
                <w:b/>
                <w:i w:val="0"/>
              </w:rPr>
              <w:t>no corta solo</w:t>
            </w:r>
            <w:r>
              <w:rPr>
                <w:b w:val="0"/>
                <w:i w:val="0"/>
              </w:rPr>
            </w:r>
          </w:p>
        </w:tc>
      </w:tr>
    </w:tbl>
    <w:p>
      <w:pPr/>
    </w:p>
    <w:p>
      <w:pPr/>
      <w:r>
        <w:rPr>
          <w:b w:val="0"/>
          <w:i w:val="0"/>
        </w:rPr>
      </w:r>
      <w:r>
        <w:rPr>
          <w:b/>
          <w:i w:val="0"/>
        </w:rPr>
        <w:t>El interruptor de un cuadro eléctrico que consta de un botón de testeo que permite proteger las</w:t>
      </w:r>
      <w:r>
        <w:t xml:space="preserve"> </w:t>
      </w:r>
      <w:r>
        <w:rPr>
          <w:b/>
          <w:i w:val="0"/>
        </w:rPr>
        <w:t>instalaciones de posibles derivaciones eléctricas es el interruptor diferencial.</w:t>
      </w:r>
      <w:r>
        <w:rPr>
          <w:b w:val="0"/>
          <w:i w:val="0"/>
        </w:rPr>
        <w:t xml:space="preserve"> Ésa es la respuesta</w:t>
      </w:r>
      <w:r>
        <w:t xml:space="preserve"> </w:t>
      </w:r>
      <w:r>
        <w:rPr>
          <w:b w:val="0"/>
          <w:i w:val="0"/>
        </w:rPr>
        <w:t>oficial a la pregunta 77.</w:t>
      </w:r>
    </w:p>
    <w:p>
      <w:pPr/>
      <w:r>
        <w:rPr>
          <w:b w:val="0"/>
          <w:i w:val="0"/>
        </w:rPr>
      </w:r>
      <w:r>
        <w:rPr>
          <w:b/>
          <w:i w:val="0"/>
        </w:rPr>
        <w:t>Qué hace un diferencial, en una frase</w:t>
      </w:r>
      <w:r>
        <w:rPr>
          <w:b w:val="0"/>
          <w:i w:val="0"/>
        </w:rPr>
        <w:t xml:space="preserve">: compara la corriente que entra con la que sale, y </w:t>
      </w:r>
      <w:r>
        <w:rPr>
          <w:b/>
          <w:i w:val="0"/>
        </w:rPr>
        <w:t>si no</w:t>
      </w:r>
      <w:r>
        <w:t xml:space="preserve"> </w:t>
      </w:r>
      <w:r>
        <w:rPr>
          <w:b/>
          <w:i w:val="0"/>
        </w:rPr>
        <w:t>son iguales es que una parte se ha ido por otro camino</w:t>
      </w:r>
      <w:r>
        <w:rPr>
          <w:b w:val="0"/>
          <w:i w:val="0"/>
        </w:rPr>
        <w:t xml:space="preserve"> —por tierra, o por una persona—, así que</w:t>
      </w:r>
      <w:r>
        <w:t xml:space="preserve"> </w:t>
      </w:r>
      <w:r>
        <w:rPr>
          <w:b w:val="0"/>
          <w:i w:val="0"/>
        </w:rPr>
        <w:t xml:space="preserve">corta. </w:t>
      </w:r>
      <w:r>
        <w:rPr>
          <w:b/>
          <w:i w:val="0"/>
        </w:rPr>
        <w:t>El botón de test existe justamente porque el diferencial puede pasarse años sin actuar</w:t>
      </w:r>
      <w:r>
        <w:rPr>
          <w:b w:val="0"/>
          <w:i w:val="0"/>
        </w:rPr>
        <w:t>, y</w:t>
      </w:r>
      <w:r>
        <w:t xml:space="preserve"> </w:t>
      </w:r>
      <w:r>
        <w:rPr>
          <w:b w:val="0"/>
          <w:i w:val="0"/>
        </w:rPr>
        <w:t>sin probarlo nadie sabría si sigue vivo.</w:t>
      </w:r>
    </w:p>
    <w:p>
      <w:pPr/>
      <w:r>
        <w:rPr>
          <w:b w:val="0"/>
          <w:i w:val="0"/>
        </w:rPr>
      </w:r>
      <w:r>
        <w:rPr>
          <w:b/>
          <w:i w:val="0"/>
        </w:rPr>
        <w:t>Y la norma dice para qué sirve.</w:t>
      </w:r>
      <w:r>
        <w:rPr>
          <w:b w:val="0"/>
          <w:i w:val="0"/>
        </w:rPr>
        <w:t xml:space="preserve"> La </w:t>
      </w:r>
      <w:r>
        <w:rPr>
          <w:b/>
          <w:i w:val="0"/>
        </w:rPr>
        <w:t>ITC-BT-24 del reglamento electrotécnico para baja tensión</w:t>
      </w:r>
      <w:r>
        <w:rPr>
          <w:b w:val="0"/>
          <w:i w:val="0"/>
        </w:rPr>
        <w:t>,</w:t>
      </w:r>
      <w:r>
        <w:t xml:space="preserve"> </w:t>
      </w:r>
      <w:r>
        <w:rPr>
          <w:b w:val="0"/>
          <w:i w:val="0"/>
        </w:rPr>
        <w:t>en su apartado 3.5, sobre la protección complementaria por dispositivos de corriente</w:t>
      </w:r>
      <w:r>
        <w:t xml:space="preserve"> </w:t>
      </w:r>
      <w:r>
        <w:rPr>
          <w:b w:val="0"/>
          <w:i w:val="0"/>
        </w:rPr>
        <w:t xml:space="preserve">diferencial-residual, dice: </w:t>
      </w:r>
      <w:r>
        <w:rPr>
          <w:b/>
          <w:i w:val="0"/>
        </w:rPr>
        <w:t>«El empleo de dispositivos de corriente diferencial-residual, cuyo valor</w:t>
      </w:r>
      <w:r>
        <w:t xml:space="preserve"> </w:t>
      </w:r>
      <w:r>
        <w:rPr>
          <w:b/>
          <w:i w:val="0"/>
        </w:rPr>
        <w:t>de corriente diferencial asignada de funcionamiento sea inferior o igual a 30 mA, se reconoce como</w:t>
      </w:r>
      <w:r>
        <w:t xml:space="preserve"> </w:t>
      </w:r>
      <w:r>
        <w:rPr>
          <w:b/>
          <w:i w:val="0"/>
        </w:rPr>
        <w:t>medida de protección complementaria en caso de fallo de otra medida de protección contra los contactos</w:t>
      </w:r>
      <w:r>
        <w:t xml:space="preserve"> </w:t>
      </w:r>
      <w:r>
        <w:rPr>
          <w:b/>
          <w:i w:val="0"/>
        </w:rPr>
        <w:t>directos o en caso de imprudencia de los usuarios.»</w:t>
      </w:r>
      <w:r>
        <w:rPr>
          <w:b w:val="0"/>
          <w:i w:val="0"/>
        </w:rPr>
        <w:t xml:space="preserve"> Y advierte, en la misma instrucción: </w:t>
      </w:r>
      <w:r>
        <w:rPr>
          <w:b/>
          <w:i w:val="0"/>
        </w:rPr>
        <w:t>«Esta</w:t>
      </w:r>
      <w:r>
        <w:t xml:space="preserve"> </w:t>
      </w:r>
      <w:r>
        <w:rPr>
          <w:b/>
          <w:i w:val="0"/>
        </w:rPr>
        <w:t>medida de protección está destinada solamente a complementar otras medidas de protección contra los</w:t>
      </w:r>
      <w:r>
        <w:t xml:space="preserve"> </w:t>
      </w:r>
      <w:r>
        <w:rPr>
          <w:b/>
          <w:i w:val="0"/>
        </w:rPr>
        <w:t>contactos directos.»</w:t>
      </w:r>
      <w:r>
        <w:rPr>
          <w:b w:val="0"/>
          <w:i w:val="0"/>
        </w:rPr>
      </w:r>
    </w:p>
    <w:p>
      <w:pPr/>
      <w:r>
        <w:rPr>
          <w:b w:val="0"/>
          <w:i w:val="0"/>
        </w:rPr>
        <w:t xml:space="preserve">De ahí sale </w:t>
      </w:r>
      <w:r>
        <w:rPr>
          <w:b/>
          <w:i w:val="0"/>
        </w:rPr>
        <w:t>el 30 mA</w:t>
      </w:r>
      <w:r>
        <w:rPr>
          <w:b w:val="0"/>
          <w:i w:val="0"/>
        </w:rPr>
        <w:t xml:space="preserve"> que hay que saber de memoria, y de ahí sale también la advertencia de oficio:</w:t>
      </w:r>
      <w:r>
        <w:t xml:space="preserve"> </w:t>
      </w:r>
      <w:r>
        <w:rPr>
          <w:b w:val="0"/>
          <w:i w:val="0"/>
        </w:rPr>
      </w:r>
      <w:r>
        <w:rPr>
          <w:b/>
          <w:i w:val="0"/>
        </w:rPr>
        <w:t>un diferencial no sustituye al aislamiento ni a la puesta a tierra</w:t>
      </w:r>
      <w:r>
        <w:rPr>
          <w:b w:val="0"/>
          <w:i w:val="0"/>
        </w:rPr>
        <w:t>: los complementa.</w:t>
      </w:r>
    </w:p>
    <w:p>
      <w:pPr/>
      <w:r>
        <w:rPr>
          <w:b w:val="0"/>
          <w:i w:val="0"/>
        </w:rPr>
      </w:r>
      <w:r>
        <w:rPr>
          <w:b/>
          <w:i w:val="0"/>
        </w:rPr>
        <w:t>Un relé térmico es un dispositivo de protección que tiene la capacidad de detectar las intensidades</w:t>
      </w:r>
      <w:r>
        <w:t xml:space="preserve"> </w:t>
      </w:r>
      <w:r>
        <w:rPr>
          <w:b/>
          <w:i w:val="0"/>
        </w:rPr>
        <w:t>no admisibles por el circuito.</w:t>
      </w:r>
      <w:r>
        <w:rPr>
          <w:b w:val="0"/>
          <w:i w:val="0"/>
        </w:rPr>
        <w:t xml:space="preserve"> Ésa es la respuesta oficial a la pregunta 51, y la clave de la</w:t>
      </w:r>
      <w:r>
        <w:t xml:space="preserve"> </w:t>
      </w:r>
      <w:r>
        <w:rPr>
          <w:b w:val="0"/>
          <w:i w:val="0"/>
        </w:rPr>
        <w:t xml:space="preserve">pregunta está en el verbo: </w:t>
      </w:r>
      <w:r>
        <w:rPr>
          <w:b/>
          <w:i w:val="0"/>
        </w:rPr>
        <w:t>detectar</w:t>
      </w:r>
      <w:r>
        <w:rPr>
          <w:b w:val="0"/>
          <w:i w:val="0"/>
        </w:rPr>
        <w:t xml:space="preserve">. El relé térmico </w:t>
      </w:r>
      <w:r>
        <w:rPr>
          <w:b/>
          <w:i w:val="0"/>
        </w:rPr>
        <w:t>detecta</w:t>
      </w:r>
      <w:r>
        <w:rPr>
          <w:b w:val="0"/>
          <w:i w:val="0"/>
        </w:rPr>
        <w:t xml:space="preserve"> la sobrecarga por el calentamiento</w:t>
      </w:r>
      <w:r>
        <w:t xml:space="preserve"> </w:t>
      </w:r>
      <w:r>
        <w:rPr>
          <w:b w:val="0"/>
          <w:i w:val="0"/>
        </w:rPr>
        <w:t xml:space="preserve">de sus bimetales y </w:t>
      </w:r>
      <w:r>
        <w:rPr>
          <w:b/>
          <w:i w:val="0"/>
        </w:rPr>
        <w:t>ordena</w:t>
      </w:r>
      <w:r>
        <w:rPr>
          <w:b w:val="0"/>
          <w:i w:val="0"/>
        </w:rPr>
        <w:t xml:space="preserve"> la apertura al contactor que lleva asociado, pero </w:t>
      </w:r>
      <w:r>
        <w:rPr>
          <w:b/>
          <w:i w:val="0"/>
        </w:rPr>
        <w:t>no interrumpe la</w:t>
      </w:r>
      <w:r>
        <w:t xml:space="preserve"> </w:t>
      </w:r>
      <w:r>
        <w:rPr>
          <w:b/>
          <w:i w:val="0"/>
        </w:rPr>
        <w:t>corriente por sí mismo</w:t>
      </w:r>
      <w:r>
        <w:rPr>
          <w:b w:val="0"/>
          <w:i w:val="0"/>
        </w:rPr>
        <w:t>.</w:t>
      </w:r>
    </w:p>
    <w:p>
      <w:pPr/>
      <w:r>
        <w:rPr>
          <w:b w:val="0"/>
          <w:i w:val="0"/>
        </w:rPr>
      </w:r>
      <w:r>
        <w:rPr>
          <w:b/>
          <w:i w:val="0"/>
        </w:rPr>
        <w:t>Por eso las tres opciones falsas se caen, y conviene ver cada una:</w:t>
      </w:r>
      <w:r>
        <w:rPr>
          <w:b w:val="0"/>
          <w:i w:val="0"/>
        </w:rPr>
      </w:r>
    </w:p>
    <w:p>
      <w:pPr>
        <w:pStyle w:val="ListBullet"/>
      </w:pPr>
      <w:r>
        <w:rPr>
          <w:b w:val="0"/>
          <w:i w:val="0"/>
        </w:rPr>
        <w:t xml:space="preserve">La opción a) </w:t>
      </w:r>
      <w:r>
        <w:rPr>
          <w:b/>
          <w:i w:val="0"/>
        </w:rPr>
        <w:t>describe el interruptor diferencial</w:t>
      </w:r>
      <w:r>
        <w:rPr>
          <w:b w:val="0"/>
          <w:i w:val="0"/>
        </w:rPr>
        <w:t>: «detecta y elimina los defectos de</w:t>
      </w:r>
      <w:r>
        <w:t xml:space="preserve"> </w:t>
      </w:r>
      <w:r>
        <w:rPr>
          <w:b w:val="0"/>
          <w:i w:val="0"/>
        </w:rPr>
        <w:t>aislamiento».</w:t>
      </w:r>
    </w:p>
    <w:p>
      <w:pPr>
        <w:pStyle w:val="ListBullet"/>
      </w:pPr>
      <w:r>
        <w:rPr>
          <w:b w:val="0"/>
          <w:i w:val="0"/>
        </w:rPr>
        <w:t xml:space="preserve">La opción c) </w:t>
      </w:r>
      <w:r>
        <w:rPr>
          <w:b/>
          <w:i w:val="0"/>
        </w:rPr>
        <w:t>describe el fusible o el magnetotérmico</w:t>
      </w:r>
      <w:r>
        <w:rPr>
          <w:b w:val="0"/>
          <w:i w:val="0"/>
        </w:rPr>
        <w:t>: «cortar automáticamente el circuito</w:t>
      </w:r>
      <w:r>
        <w:t xml:space="preserve"> </w:t>
      </w:r>
      <w:r>
        <w:rPr>
          <w:b w:val="0"/>
          <w:i w:val="0"/>
        </w:rPr>
        <w:t>eléctrico, cuando la intensidad de corriente que los atraviesa es muy alta».</w:t>
      </w:r>
    </w:p>
    <w:p>
      <w:pPr>
        <w:pStyle w:val="ListBullet"/>
      </w:pPr>
      <w:r>
        <w:rPr>
          <w:b w:val="0"/>
          <w:i w:val="0"/>
        </w:rPr>
        <w:t xml:space="preserve">La opción d) </w:t>
      </w:r>
      <w:r>
        <w:rPr>
          <w:b/>
          <w:i w:val="0"/>
        </w:rPr>
        <w:t>describe el interruptor automático magnetotérmico</w:t>
      </w:r>
      <w:r>
        <w:rPr>
          <w:b w:val="0"/>
          <w:i w:val="0"/>
        </w:rPr>
        <w:t>, y lo dice con todas sus</w:t>
      </w:r>
      <w:r>
        <w:t xml:space="preserve"> </w:t>
      </w:r>
      <w:r>
        <w:rPr>
          <w:b w:val="0"/>
          <w:i w:val="0"/>
        </w:rPr>
        <w:t>palabras: «con capacidad para cortar por sí mismo las sobreintensidades no admisibles y los</w:t>
      </w:r>
      <w:r>
        <w:t xml:space="preserve"> </w:t>
      </w:r>
      <w:r>
        <w:rPr>
          <w:b w:val="0"/>
          <w:i w:val="0"/>
        </w:rPr>
        <w:t>cortocircuitos».</w:t>
      </w:r>
    </w:p>
    <w:p>
      <w:pPr/>
      <w:r>
        <w:rPr>
          <w:b w:val="0"/>
          <w:i w:val="0"/>
        </w:rPr>
      </w:r>
      <w:r>
        <w:rPr>
          <w:b/>
          <w:i w:val="0"/>
        </w:rPr>
        <w:t>La frase que resuelve la pregunta 51</w:t>
      </w:r>
      <w:r>
        <w:rPr>
          <w:b w:val="0"/>
          <w:i w:val="0"/>
        </w:rPr>
        <w:t xml:space="preserve">: </w:t>
      </w:r>
      <w:r>
        <w:rPr>
          <w:b/>
          <w:i w:val="0"/>
        </w:rPr>
        <w:t>el relé térmico detecta y avisa; el magnetotérmico detecta</w:t>
      </w:r>
      <w:r>
        <w:t xml:space="preserve"> </w:t>
      </w:r>
      <w:r>
        <w:rPr>
          <w:b/>
          <w:i w:val="0"/>
        </w:rPr>
        <w:t>y corta.</w:t>
      </w:r>
      <w:r>
        <w:rPr>
          <w:b w:val="0"/>
          <w:i w:val="0"/>
        </w:rPr>
        <w:t xml:space="preserve"> Quien tenga esa distinción no falla ninguna de las dos.</w:t>
      </w:r>
    </w:p>
    <w:p>
      <w:pPr>
        <w:pStyle w:val="Heading2"/>
      </w:pPr>
      <w:r>
        <w:rPr>
          <w:b w:val="0"/>
          <w:i w:val="0"/>
        </w:rPr>
        <w:t>9.9 Lo que la norma exige al montar en baja tensión</w:t>
      </w:r>
    </w:p>
    <w:p>
      <w:pPr/>
      <w:r>
        <w:rPr>
          <w:b w:val="0"/>
          <w:i w:val="0"/>
        </w:rPr>
      </w:r>
      <w:r>
        <w:rPr>
          <w:b/>
          <w:i w:val="0"/>
        </w:rPr>
        <w:t>El montaje de equipos técnicos en baja tensión no es libre</w:t>
      </w:r>
      <w:r>
        <w:rPr>
          <w:b w:val="0"/>
          <w:i w:val="0"/>
        </w:rPr>
        <w:t>: hay dos normas que lo enmarcan y que</w:t>
      </w:r>
      <w:r>
        <w:t xml:space="preserve"> </w:t>
      </w:r>
      <w:r>
        <w:rPr>
          <w:b w:val="0"/>
          <w:i w:val="0"/>
        </w:rPr>
        <w:t>conviene citar, porque el subpunto 5.6 las presupone.</w:t>
      </w:r>
    </w:p>
    <w:p>
      <w:pPr/>
      <w:r>
        <w:rPr>
          <w:b w:val="0"/>
          <w:i w:val="0"/>
        </w:rPr>
      </w:r>
      <w:r>
        <w:rPr>
          <w:b/>
          <w:i w:val="0"/>
        </w:rPr>
        <w:t>El campo de aplicación del reglamento.</w:t>
      </w:r>
      <w:r>
        <w:rPr>
          <w:b w:val="0"/>
          <w:i w:val="0"/>
        </w:rPr>
        <w:t xml:space="preserve"> El </w:t>
      </w:r>
      <w:r>
        <w:rPr>
          <w:b/>
          <w:i w:val="0"/>
        </w:rPr>
        <w:t>Real Decreto 842/2002</w:t>
      </w:r>
      <w:r>
        <w:rPr>
          <w:b w:val="0"/>
          <w:i w:val="0"/>
        </w:rPr>
        <w:t>, que aprueba el reglamento</w:t>
      </w:r>
      <w:r>
        <w:t xml:space="preserve"> </w:t>
      </w:r>
      <w:r>
        <w:rPr>
          <w:b w:val="0"/>
          <w:i w:val="0"/>
        </w:rPr>
        <w:t>electrotécnico para baja tensión, delimita qué es baja tensión:</w:t>
      </w:r>
    </w:p>
    <w:p>
      <w:pPr/>
      <w:r>
        <w:rPr>
          <w:b w:val="0"/>
          <w:i w:val="0"/>
        </w:rPr>
      </w:r>
      <w:r>
        <w:rPr>
          <w:b/>
          <w:i w:val="0"/>
        </w:rPr>
        <w:t>Artículo 2</w:t>
      </w:r>
      <w:r>
        <w:rPr>
          <w:b w:val="0"/>
          <w:i w:val="0"/>
        </w:rPr>
        <w:t xml:space="preserve"> — </w:t>
      </w:r>
      <w:r>
        <w:rPr>
          <w:b/>
          <w:i w:val="0"/>
        </w:rPr>
        <w:t>«El presente Reglamento se aplicará a las instalaciones que distribuyan la energía</w:t>
      </w:r>
      <w:r>
        <w:t xml:space="preserve"> </w:t>
      </w:r>
      <w:r>
        <w:rPr>
          <w:b/>
          <w:i w:val="0"/>
        </w:rPr>
        <w:t>eléctrica, a las generadoras de electricidad para consumo propio y a las receptoras, en los siguientes</w:t>
      </w:r>
      <w:r>
        <w:t xml:space="preserve"> </w:t>
      </w:r>
      <w:r>
        <w:rPr>
          <w:b/>
          <w:i w:val="0"/>
        </w:rPr>
        <w:t>límites de tensiones nominales: a) Corriente alterna: igual o inferior a 1.000 voltios. b) Corriente</w:t>
      </w:r>
      <w:r>
        <w:t xml:space="preserve"> </w:t>
      </w:r>
      <w:r>
        <w:rPr>
          <w:b/>
          <w:i w:val="0"/>
        </w:rPr>
        <w:t>continua: igual o inferior a 1.500 voltios.»</w:t>
      </w:r>
      <w:r>
        <w:rPr>
          <w:b w:val="0"/>
          <w:i w:val="0"/>
        </w:rPr>
      </w:r>
    </w:p>
    <w:p>
      <w:pPr/>
      <w:r>
        <w:rPr>
          <w:b w:val="0"/>
          <w:i w:val="0"/>
        </w:rPr>
        <w:t>Los mil voltios en alterna son, por tanto, la frontera: todo lo que hay en un plató y en una unidad</w:t>
      </w:r>
      <w:r>
        <w:t xml:space="preserve"> </w:t>
      </w:r>
      <w:r>
        <w:rPr>
          <w:b w:val="0"/>
          <w:i w:val="0"/>
        </w:rPr>
        <w:t>móvil está por debajo, y todo ello es baja tensión.</w:t>
      </w:r>
    </w:p>
    <w:p>
      <w:pPr/>
      <w:r>
        <w:rPr>
          <w:b w:val="0"/>
          <w:i w:val="0"/>
        </w:rPr>
        <w:t>La obligación del empresario sobre las instalaciones la fija el Real Decreto 614/2001, sobre</w:t>
      </w:r>
      <w:r>
        <w:t xml:space="preserve"> </w:t>
      </w:r>
      <w:r>
        <w:rPr>
          <w:b w:val="0"/>
          <w:i w:val="0"/>
        </w:rPr>
        <w:t>disposiciones mínimas para la protección de la salud y seguridad de los trabajadores frente al riesgo</w:t>
      </w:r>
      <w:r>
        <w:t xml:space="preserve"> </w:t>
      </w:r>
      <w:r>
        <w:rPr>
          <w:b w:val="0"/>
          <w:i w:val="0"/>
        </w:rPr>
        <w:t>eléctrico, dice:</w:t>
      </w:r>
    </w:p>
    <w:p>
      <w:pPr/>
      <w:r>
        <w:rPr>
          <w:b w:val="0"/>
          <w:i w:val="0"/>
        </w:rPr>
      </w:r>
      <w:r>
        <w:rPr>
          <w:b/>
          <w:i w:val="0"/>
        </w:rPr>
        <w:t>Artículo 3</w:t>
      </w:r>
      <w:r>
        <w:rPr>
          <w:b w:val="0"/>
          <w:i w:val="0"/>
        </w:rPr>
        <w:t xml:space="preserve"> — </w:t>
      </w:r>
      <w:r>
        <w:rPr>
          <w:b/>
          <w:i w:val="0"/>
        </w:rPr>
        <w:t>«El tipo de instalación eléctrica de un lugar de trabajo y las características de</w:t>
      </w:r>
      <w:r>
        <w:t xml:space="preserve"> </w:t>
      </w:r>
      <w:r>
        <w:rPr>
          <w:b/>
          <w:i w:val="0"/>
        </w:rPr>
        <w:t>sus componentes deberán adaptarse a las condiciones específicas del propio lugar, de la actividad</w:t>
      </w:r>
      <w:r>
        <w:t xml:space="preserve"> </w:t>
      </w:r>
      <w:r>
        <w:rPr>
          <w:b/>
          <w:i w:val="0"/>
        </w:rPr>
        <w:t>desarrollada en él y de los equipos eléctricos (receptores) que vayan a utilizarse.»</w:t>
      </w:r>
      <w:r>
        <w:rPr>
          <w:b w:val="0"/>
          <w:i w:val="0"/>
        </w:rPr>
        <w:t xml:space="preserve"> Y añade que</w:t>
      </w:r>
      <w:r>
        <w:t xml:space="preserve"> </w:t>
      </w:r>
      <w:r>
        <w:rPr>
          <w:b w:val="0"/>
          <w:i w:val="0"/>
        </w:rPr>
        <w:t xml:space="preserve">para ello </w:t>
      </w:r>
      <w:r>
        <w:rPr>
          <w:b/>
          <w:i w:val="0"/>
        </w:rPr>
        <w:t>«deberán tenerse particularmente en cuenta factores tales como las características</w:t>
      </w:r>
      <w:r>
        <w:t xml:space="preserve"> </w:t>
      </w:r>
      <w:r>
        <w:rPr>
          <w:b/>
          <w:i w:val="0"/>
        </w:rPr>
        <w:t>conductoras del lugar del trabajo (posible presencia de superficies muy conductoras, agua o</w:t>
      </w:r>
      <w:r>
        <w:t xml:space="preserve"> </w:t>
      </w:r>
      <w:r>
        <w:rPr>
          <w:b/>
          <w:i w:val="0"/>
        </w:rPr>
        <w:t>humedad)»</w:t>
      </w:r>
      <w:r>
        <w:rPr>
          <w:b w:val="0"/>
          <w:i w:val="0"/>
        </w:rPr>
        <w:t>.</w:t>
      </w:r>
    </w:p>
    <w:p>
      <w:pPr/>
      <w:r>
        <w:rPr>
          <w:b w:val="0"/>
          <w:i w:val="0"/>
        </w:rPr>
        <w:t>Eso es exactamente el exterior de una retransmisión: suelo mojado, estructuras metálicas, intemperie.</w:t>
      </w:r>
      <w:r>
        <w:t xml:space="preserve"> </w:t>
      </w:r>
      <w:r>
        <w:rPr>
          <w:b w:val="0"/>
          <w:i w:val="0"/>
        </w:rPr>
        <w:t>La norma no habla de televisión, pero describe la localización.</w:t>
      </w:r>
    </w:p>
    <w:p>
      <w:pPr/>
      <w:r>
        <w:rPr>
          <w:b w:val="0"/>
          <w:i w:val="0"/>
        </w:rPr>
        <w:t>Y sobre cómo se trabaja, el mismo real decreto es tajante:</w:t>
      </w:r>
    </w:p>
    <w:p>
      <w:pPr/>
      <w:r>
        <w:rPr>
          <w:b w:val="0"/>
          <w:i w:val="0"/>
        </w:rPr>
      </w:r>
      <w:r>
        <w:rPr>
          <w:b/>
          <w:i w:val="0"/>
        </w:rPr>
        <w:t>Artículo 4</w:t>
      </w:r>
      <w:r>
        <w:rPr>
          <w:b w:val="0"/>
          <w:i w:val="0"/>
        </w:rPr>
        <w:t xml:space="preserve"> — </w:t>
      </w:r>
      <w:r>
        <w:rPr>
          <w:b/>
          <w:i w:val="0"/>
        </w:rPr>
        <w:t>«Todo trabajo en una instalación eléctrica, o en su proximidad, que conlleve un</w:t>
      </w:r>
      <w:r>
        <w:t xml:space="preserve"> </w:t>
      </w:r>
      <w:r>
        <w:rPr>
          <w:b/>
          <w:i w:val="0"/>
        </w:rPr>
        <w:t>riesgo eléctrico deberá efectuarse sin tensión, salvo en los casos que se indican en los apartados 3 y</w:t>
      </w:r>
      <w:r>
        <w:t xml:space="preserve"> </w:t>
      </w:r>
      <w:r>
        <w:rPr>
          <w:b/>
          <w:i w:val="0"/>
        </w:rPr>
        <w:t>4 de este artículo.»</w:t>
      </w:r>
      <w:r>
        <w:rPr>
          <w:b w:val="0"/>
          <w:i w:val="0"/>
        </w:rPr>
      </w:r>
    </w:p>
    <w:p>
      <w:pPr/>
      <w:r>
        <w:rPr>
          <w:b w:val="0"/>
          <w:i w:val="0"/>
        </w:rPr>
        <w:t>La regla de montaje que sale de ahí: se cablea con el cuadro abierto y se da tensión al final, nunca</w:t>
      </w:r>
      <w:r>
        <w:t xml:space="preserve"> </w:t>
      </w:r>
      <w:r>
        <w:rPr>
          <w:b w:val="0"/>
          <w:i w:val="0"/>
        </w:rPr>
        <w:t>al revés.</w:t>
      </w:r>
    </w:p>
    <w:p>
      <w:pPr>
        <w:pStyle w:val="Heading2"/>
      </w:pPr>
      <w:r>
        <w:rPr>
          <w:b w:val="0"/>
          <w:i w:val="0"/>
        </w:rPr>
        <w:t>9.10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Trabajo desarrollado en un tiempo determinado</w:t>
            </w:r>
          </w:p>
        </w:tc>
        <w:tc>
          <w:tcPr>
            <w:tcW w:type="dxa" w:w="3137"/>
          </w:tcPr>
          <w:p>
            <w:pPr>
              <w:pStyle w:val="Tabla"/>
            </w:pPr>
            <w:r/>
            <w:r>
              <w:rPr>
                <w:b w:val="0"/>
                <w:i w:val="0"/>
              </w:rPr>
              <w:t>d) Potencia ✔</w:t>
            </w:r>
          </w:p>
        </w:tc>
      </w:tr>
      <w:tr>
        <w:tc>
          <w:tcPr>
            <w:tcW w:type="dxa" w:w="3137"/>
          </w:tcPr>
          <w:p>
            <w:pPr>
              <w:pStyle w:val="Tabla"/>
            </w:pPr>
            <w:r/>
            <w:r>
              <w:rPr>
                <w:b w:val="0"/>
                <w:i w:val="0"/>
              </w:rPr>
              <w:t>17</w:t>
            </w:r>
          </w:p>
        </w:tc>
        <w:tc>
          <w:tcPr>
            <w:tcW w:type="dxa" w:w="3137"/>
          </w:tcPr>
          <w:p>
            <w:pPr>
              <w:pStyle w:val="Tabla"/>
            </w:pPr>
            <w:r/>
            <w:r>
              <w:rPr>
                <w:b w:val="0"/>
                <w:i w:val="0"/>
              </w:rPr>
              <w:t>Resistencia que posee un material específico</w:t>
            </w:r>
          </w:p>
        </w:tc>
        <w:tc>
          <w:tcPr>
            <w:tcW w:type="dxa" w:w="3137"/>
          </w:tcPr>
          <w:p>
            <w:pPr>
              <w:pStyle w:val="Tabla"/>
            </w:pPr>
            <w:r/>
            <w:r>
              <w:rPr>
                <w:b w:val="0"/>
                <w:i w:val="0"/>
              </w:rPr>
              <w:t>b) Resistividad ✔</w:t>
            </w:r>
          </w:p>
        </w:tc>
      </w:tr>
      <w:tr>
        <w:tc>
          <w:tcPr>
            <w:tcW w:type="dxa" w:w="3137"/>
          </w:tcPr>
          <w:p>
            <w:pPr>
              <w:pStyle w:val="Tabla"/>
            </w:pPr>
            <w:r/>
            <w:r>
              <w:rPr>
                <w:b w:val="0"/>
                <w:i w:val="0"/>
              </w:rPr>
              <w:t>37</w:t>
            </w:r>
          </w:p>
        </w:tc>
        <w:tc>
          <w:tcPr>
            <w:tcW w:type="dxa" w:w="3137"/>
          </w:tcPr>
          <w:p>
            <w:pPr>
              <w:pStyle w:val="Tabla"/>
            </w:pPr>
            <w:r/>
            <w:r>
              <w:rPr>
                <w:b w:val="0"/>
                <w:i w:val="0"/>
              </w:rPr>
              <w:t>Resolución de grabación UltraHD</w:t>
            </w:r>
          </w:p>
        </w:tc>
        <w:tc>
          <w:tcPr>
            <w:tcW w:type="dxa" w:w="3137"/>
          </w:tcPr>
          <w:p>
            <w:pPr>
              <w:pStyle w:val="Tabla"/>
            </w:pPr>
            <w:r/>
            <w:r>
              <w:rPr>
                <w:b w:val="0"/>
                <w:i w:val="0"/>
              </w:rPr>
              <w:t>d) 3.840 × 2.160 ✔</w:t>
            </w:r>
          </w:p>
        </w:tc>
      </w:tr>
      <w:tr>
        <w:tc>
          <w:tcPr>
            <w:tcW w:type="dxa" w:w="3137"/>
          </w:tcPr>
          <w:p>
            <w:pPr>
              <w:pStyle w:val="Tabla"/>
            </w:pPr>
            <w:r/>
            <w:r>
              <w:rPr>
                <w:b w:val="0"/>
                <w:i w:val="0"/>
              </w:rPr>
              <w:t>51</w:t>
            </w:r>
          </w:p>
        </w:tc>
        <w:tc>
          <w:tcPr>
            <w:tcW w:type="dxa" w:w="3137"/>
          </w:tcPr>
          <w:p>
            <w:pPr>
              <w:pStyle w:val="Tabla"/>
            </w:pPr>
            <w:r/>
            <w:r>
              <w:rPr>
                <w:b w:val="0"/>
                <w:i w:val="0"/>
              </w:rPr>
              <w:t>Qué es un relé térmico</w:t>
            </w:r>
          </w:p>
        </w:tc>
        <w:tc>
          <w:tcPr>
            <w:tcW w:type="dxa" w:w="3137"/>
          </w:tcPr>
          <w:p>
            <w:pPr>
              <w:pStyle w:val="Tabla"/>
            </w:pPr>
            <w:r/>
            <w:r>
              <w:rPr>
                <w:b w:val="0"/>
                <w:i w:val="0"/>
              </w:rPr>
              <w:t>b) Detecta las intensidades no admisibles ✔</w:t>
            </w:r>
          </w:p>
        </w:tc>
      </w:tr>
      <w:tr>
        <w:tc>
          <w:tcPr>
            <w:tcW w:type="dxa" w:w="3137"/>
          </w:tcPr>
          <w:p>
            <w:pPr>
              <w:pStyle w:val="Tabla"/>
            </w:pPr>
            <w:r/>
            <w:r>
              <w:rPr>
                <w:b w:val="0"/>
                <w:i w:val="0"/>
              </w:rPr>
              <w:t>53</w:t>
            </w:r>
          </w:p>
        </w:tc>
        <w:tc>
          <w:tcPr>
            <w:tcW w:type="dxa" w:w="3137"/>
          </w:tcPr>
          <w:p>
            <w:pPr>
              <w:pStyle w:val="Tabla"/>
            </w:pPr>
            <w:r/>
            <w:r>
              <w:rPr>
                <w:b w:val="0"/>
                <w:i w:val="0"/>
              </w:rPr>
              <w:t>Para qué sirve una linga</w:t>
            </w:r>
          </w:p>
        </w:tc>
        <w:tc>
          <w:tcPr>
            <w:tcW w:type="dxa" w:w="3137"/>
          </w:tcPr>
          <w:p>
            <w:pPr>
              <w:pStyle w:val="Tabla"/>
            </w:pPr>
            <w:r/>
            <w:r>
              <w:rPr>
                <w:b w:val="0"/>
                <w:i w:val="0"/>
              </w:rPr>
              <w:t>a) Colgar cámaras en estructuras elevadas ✔</w:t>
            </w:r>
          </w:p>
        </w:tc>
      </w:tr>
      <w:tr>
        <w:tc>
          <w:tcPr>
            <w:tcW w:type="dxa" w:w="3137"/>
          </w:tcPr>
          <w:p>
            <w:pPr>
              <w:pStyle w:val="Tabla"/>
            </w:pPr>
            <w:r/>
            <w:r>
              <w:rPr>
                <w:b w:val="0"/>
                <w:i w:val="0"/>
              </w:rPr>
              <w:t>57</w:t>
            </w:r>
          </w:p>
        </w:tc>
        <w:tc>
          <w:tcPr>
            <w:tcW w:type="dxa" w:w="3137"/>
          </w:tcPr>
          <w:p>
            <w:pPr>
              <w:pStyle w:val="Tabla"/>
            </w:pPr>
            <w:r/>
            <w:r>
              <w:rPr>
                <w:b w:val="0"/>
                <w:i w:val="0"/>
              </w:rPr>
              <w:t>Cuál NO es parte de un enlace punto a punto</w:t>
            </w:r>
          </w:p>
        </w:tc>
        <w:tc>
          <w:tcPr>
            <w:tcW w:type="dxa" w:w="3137"/>
          </w:tcPr>
          <w:p>
            <w:pPr>
              <w:pStyle w:val="Tabla"/>
            </w:pPr>
            <w:r/>
            <w:r>
              <w:rPr>
                <w:b w:val="0"/>
                <w:i w:val="0"/>
              </w:rPr>
              <w:t>d) Conector LC ✔</w:t>
            </w:r>
          </w:p>
        </w:tc>
      </w:tr>
      <w:tr>
        <w:tc>
          <w:tcPr>
            <w:tcW w:type="dxa" w:w="3137"/>
          </w:tcPr>
          <w:p>
            <w:pPr>
              <w:pStyle w:val="Tabla"/>
            </w:pPr>
            <w:r/>
            <w:r>
              <w:rPr>
                <w:b w:val="0"/>
                <w:i w:val="0"/>
              </w:rPr>
              <w:t>58</w:t>
            </w:r>
          </w:p>
        </w:tc>
        <w:tc>
          <w:tcPr>
            <w:tcW w:type="dxa" w:w="3137"/>
          </w:tcPr>
          <w:p>
            <w:pPr>
              <w:pStyle w:val="Tabla"/>
            </w:pPr>
            <w:r/>
            <w:r>
              <w:rPr>
                <w:b w:val="0"/>
                <w:i w:val="0"/>
              </w:rPr>
              <w:t>Con qué se mide la resistencia eléctrica</w:t>
            </w:r>
          </w:p>
        </w:tc>
        <w:tc>
          <w:tcPr>
            <w:tcW w:type="dxa" w:w="3137"/>
          </w:tcPr>
          <w:p>
            <w:pPr>
              <w:pStyle w:val="Tabla"/>
            </w:pPr>
            <w:r/>
            <w:r>
              <w:rPr>
                <w:b w:val="0"/>
                <w:i w:val="0"/>
              </w:rPr>
              <w:t>b) Ohmímetro ✔</w:t>
            </w:r>
          </w:p>
        </w:tc>
      </w:tr>
      <w:tr>
        <w:tc>
          <w:tcPr>
            <w:tcW w:type="dxa" w:w="3137"/>
          </w:tcPr>
          <w:p>
            <w:pPr>
              <w:pStyle w:val="Tabla"/>
            </w:pPr>
            <w:r/>
            <w:r>
              <w:rPr>
                <w:b w:val="0"/>
                <w:i w:val="0"/>
              </w:rPr>
              <w:t>59</w:t>
            </w:r>
          </w:p>
        </w:tc>
        <w:tc>
          <w:tcPr>
            <w:tcW w:type="dxa" w:w="3137"/>
          </w:tcPr>
          <w:p>
            <w:pPr>
              <w:pStyle w:val="Tabla"/>
            </w:pPr>
            <w:r/>
            <w:r>
              <w:rPr>
                <w:b w:val="0"/>
                <w:i w:val="0"/>
              </w:rPr>
              <w:t>Dato obligatorio en la placa de una linga</w:t>
            </w:r>
          </w:p>
        </w:tc>
        <w:tc>
          <w:tcPr>
            <w:tcW w:type="dxa" w:w="3137"/>
          </w:tcPr>
          <w:p>
            <w:pPr>
              <w:pStyle w:val="Tabla"/>
            </w:pPr>
            <w:r/>
            <w:r>
              <w:rPr>
                <w:b w:val="0"/>
                <w:i w:val="0"/>
              </w:rPr>
              <w:t xml:space="preserve">b) Año y mes de fabricación ✔ </w:t>
            </w:r>
            <w:r>
              <w:rPr>
                <w:b/>
                <w:i w:val="0"/>
              </w:rPr>
              <w:t>·</w:t>
            </w:r>
            <w:r>
              <w:rPr>
                <w:b w:val="0"/>
                <w:i w:val="0"/>
              </w:rPr>
              <w:t xml:space="preserve"> sólo con la plantilla</w:t>
            </w:r>
          </w:p>
        </w:tc>
      </w:tr>
      <w:tr>
        <w:tc>
          <w:tcPr>
            <w:tcW w:type="dxa" w:w="3137"/>
          </w:tcPr>
          <w:p>
            <w:pPr>
              <w:pStyle w:val="Tabla"/>
            </w:pPr>
            <w:r/>
            <w:r>
              <w:rPr>
                <w:b w:val="0"/>
                <w:i w:val="0"/>
              </w:rPr>
              <w:t>69</w:t>
            </w:r>
          </w:p>
        </w:tc>
        <w:tc>
          <w:tcPr>
            <w:tcW w:type="dxa" w:w="3137"/>
          </w:tcPr>
          <w:p>
            <w:pPr>
              <w:pStyle w:val="Tabla"/>
            </w:pPr>
            <w:r/>
            <w:r>
              <w:rPr>
                <w:b w:val="0"/>
                <w:i w:val="0"/>
              </w:rPr>
              <w:t>Qué significa «arriostramiento»</w:t>
            </w:r>
          </w:p>
        </w:tc>
        <w:tc>
          <w:tcPr>
            <w:tcW w:type="dxa" w:w="3137"/>
          </w:tcPr>
          <w:p>
            <w:pPr>
              <w:pStyle w:val="Tabla"/>
            </w:pPr>
            <w:r/>
            <w:r>
              <w:rPr>
                <w:b w:val="0"/>
                <w:i w:val="0"/>
              </w:rPr>
              <w:t>d) Afianzar cámara y trípode a estructuras ✔</w:t>
            </w:r>
          </w:p>
        </w:tc>
      </w:tr>
      <w:tr>
        <w:tc>
          <w:tcPr>
            <w:tcW w:type="dxa" w:w="3137"/>
          </w:tcPr>
          <w:p>
            <w:pPr>
              <w:pStyle w:val="Tabla"/>
            </w:pPr>
            <w:r/>
            <w:r>
              <w:rPr>
                <w:b w:val="0"/>
                <w:i w:val="0"/>
              </w:rPr>
              <w:t>77</w:t>
            </w:r>
          </w:p>
        </w:tc>
        <w:tc>
          <w:tcPr>
            <w:tcW w:type="dxa" w:w="3137"/>
          </w:tcPr>
          <w:p>
            <w:pPr>
              <w:pStyle w:val="Tabla"/>
            </w:pPr>
            <w:r/>
            <w:r>
              <w:rPr>
                <w:b w:val="0"/>
                <w:i w:val="0"/>
              </w:rPr>
              <w:t>Interruptor con botón de testeo contra derivaciones</w:t>
            </w:r>
          </w:p>
        </w:tc>
        <w:tc>
          <w:tcPr>
            <w:tcW w:type="dxa" w:w="3137"/>
          </w:tcPr>
          <w:p>
            <w:pPr>
              <w:pStyle w:val="Tabla"/>
            </w:pPr>
            <w:r/>
            <w:r>
              <w:rPr>
                <w:b w:val="0"/>
                <w:i w:val="0"/>
              </w:rPr>
              <w:t>d) Interruptor diferencial ✔</w:t>
            </w:r>
          </w:p>
        </w:tc>
      </w:tr>
      <w:tr>
        <w:tc>
          <w:tcPr>
            <w:tcW w:type="dxa" w:w="3137"/>
          </w:tcPr>
          <w:p>
            <w:pPr>
              <w:pStyle w:val="Tabla"/>
            </w:pPr>
            <w:r/>
            <w:r>
              <w:rPr>
                <w:b w:val="0"/>
                <w:i w:val="0"/>
              </w:rPr>
              <w:t>82</w:t>
            </w:r>
          </w:p>
        </w:tc>
        <w:tc>
          <w:tcPr>
            <w:tcW w:type="dxa" w:w="3137"/>
          </w:tcPr>
          <w:p>
            <w:pPr>
              <w:pStyle w:val="Tabla"/>
            </w:pPr>
            <w:r/>
            <w:r>
              <w:rPr>
                <w:b w:val="0"/>
                <w:i w:val="0"/>
              </w:rPr>
              <w:t>Dónde se conecta el latiguillo con conector N</w:t>
            </w:r>
          </w:p>
        </w:tc>
        <w:tc>
          <w:tcPr>
            <w:tcW w:type="dxa" w:w="3137"/>
          </w:tcPr>
          <w:p>
            <w:pPr>
              <w:pStyle w:val="Tabla"/>
            </w:pPr>
            <w:r/>
            <w:r>
              <w:rPr>
                <w:b w:val="0"/>
                <w:i w:val="0"/>
              </w:rPr>
              <w:t>d) En el iluminador ✔</w:t>
            </w:r>
          </w:p>
        </w:tc>
      </w:tr>
      <w:tr>
        <w:tc>
          <w:tcPr>
            <w:tcW w:type="dxa" w:w="3137"/>
          </w:tcPr>
          <w:p>
            <w:pPr>
              <w:pStyle w:val="Tabla"/>
            </w:pPr>
            <w:r/>
            <w:r>
              <w:rPr>
                <w:b w:val="0"/>
                <w:i w:val="0"/>
              </w:rPr>
              <w:t>93</w:t>
            </w:r>
          </w:p>
        </w:tc>
        <w:tc>
          <w:tcPr>
            <w:tcW w:type="dxa" w:w="3137"/>
          </w:tcPr>
          <w:p>
            <w:pPr>
              <w:pStyle w:val="Tabla"/>
            </w:pPr>
            <w:r/>
            <w:r>
              <w:rPr>
                <w:b w:val="0"/>
                <w:i w:val="0"/>
              </w:rPr>
              <w:t>Qué pasa con la corriente si aumenta la resistencia</w:t>
            </w:r>
          </w:p>
        </w:tc>
        <w:tc>
          <w:tcPr>
            <w:tcW w:type="dxa" w:w="3137"/>
          </w:tcPr>
          <w:p>
            <w:pPr>
              <w:pStyle w:val="Tabla"/>
            </w:pPr>
            <w:r/>
            <w:r>
              <w:rPr>
                <w:b w:val="0"/>
                <w:i w:val="0"/>
              </w:rPr>
              <w:t>a) A mayor resistencia, menor flujo ✔</w:t>
            </w:r>
          </w:p>
        </w:tc>
      </w:tr>
      <w:tr>
        <w:tc>
          <w:tcPr>
            <w:tcW w:type="dxa" w:w="3137"/>
          </w:tcPr>
          <w:p>
            <w:pPr>
              <w:pStyle w:val="Tabla"/>
            </w:pPr>
            <w:r/>
            <w:r>
              <w:rPr>
                <w:b w:val="0"/>
                <w:i w:val="0"/>
              </w:rPr>
              <w:t>96</w:t>
            </w:r>
          </w:p>
        </w:tc>
        <w:tc>
          <w:tcPr>
            <w:tcW w:type="dxa" w:w="3137"/>
          </w:tcPr>
          <w:p>
            <w:pPr>
              <w:pStyle w:val="Tabla"/>
            </w:pPr>
            <w:r/>
            <w:r>
              <w:rPr>
                <w:b w:val="0"/>
                <w:i w:val="0"/>
              </w:rPr>
              <w:t>Con qué aparato se mide la tensión eléctrica</w:t>
            </w:r>
          </w:p>
        </w:tc>
        <w:tc>
          <w:tcPr>
            <w:tcW w:type="dxa" w:w="3137"/>
          </w:tcPr>
          <w:p>
            <w:pPr>
              <w:pStyle w:val="Tabla"/>
            </w:pPr>
            <w:r/>
            <w:r>
              <w:rPr>
                <w:b w:val="0"/>
                <w:i w:val="0"/>
              </w:rPr>
              <w:t>c) Voltímetro ✔</w:t>
            </w:r>
          </w:p>
        </w:tc>
      </w:tr>
    </w:tbl>
    <w:p>
      <w:pPr/>
    </w:p>
    <w:p>
      <w:pPr/>
      <w:r>
        <w:rPr>
          <w:b w:val="0"/>
          <w:i w:val="0"/>
        </w:rPr>
      </w:r>
      <w:r>
        <w:rPr>
          <w:b/>
          <w:i w:val="0"/>
        </w:rPr>
        <w:t>Las trece respuestas oficiales son correctas.</w:t>
      </w:r>
      <w:r>
        <w:rPr>
          <w:b w:val="0"/>
          <w:i w:val="0"/>
        </w:rPr>
      </w:r>
    </w:p>
    <w:p>
      <w:pPr/>
      <w:r>
        <w:rPr>
          <w:b w:val="0"/>
          <w:i w:val="0"/>
        </w:rPr>
      </w:r>
      <w:r>
        <w:rPr>
          <w:b/>
          <w:i w:val="0"/>
        </w:rPr>
        <w:t>Y una de las trece descansa sólo en la plantilla</w:t>
      </w:r>
      <w:r>
        <w:rPr>
          <w:b w:val="0"/>
          <w:i w:val="0"/>
        </w:rPr>
        <w:t>: el dato obligatorio de la placa de la linga.</w:t>
      </w:r>
    </w:p>
    <w:p>
      <w:pPr/>
      <w:r>
        <w:rPr>
          <w:b w:val="0"/>
          <w:i w:val="0"/>
        </w:rPr>
      </w:r>
      <w:r>
        <w:rPr>
          <w:b/>
          <w:i w:val="0"/>
        </w:rPr>
        <w:t>Dos avisos de estudio.</w:t>
      </w:r>
      <w:r>
        <w:rPr>
          <w:b w:val="0"/>
          <w:i w:val="0"/>
        </w:rPr>
        <w:t xml:space="preserve"> </w:t>
      </w:r>
      <w:r>
        <w:rPr>
          <w:b/>
          <w:i w:val="0"/>
        </w:rPr>
        <w:t>La 93 lleva un distractor que se contradice a sí mismo</w:t>
      </w:r>
      <w:r>
        <w:rPr>
          <w:b w:val="0"/>
          <w:i w:val="0"/>
        </w:rPr>
        <w:t xml:space="preserve"> —la opción c)</w:t>
      </w:r>
      <w:r>
        <w:t xml:space="preserve"> </w:t>
      </w:r>
      <w:r>
        <w:rPr>
          <w:b w:val="0"/>
          <w:i w:val="0"/>
        </w:rPr>
        <w:t xml:space="preserve">afirma y niega en la misma frase—, y es el mejor ejemplo de este cuadernillo de que </w:t>
      </w:r>
      <w:r>
        <w:rPr>
          <w:b/>
          <w:i w:val="0"/>
        </w:rPr>
        <w:t>hay que leer la</w:t>
      </w:r>
      <w:r>
        <w:t xml:space="preserve"> </w:t>
      </w:r>
      <w:r>
        <w:rPr>
          <w:b/>
          <w:i w:val="0"/>
        </w:rPr>
        <w:t>opción entera antes de marcarla</w:t>
      </w:r>
      <w:r>
        <w:rPr>
          <w:b w:val="0"/>
          <w:i w:val="0"/>
        </w:rPr>
        <w:t xml:space="preserve">. </w:t>
      </w:r>
      <w:r>
        <w:rPr>
          <w:b/>
          <w:i w:val="0"/>
        </w:rPr>
        <w:t>Y la 96 ofrece el mismo aparato dos veces</w:t>
      </w:r>
      <w:r>
        <w:rPr>
          <w:b w:val="0"/>
          <w:i w:val="0"/>
        </w:rPr>
        <w:t>, escrito «ohmímetro»</w:t>
      </w:r>
      <w:r>
        <w:t xml:space="preserve"> </w:t>
      </w:r>
      <w:r>
        <w:rPr>
          <w:b w:val="0"/>
          <w:i w:val="0"/>
        </w:rPr>
        <w:t>y «ohmiómetro», ninguna de las dos veces como respuesta buena.</w:t>
      </w:r>
    </w:p>
    <w:p>
      <w:pPr>
        <w:pStyle w:val="Heading2"/>
      </w:pPr>
      <w:r>
        <w:rPr>
          <w:b w:val="0"/>
          <w:i w:val="0"/>
        </w:rPr>
        <w:t>9.11 Trazabilidad</w:t>
      </w:r>
    </w:p>
    <w:p>
      <w:pPr/>
      <w:r>
        <w:rPr>
          <w:b w:val="0"/>
          <w:i w:val="0"/>
        </w:rPr>
      </w:r>
      <w:r>
        <w:rPr>
          <w:b/>
          <w:i w:val="0"/>
        </w:rPr>
        <w:t>Las normas que este tema cita</w:t>
      </w:r>
      <w:r>
        <w:rPr>
          <w:b w:val="0"/>
          <w:i w:val="0"/>
        </w:rPr>
        <w:t>, todas en su redacción vigente a 21 de diciembre de 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ha citado</w:t>
            </w:r>
          </w:p>
        </w:tc>
      </w:tr>
      <w:tr>
        <w:tc>
          <w:tcPr>
            <w:tcW w:type="dxa" w:w="4706"/>
          </w:tcPr>
          <w:p>
            <w:pPr>
              <w:pStyle w:val="Tabla"/>
            </w:pPr>
            <w:r/>
            <w:r>
              <w:rPr>
                <w:b w:val="0"/>
                <w:i w:val="0"/>
              </w:rPr>
            </w:r>
            <w:r>
              <w:rPr>
                <w:b/>
                <w:i w:val="0"/>
              </w:rPr>
              <w:t>Real Decreto 842/2002</w:t>
            </w:r>
            <w:r>
              <w:rPr>
                <w:b w:val="0"/>
                <w:i w:val="0"/>
              </w:rPr>
              <w:t>, reglamento electrotécnico para baja tensión</w:t>
            </w:r>
          </w:p>
        </w:tc>
        <w:tc>
          <w:tcPr>
            <w:tcW w:type="dxa" w:w="4706"/>
          </w:tcPr>
          <w:p>
            <w:pPr>
              <w:pStyle w:val="Tabla"/>
            </w:pPr>
            <w:r/>
            <w:r>
              <w:rPr>
                <w:b w:val="0"/>
                <w:i w:val="0"/>
              </w:rPr>
              <w:t>Artículo 2 (campo de aplicación) e ITC-BT-24, apartado 3.5 (diferencial de 30 mA)</w:t>
            </w:r>
          </w:p>
        </w:tc>
      </w:tr>
      <w:tr>
        <w:tc>
          <w:tcPr>
            <w:tcW w:type="dxa" w:w="4706"/>
          </w:tcPr>
          <w:p>
            <w:pPr>
              <w:pStyle w:val="Tabla"/>
            </w:pPr>
            <w:r/>
            <w:r>
              <w:rPr>
                <w:b w:val="0"/>
                <w:i w:val="0"/>
              </w:rPr>
            </w:r>
            <w:r>
              <w:rPr>
                <w:b/>
                <w:i w:val="0"/>
              </w:rPr>
              <w:t>Real Decreto 614/2001</w:t>
            </w:r>
            <w:r>
              <w:rPr>
                <w:b w:val="0"/>
                <w:i w:val="0"/>
              </w:rPr>
              <w:t>, riesgo eléctrico</w:t>
            </w:r>
          </w:p>
        </w:tc>
        <w:tc>
          <w:tcPr>
            <w:tcW w:type="dxa" w:w="4706"/>
          </w:tcPr>
          <w:p>
            <w:pPr>
              <w:pStyle w:val="Tabla"/>
            </w:pPr>
            <w:r/>
            <w:r>
              <w:rPr>
                <w:b w:val="0"/>
                <w:i w:val="0"/>
              </w:rPr>
              <w:t>Artículos 3 y 4</w:t>
            </w:r>
          </w:p>
        </w:tc>
      </w:tr>
      <w:tr>
        <w:tc>
          <w:tcPr>
            <w:tcW w:type="dxa" w:w="4706"/>
          </w:tcPr>
          <w:p>
            <w:pPr>
              <w:pStyle w:val="Tabla"/>
            </w:pPr>
            <w:r/>
            <w:r>
              <w:rPr>
                <w:b w:val="0"/>
                <w:i w:val="0"/>
              </w:rPr>
            </w:r>
            <w:r>
              <w:rPr>
                <w:b/>
                <w:i w:val="0"/>
              </w:rPr>
              <w:t>Real Decreto 1215/1997</w:t>
            </w:r>
            <w:r>
              <w:rPr>
                <w:b w:val="0"/>
                <w:i w:val="0"/>
              </w:rPr>
              <w:t>, equipos de trabajo</w:t>
            </w:r>
          </w:p>
        </w:tc>
        <w:tc>
          <w:tcPr>
            <w:tcW w:type="dxa" w:w="4706"/>
          </w:tcPr>
          <w:p>
            <w:pPr>
              <w:pStyle w:val="Tabla"/>
            </w:pPr>
            <w:r/>
            <w:r>
              <w:rPr>
                <w:b w:val="0"/>
                <w:i w:val="0"/>
              </w:rPr>
              <w:t>Anexo I, punto 2.b) y anexo II, punto 1.d) y 1.e)</w:t>
            </w:r>
          </w:p>
        </w:tc>
      </w:tr>
      <w:tr>
        <w:tc>
          <w:tcPr>
            <w:tcW w:type="dxa" w:w="4706"/>
          </w:tcPr>
          <w:p>
            <w:pPr>
              <w:pStyle w:val="Tabla"/>
            </w:pPr>
            <w:r/>
            <w:r>
              <w:rPr>
                <w:b w:val="0"/>
                <w:i w:val="0"/>
              </w:rPr>
            </w:r>
            <w:r>
              <w:rPr>
                <w:b/>
                <w:i w:val="0"/>
              </w:rPr>
              <w:t>Recomendación UIT-R BT.2020-2</w:t>
            </w:r>
            <w:r>
              <w:rPr>
                <w:b w:val="0"/>
                <w:i w:val="0"/>
              </w:rPr>
              <w:t>, televisión de ultra alta definición</w:t>
            </w:r>
          </w:p>
        </w:tc>
        <w:tc>
          <w:tcPr>
            <w:tcW w:type="dxa" w:w="4706"/>
          </w:tcPr>
          <w:p>
            <w:pPr>
              <w:pStyle w:val="Tabla"/>
            </w:pPr>
            <w:r/>
            <w:r>
              <w:rPr>
                <w:b w:val="0"/>
                <w:i w:val="0"/>
              </w:rPr>
              <w:t>Cuadro 1 y la nota del alcance</w:t>
            </w:r>
          </w:p>
        </w:tc>
      </w:tr>
    </w:tbl>
    <w:p>
      <w:pPr/>
    </w:p>
    <w:p>
      <w:pPr/>
      <w:r>
        <w:rPr>
          <w:b w:val="0"/>
          <w:i w:val="0"/>
        </w:rPr>
      </w:r>
      <w:r>
        <w:rPr>
          <w:b/>
          <w:i w:val="0"/>
        </w:rPr>
        <w:t>Una declaración expresa sobre lo que no se ha podido contrastar</w:t>
      </w:r>
      <w:r>
        <w:rPr>
          <w:b w:val="0"/>
          <w:i w:val="0"/>
        </w:rPr>
        <w:t xml:space="preserve">: </w:t>
      </w:r>
      <w:r>
        <w:rPr>
          <w:b/>
          <w:i w:val="0"/>
        </w:rPr>
        <w:t>el dato que la pregunta 59 da</w:t>
      </w:r>
      <w:r>
        <w:t xml:space="preserve"> </w:t>
      </w:r>
      <w:r>
        <w:rPr>
          <w:b/>
          <w:i w:val="0"/>
        </w:rPr>
        <w:t>por obligatorio en la placa de identificación de una linga —el año y mes de fabricación— no se ha</w:t>
      </w:r>
      <w:r>
        <w:t xml:space="preserve"> </w:t>
      </w:r>
      <w:r>
        <w:rPr>
          <w:b/>
          <w:i w:val="0"/>
        </w:rPr>
        <w:t>verificado en la norma armonizada de producto correspondiente</w:t>
      </w:r>
      <w:r>
        <w:rPr>
          <w:b w:val="0"/>
          <w:i w:val="0"/>
        </w:rPr>
        <w:t>. El Real Decreto 1215/1997 obliga a</w:t>
      </w:r>
      <w:r>
        <w:t xml:space="preserve"> </w:t>
      </w:r>
      <w:r>
        <w:rPr>
          <w:b w:val="0"/>
          <w:i w:val="0"/>
        </w:rPr>
        <w:t>marcar «las características esenciales para un uso seguro» sin enumerarlas, y la enumeración está en</w:t>
      </w:r>
      <w:r>
        <w:t xml:space="preserve"> </w:t>
      </w:r>
      <w:r>
        <w:rPr>
          <w:b w:val="0"/>
          <w:i w:val="0"/>
        </w:rPr>
        <w:t xml:space="preserve">las normas </w:t>
      </w:r>
      <w:r>
        <w:rPr>
          <w:b/>
          <w:i w:val="0"/>
        </w:rPr>
        <w:t>UNE-EN</w:t>
      </w:r>
      <w:r>
        <w:rPr>
          <w:b w:val="0"/>
          <w:i w:val="0"/>
        </w:rPr>
        <w:t xml:space="preserve"> de cada tipo de eslinga, que este proyecto no ha consultado. La respuesta</w:t>
      </w:r>
      <w:r>
        <w:t xml:space="preserve"> </w:t>
      </w:r>
      <w:r>
        <w:rPr>
          <w:b w:val="0"/>
          <w:i w:val="0"/>
        </w:rPr>
        <w:t>descansa en la plantilla oficial, que es el quinto nivel de la jerarquía de fuentes.</w:t>
      </w:r>
    </w:p>
    <w:p>
      <w:pPr/>
      <w:r>
        <w:rPr>
          <w:b w:val="0"/>
          <w:i w:val="0"/>
        </w:rPr>
      </w:r>
      <w:r>
        <w:rPr>
          <w:b/>
          <w:i w:val="0"/>
        </w:rPr>
        <w:t>El resto del tema va como oficio</w:t>
      </w:r>
      <w:r>
        <w:rPr>
          <w:b w:val="0"/>
          <w:i w:val="0"/>
        </w:rPr>
        <w:t>: los planos de emplazamiento, el reparto de líneas por cable y</w:t>
      </w:r>
      <w:r>
        <w:t xml:space="preserve"> </w:t>
      </w:r>
      <w:r>
        <w:rPr>
          <w:b w:val="0"/>
          <w:i w:val="0"/>
        </w:rPr>
        <w:t>conector, el montaje de soportes y su arriostramiento, las partes de un enlace punto a punto y el</w:t>
      </w:r>
      <w:r>
        <w:t xml:space="preserve"> </w:t>
      </w:r>
      <w:r>
        <w:rPr>
          <w:b w:val="0"/>
          <w:i w:val="0"/>
        </w:rPr>
        <w:t xml:space="preserve">procedimiento de apuntado. </w:t>
      </w:r>
      <w:r>
        <w:rPr>
          <w:b/>
          <w:i w:val="0"/>
        </w:rPr>
        <w:t>Nada de eso está en norma, y no se presenta como si lo estuviera.</w:t>
      </w:r>
      <w:r>
        <w:rPr>
          <w:b w:val="0"/>
          <w:i w:val="0"/>
        </w:rPr>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la Unión Internacional de Telecomunicaciones (</w:t>
      </w:r>
      <w:r>
        <w:rPr>
          <w:b/>
          <w:i w:val="0"/>
        </w:rPr>
        <w:t>UIT</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[REBT]</w:t>
      </w:r>
      <w:r>
        <w:rPr>
          <w:b w:val="0"/>
          <w:i w:val="0"/>
        </w:rPr>
        <w:t xml:space="preserve"> = Real Decreto 842/2002, reglamento</w:t>
      </w:r>
      <w:r>
        <w:t xml:space="preserve"> </w:t>
      </w:r>
      <w:r>
        <w:rPr>
          <w:b w:val="0"/>
          <w:i w:val="0"/>
        </w:rPr>
        <w:t xml:space="preserve">electrotécnico para baja tensión, con su </w:t>
      </w:r>
      <w:r>
        <w:rPr>
          <w:b/>
          <w:i w:val="0"/>
        </w:rPr>
        <w:t>ITC-BT-24</w:t>
      </w:r>
      <w:r>
        <w:rPr>
          <w:b w:val="0"/>
          <w:i w:val="0"/>
        </w:rPr>
        <w:t xml:space="preserve"> · </w:t>
      </w:r>
      <w:r>
        <w:rPr>
          <w:rStyle w:val="Código"/>
          <w:b w:val="0"/>
          <w:i w:val="0"/>
        </w:rPr>
        <w:t>[614]</w:t>
      </w:r>
      <w:r>
        <w:rPr>
          <w:b w:val="0"/>
          <w:i w:val="0"/>
        </w:rPr>
        <w:t xml:space="preserve"> = Real Decreto 614/2001, riesgo</w:t>
      </w:r>
      <w:r>
        <w:t xml:space="preserve"> </w:t>
      </w:r>
      <w:r>
        <w:rPr>
          <w:b w:val="0"/>
          <w:i w:val="0"/>
        </w:rPr>
        <w:t xml:space="preserve">eléctrico · </w:t>
      </w:r>
      <w:r>
        <w:rPr>
          <w:rStyle w:val="Código"/>
          <w:b w:val="0"/>
          <w:i w:val="0"/>
        </w:rPr>
        <w:t>[1215]</w:t>
      </w:r>
      <w:r>
        <w:rPr>
          <w:b w:val="0"/>
          <w:i w:val="0"/>
        </w:rPr>
        <w:t xml:space="preserve"> = Real Decreto 1215/1997, equipos de trabajo · </w:t>
      </w:r>
      <w:r>
        <w:rPr>
          <w:rStyle w:val="Código"/>
          <w:b w:val="0"/>
          <w:i w:val="0"/>
        </w:rPr>
        <w:t>[BT.2020]</w:t>
      </w:r>
      <w:r>
        <w:rPr>
          <w:b w:val="0"/>
          <w:i w:val="0"/>
        </w:rPr>
        <w:t xml:space="preserve"> = Recomendación</w:t>
      </w:r>
      <w:r>
        <w:t xml:space="preserve"> </w:t>
      </w:r>
      <w:r>
        <w:rPr>
          <w:b w:val="0"/>
          <w:i w:val="0"/>
        </w:rPr>
        <w:t xml:space="preserve">UIT-R BT.2020-2 · </w:t>
      </w:r>
      <w:r>
        <w:rPr>
          <w:rStyle w:val="Código"/>
          <w:b w:val="0"/>
          <w:i w:val="0"/>
        </w:rPr>
        <w:t>[of]</w:t>
      </w:r>
      <w:r>
        <w:rPr>
          <w:b w:val="0"/>
          <w:i w:val="0"/>
        </w:rPr>
        <w:t xml:space="preserve"> = oficio · </w:t>
      </w:r>
      <w:r>
        <w:rPr>
          <w:rStyle w:val="Código"/>
          <w:b w:val="0"/>
          <w:i w:val="0"/>
        </w:rPr>
        <w:t>[plan]</w:t>
      </w:r>
      <w:r>
        <w:rPr>
          <w:b w:val="0"/>
          <w:i w:val="0"/>
        </w:rPr>
        <w:t xml:space="preserve"> = plantilla oficial. </w:t>
      </w:r>
      <w:r>
        <w:rPr>
          <w:b/>
          <w:i w:val="0"/>
        </w:rPr>
        <w:t>Todas las normas, en su redacción</w:t>
      </w:r>
      <w:r>
        <w:t xml:space="preserve"> </w:t>
      </w:r>
      <w:r>
        <w:rPr>
          <w:b/>
          <w:i w:val="0"/>
        </w:rPr>
        <w:t>vigente al 21/12/2022.</w:t>
      </w:r>
      <w:r>
        <w:rPr>
          <w:b w:val="0"/>
          <w:i w:val="0"/>
        </w:rPr>
      </w:r>
    </w:p>
    <w:p>
      <w:pPr/>
      <w:r>
        <w:rPr>
          <w:b w:val="0"/>
          <w:i w:val="0"/>
        </w:rPr>
      </w:r>
      <w:r>
        <w:rPr>
          <w:b/>
          <w:i w:val="0"/>
        </w:rPr>
        <w:t>Siglas</w:t>
      </w:r>
      <w:r>
        <w:rPr>
          <w:b w:val="0"/>
          <w:i w:val="0"/>
        </w:rPr>
        <w:t xml:space="preserve">: el conector de vídeo </w:t>
      </w:r>
      <w:r>
        <w:rPr>
          <w:b w:val="0"/>
          <w:i/>
        </w:rPr>
        <w:t>Bayonet Neill-Concelman</w:t>
      </w:r>
      <w:r>
        <w:rPr>
          <w:b w:val="0"/>
          <w:i w:val="0"/>
        </w:rPr>
        <w:t xml:space="preserve"> (</w:t>
      </w:r>
      <w:r>
        <w:rPr>
          <w:b/>
          <w:i w:val="0"/>
        </w:rPr>
        <w:t>BNC</w:t>
      </w:r>
      <w:r>
        <w:rPr>
          <w:b w:val="0"/>
          <w:i w:val="0"/>
        </w:rPr>
        <w:t>); la alta</w:t>
      </w:r>
      <w:r>
        <w:t xml:space="preserve"> </w:t>
      </w:r>
      <w:r>
        <w:rPr>
          <w:b w:val="0"/>
          <w:i w:val="0"/>
        </w:rPr>
        <w:t>definición (</w:t>
      </w:r>
      <w:r>
        <w:rPr>
          <w:b/>
          <w:i w:val="0"/>
        </w:rPr>
        <w:t>HD</w:t>
      </w:r>
      <w:r>
        <w:rPr>
          <w:b w:val="0"/>
          <w:i w:val="0"/>
        </w:rPr>
        <w:t xml:space="preserve">); el conector de fibra </w:t>
      </w:r>
      <w:r>
        <w:rPr>
          <w:b w:val="0"/>
          <w:i/>
        </w:rPr>
        <w:t>Lucent Connector</w:t>
      </w:r>
      <w:r>
        <w:rPr>
          <w:b w:val="0"/>
          <w:i w:val="0"/>
        </w:rPr>
        <w:t xml:space="preserve"> (</w:t>
      </w:r>
      <w:r>
        <w:rPr>
          <w:b/>
          <w:i w:val="0"/>
        </w:rPr>
        <w:t>LC</w:t>
      </w:r>
      <w:r>
        <w:rPr>
          <w:b w:val="0"/>
          <w:i w:val="0"/>
        </w:rPr>
        <w:t>) y el de férula cuadrada</w:t>
      </w:r>
      <w:r>
        <w:t xml:space="preserve"> </w:t>
      </w:r>
      <w:r>
        <w:rPr>
          <w:b w:val="0"/>
          <w:i/>
        </w:rPr>
        <w:t>Subscriber Connector</w:t>
      </w:r>
      <w:r>
        <w:rPr>
          <w:b w:val="0"/>
          <w:i w:val="0"/>
        </w:rPr>
        <w:t xml:space="preserve"> (</w:t>
      </w:r>
      <w:r>
        <w:rPr>
          <w:b/>
          <w:i w:val="0"/>
        </w:rPr>
        <w:t>SC</w:t>
      </w:r>
      <w:r>
        <w:rPr>
          <w:b w:val="0"/>
          <w:i w:val="0"/>
        </w:rPr>
        <w:t>); la televisión de ultra alta definición (</w:t>
      </w:r>
      <w:r>
        <w:rPr>
          <w:b/>
          <w:i w:val="0"/>
        </w:rPr>
        <w:t>UHD</w:t>
      </w:r>
      <w:r>
        <w:rPr>
          <w:b w:val="0"/>
          <w:i w:val="0"/>
        </w:rPr>
        <w:t xml:space="preserve"> o </w:t>
      </w:r>
      <w:r>
        <w:rPr>
          <w:b/>
          <w:i w:val="0"/>
        </w:rPr>
        <w:t>TVUAD</w:t>
      </w:r>
      <w:r>
        <w:rPr>
          <w:b w:val="0"/>
          <w:i w:val="0"/>
        </w:rPr>
        <w:t>, que es</w:t>
      </w:r>
      <w:r>
        <w:t xml:space="preserve"> </w:t>
      </w:r>
      <w:r>
        <w:rPr>
          <w:b w:val="0"/>
          <w:i w:val="0"/>
        </w:rPr>
        <w:t xml:space="preserve">como la llama la Unión Internacional de Telecomunicaciones, la </w:t>
      </w:r>
      <w:r>
        <w:rPr>
          <w:b/>
          <w:i w:val="0"/>
        </w:rPr>
        <w:t>UIT</w:t>
      </w:r>
      <w:r>
        <w:rPr>
          <w:b w:val="0"/>
          <w:i w:val="0"/>
        </w:rPr>
        <w:t>); el conector de audio</w:t>
      </w:r>
      <w:r>
        <w:t xml:space="preserve"> </w:t>
      </w:r>
      <w:r>
        <w:rPr>
          <w:b w:val="0"/>
          <w:i w:val="0"/>
        </w:rPr>
        <w:t>profesional de tres polos (</w:t>
      </w:r>
      <w:r>
        <w:rPr>
          <w:b/>
          <w:i w:val="0"/>
        </w:rPr>
        <w:t>XLR</w:t>
      </w:r>
      <w:r>
        <w:rPr>
          <w:b w:val="0"/>
          <w:i w:val="0"/>
        </w:rPr>
        <w:t>).</w:t>
      </w:r>
    </w:p>
    <w:p>
      <w:pPr/>
      <w:r>
        <w:rPr>
          <w:b w:val="0"/>
          <w:i w:val="0"/>
        </w:rPr>
      </w:r>
      <w:r>
        <w:rPr>
          <w:b/>
          <w:i w:val="0"/>
        </w:rPr>
        <w:t>Cabecera.</w:t>
      </w:r>
      <w:r>
        <w:rPr>
          <w:b w:val="0"/>
          <w:i w:val="0"/>
        </w:rPr>
        <w:t xml:space="preserve"> Enunciado: «5. MONTAJE DE EQUIPOS AUDIOVISUALES EN ESTUDIOS Y EXTERIORES» con sus seis</w:t>
      </w:r>
      <w:r>
        <w:t xml:space="preserve"> </w:t>
      </w:r>
      <w:r>
        <w:rPr>
          <w:b w:val="0"/>
          <w:i w:val="0"/>
        </w:rPr>
        <w:t xml:space="preserve">subpuntos · </w:t>
      </w:r>
      <w:r>
        <w:rPr>
          <w:b/>
          <w:i w:val="0"/>
        </w:rPr>
        <w:t>13 preguntas: EL BANCO MÁS GRANDE DE ESTA OCUPACIÓN</w:t>
      </w:r>
      <w:r>
        <w:rPr>
          <w:b w:val="0"/>
          <w:i w:val="0"/>
        </w:rPr>
        <w:t xml:space="preserve"> · </w:t>
      </w:r>
      <w:r>
        <w:rPr>
          <w:b/>
          <w:i w:val="0"/>
        </w:rPr>
        <w:t>siete de las trece son de</w:t>
      </w:r>
      <w:r>
        <w:t xml:space="preserve"> </w:t>
      </w:r>
      <w:r>
        <w:rPr>
          <w:b/>
          <w:i w:val="0"/>
        </w:rPr>
        <w:t>electricidad básica</w:t>
      </w:r>
      <w:r>
        <w:rPr>
          <w:b w:val="0"/>
          <w:i w:val="0"/>
        </w:rPr>
        <w:t xml:space="preserve"> · </w:t>
      </w:r>
      <w:r>
        <w:rPr>
          <w:b/>
          <w:i w:val="0"/>
        </w:rPr>
        <w:t>una descansa sólo en la plantilla (59)</w:t>
      </w:r>
      <w:r>
        <w:rPr>
          <w:b w:val="0"/>
          <w:i w:val="0"/>
        </w:rPr>
        <w:t>.</w:t>
      </w:r>
    </w:p>
    <w:p>
      <w:pPr>
        <w:pStyle w:val="Heading2"/>
      </w:pPr>
      <w:r>
        <w:rPr>
          <w:b w:val="0"/>
          <w:i w:val="0"/>
        </w:rPr>
        <w:t>El plano de emplazamiento</w:t>
      </w:r>
    </w:p>
    <w:p>
      <w:pPr>
        <w:pStyle w:val="ListBullet"/>
      </w:pPr>
      <w:r>
        <w:rPr>
          <w:rStyle w:val="Código"/>
          <w:b w:val="0"/>
          <w:i w:val="0"/>
        </w:rPr>
        <w:t>[of]</w:t>
      </w:r>
      <w:r>
        <w:rPr>
          <w:b w:val="0"/>
          <w:i w:val="0"/>
        </w:rPr>
        <w:t xml:space="preserve"> · </w:t>
      </w:r>
      <w:r>
        <w:rPr>
          <w:b/>
          <w:i w:val="0"/>
        </w:rPr>
        <w:t>QUÉ ES</w:t>
      </w:r>
      <w:r>
        <w:rPr>
          <w:b w:val="0"/>
          <w:i w:val="0"/>
        </w:rPr>
        <w:t xml:space="preserve">: el dibujo que dice </w:t>
      </w:r>
      <w:r>
        <w:rPr>
          <w:b/>
          <w:i w:val="0"/>
        </w:rPr>
        <w:t>dónde va cada cosa</w:t>
      </w:r>
      <w:r>
        <w:rPr>
          <w:b w:val="0"/>
          <w:i w:val="0"/>
        </w:rPr>
        <w:t>: cámaras, micros, soportes, cuadros,</w:t>
      </w:r>
      <w:r>
        <w:t xml:space="preserve"> </w:t>
      </w:r>
      <w:r>
        <w:rPr>
          <w:b w:val="0"/>
          <w:i w:val="0"/>
        </w:rPr>
        <w:t xml:space="preserve">cajas de conexión, unidad móvil y </w:t>
      </w:r>
      <w:r>
        <w:rPr>
          <w:b/>
          <w:i w:val="0"/>
        </w:rPr>
        <w:t>por dónde va cada tirada de cable</w:t>
      </w:r>
      <w:r>
        <w:rPr>
          <w:b w:val="0"/>
          <w:i w:val="0"/>
        </w:rPr>
        <w:t>.</w:t>
      </w:r>
    </w:p>
    <w:p>
      <w:pPr>
        <w:pStyle w:val="ListBullet"/>
      </w:pPr>
      <w:r>
        <w:rPr>
          <w:b w:val="0"/>
          <w:i w:val="0"/>
        </w:rPr>
      </w:r>
      <w:r>
        <w:rPr>
          <w:b/>
          <w:i w:val="0"/>
        </w:rPr>
        <w:t>PARA QUÉ, EN TRES COSAS</w:t>
      </w:r>
      <w:r>
        <w:rPr>
          <w:b w:val="0"/>
          <w:i w:val="0"/>
        </w:rPr>
        <w:t xml:space="preserve">: </w:t>
      </w:r>
      <w:r>
        <w:rPr>
          <w:b/>
          <w:i w:val="0"/>
        </w:rPr>
        <w:t>fija posiciones</w:t>
      </w:r>
      <w:r>
        <w:rPr>
          <w:b w:val="0"/>
          <w:i w:val="0"/>
        </w:rPr>
        <w:t xml:space="preserve"> antes de que llegue el equipo · </w:t>
      </w:r>
      <w:r>
        <w:rPr>
          <w:b/>
          <w:i w:val="0"/>
        </w:rPr>
        <w:t>calcula</w:t>
      </w:r>
      <w:r>
        <w:t xml:space="preserve"> </w:t>
      </w:r>
      <w:r>
        <w:rPr>
          <w:b/>
          <w:i w:val="0"/>
        </w:rPr>
        <w:t>metrajes</w:t>
      </w:r>
      <w:r>
        <w:rPr>
          <w:b w:val="0"/>
          <w:i w:val="0"/>
        </w:rPr>
        <w:t xml:space="preserve"> (cuánto cable cargar) · </w:t>
      </w:r>
      <w:r>
        <w:rPr>
          <w:b/>
          <w:i w:val="0"/>
        </w:rPr>
        <w:t>reparte la carga</w:t>
      </w:r>
      <w:r>
        <w:rPr>
          <w:b w:val="0"/>
          <w:i w:val="0"/>
        </w:rPr>
        <w:t>, eléctrica y estructural.</w:t>
      </w:r>
    </w:p>
    <w:p>
      <w:pPr>
        <w:pStyle w:val="ListBullet"/>
      </w:pPr>
      <w:r>
        <w:rPr>
          <w:b w:val="0"/>
          <w:i w:val="0"/>
        </w:rPr>
      </w:r>
      <w:r>
        <w:rPr>
          <w:b/>
          <w:i w:val="0"/>
        </w:rPr>
        <w:t>LA REGLA DE ORO</w:t>
      </w:r>
      <w:r>
        <w:rPr>
          <w:b w:val="0"/>
          <w:i w:val="0"/>
        </w:rPr>
        <w:t xml:space="preserve">: </w:t>
      </w:r>
      <w:r>
        <w:rPr>
          <w:b/>
          <w:i w:val="0"/>
        </w:rPr>
        <w:t>fuerza y señal NO comparten canaleta</w:t>
      </w:r>
      <w:r>
        <w:rPr>
          <w:b w:val="0"/>
          <w:i w:val="0"/>
        </w:rPr>
        <w:t xml:space="preserve">, y </w:t>
      </w:r>
      <w:r>
        <w:rPr>
          <w:b/>
          <w:i w:val="0"/>
        </w:rPr>
        <w:t>en el plano se ve antes que en el</w:t>
      </w:r>
      <w:r>
        <w:t xml:space="preserve"> </w:t>
      </w:r>
      <w:r>
        <w:rPr>
          <w:b/>
          <w:i w:val="0"/>
        </w:rPr>
        <w:t>suelo</w:t>
      </w:r>
      <w:r>
        <w:rPr>
          <w:b w:val="0"/>
          <w:i w:val="0"/>
        </w:rPr>
        <w:t>.</w:t>
      </w:r>
    </w:p>
    <w:p>
      <w:pPr>
        <w:pStyle w:val="ListBullet"/>
      </w:pPr>
      <w:r>
        <w:rPr>
          <w:b w:val="0"/>
          <w:i w:val="0"/>
        </w:rPr>
      </w:r>
      <w:r>
        <w:rPr>
          <w:b/>
          <w:i w:val="0"/>
        </w:rPr>
        <w:t>LO QUE EL PLANO NO DICE</w:t>
      </w:r>
      <w:r>
        <w:rPr>
          <w:b w:val="0"/>
          <w:i w:val="0"/>
        </w:rPr>
        <w:t xml:space="preserve">: estado real de los apoyos, altura libre, accesibilidad y </w:t>
      </w:r>
      <w:r>
        <w:rPr>
          <w:b/>
          <w:i w:val="0"/>
        </w:rPr>
        <w:t>de dónde sale</w:t>
      </w:r>
      <w:r>
        <w:t xml:space="preserve"> </w:t>
      </w:r>
      <w:r>
        <w:rPr>
          <w:b/>
          <w:i w:val="0"/>
        </w:rPr>
        <w:t>la corriente</w:t>
      </w:r>
      <w:r>
        <w:rPr>
          <w:b w:val="0"/>
          <w:i w:val="0"/>
        </w:rPr>
        <w:t xml:space="preserve">. </w:t>
      </w:r>
      <w:r>
        <w:rPr>
          <w:b/>
          <w:i w:val="0"/>
        </w:rPr>
        <w:t>Se valida sobre el terreno antes de descargar.</w:t>
      </w:r>
      <w:r>
        <w:rPr>
          <w:b w:val="0"/>
          <w:i w:val="0"/>
        </w:rPr>
      </w:r>
    </w:p>
    <w:p>
      <w:pPr>
        <w:pStyle w:val="Heading2"/>
      </w:pPr>
      <w:r>
        <w:rPr>
          <w:b w:val="0"/>
          <w:i w:val="0"/>
        </w:rPr>
        <w:t>Las líneas y sus conectores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Línea</w:t>
            </w:r>
          </w:p>
        </w:tc>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Conector</w:t>
            </w:r>
          </w:p>
        </w:tc>
      </w:tr>
      <w:tr>
        <w:tc>
          <w:tcPr>
            <w:tcW w:type="dxa" w:w="3137"/>
          </w:tcPr>
          <w:p>
            <w:pPr>
              <w:pStyle w:val="Tabla"/>
            </w:pPr>
            <w:r/>
            <w:r>
              <w:rPr>
                <w:b w:val="0"/>
                <w:i w:val="0"/>
              </w:rPr>
            </w:r>
            <w:r>
              <w:rPr>
                <w:b/>
                <w:i w:val="0"/>
              </w:rPr>
              <w:t>Vídeo en banda base</w:t>
            </w:r>
            <w:r>
              <w:rPr>
                <w:b w:val="0"/>
                <w:i w:val="0"/>
              </w:rPr>
            </w:r>
          </w:p>
        </w:tc>
        <w:tc>
          <w:tcPr>
            <w:tcW w:type="dxa" w:w="3137"/>
          </w:tcPr>
          <w:p>
            <w:pPr>
              <w:pStyle w:val="Tabla"/>
            </w:pPr>
            <w:r/>
            <w:r>
              <w:rPr>
                <w:b w:val="0"/>
                <w:i w:val="0"/>
              </w:rPr>
              <w:t>Coaxial</w:t>
            </w:r>
          </w:p>
        </w:tc>
        <w:tc>
          <w:tcPr>
            <w:tcW w:type="dxa" w:w="3137"/>
          </w:tcPr>
          <w:p>
            <w:pPr>
              <w:pStyle w:val="Tabla"/>
            </w:pPr>
            <w:r/>
            <w:r>
              <w:rPr>
                <w:b w:val="0"/>
                <w:i w:val="0"/>
              </w:rPr>
            </w:r>
            <w:r>
              <w:rPr>
                <w:b/>
                <w:i w:val="0"/>
              </w:rPr>
              <w:t>BNC</w:t>
            </w:r>
            <w:r>
              <w:rPr>
                <w:b w:val="0"/>
                <w:i w:val="0"/>
              </w:rPr>
              <w:t xml:space="preserve">, </w:t>
            </w:r>
            <w:r>
              <w:rPr>
                <w:b/>
                <w:i w:val="0"/>
              </w:rPr>
              <w:t>75 Ω</w:t>
            </w:r>
            <w:r>
              <w:rPr>
                <w:b w:val="0"/>
                <w:i w:val="0"/>
              </w:rPr>
            </w:r>
          </w:p>
        </w:tc>
      </w:tr>
      <w:tr>
        <w:tc>
          <w:tcPr>
            <w:tcW w:type="dxa" w:w="3137"/>
          </w:tcPr>
          <w:p>
            <w:pPr>
              <w:pStyle w:val="Tabla"/>
            </w:pPr>
            <w:r/>
            <w:r>
              <w:rPr>
                <w:b w:val="0"/>
                <w:i w:val="0"/>
              </w:rPr>
            </w:r>
            <w:r>
              <w:rPr>
                <w:b/>
                <w:i w:val="0"/>
              </w:rPr>
              <w:t>Vídeo por fibra</w:t>
            </w:r>
            <w:r>
              <w:rPr>
                <w:b w:val="0"/>
                <w:i w:val="0"/>
              </w:rPr>
            </w:r>
          </w:p>
        </w:tc>
        <w:tc>
          <w:tcPr>
            <w:tcW w:type="dxa" w:w="3137"/>
          </w:tcPr>
          <w:p>
            <w:pPr>
              <w:pStyle w:val="Tabla"/>
            </w:pPr>
            <w:r/>
            <w:r>
              <w:rPr>
                <w:b w:val="0"/>
                <w:i w:val="0"/>
              </w:rPr>
              <w:t>Fibra</w:t>
            </w:r>
          </w:p>
        </w:tc>
        <w:tc>
          <w:tcPr>
            <w:tcW w:type="dxa" w:w="3137"/>
          </w:tcPr>
          <w:p>
            <w:pPr>
              <w:pStyle w:val="Tabla"/>
            </w:pPr>
            <w:r/>
            <w:r>
              <w:rPr>
                <w:b w:val="0"/>
                <w:i w:val="0"/>
              </w:rPr>
            </w:r>
            <w:r>
              <w:rPr>
                <w:b/>
                <w:i w:val="0"/>
              </w:rPr>
              <w:t>LC</w:t>
            </w:r>
            <w:r>
              <w:rPr>
                <w:b w:val="0"/>
                <w:i w:val="0"/>
              </w:rPr>
              <w:t xml:space="preserve">, </w:t>
            </w:r>
            <w:r>
              <w:rPr>
                <w:b/>
                <w:i w:val="0"/>
              </w:rPr>
              <w:t>SC</w:t>
            </w:r>
            <w:r>
              <w:rPr>
                <w:b w:val="0"/>
                <w:i w:val="0"/>
              </w:rPr>
              <w:t xml:space="preserve"> o híbrido de cámara</w:t>
            </w:r>
          </w:p>
        </w:tc>
      </w:tr>
      <w:tr>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t>Par apantallado</w:t>
            </w:r>
          </w:p>
        </w:tc>
        <w:tc>
          <w:tcPr>
            <w:tcW w:type="dxa" w:w="3137"/>
          </w:tcPr>
          <w:p>
            <w:pPr>
              <w:pStyle w:val="Tabla"/>
            </w:pPr>
            <w:r/>
            <w:r>
              <w:rPr>
                <w:b w:val="0"/>
                <w:i w:val="0"/>
              </w:rPr>
            </w:r>
            <w:r>
              <w:rPr>
                <w:b/>
                <w:i w:val="0"/>
              </w:rPr>
              <w:t>XLR</w:t>
            </w:r>
            <w:r>
              <w:rPr>
                <w:b w:val="0"/>
                <w:i w:val="0"/>
              </w:rPr>
              <w:t xml:space="preserve"> de tres polos</w:t>
            </w:r>
          </w:p>
        </w:tc>
      </w:tr>
      <w:tr>
        <w:tc>
          <w:tcPr>
            <w:tcW w:type="dxa" w:w="3137"/>
          </w:tcPr>
          <w:p>
            <w:pPr>
              <w:pStyle w:val="Tabla"/>
            </w:pPr>
            <w:r/>
            <w:r>
              <w:rPr>
                <w:b w:val="0"/>
                <w:i w:val="0"/>
              </w:rPr>
            </w:r>
            <w:r>
              <w:rPr>
                <w:b/>
                <w:i w:val="0"/>
              </w:rPr>
              <w:t>Red y datos</w:t>
            </w:r>
            <w:r>
              <w:rPr>
                <w:b w:val="0"/>
                <w:i w:val="0"/>
              </w:rPr>
            </w:r>
          </w:p>
        </w:tc>
        <w:tc>
          <w:tcPr>
            <w:tcW w:type="dxa" w:w="3137"/>
          </w:tcPr>
          <w:p>
            <w:pPr>
              <w:pStyle w:val="Tabla"/>
            </w:pPr>
            <w:r/>
            <w:r>
              <w:rPr>
                <w:b w:val="0"/>
                <w:i w:val="0"/>
              </w:rPr>
              <w:t>Par trenzado</w:t>
            </w:r>
          </w:p>
        </w:tc>
        <w:tc>
          <w:tcPr>
            <w:tcW w:type="dxa" w:w="3137"/>
          </w:tcPr>
          <w:p>
            <w:pPr>
              <w:pStyle w:val="Tabla"/>
            </w:pPr>
            <w:r/>
            <w:r>
              <w:rPr>
                <w:b w:val="0"/>
                <w:i w:val="0"/>
              </w:rPr>
            </w:r>
            <w:r>
              <w:rPr>
                <w:b/>
                <w:i w:val="0"/>
              </w:rPr>
              <w:t>RJ45</w:t>
            </w:r>
            <w:r>
              <w:rPr>
                <w:b w:val="0"/>
                <w:i w:val="0"/>
              </w:rPr>
            </w:r>
          </w:p>
        </w:tc>
      </w:tr>
      <w:tr>
        <w:tc>
          <w:tcPr>
            <w:tcW w:type="dxa" w:w="3137"/>
          </w:tcPr>
          <w:p>
            <w:pPr>
              <w:pStyle w:val="Tabla"/>
            </w:pPr>
            <w:r/>
            <w:r>
              <w:rPr>
                <w:b w:val="0"/>
                <w:i w:val="0"/>
              </w:rPr>
            </w:r>
            <w:r>
              <w:rPr>
                <w:b/>
                <w:i w:val="0"/>
              </w:rPr>
              <w:t>Radiofrecuencia</w:t>
            </w:r>
            <w:r>
              <w:rPr>
                <w:b w:val="0"/>
                <w:i w:val="0"/>
              </w:rPr>
            </w:r>
          </w:p>
        </w:tc>
        <w:tc>
          <w:tcPr>
            <w:tcW w:type="dxa" w:w="3137"/>
          </w:tcPr>
          <w:p>
            <w:pPr>
              <w:pStyle w:val="Tabla"/>
            </w:pPr>
            <w:r/>
            <w:r>
              <w:rPr>
                <w:b w:val="0"/>
                <w:i w:val="0"/>
              </w:rPr>
              <w:t>Coaxial</w:t>
            </w:r>
          </w:p>
        </w:tc>
        <w:tc>
          <w:tcPr>
            <w:tcW w:type="dxa" w:w="3137"/>
          </w:tcPr>
          <w:p>
            <w:pPr>
              <w:pStyle w:val="Tabla"/>
            </w:pPr>
            <w:r/>
            <w:r>
              <w:rPr>
                <w:b w:val="0"/>
                <w:i w:val="0"/>
              </w:rPr>
            </w:r>
            <w:r>
              <w:rPr>
                <w:b/>
                <w:i w:val="0"/>
              </w:rPr>
              <w:t>N</w:t>
            </w:r>
            <w:r>
              <w:rPr>
                <w:b w:val="0"/>
                <w:i w:val="0"/>
              </w:rPr>
              <w:t>, BNC, TNC (</w:t>
            </w:r>
            <w:r>
              <w:rPr>
                <w:b/>
                <w:i w:val="0"/>
              </w:rPr>
              <w:t>roscado en intemperie</w:t>
            </w:r>
            <w:r>
              <w:rPr>
                <w:b w:val="0"/>
                <w:i w:val="0"/>
              </w:rPr>
              <w:t>)</w:t>
            </w:r>
          </w:p>
        </w:tc>
      </w:tr>
      <w:tr>
        <w:tc>
          <w:tcPr>
            <w:tcW w:type="dxa" w:w="3137"/>
          </w:tcPr>
          <w:p>
            <w:pPr>
              <w:pStyle w:val="Tabla"/>
            </w:pPr>
            <w:r/>
            <w:r>
              <w:rPr>
                <w:b w:val="0"/>
                <w:i w:val="0"/>
              </w:rPr>
            </w:r>
            <w:r>
              <w:rPr>
                <w:b/>
                <w:i w:val="0"/>
              </w:rPr>
              <w:t>Cámara</w:t>
            </w:r>
            <w:r>
              <w:rPr>
                <w:b w:val="0"/>
                <w:i w:val="0"/>
              </w:rPr>
            </w:r>
          </w:p>
        </w:tc>
        <w:tc>
          <w:tcPr>
            <w:tcW w:type="dxa" w:w="3137"/>
          </w:tcPr>
          <w:p>
            <w:pPr>
              <w:pStyle w:val="Tabla"/>
            </w:pPr>
            <w:r/>
            <w:r>
              <w:rPr>
                <w:b w:val="0"/>
                <w:i w:val="0"/>
              </w:rPr>
              <w:t xml:space="preserve">Triax o </w:t>
            </w:r>
            <w:r>
              <w:rPr>
                <w:b/>
                <w:i w:val="0"/>
              </w:rPr>
              <w:t>fibra híbrida</w:t>
            </w:r>
            <w:r>
              <w:rPr>
                <w:b w:val="0"/>
                <w:i w:val="0"/>
              </w:rPr>
            </w:r>
          </w:p>
        </w:tc>
        <w:tc>
          <w:tcPr>
            <w:tcW w:type="dxa" w:w="3137"/>
          </w:tcPr>
          <w:p>
            <w:pPr>
              <w:pStyle w:val="Tabla"/>
            </w:pPr>
            <w:r/>
            <w:r>
              <w:rPr>
                <w:b w:val="0"/>
                <w:i w:val="0"/>
              </w:rPr>
              <w:t>Multipolo del fabricante</w:t>
            </w:r>
          </w:p>
        </w:tc>
      </w:tr>
    </w:tbl>
    <w:p>
      <w:pPr/>
    </w:p>
    <w:p>
      <w:pPr>
        <w:pStyle w:val="ListBullet"/>
      </w:pPr>
      <w:r>
        <w:rPr>
          <w:b w:val="0"/>
          <w:i w:val="0"/>
        </w:rPr>
      </w:r>
      <w:r>
        <w:rPr>
          <w:b/>
          <w:i w:val="0"/>
        </w:rPr>
        <w:t>LOS TRES CUIDADOS DE LA TIRADA</w:t>
      </w:r>
      <w:r>
        <w:rPr>
          <w:b w:val="0"/>
          <w:i w:val="0"/>
        </w:rPr>
        <w:t xml:space="preserve">: </w:t>
      </w:r>
      <w:r>
        <w:rPr>
          <w:b/>
          <w:i w:val="0"/>
        </w:rPr>
        <w:t>radio de curvatura</w:t>
      </w:r>
      <w:r>
        <w:rPr>
          <w:b w:val="0"/>
          <w:i w:val="0"/>
        </w:rPr>
        <w:t xml:space="preserve"> (sobre todo en fibra) · </w:t>
      </w:r>
      <w:r>
        <w:rPr>
          <w:b/>
          <w:i w:val="0"/>
        </w:rPr>
        <w:t>protección del</w:t>
      </w:r>
      <w:r>
        <w:t xml:space="preserve"> </w:t>
      </w:r>
      <w:r>
        <w:rPr>
          <w:b/>
          <w:i w:val="0"/>
        </w:rPr>
        <w:t>paso</w:t>
      </w:r>
      <w:r>
        <w:rPr>
          <w:b w:val="0"/>
          <w:i w:val="0"/>
        </w:rPr>
        <w:t xml:space="preserve"> de personas y vehículos · </w:t>
      </w:r>
      <w:r>
        <w:rPr>
          <w:b/>
          <w:i w:val="0"/>
        </w:rPr>
        <w:t>etiquetado en LOS DOS extremos</w:t>
      </w:r>
      <w:r>
        <w:rPr>
          <w:b w:val="0"/>
          <w:i w:val="0"/>
        </w:rPr>
        <w:t>.</w:t>
      </w:r>
    </w:p>
    <w:p>
      <w:pPr>
        <w:pStyle w:val="ListBullet"/>
      </w:pPr>
      <w:r>
        <w:rPr>
          <w:b w:val="0"/>
          <w:i w:val="0"/>
        </w:rPr>
      </w:r>
      <w:r>
        <w:rPr>
          <w:b/>
          <w:i w:val="0"/>
        </w:rPr>
        <w:t>EL BUCLE DE SERVICIO NO ES DESORDEN</w:t>
      </w:r>
      <w:r>
        <w:rPr>
          <w:b w:val="0"/>
          <w:i w:val="0"/>
        </w:rPr>
        <w:t xml:space="preserve">: </w:t>
      </w:r>
      <w:r>
        <w:rPr>
          <w:b/>
          <w:i w:val="0"/>
        </w:rPr>
        <w:t>permite mover el equipo medio metro</w:t>
      </w:r>
      <w:r>
        <w:rPr>
          <w:b w:val="0"/>
          <w:i w:val="0"/>
        </w:rPr>
        <w:t xml:space="preserve"> y </w:t>
      </w:r>
      <w:r>
        <w:rPr>
          <w:b/>
          <w:i w:val="0"/>
        </w:rPr>
        <w:t>evita que la</w:t>
      </w:r>
      <w:r>
        <w:t xml:space="preserve"> </w:t>
      </w:r>
      <w:r>
        <w:rPr>
          <w:b/>
          <w:i w:val="0"/>
        </w:rPr>
        <w:t>tracción tire del conector</w:t>
      </w:r>
      <w:r>
        <w:rPr>
          <w:b w:val="0"/>
          <w:i w:val="0"/>
        </w:rPr>
        <w:t>.</w:t>
      </w:r>
    </w:p>
    <w:p>
      <w:pPr>
        <w:pStyle w:val="Heading2"/>
      </w:pPr>
      <w:r>
        <w:rPr>
          <w:b w:val="0"/>
          <w:i w:val="0"/>
        </w:rPr>
        <w:t>Las resoluciones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Píxeles</w:t>
            </w:r>
          </w:p>
        </w:tc>
      </w:tr>
      <w:tr>
        <w:tc>
          <w:tcPr>
            <w:tcW w:type="dxa" w:w="4706"/>
          </w:tcPr>
          <w:p>
            <w:pPr>
              <w:pStyle w:val="Tabla"/>
            </w:pPr>
            <w:r/>
            <w:r>
              <w:rPr>
                <w:b w:val="0"/>
                <w:i w:val="0"/>
              </w:rPr>
            </w:r>
            <w:r>
              <w:rPr>
                <w:b/>
                <w:i w:val="0"/>
              </w:rPr>
              <w:t>HD</w:t>
            </w:r>
            <w:r>
              <w:rPr>
                <w:b w:val="0"/>
                <w:i w:val="0"/>
              </w:rPr>
            </w:r>
          </w:p>
        </w:tc>
        <w:tc>
          <w:tcPr>
            <w:tcW w:type="dxa" w:w="4706"/>
          </w:tcPr>
          <w:p>
            <w:pPr>
              <w:pStyle w:val="Tabla"/>
            </w:pPr>
            <w:r/>
            <w:r>
              <w:rPr>
                <w:b w:val="0"/>
                <w:i w:val="0"/>
              </w:rPr>
              <w:t>1.280 × 720</w:t>
            </w:r>
          </w:p>
        </w:tc>
      </w:tr>
      <w:tr>
        <w:tc>
          <w:tcPr>
            <w:tcW w:type="dxa" w:w="4706"/>
          </w:tcPr>
          <w:p>
            <w:pPr>
              <w:pStyle w:val="Tabla"/>
            </w:pPr>
            <w:r/>
            <w:r>
              <w:rPr>
                <w:b w:val="0"/>
                <w:i w:val="0"/>
              </w:rPr>
            </w:r>
            <w:r>
              <w:rPr>
                <w:b/>
                <w:i w:val="0"/>
              </w:rPr>
              <w:t>Full HD</w:t>
            </w:r>
            <w:r>
              <w:rPr>
                <w:b w:val="0"/>
                <w:i w:val="0"/>
              </w:rPr>
            </w:r>
          </w:p>
        </w:tc>
        <w:tc>
          <w:tcPr>
            <w:tcW w:type="dxa" w:w="4706"/>
          </w:tcPr>
          <w:p>
            <w:pPr>
              <w:pStyle w:val="Tabla"/>
            </w:pPr>
            <w:r/>
            <w:r>
              <w:rPr>
                <w:b w:val="0"/>
                <w:i w:val="0"/>
              </w:rPr>
              <w:t>1.920 × 1.080</w:t>
            </w:r>
          </w:p>
        </w:tc>
      </w:tr>
      <w:tr>
        <w:tc>
          <w:tcPr>
            <w:tcW w:type="dxa" w:w="4706"/>
          </w:tcPr>
          <w:p>
            <w:pPr>
              <w:pStyle w:val="Tabla"/>
            </w:pPr>
            <w:r/>
            <w:r>
              <w:rPr>
                <w:b w:val="0"/>
                <w:i w:val="0"/>
              </w:rPr>
            </w:r>
            <w:r>
              <w:rPr>
                <w:b/>
                <w:i w:val="0"/>
              </w:rPr>
              <w:t>UltraHD</w:t>
            </w:r>
            <w:r>
              <w:rPr>
                <w:b w:val="0"/>
                <w:i w:val="0"/>
              </w:rPr>
            </w:r>
          </w:p>
        </w:tc>
        <w:tc>
          <w:tcPr>
            <w:tcW w:type="dxa" w:w="4706"/>
          </w:tcPr>
          <w:p>
            <w:pPr>
              <w:pStyle w:val="Tabla"/>
            </w:pPr>
            <w:r/>
            <w:r>
              <w:rPr>
                <w:b w:val="0"/>
                <w:i w:val="0"/>
              </w:rPr>
            </w:r>
            <w:r>
              <w:rPr>
                <w:b/>
                <w:i w:val="0"/>
              </w:rPr>
              <w:t>3.840 × 2.160</w:t>
            </w:r>
            <w:r>
              <w:rPr>
                <w:b w:val="0"/>
                <w:i w:val="0"/>
              </w:rPr>
            </w:r>
          </w:p>
        </w:tc>
      </w:tr>
      <w:tr>
        <w:tc>
          <w:tcPr>
            <w:tcW w:type="dxa" w:w="4706"/>
          </w:tcPr>
          <w:p>
            <w:pPr>
              <w:pStyle w:val="Tabla"/>
            </w:pPr>
            <w:r/>
            <w:r>
              <w:rPr>
                <w:b w:val="0"/>
                <w:i w:val="0"/>
              </w:rPr>
            </w:r>
            <w:r>
              <w:rPr>
                <w:b/>
                <w:i w:val="0"/>
              </w:rPr>
              <w:t>8K</w:t>
            </w:r>
            <w:r>
              <w:rPr>
                <w:b w:val="0"/>
                <w:i w:val="0"/>
              </w:rPr>
            </w:r>
          </w:p>
        </w:tc>
        <w:tc>
          <w:tcPr>
            <w:tcW w:type="dxa" w:w="4706"/>
          </w:tcPr>
          <w:p>
            <w:pPr>
              <w:pStyle w:val="Tabla"/>
            </w:pPr>
            <w:r/>
            <w:r>
              <w:rPr>
                <w:b w:val="0"/>
                <w:i w:val="0"/>
              </w:rPr>
              <w:t>7.680 × 4.320</w:t>
            </w:r>
          </w:p>
        </w:tc>
      </w:tr>
    </w:tbl>
    <w:p>
      <w:pPr/>
    </w:p>
    <w:p>
      <w:pPr>
        <w:pStyle w:val="ListBullet"/>
      </w:pPr>
      <w:r>
        <w:rPr>
          <w:b w:val="0"/>
          <w:i w:val="0"/>
        </w:rPr>
      </w:r>
      <w:r>
        <w:rPr>
          <w:b/>
          <w:i w:val="0"/>
        </w:rPr>
        <w:t>PREGUNTA 37</w:t>
      </w:r>
      <w:r>
        <w:rPr>
          <w:b w:val="0"/>
          <w:i w:val="0"/>
        </w:rPr>
        <w:t xml:space="preserve"> · </w:t>
      </w:r>
      <w:r>
        <w:rPr>
          <w:b/>
          <w:i w:val="0"/>
        </w:rPr>
        <w:t>UltraHD = 3.840 × 2.160.</w:t>
      </w:r>
      <w:r>
        <w:rPr>
          <w:b w:val="0"/>
          <w:i w:val="0"/>
        </w:rPr>
      </w:r>
    </w:p>
    <w:p>
      <w:pPr>
        <w:pStyle w:val="ListBullet"/>
      </w:pPr>
      <w:r>
        <w:rPr>
          <w:rStyle w:val="Código"/>
          <w:b w:val="0"/>
          <w:i w:val="0"/>
        </w:rPr>
        <w:t>[BT.2020]</w:t>
      </w:r>
      <w:r>
        <w:rPr>
          <w:b w:val="0"/>
          <w:i w:val="0"/>
        </w:rPr>
        <w:t xml:space="preserve"> · </w:t>
      </w:r>
      <w:r>
        <w:rPr>
          <w:b/>
          <w:i w:val="0"/>
        </w:rPr>
        <w:t>NO ES SÓLO PLANTILLA</w:t>
      </w:r>
      <w:r>
        <w:rPr>
          <w:b w:val="0"/>
          <w:i w:val="0"/>
        </w:rPr>
        <w:t xml:space="preserve">: el </w:t>
      </w:r>
      <w:r>
        <w:rPr>
          <w:b/>
          <w:i w:val="0"/>
        </w:rPr>
        <w:t>Cuadro 1, «Características espaciales de la imagen»</w:t>
      </w:r>
      <w:r>
        <w:rPr>
          <w:b w:val="0"/>
          <w:i w:val="0"/>
        </w:rPr>
        <w:t>,</w:t>
      </w:r>
      <w:r>
        <w:t xml:space="preserve"> </w:t>
      </w:r>
      <w:r>
        <w:rPr>
          <w:b w:val="0"/>
          <w:i w:val="0"/>
        </w:rPr>
        <w:t xml:space="preserve">da </w:t>
      </w:r>
      <w:r>
        <w:rPr>
          <w:b/>
          <w:i w:val="0"/>
        </w:rPr>
        <w:t>«7 680 × 4 320»</w:t>
      </w:r>
      <w:r>
        <w:rPr>
          <w:b w:val="0"/>
          <w:i w:val="0"/>
        </w:rPr>
        <w:t xml:space="preserve"> y </w:t>
      </w:r>
      <w:r>
        <w:rPr>
          <w:b/>
          <w:i w:val="0"/>
        </w:rPr>
        <w:t>«3 840 × 2 160»</w:t>
      </w:r>
      <w:r>
        <w:rPr>
          <w:b w:val="0"/>
          <w:i w:val="0"/>
        </w:rPr>
        <w:t xml:space="preserve">, con formato </w:t>
      </w:r>
      <w:r>
        <w:rPr>
          <w:b/>
          <w:i w:val="0"/>
        </w:rPr>
        <w:t>«16:9»</w:t>
      </w:r>
      <w:r>
        <w:rPr>
          <w:b w:val="0"/>
          <w:i w:val="0"/>
        </w:rPr>
        <w:t xml:space="preserve"> y píxeles cuadrados.</w:t>
      </w:r>
    </w:p>
    <w:p>
      <w:pPr>
        <w:pStyle w:val="ListBullet"/>
      </w:pPr>
      <w:r>
        <w:rPr>
          <w:b w:val="0"/>
          <w:i w:val="0"/>
        </w:rPr>
      </w:r>
      <w:r>
        <w:rPr>
          <w:b/>
          <w:i w:val="0"/>
        </w:rPr>
        <w:t>LA FALSA QUE NO EXISTE</w:t>
      </w:r>
      <w:r>
        <w:rPr>
          <w:b w:val="0"/>
          <w:i w:val="0"/>
        </w:rPr>
        <w:t xml:space="preserve">: </w:t>
      </w:r>
      <w:r>
        <w:rPr>
          <w:b/>
          <w:i w:val="0"/>
        </w:rPr>
        <w:t>2.560 × 4.320</w:t>
      </w:r>
      <w:r>
        <w:rPr>
          <w:b w:val="0"/>
          <w:i w:val="0"/>
        </w:rPr>
        <w:t xml:space="preserve"> —invierte y mezcla cifras del 8K—. Las otras dos son</w:t>
      </w:r>
      <w:r>
        <w:t xml:space="preserve"> </w:t>
      </w:r>
      <w:r>
        <w:rPr>
          <w:b w:val="0"/>
          <w:i w:val="0"/>
        </w:rPr>
        <w:t>HD y Full HD.</w:t>
      </w:r>
    </w:p>
    <w:p>
      <w:pPr>
        <w:pStyle w:val="ListBullet"/>
      </w:pPr>
      <w:r>
        <w:rPr>
          <w:b w:val="0"/>
          <w:i w:val="0"/>
        </w:rPr>
      </w:r>
      <w:r>
        <w:rPr>
          <w:b/>
          <w:i w:val="0"/>
        </w:rPr>
        <w:t>LA REGLA QUE NO FALLA</w:t>
      </w:r>
      <w:r>
        <w:rPr>
          <w:b w:val="0"/>
          <w:i w:val="0"/>
        </w:rPr>
        <w:t xml:space="preserve">: </w:t>
      </w:r>
      <w:r>
        <w:rPr>
          <w:b/>
          <w:i w:val="0"/>
        </w:rPr>
        <w:t>UltraHD es EXACTAMENTE CUATRO VECES Full HD</w:t>
      </w:r>
      <w:r>
        <w:rPr>
          <w:b w:val="0"/>
          <w:i w:val="0"/>
        </w:rPr>
        <w:t xml:space="preserve"> (doble de ancho, doble de</w:t>
      </w:r>
      <w:r>
        <w:t xml:space="preserve"> </w:t>
      </w:r>
      <w:r>
        <w:rPr>
          <w:b w:val="0"/>
          <w:i w:val="0"/>
        </w:rPr>
        <w:t xml:space="preserve">alto) </w:t>
      </w:r>
      <w:r>
        <w:rPr>
          <w:b/>
          <w:i w:val="0"/>
        </w:rPr>
        <w:t>y 8K es cuatro veces UltraHD.</w:t>
      </w:r>
      <w:r>
        <w:rPr>
          <w:b w:val="0"/>
          <w:i w:val="0"/>
        </w:rPr>
      </w:r>
    </w:p>
    <w:p>
      <w:pPr>
        <w:pStyle w:val="Heading2"/>
      </w:pPr>
      <w:r>
        <w:rPr>
          <w:b w:val="0"/>
          <w:i w:val="0"/>
        </w:rPr>
        <w:t>Lingas y arriostramiento</w:t>
      </w:r>
    </w:p>
    <w:p>
      <w:pPr>
        <w:pStyle w:val="ListBullet"/>
      </w:pPr>
      <w:r>
        <w:rPr>
          <w:b w:val="0"/>
          <w:i w:val="0"/>
        </w:rPr>
      </w:r>
      <w:r>
        <w:rPr>
          <w:b/>
          <w:i w:val="0"/>
        </w:rPr>
        <w:t>PREGUNTA 53</w:t>
      </w:r>
      <w:r>
        <w:rPr>
          <w:b w:val="0"/>
          <w:i w:val="0"/>
        </w:rPr>
        <w:t xml:space="preserve"> · </w:t>
      </w:r>
      <w:r>
        <w:rPr>
          <w:b/>
          <w:i w:val="0"/>
        </w:rPr>
        <w:t>Una linga sirve PARA COLGAR CÁMARAS Y OTROS ACCESORIOS EN ESTRUCTURAS</w:t>
      </w:r>
      <w:r>
        <w:t xml:space="preserve"> </w:t>
      </w:r>
      <w:r>
        <w:rPr>
          <w:b/>
          <w:i w:val="0"/>
        </w:rPr>
        <w:t>ELEVADAS.</w:t>
      </w:r>
      <w:r>
        <w:rPr>
          <w:b w:val="0"/>
          <w:i w:val="0"/>
        </w:rPr>
        <w:t xml:space="preserve"> Las falsas describen </w:t>
      </w:r>
      <w:r>
        <w:rPr>
          <w:b/>
          <w:i w:val="0"/>
        </w:rPr>
        <w:t>la cabeza de fluido</w:t>
      </w:r>
      <w:r>
        <w:rPr>
          <w:b w:val="0"/>
          <w:i w:val="0"/>
        </w:rPr>
        <w:t xml:space="preserve">, algo que </w:t>
      </w:r>
      <w:r>
        <w:rPr>
          <w:b/>
          <w:i w:val="0"/>
        </w:rPr>
        <w:t>ninguna linga hace</w:t>
      </w:r>
      <w:r>
        <w:rPr>
          <w:b w:val="0"/>
          <w:i w:val="0"/>
        </w:rPr>
        <w:t xml:space="preserve">, y </w:t>
      </w:r>
      <w:r>
        <w:rPr>
          <w:b/>
          <w:i w:val="0"/>
        </w:rPr>
        <w:t>los</w:t>
      </w:r>
      <w:r>
        <w:t xml:space="preserve"> </w:t>
      </w:r>
      <w:r>
        <w:rPr>
          <w:b/>
          <w:i w:val="0"/>
        </w:rPr>
        <w:t>brazos mágicos</w:t>
      </w:r>
      <w:r>
        <w:rPr>
          <w:b w:val="0"/>
          <w:i w:val="0"/>
        </w:rPr>
        <w:t>.</w:t>
      </w:r>
    </w:p>
    <w:p>
      <w:pPr>
        <w:pStyle w:val="ListBullet"/>
      </w:pPr>
      <w:r>
        <w:rPr>
          <w:b w:val="0"/>
          <w:i w:val="0"/>
        </w:rPr>
      </w:r>
      <w:r>
        <w:rPr>
          <w:b/>
          <w:i w:val="0"/>
        </w:rPr>
        <w:t>PREGUNTA 69</w:t>
      </w:r>
      <w:r>
        <w:rPr>
          <w:b w:val="0"/>
          <w:i w:val="0"/>
        </w:rPr>
        <w:t xml:space="preserve"> · </w:t>
      </w:r>
      <w:r>
        <w:rPr>
          <w:b/>
          <w:i w:val="0"/>
        </w:rPr>
        <w:t>ARRIOSTRAR = AFIANZAR LA CÁMARA Y EL TRÍPODE A ESTRUCTURAS O PRACTICABLES.</w:t>
      </w:r>
      <w:r>
        <w:rPr>
          <w:b w:val="0"/>
          <w:i w:val="0"/>
        </w:rPr>
        <w:t xml:space="preserve"> De</w:t>
      </w:r>
      <w:r>
        <w:t xml:space="preserve"> </w:t>
      </w:r>
      <w:r>
        <w:rPr>
          <w:b w:val="0"/>
          <w:i/>
        </w:rPr>
        <w:t>riostra</w:t>
      </w:r>
      <w:r>
        <w:rPr>
          <w:b w:val="0"/>
          <w:i w:val="0"/>
        </w:rPr>
        <w:t xml:space="preserve">, </w:t>
      </w:r>
      <w:r>
        <w:rPr>
          <w:b/>
          <w:i w:val="0"/>
        </w:rPr>
        <w:t>la pieza diagonal que impide que una estructura se deforme</w:t>
      </w:r>
      <w:r>
        <w:rPr>
          <w:b w:val="0"/>
          <w:i w:val="0"/>
        </w:rPr>
        <w:t>.</w:t>
      </w:r>
    </w:p>
    <w:p>
      <w:pPr>
        <w:pStyle w:val="ListBullet"/>
      </w:pPr>
      <w:r>
        <w:rPr>
          <w:b w:val="0"/>
          <w:i w:val="0"/>
        </w:rPr>
      </w:r>
      <w:r>
        <w:rPr>
          <w:b/>
          <w:i w:val="0"/>
        </w:rPr>
        <w:t>CUÁNDO SE ARRIOSTRA, SIEMPRE</w:t>
      </w:r>
      <w:r>
        <w:rPr>
          <w:b w:val="0"/>
          <w:i w:val="0"/>
        </w:rPr>
        <w:t xml:space="preserve">: </w:t>
      </w:r>
      <w:r>
        <w:rPr>
          <w:b/>
          <w:i w:val="0"/>
        </w:rPr>
        <w:t>altura sobre andamio o practicable · tribuna · óptica larga con</w:t>
      </w:r>
      <w:r>
        <w:t xml:space="preserve"> </w:t>
      </w:r>
      <w:r>
        <w:rPr>
          <w:b/>
          <w:i w:val="0"/>
        </w:rPr>
        <w:t>viento · cualquier caída que alcance a personas.</w:t>
      </w:r>
      <w:r>
        <w:rPr>
          <w:b w:val="0"/>
          <w:i w:val="0"/>
        </w:rPr>
      </w:r>
    </w:p>
    <w:p>
      <w:pPr>
        <w:pStyle w:val="ListBullet"/>
      </w:pPr>
      <w:r>
        <w:rPr>
          <w:b w:val="0"/>
          <w:i w:val="0"/>
        </w:rPr>
      </w:r>
      <w:r>
        <w:rPr>
          <w:b/>
          <w:i w:val="0"/>
        </w:rPr>
        <w:t>LA LINGA DE SEGURIDAD VA ADEMÁS DEL ANCLAJE PRINCIPAL, NUNCA EN SU LUGAR.</w:t>
      </w:r>
      <w:r>
        <w:rPr>
          <w:b w:val="0"/>
          <w:i w:val="0"/>
        </w:rPr>
      </w:r>
    </w:p>
    <w:p>
      <w:pPr>
        <w:pStyle w:val="ListBullet"/>
      </w:pPr>
      <w:r>
        <w:rPr>
          <w:rStyle w:val="Código"/>
          <w:b w:val="0"/>
          <w:i w:val="0"/>
        </w:rPr>
        <w:t>[1215]</w:t>
      </w:r>
      <w:r>
        <w:rPr>
          <w:b w:val="0"/>
          <w:i w:val="0"/>
        </w:rPr>
        <w:t xml:space="preserve"> · </w:t>
      </w:r>
      <w:r>
        <w:rPr>
          <w:b/>
          <w:i w:val="0"/>
        </w:rPr>
        <w:t>anexo I.2.b)</w:t>
      </w:r>
      <w:r>
        <w:rPr>
          <w:b w:val="0"/>
          <w:i w:val="0"/>
        </w:rPr>
        <w:t xml:space="preserve">: </w:t>
      </w:r>
      <w:r>
        <w:rPr>
          <w:b/>
          <w:i w:val="0"/>
        </w:rPr>
        <w:t>«En las máquinas para elevación de cargas deberá figurar una</w:t>
      </w:r>
      <w:r>
        <w:t xml:space="preserve"> </w:t>
      </w:r>
      <w:r>
        <w:rPr>
          <w:b/>
          <w:i w:val="0"/>
        </w:rPr>
        <w:t>indicación claramente visible de su carga nominal»</w:t>
      </w:r>
      <w:r>
        <w:rPr>
          <w:b w:val="0"/>
          <w:i w:val="0"/>
        </w:rPr>
        <w:t xml:space="preserve"> y </w:t>
      </w:r>
      <w:r>
        <w:rPr>
          <w:b/>
          <w:i w:val="0"/>
        </w:rPr>
        <w:t>«Los accesorios de elevación deberán estar</w:t>
      </w:r>
      <w:r>
        <w:t xml:space="preserve"> </w:t>
      </w:r>
      <w:r>
        <w:rPr>
          <w:b/>
          <w:i w:val="0"/>
        </w:rPr>
        <w:t>marcados de tal forma que se puedan identificar las características esenciales para un uso</w:t>
      </w:r>
      <w:r>
        <w:t xml:space="preserve"> </w:t>
      </w:r>
      <w:r>
        <w:rPr>
          <w:b/>
          <w:i w:val="0"/>
        </w:rPr>
        <w:t>seguro.»</w:t>
      </w:r>
      <w:r>
        <w:rPr>
          <w:b w:val="0"/>
          <w:i w:val="0"/>
        </w:rPr>
      </w:r>
    </w:p>
    <w:p>
      <w:pPr>
        <w:pStyle w:val="ListBullet"/>
      </w:pPr>
      <w:r>
        <w:rPr>
          <w:rStyle w:val="Código"/>
          <w:b w:val="0"/>
          <w:i w:val="0"/>
        </w:rPr>
        <w:t>[plan]</w:t>
      </w:r>
      <w:r>
        <w:rPr>
          <w:b w:val="0"/>
          <w:i w:val="0"/>
        </w:rPr>
        <w:t xml:space="preserve"> · </w:t>
      </w:r>
      <w:r>
        <w:rPr>
          <w:b/>
          <w:i w:val="0"/>
        </w:rPr>
        <w:t>PREGUNTA 59</w:t>
      </w:r>
      <w:r>
        <w:rPr>
          <w:b w:val="0"/>
          <w:i w:val="0"/>
        </w:rPr>
        <w:t xml:space="preserve"> · </w:t>
      </w:r>
      <w:r>
        <w:rPr>
          <w:b/>
          <w:i w:val="0"/>
        </w:rPr>
        <w:t>El dato obligatorio en la placa de una linga es EL AÑO Y MES DE</w:t>
      </w:r>
      <w:r>
        <w:t xml:space="preserve"> </w:t>
      </w:r>
      <w:r>
        <w:rPr>
          <w:b/>
          <w:i w:val="0"/>
        </w:rPr>
        <w:t>FABRICACIÓN.</w:t>
      </w:r>
      <w:r>
        <w:rPr>
          <w:b w:val="0"/>
          <w:i w:val="0"/>
        </w:rPr>
        <w:t xml:space="preserve"> </w:t>
      </w:r>
      <w:r>
        <w:rPr>
          <w:b/>
          <w:i w:val="0"/>
        </w:rPr>
        <w:t>La norma obliga a marcar «las características esenciales» pero NO las enumera</w:t>
      </w:r>
      <w:r>
        <w:rPr>
          <w:b w:val="0"/>
          <w:i w:val="0"/>
        </w:rPr>
        <w:t>:</w:t>
      </w:r>
      <w:r>
        <w:t xml:space="preserve"> </w:t>
      </w:r>
      <w:r>
        <w:rPr>
          <w:b w:val="0"/>
          <w:i w:val="0"/>
        </w:rPr>
        <w:t xml:space="preserve">la lista está en las </w:t>
      </w:r>
      <w:r>
        <w:rPr>
          <w:b/>
          <w:i w:val="0"/>
        </w:rPr>
        <w:t>UNE-EN</w:t>
      </w:r>
      <w:r>
        <w:rPr>
          <w:b w:val="0"/>
          <w:i w:val="0"/>
        </w:rPr>
        <w:t xml:space="preserve"> de producto, no consultadas.</w:t>
      </w:r>
    </w:p>
    <w:p>
      <w:pPr>
        <w:pStyle w:val="ListBullet"/>
      </w:pPr>
      <w:r>
        <w:rPr>
          <w:b w:val="0"/>
          <w:i w:val="0"/>
        </w:rPr>
      </w:r>
      <w:r>
        <w:rPr>
          <w:b/>
          <w:i w:val="0"/>
        </w:rPr>
        <w:t>LO QUE SÍ SE SOSTIENE</w:t>
      </w:r>
      <w:r>
        <w:rPr>
          <w:b w:val="0"/>
          <w:i w:val="0"/>
        </w:rPr>
        <w:t xml:space="preserve">: </w:t>
      </w:r>
      <w:r>
        <w:rPr>
          <w:b/>
          <w:i w:val="0"/>
        </w:rPr>
        <w:t>la fecha permite calcular la vida útil restante</w:t>
      </w:r>
      <w:r>
        <w:rPr>
          <w:b w:val="0"/>
          <w:i w:val="0"/>
        </w:rPr>
        <w:t>, y por eso va en la</w:t>
      </w:r>
      <w:r>
        <w:t xml:space="preserve"> </w:t>
      </w:r>
      <w:r>
        <w:rPr>
          <w:b w:val="0"/>
          <w:i w:val="0"/>
        </w:rPr>
        <w:t xml:space="preserve">placa. Falsas: </w:t>
      </w:r>
      <w:r>
        <w:rPr>
          <w:b/>
          <w:i w:val="0"/>
        </w:rPr>
        <w:t>el color</w:t>
      </w:r>
      <w:r>
        <w:rPr>
          <w:b w:val="0"/>
          <w:i w:val="0"/>
        </w:rPr>
        <w:t xml:space="preserve"> no identifica nada normalizado · </w:t>
      </w:r>
      <w:r>
        <w:rPr>
          <w:b/>
          <w:i w:val="0"/>
        </w:rPr>
        <w:t>el número de serie</w:t>
      </w:r>
      <w:r>
        <w:rPr>
          <w:b w:val="0"/>
          <w:i w:val="0"/>
        </w:rPr>
        <w:t xml:space="preserve"> identifica la</w:t>
      </w:r>
      <w:r>
        <w:t xml:space="preserve"> </w:t>
      </w:r>
      <w:r>
        <w:rPr>
          <w:b w:val="0"/>
          <w:i w:val="0"/>
        </w:rPr>
        <w:t xml:space="preserve">pieza </w:t>
      </w:r>
      <w:r>
        <w:rPr>
          <w:b/>
          <w:i w:val="0"/>
        </w:rPr>
        <w:t>pero no su edad</w:t>
      </w:r>
      <w:r>
        <w:rPr>
          <w:b w:val="0"/>
          <w:i w:val="0"/>
        </w:rPr>
        <w:t xml:space="preserve"> · </w:t>
      </w:r>
      <w:r>
        <w:rPr>
          <w:b/>
          <w:i w:val="0"/>
        </w:rPr>
        <w:t>el nombre del operador</w:t>
      </w:r>
      <w:r>
        <w:rPr>
          <w:b w:val="0"/>
          <w:i w:val="0"/>
        </w:rPr>
        <w:t xml:space="preserve"> no cabe en algo que pasa de mano en mano.</w:t>
      </w:r>
    </w:p>
    <w:p>
      <w:pPr>
        <w:pStyle w:val="Heading2"/>
      </w:pPr>
      <w:r>
        <w:rPr>
          <w:b w:val="0"/>
          <w:i w:val="0"/>
        </w:rPr>
        <w:t>El enlace punto a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Disco parabólico</w:t>
            </w:r>
            <w:r>
              <w:rPr>
                <w:b w:val="0"/>
                <w:i w:val="0"/>
              </w:rPr>
            </w:r>
          </w:p>
        </w:tc>
        <w:tc>
          <w:tcPr>
            <w:tcW w:type="dxa" w:w="4706"/>
          </w:tcPr>
          <w:p>
            <w:pPr>
              <w:pStyle w:val="Tabla"/>
            </w:pPr>
            <w:r/>
            <w:r>
              <w:rPr>
                <w:b w:val="0"/>
                <w:i w:val="0"/>
              </w:rPr>
            </w:r>
            <w:r>
              <w:rPr>
                <w:b/>
                <w:i w:val="0"/>
              </w:rPr>
              <w:t>CONCENTRA LA RADIACIÓN EN UN HAZ ESTRECHO.</w:t>
            </w:r>
            <w:r>
              <w:rPr>
                <w:b w:val="0"/>
                <w:i w:val="0"/>
              </w:rPr>
              <w:t xml:space="preserve"> Es un </w:t>
            </w:r>
            <w:r>
              <w:rPr>
                <w:b/>
                <w:i w:val="0"/>
              </w:rPr>
              <w:t>reflector PASIVO</w:t>
            </w:r>
            <w:r>
              <w:rPr>
                <w:b w:val="0"/>
                <w:i w:val="0"/>
              </w:rPr>
            </w:r>
          </w:p>
        </w:tc>
      </w:tr>
      <w:tr>
        <w:tc>
          <w:tcPr>
            <w:tcW w:type="dxa" w:w="4706"/>
          </w:tcPr>
          <w:p>
            <w:pPr>
              <w:pStyle w:val="Tabla"/>
            </w:pPr>
            <w:r/>
            <w:r>
              <w:rPr>
                <w:b w:val="0"/>
                <w:i w:val="0"/>
              </w:rPr>
            </w:r>
            <w:r>
              <w:rPr>
                <w:b/>
                <w:i w:val="0"/>
              </w:rPr>
              <w:t>Iluminador</w:t>
            </w:r>
            <w:r>
              <w:rPr>
                <w:b w:val="0"/>
                <w:i w:val="0"/>
              </w:rPr>
            </w:r>
          </w:p>
        </w:tc>
        <w:tc>
          <w:tcPr>
            <w:tcW w:type="dxa" w:w="4706"/>
          </w:tcPr>
          <w:p>
            <w:pPr>
              <w:pStyle w:val="Tabla"/>
            </w:pPr>
            <w:r/>
            <w:r>
              <w:rPr>
                <w:b w:val="0"/>
                <w:i w:val="0"/>
              </w:rPr>
              <w:t xml:space="preserve">En el foco de la parábola: </w:t>
            </w:r>
            <w:r>
              <w:rPr>
                <w:b/>
                <w:i w:val="0"/>
              </w:rPr>
              <w:t>ES LA ANTENA PROPIAMENTE DICHA</w:t>
            </w:r>
            <w:r>
              <w:rPr>
                <w:b w:val="0"/>
                <w:i w:val="0"/>
              </w:rPr>
            </w:r>
          </w:p>
        </w:tc>
      </w:tr>
      <w:tr>
        <w:tc>
          <w:tcPr>
            <w:tcW w:type="dxa" w:w="4706"/>
          </w:tcPr>
          <w:p>
            <w:pPr>
              <w:pStyle w:val="Tabla"/>
            </w:pPr>
            <w:r/>
            <w:r>
              <w:rPr>
                <w:b w:val="0"/>
                <w:i w:val="0"/>
              </w:rPr>
            </w:r>
            <w:r>
              <w:rPr>
                <w:b/>
                <w:i w:val="0"/>
              </w:rPr>
              <w:t>Cabeza transmisora o receptora</w:t>
            </w:r>
            <w:r>
              <w:rPr>
                <w:b w:val="0"/>
                <w:i w:val="0"/>
              </w:rPr>
            </w:r>
          </w:p>
        </w:tc>
        <w:tc>
          <w:tcPr>
            <w:tcW w:type="dxa" w:w="4706"/>
          </w:tcPr>
          <w:p>
            <w:pPr>
              <w:pStyle w:val="Tabla"/>
            </w:pPr>
            <w:r/>
            <w:r>
              <w:rPr>
                <w:b w:val="0"/>
                <w:i w:val="0"/>
              </w:rPr>
              <w:t>La electrónica de radiofrecuencia</w:t>
            </w:r>
          </w:p>
        </w:tc>
      </w:tr>
      <w:tr>
        <w:tc>
          <w:tcPr>
            <w:tcW w:type="dxa" w:w="4706"/>
          </w:tcPr>
          <w:p>
            <w:pPr>
              <w:pStyle w:val="Tabla"/>
            </w:pPr>
            <w:r/>
            <w:r>
              <w:rPr>
                <w:b w:val="0"/>
                <w:i w:val="0"/>
              </w:rPr>
            </w:r>
            <w:r>
              <w:rPr>
                <w:b/>
                <w:i w:val="0"/>
              </w:rPr>
              <w:t>Trípode</w:t>
            </w:r>
            <w:r>
              <w:rPr>
                <w:b w:val="0"/>
                <w:i w:val="0"/>
              </w:rPr>
            </w:r>
          </w:p>
        </w:tc>
        <w:tc>
          <w:tcPr>
            <w:tcW w:type="dxa" w:w="4706"/>
          </w:tcPr>
          <w:p>
            <w:pPr>
              <w:pStyle w:val="Tabla"/>
            </w:pPr>
            <w:r/>
            <w:r>
              <w:rPr>
                <w:b w:val="0"/>
                <w:i w:val="0"/>
              </w:rPr>
              <w:t xml:space="preserve">Sostiene y </w:t>
            </w:r>
            <w:r>
              <w:rPr>
                <w:b/>
                <w:i w:val="0"/>
              </w:rPr>
              <w:t>apunta</w:t>
            </w:r>
            <w:r>
              <w:rPr>
                <w:b w:val="0"/>
                <w:i w:val="0"/>
              </w:rPr>
            </w:r>
          </w:p>
        </w:tc>
      </w:tr>
      <w:tr>
        <w:tc>
          <w:tcPr>
            <w:tcW w:type="dxa" w:w="4706"/>
          </w:tcPr>
          <w:p>
            <w:pPr>
              <w:pStyle w:val="Tabla"/>
            </w:pPr>
            <w:r/>
            <w:r>
              <w:rPr>
                <w:b w:val="0"/>
                <w:i w:val="0"/>
              </w:rPr>
            </w:r>
            <w:r>
              <w:rPr>
                <w:b/>
                <w:i w:val="0"/>
              </w:rPr>
              <w:t>Latiguillo coaxial</w:t>
            </w:r>
            <w:r>
              <w:rPr>
                <w:b w:val="0"/>
                <w:i w:val="0"/>
              </w:rPr>
            </w:r>
          </w:p>
        </w:tc>
        <w:tc>
          <w:tcPr>
            <w:tcW w:type="dxa" w:w="4706"/>
          </w:tcPr>
          <w:p>
            <w:pPr>
              <w:pStyle w:val="Tabla"/>
            </w:pPr>
            <w:r/>
            <w:r>
              <w:rPr>
                <w:b w:val="0"/>
                <w:i w:val="0"/>
              </w:rPr>
              <w:t xml:space="preserve">Entre cabeza e iluminador, con </w:t>
            </w:r>
            <w:r>
              <w:rPr>
                <w:b/>
                <w:i w:val="0"/>
              </w:rPr>
              <w:t>conector N</w:t>
            </w:r>
            <w:r>
              <w:rPr>
                <w:b w:val="0"/>
                <w:i w:val="0"/>
              </w:rPr>
            </w:r>
          </w:p>
        </w:tc>
      </w:tr>
    </w:tbl>
    <w:p>
      <w:pPr/>
    </w:p>
    <w:p>
      <w:pPr>
        <w:pStyle w:val="ListBullet"/>
      </w:pPr>
      <w:r>
        <w:rPr>
          <w:b w:val="0"/>
          <w:i w:val="0"/>
        </w:rPr>
      </w:r>
      <w:r>
        <w:rPr>
          <w:b/>
          <w:i w:val="0"/>
        </w:rPr>
        <w:t>PREGUNTA 57</w:t>
      </w:r>
      <w:r>
        <w:rPr>
          <w:b w:val="0"/>
          <w:i w:val="0"/>
        </w:rPr>
        <w:t xml:space="preserve"> · </w:t>
      </w:r>
      <w:r>
        <w:rPr>
          <w:b/>
          <w:i w:val="0"/>
        </w:rPr>
        <w:t>Lo que NO es parte de un enlace punto a punto es EL CONECTOR LC</w:t>
      </w:r>
      <w:r>
        <w:rPr>
          <w:b w:val="0"/>
          <w:i w:val="0"/>
        </w:rPr>
        <w:t xml:space="preserve">: </w:t>
      </w:r>
      <w:r>
        <w:rPr>
          <w:b/>
          <w:i w:val="0"/>
        </w:rPr>
        <w:t>el LC es de</w:t>
      </w:r>
      <w:r>
        <w:t xml:space="preserve"> </w:t>
      </w:r>
      <w:r>
        <w:rPr>
          <w:b/>
          <w:i w:val="0"/>
        </w:rPr>
        <w:t>FIBRA, y el enlace es RADIO.</w:t>
      </w:r>
      <w:r>
        <w:rPr>
          <w:b w:val="0"/>
          <w:i w:val="0"/>
        </w:rPr>
      </w:r>
    </w:p>
    <w:p>
      <w:pPr>
        <w:pStyle w:val="ListBullet"/>
      </w:pPr>
      <w:r>
        <w:rPr>
          <w:b w:val="0"/>
          <w:i w:val="0"/>
        </w:rPr>
      </w:r>
      <w:r>
        <w:rPr>
          <w:b/>
          <w:i w:val="0"/>
        </w:rPr>
        <w:t>PREGUNTA 82</w:t>
      </w:r>
      <w:r>
        <w:rPr>
          <w:b w:val="0"/>
          <w:i w:val="0"/>
        </w:rPr>
        <w:t xml:space="preserve"> · </w:t>
      </w:r>
      <w:r>
        <w:rPr>
          <w:b/>
          <w:i w:val="0"/>
        </w:rPr>
        <w:t>El latiguillo con conector N se conecta EN EL ILUMINADOR.</w:t>
      </w:r>
      <w:r>
        <w:rPr>
          <w:b w:val="0"/>
          <w:i w:val="0"/>
        </w:rPr>
        <w:t xml:space="preserve"> </w:t>
      </w:r>
      <w:r>
        <w:rPr>
          <w:b/>
          <w:i w:val="0"/>
        </w:rPr>
        <w:t>El disco es una</w:t>
      </w:r>
      <w:r>
        <w:t xml:space="preserve"> </w:t>
      </w:r>
      <w:r>
        <w:rPr>
          <w:b/>
          <w:i w:val="0"/>
        </w:rPr>
        <w:t>superficie metálica sin conector</w:t>
      </w:r>
      <w:r>
        <w:rPr>
          <w:b w:val="0"/>
          <w:i w:val="0"/>
        </w:rPr>
        <w:t xml:space="preserve">; </w:t>
      </w:r>
      <w:r>
        <w:rPr>
          <w:b/>
          <w:i w:val="0"/>
        </w:rPr>
        <w:t>lo que va conectado es el iluminador de su foco.</w:t>
      </w:r>
      <w:r>
        <w:rPr>
          <w:b w:val="0"/>
          <w:i w:val="0"/>
        </w:rPr>
      </w:r>
    </w:p>
    <w:p>
      <w:pPr>
        <w:pStyle w:val="ListBullet"/>
      </w:pPr>
      <w:r>
        <w:rPr>
          <w:b w:val="0"/>
          <w:i w:val="0"/>
        </w:rPr>
      </w:r>
      <w:r>
        <w:rPr>
          <w:b/>
          <w:i w:val="0"/>
        </w:rPr>
        <w:t>POR QUÉ CONECTOR N Y NO BNC</w:t>
      </w:r>
      <w:r>
        <w:rPr>
          <w:b w:val="0"/>
          <w:i w:val="0"/>
        </w:rPr>
        <w:t xml:space="preserve">: </w:t>
      </w:r>
      <w:r>
        <w:rPr>
          <w:b/>
          <w:i w:val="0"/>
        </w:rPr>
        <w:t>es ROSCADO</w:t>
      </w:r>
      <w:r>
        <w:rPr>
          <w:b w:val="0"/>
          <w:i w:val="0"/>
        </w:rPr>
        <w:t xml:space="preserve"> —en intemperie no se suelta— y </w:t>
      </w:r>
      <w:r>
        <w:rPr>
          <w:b/>
          <w:i w:val="0"/>
        </w:rPr>
        <w:t>aguanta más potencia</w:t>
      </w:r>
      <w:r>
        <w:t xml:space="preserve"> </w:t>
      </w:r>
      <w:r>
        <w:rPr>
          <w:b/>
          <w:i w:val="0"/>
        </w:rPr>
        <w:t>y más frecuencia</w:t>
      </w:r>
      <w:r>
        <w:rPr>
          <w:b w:val="0"/>
          <w:i w:val="0"/>
        </w:rPr>
        <w:t>.</w:t>
      </w:r>
    </w:p>
    <w:p>
      <w:pPr>
        <w:pStyle w:val="ListBullet"/>
      </w:pPr>
      <w:r>
        <w:rPr>
          <w:b w:val="0"/>
          <w:i w:val="0"/>
        </w:rPr>
      </w:r>
      <w:r>
        <w:rPr>
          <w:b/>
          <w:i w:val="0"/>
        </w:rPr>
        <w:t>EL MONTAJE, EN ORDEN</w:t>
      </w:r>
      <w:r>
        <w:rPr>
          <w:b w:val="0"/>
          <w:i w:val="0"/>
        </w:rPr>
        <w:t xml:space="preserve">: nivelar soporte → montar disco → </w:t>
      </w:r>
      <w:r>
        <w:rPr>
          <w:b/>
          <w:i w:val="0"/>
        </w:rPr>
        <w:t>iluminador en el foco con la</w:t>
      </w:r>
      <w:r>
        <w:t xml:space="preserve"> </w:t>
      </w:r>
      <w:r>
        <w:rPr>
          <w:b/>
          <w:i w:val="0"/>
        </w:rPr>
        <w:t>POLARIZACIÓN correcta</w:t>
      </w:r>
      <w:r>
        <w:rPr>
          <w:b w:val="0"/>
          <w:i w:val="0"/>
        </w:rPr>
        <w:t xml:space="preserve"> → latiguillo → cabeza → alimentar → </w:t>
      </w:r>
      <w:r>
        <w:rPr>
          <w:b/>
          <w:i w:val="0"/>
        </w:rPr>
        <w:t>y SÓLO ENTONCES apuntar</w:t>
      </w:r>
      <w:r>
        <w:rPr>
          <w:b w:val="0"/>
          <w:i w:val="0"/>
        </w:rPr>
        <w:t>.</w:t>
      </w:r>
    </w:p>
    <w:p>
      <w:pPr>
        <w:pStyle w:val="Heading2"/>
      </w:pPr>
      <w:r>
        <w:rPr>
          <w:b w:val="0"/>
          <w:i w:val="0"/>
        </w:rPr>
        <w:t>Las cuatro magnitudes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t>La diferencia de potencial que empuja los electrones</w:t>
            </w:r>
          </w:p>
        </w:tc>
        <w:tc>
          <w:tcPr>
            <w:tcW w:type="dxa" w:w="3137"/>
          </w:tcPr>
          <w:p>
            <w:pPr>
              <w:pStyle w:val="Tabla"/>
            </w:pPr>
            <w:r/>
            <w:r>
              <w:rPr>
                <w:b w:val="0"/>
                <w:i w:val="0"/>
              </w:rPr>
              <w:t>Voltio</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t>La carga que pasa por segundo</w:t>
            </w:r>
          </w:p>
        </w:tc>
        <w:tc>
          <w:tcPr>
            <w:tcW w:type="dxa" w:w="3137"/>
          </w:tcPr>
          <w:p>
            <w:pPr>
              <w:pStyle w:val="Tabla"/>
            </w:pPr>
            <w:r/>
            <w:r>
              <w:rPr>
                <w:b w:val="0"/>
                <w:i w:val="0"/>
              </w:rPr>
              <w:t>Amperio</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t>La oposición al paso de la corriente</w:t>
            </w:r>
          </w:p>
        </w:tc>
        <w:tc>
          <w:tcPr>
            <w:tcW w:type="dxa" w:w="3137"/>
          </w:tcPr>
          <w:p>
            <w:pPr>
              <w:pStyle w:val="Tabla"/>
            </w:pPr>
            <w:r/>
            <w:r>
              <w:rPr>
                <w:b w:val="0"/>
                <w:i w:val="0"/>
              </w:rPr>
              <w:t>Ohmio</w:t>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r>
            <w:r>
              <w:rPr>
                <w:b/>
                <w:i w:val="0"/>
              </w:rPr>
              <w:t>EL TRABAJO DESARROLLADO EN UN TIEMPO DETERMINADO</w:t>
            </w:r>
            <w:r>
              <w:rPr>
                <w:b w:val="0"/>
                <w:i w:val="0"/>
              </w:rPr>
            </w:r>
          </w:p>
        </w:tc>
        <w:tc>
          <w:tcPr>
            <w:tcW w:type="dxa" w:w="3137"/>
          </w:tcPr>
          <w:p>
            <w:pPr>
              <w:pStyle w:val="Tabla"/>
            </w:pPr>
            <w:r/>
            <w:r>
              <w:rPr>
                <w:b w:val="0"/>
                <w:i w:val="0"/>
              </w:rPr>
              <w:t>Vatio</w:t>
            </w:r>
          </w:p>
        </w:tc>
      </w:tr>
    </w:tbl>
    <w:p>
      <w:pPr/>
    </w:p>
    <w:p>
      <w:pPr>
        <w:pStyle w:val="ListBullet"/>
      </w:pPr>
      <w:r>
        <w:rPr>
          <w:b w:val="0"/>
          <w:i w:val="0"/>
        </w:rPr>
      </w:r>
      <w:r>
        <w:rPr>
          <w:b/>
          <w:i w:val="0"/>
        </w:rPr>
        <w:t>PREGUNTA 7</w:t>
      </w:r>
      <w:r>
        <w:rPr>
          <w:b w:val="0"/>
          <w:i w:val="0"/>
        </w:rPr>
        <w:t xml:space="preserve"> · </w:t>
      </w:r>
      <w:r>
        <w:rPr>
          <w:b/>
          <w:i w:val="0"/>
        </w:rPr>
        <w:t>Trabajo en un tiempo determinado = POTENCIA.</w:t>
      </w:r>
      <w:r>
        <w:rPr>
          <w:b w:val="0"/>
          <w:i w:val="0"/>
        </w:rPr>
        <w:t xml:space="preserve"> Falsas: </w:t>
      </w:r>
      <w:r>
        <w:rPr>
          <w:b/>
          <w:i w:val="0"/>
        </w:rPr>
        <w:t>ley de Ohm</w:t>
      </w:r>
      <w:r>
        <w:rPr>
          <w:b w:val="0"/>
          <w:i w:val="0"/>
        </w:rPr>
        <w:t xml:space="preserve"> (una</w:t>
      </w:r>
      <w:r>
        <w:t xml:space="preserve"> </w:t>
      </w:r>
      <w:r>
        <w:rPr>
          <w:b w:val="0"/>
          <w:i w:val="0"/>
        </w:rPr>
        <w:t xml:space="preserve">relación), </w:t>
      </w:r>
      <w:r>
        <w:rPr>
          <w:b/>
          <w:i w:val="0"/>
        </w:rPr>
        <w:t>fuerza motriz</w:t>
      </w:r>
      <w:r>
        <w:rPr>
          <w:b w:val="0"/>
          <w:i w:val="0"/>
        </w:rPr>
        <w:t xml:space="preserve"> (la causa) y </w:t>
      </w:r>
      <w:r>
        <w:rPr>
          <w:b/>
          <w:i w:val="0"/>
        </w:rPr>
        <w:t>electrones</w:t>
      </w:r>
      <w:r>
        <w:rPr>
          <w:b w:val="0"/>
          <w:i w:val="0"/>
        </w:rPr>
        <w:t xml:space="preserve"> (las partículas).</w:t>
      </w:r>
    </w:p>
    <w:p>
      <w:pPr>
        <w:pStyle w:val="ListBullet"/>
      </w:pPr>
      <w:r>
        <w:rPr>
          <w:b w:val="0"/>
          <w:i w:val="0"/>
        </w:rPr>
      </w:r>
      <w:r>
        <w:rPr>
          <w:b/>
          <w:i w:val="0"/>
        </w:rPr>
        <w:t>PREGUNTA 17</w:t>
      </w:r>
      <w:r>
        <w:rPr>
          <w:b w:val="0"/>
          <w:i w:val="0"/>
        </w:rPr>
        <w:t xml:space="preserve"> · </w:t>
      </w:r>
      <w:r>
        <w:rPr>
          <w:b/>
          <w:i w:val="0"/>
        </w:rPr>
        <w:t>La resistencia que posee UN MATERIAL ESPECÍFICO es la RESISTIVIDAD.</w:t>
      </w:r>
      <w:r>
        <w:rPr>
          <w:b w:val="0"/>
          <w:i w:val="0"/>
        </w:rPr>
      </w:r>
    </w:p>
    <w:p>
      <w:pPr>
        <w:pStyle w:val="ListBullet"/>
      </w:pPr>
      <w:r>
        <w:rPr>
          <w:b w:val="0"/>
          <w:i w:val="0"/>
        </w:rPr>
      </w:r>
      <w:r>
        <w:rPr>
          <w:b/>
          <w:i w:val="0"/>
        </w:rPr>
        <w:t>LA DISTINCIÓN QUE LA PREGUNTA PIDE</w:t>
      </w:r>
      <w:r>
        <w:rPr>
          <w:b w:val="0"/>
          <w:i w:val="0"/>
        </w:rPr>
        <w:t xml:space="preserve">: </w:t>
      </w:r>
      <w:r>
        <w:rPr>
          <w:b/>
          <w:i w:val="0"/>
        </w:rPr>
        <w:t>RESISTENCIA = propiedad DE UNA PIEZA</w:t>
      </w:r>
      <w:r>
        <w:rPr>
          <w:b w:val="0"/>
          <w:i w:val="0"/>
        </w:rPr>
        <w:t xml:space="preserve"> (este cable, esta</w:t>
      </w:r>
      <w:r>
        <w:t xml:space="preserve"> </w:t>
      </w:r>
      <w:r>
        <w:rPr>
          <w:b w:val="0"/>
          <w:i w:val="0"/>
        </w:rPr>
        <w:t xml:space="preserve">longitud, esta sección; en ohmios) · </w:t>
      </w:r>
      <w:r>
        <w:rPr>
          <w:b/>
          <w:i w:val="0"/>
        </w:rPr>
        <w:t>RESISTIVIDAD = propiedad DEL MATERIAL</w:t>
      </w:r>
      <w:r>
        <w:rPr>
          <w:b w:val="0"/>
          <w:i w:val="0"/>
        </w:rPr>
        <w:t xml:space="preserve"> (el cobre, el</w:t>
      </w:r>
      <w:r>
        <w:t xml:space="preserve"> </w:t>
      </w:r>
      <w:r>
        <w:rPr>
          <w:b w:val="0"/>
          <w:i w:val="0"/>
        </w:rPr>
        <w:t xml:space="preserve">aluminio; en ohmios por metro, </w:t>
      </w:r>
      <w:r>
        <w:rPr>
          <w:b/>
          <w:i w:val="0"/>
        </w:rPr>
        <w:t>no depende de la forma</w:t>
      </w:r>
      <w:r>
        <w:rPr>
          <w:b w:val="0"/>
          <w:i w:val="0"/>
        </w:rPr>
        <w:t>).</w:t>
      </w:r>
    </w:p>
    <w:p>
      <w:pPr>
        <w:pStyle w:val="ListBullet"/>
      </w:pPr>
      <w:r>
        <w:rPr>
          <w:b w:val="0"/>
          <w:i w:val="0"/>
        </w:rPr>
      </w:r>
      <w:r>
        <w:rPr>
          <w:b/>
          <w:i w:val="0"/>
        </w:rPr>
        <w:t>POR ESO SE CABLEA EN COBRE</w:t>
      </w:r>
      <w:r>
        <w:rPr>
          <w:b w:val="0"/>
          <w:i w:val="0"/>
        </w:rPr>
        <w:t xml:space="preserve">: </w:t>
      </w:r>
      <w:r>
        <w:rPr>
          <w:b/>
          <w:i w:val="0"/>
        </w:rPr>
        <w:t>no porque un cable concreto tenga poca resistencia, sino porque el</w:t>
      </w:r>
      <w:r>
        <w:t xml:space="preserve"> </w:t>
      </w:r>
      <w:r>
        <w:rPr>
          <w:b/>
          <w:i w:val="0"/>
        </w:rPr>
        <w:t>cobre, COMO MATERIAL, tiene poca resistividad.</w:t>
      </w:r>
      <w:r>
        <w:rPr>
          <w:b w:val="0"/>
          <w:i w:val="0"/>
        </w:rPr>
      </w:r>
    </w:p>
    <w:p>
      <w:pPr>
        <w:pStyle w:val="ListBullet"/>
      </w:pPr>
      <w:r>
        <w:rPr>
          <w:b w:val="0"/>
          <w:i w:val="0"/>
        </w:rPr>
      </w:r>
      <w:r>
        <w:rPr>
          <w:b/>
          <w:i w:val="0"/>
        </w:rPr>
        <w:t>LEY DE OHM</w:t>
      </w:r>
      <w:r>
        <w:rPr>
          <w:b w:val="0"/>
          <w:i w:val="0"/>
        </w:rPr>
        <w:t xml:space="preserve">: </w:t>
      </w:r>
      <w:r>
        <w:rPr>
          <w:b/>
          <w:i w:val="0"/>
        </w:rPr>
        <w:t>I = V / R.</w:t>
      </w:r>
      <w:r>
        <w:rPr>
          <w:b w:val="0"/>
          <w:i w:val="0"/>
        </w:rPr>
      </w:r>
    </w:p>
    <w:p>
      <w:pPr>
        <w:pStyle w:val="Heading2"/>
      </w:pPr>
      <w:r>
        <w:rPr>
          <w:b w:val="0"/>
          <w:i w:val="0"/>
        </w:rPr>
        <w:t>La trampa de la pregunta 93</w:t>
      </w:r>
    </w:p>
    <w:p>
      <w:pPr>
        <w:pStyle w:val="ListBullet"/>
      </w:pPr>
      <w:r>
        <w:rPr>
          <w:b w:val="0"/>
          <w:i w:val="0"/>
        </w:rPr>
      </w:r>
      <w:r>
        <w:rPr>
          <w:b/>
          <w:i w:val="0"/>
        </w:rPr>
        <w:t>PREGUNTA 93</w:t>
      </w:r>
      <w:r>
        <w:rPr>
          <w:b w:val="0"/>
          <w:i w:val="0"/>
        </w:rPr>
        <w:t xml:space="preserve"> · </w:t>
      </w:r>
      <w:r>
        <w:rPr>
          <w:b/>
          <w:i w:val="0"/>
        </w:rPr>
        <w:t>A MAYOR RESISTENCIA, MENOR FLUJO DE CORRIENTE.</w:t>
      </w:r>
      <w:r>
        <w:rPr>
          <w:b w:val="0"/>
          <w:i w:val="0"/>
        </w:rPr>
        <w:t xml:space="preserve"> </w:t>
      </w:r>
      <w:r>
        <w:rPr>
          <w:b/>
          <w:i w:val="0"/>
        </w:rPr>
        <w:t>La resistencia está en el</w:t>
      </w:r>
      <w:r>
        <w:t xml:space="preserve"> </w:t>
      </w:r>
      <w:r>
        <w:rPr>
          <w:b/>
          <w:i w:val="0"/>
        </w:rPr>
        <w:t>denominador.</w:t>
      </w:r>
      <w:r>
        <w:rPr>
          <w:b w:val="0"/>
          <w:i w:val="0"/>
        </w:rPr>
      </w:r>
    </w:p>
    <w:p>
      <w:pPr>
        <w:pStyle w:val="ListBullet"/>
      </w:pPr>
      <w:r>
        <w:rPr>
          <w:b w:val="0"/>
          <w:i w:val="0"/>
        </w:rPr>
      </w:r>
      <w:r>
        <w:rPr>
          <w:b/>
          <w:i w:val="0"/>
        </w:rPr>
        <w:t>LA OPCIÓN c) ES LA MEJOR TRAMPA DEL CUADERNILLO</w:t>
      </w:r>
      <w:r>
        <w:rPr>
          <w:b w:val="0"/>
          <w:i w:val="0"/>
        </w:rPr>
        <w:t xml:space="preserve">: </w:t>
      </w:r>
      <w:r>
        <w:rPr>
          <w:b/>
          <w:i w:val="0"/>
        </w:rPr>
        <w:t>empieza bien</w:t>
      </w:r>
      <w:r>
        <w:rPr>
          <w:b w:val="0"/>
          <w:i w:val="0"/>
        </w:rPr>
        <w:t xml:space="preserve"> —«cuanto mayor sea la</w:t>
      </w:r>
      <w:r>
        <w:t xml:space="preserve"> </w:t>
      </w:r>
      <w:r>
        <w:rPr>
          <w:b w:val="0"/>
          <w:i w:val="0"/>
        </w:rPr>
        <w:t xml:space="preserve">resistencia, menor será el flujo»— </w:t>
      </w:r>
      <w:r>
        <w:rPr>
          <w:b/>
          <w:i w:val="0"/>
        </w:rPr>
        <w:t>y acaba mal</w:t>
      </w:r>
      <w:r>
        <w:rPr>
          <w:b w:val="0"/>
          <w:i w:val="0"/>
        </w:rPr>
        <w:t>: «</w:t>
      </w:r>
      <w:r>
        <w:rPr>
          <w:b/>
          <w:i w:val="0"/>
        </w:rPr>
        <w:t>por lo tanto la intensidad es DIRECTAMENTE</w:t>
      </w:r>
      <w:r>
        <w:t xml:space="preserve"> </w:t>
      </w:r>
      <w:r>
        <w:rPr>
          <w:b/>
          <w:i w:val="0"/>
        </w:rPr>
        <w:t>proporcional a la resistencia</w:t>
      </w:r>
      <w:r>
        <w:rPr>
          <w:b w:val="0"/>
          <w:i w:val="0"/>
        </w:rPr>
        <w:t xml:space="preserve">». </w:t>
      </w:r>
      <w:r>
        <w:rPr>
          <w:b/>
          <w:i w:val="0"/>
        </w:rPr>
        <w:t>Se contradice a sí misma en la misma frase</w:t>
      </w:r>
      <w:r>
        <w:rPr>
          <w:b w:val="0"/>
          <w:i w:val="0"/>
        </w:rPr>
        <w:t>: es</w:t>
      </w:r>
      <w:r>
        <w:t xml:space="preserve"> </w:t>
      </w:r>
      <w:r>
        <w:rPr>
          <w:b w:val="0"/>
          <w:i w:val="0"/>
        </w:rPr>
      </w:r>
      <w:r>
        <w:rPr>
          <w:b/>
          <w:i w:val="0"/>
        </w:rPr>
        <w:t>INVERSAMENTE</w:t>
      </w:r>
      <w:r>
        <w:rPr>
          <w:b w:val="0"/>
          <w:i w:val="0"/>
        </w:rPr>
        <w:t xml:space="preserve"> proporcional.</w:t>
      </w:r>
    </w:p>
    <w:p>
      <w:pPr>
        <w:pStyle w:val="ListBullet"/>
      </w:pPr>
      <w:r>
        <w:rPr>
          <w:b w:val="0"/>
          <w:i w:val="0"/>
        </w:rPr>
      </w:r>
      <w:r>
        <w:rPr>
          <w:b/>
          <w:i w:val="0"/>
        </w:rPr>
        <w:t>LA BUENA ES LA a) PORQUE DICE LO MISMO Y SE CALLA.</w:t>
      </w:r>
      <w:r>
        <w:rPr>
          <w:b w:val="0"/>
          <w:i w:val="0"/>
        </w:rPr>
      </w:r>
    </w:p>
    <w:p>
      <w:pPr>
        <w:pStyle w:val="ListBullet"/>
      </w:pPr>
      <w:r>
        <w:rPr>
          <w:b w:val="0"/>
          <w:i w:val="0"/>
        </w:rPr>
      </w:r>
      <w:r>
        <w:rPr>
          <w:b/>
          <w:i w:val="0"/>
        </w:rPr>
        <w:t>CÓMO SE ESTUDIA ESTA TRAMPA</w:t>
      </w:r>
      <w:r>
        <w:rPr>
          <w:b w:val="0"/>
          <w:i w:val="0"/>
        </w:rPr>
        <w:t xml:space="preserve">: </w:t>
      </w:r>
      <w:r>
        <w:rPr>
          <w:b/>
          <w:i w:val="0"/>
        </w:rPr>
        <w:t>cuando dos opciones empiezan igual, la diferencia está en la</w:t>
      </w:r>
      <w:r>
        <w:t xml:space="preserve"> </w:t>
      </w:r>
      <w:r>
        <w:rPr>
          <w:b/>
          <w:i w:val="0"/>
        </w:rPr>
        <w:t>coletilla</w:t>
      </w:r>
      <w:r>
        <w:rPr>
          <w:b w:val="0"/>
          <w:i w:val="0"/>
        </w:rPr>
        <w:t>, y la coletilla lleva la palabra que decide.</w:t>
      </w:r>
    </w:p>
    <w:p>
      <w:pPr>
        <w:pStyle w:val="Heading2"/>
      </w:pPr>
      <w:r>
        <w:rPr>
          <w:b w:val="0"/>
          <w:i w:val="0"/>
        </w:rPr>
        <w:t>Los aparatos de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Con</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VOLTÍMETRO</w:t>
            </w:r>
            <w:r>
              <w:rPr>
                <w:b w:val="0"/>
                <w:i w:val="0"/>
              </w:rPr>
            </w:r>
          </w:p>
        </w:tc>
        <w:tc>
          <w:tcPr>
            <w:tcW w:type="dxa" w:w="3137"/>
          </w:tcPr>
          <w:p>
            <w:pPr>
              <w:pStyle w:val="Tabla"/>
            </w:pPr>
            <w:r/>
            <w:r>
              <w:rPr>
                <w:b w:val="0"/>
                <w:i w:val="0"/>
              </w:rPr>
            </w:r>
            <w:r>
              <w:rPr>
                <w:b/>
                <w:i w:val="0"/>
              </w:rPr>
              <w:t>En paralelo</w:t>
            </w:r>
            <w:r>
              <w:rPr>
                <w:b w:val="0"/>
                <w:i w:val="0"/>
              </w:rPr>
              <w:t>, sin abrir el circuito</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Amperímetro</w:t>
            </w:r>
            <w:r>
              <w:rPr>
                <w:b w:val="0"/>
                <w:i w:val="0"/>
              </w:rPr>
            </w:r>
          </w:p>
        </w:tc>
        <w:tc>
          <w:tcPr>
            <w:tcW w:type="dxa" w:w="3137"/>
          </w:tcPr>
          <w:p>
            <w:pPr>
              <w:pStyle w:val="Tabla"/>
            </w:pPr>
            <w:r/>
            <w:r>
              <w:rPr>
                <w:b w:val="0"/>
                <w:i w:val="0"/>
              </w:rPr>
            </w:r>
            <w:r>
              <w:rPr>
                <w:b/>
                <w:i w:val="0"/>
              </w:rPr>
              <w:t>En serie</w:t>
            </w:r>
            <w:r>
              <w:rPr>
                <w:b w:val="0"/>
                <w:i w:val="0"/>
              </w:rPr>
              <w:t>, o con pinza</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OHMÍMETRO</w:t>
            </w:r>
            <w:r>
              <w:rPr>
                <w:b w:val="0"/>
                <w:i w:val="0"/>
              </w:rPr>
            </w:r>
          </w:p>
        </w:tc>
        <w:tc>
          <w:tcPr>
            <w:tcW w:type="dxa" w:w="3137"/>
          </w:tcPr>
          <w:p>
            <w:pPr>
              <w:pStyle w:val="Tabla"/>
            </w:pPr>
            <w:r/>
            <w:r>
              <w:rPr>
                <w:b w:val="0"/>
                <w:i w:val="0"/>
              </w:rPr>
            </w:r>
            <w:r>
              <w:rPr>
                <w:b/>
                <w:i w:val="0"/>
              </w:rPr>
              <w:t>Sobre el elemento aislado y SIN TENSIÓN</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t>Frecuencímetro</w:t>
            </w:r>
          </w:p>
        </w:tc>
        <w:tc>
          <w:tcPr>
            <w:tcW w:type="dxa" w:w="3137"/>
          </w:tcPr>
          <w:p>
            <w:pPr>
              <w:pStyle w:val="Tabla"/>
            </w:pPr>
            <w:r/>
            <w:r>
              <w:rPr>
                <w:b w:val="0"/>
                <w:i w:val="0"/>
              </w:rPr>
              <w:t>En paralelo</w:t>
            </w:r>
          </w:p>
        </w:tc>
      </w:tr>
      <w:tr>
        <w:tc>
          <w:tcPr>
            <w:tcW w:type="dxa" w:w="3137"/>
          </w:tcPr>
          <w:p>
            <w:pPr>
              <w:pStyle w:val="Tabla"/>
            </w:pPr>
            <w:r/>
            <w:r>
              <w:rPr>
                <w:b w:val="0"/>
                <w:i w:val="0"/>
              </w:rPr>
              <w:t>Varias</w:t>
            </w:r>
          </w:p>
        </w:tc>
        <w:tc>
          <w:tcPr>
            <w:tcW w:type="dxa" w:w="3137"/>
          </w:tcPr>
          <w:p>
            <w:pPr>
              <w:pStyle w:val="Tabla"/>
            </w:pPr>
            <w:r/>
            <w:r>
              <w:rPr>
                <w:b w:val="0"/>
                <w:i w:val="0"/>
              </w:rPr>
              <w:t>Polímetro o multímetro</w:t>
            </w:r>
          </w:p>
        </w:tc>
        <w:tc>
          <w:tcPr>
            <w:tcW w:type="dxa" w:w="3137"/>
          </w:tcPr>
          <w:p>
            <w:pPr>
              <w:pStyle w:val="Tabla"/>
            </w:pPr>
            <w:r/>
            <w:r>
              <w:rPr>
                <w:b w:val="0"/>
                <w:i w:val="0"/>
              </w:rPr>
              <w:t>Según escala</w:t>
            </w:r>
          </w:p>
        </w:tc>
      </w:tr>
    </w:tbl>
    <w:p>
      <w:pPr/>
    </w:p>
    <w:p>
      <w:pPr>
        <w:pStyle w:val="ListBullet"/>
      </w:pPr>
      <w:r>
        <w:rPr>
          <w:b w:val="0"/>
          <w:i w:val="0"/>
        </w:rPr>
      </w:r>
      <w:r>
        <w:rPr>
          <w:b/>
          <w:i w:val="0"/>
        </w:rPr>
        <w:t>PREGUNTA 58</w:t>
      </w:r>
      <w:r>
        <w:rPr>
          <w:b w:val="0"/>
          <w:i w:val="0"/>
        </w:rPr>
        <w:t xml:space="preserve"> · </w:t>
      </w:r>
      <w:r>
        <w:rPr>
          <w:b/>
          <w:i w:val="0"/>
        </w:rPr>
        <w:t>La resistencia se mide con el OHMÍMETRO.</w:t>
      </w:r>
      <w:r>
        <w:rPr>
          <w:b w:val="0"/>
          <w:i w:val="0"/>
        </w:rPr>
      </w:r>
    </w:p>
    <w:p>
      <w:pPr>
        <w:pStyle w:val="ListBullet"/>
      </w:pPr>
      <w:r>
        <w:rPr>
          <w:b w:val="0"/>
          <w:i w:val="0"/>
        </w:rPr>
      </w:r>
      <w:r>
        <w:rPr>
          <w:b/>
          <w:i w:val="0"/>
        </w:rPr>
        <w:t>PREGUNTA 96</w:t>
      </w:r>
      <w:r>
        <w:rPr>
          <w:b w:val="0"/>
          <w:i w:val="0"/>
        </w:rPr>
        <w:t xml:space="preserve"> · </w:t>
      </w:r>
      <w:r>
        <w:rPr>
          <w:b/>
          <w:i w:val="0"/>
        </w:rPr>
        <w:t>La tensión se mide con el VOLTÍMETRO.</w:t>
      </w:r>
      <w:r>
        <w:rPr>
          <w:b w:val="0"/>
          <w:i w:val="0"/>
        </w:rPr>
        <w:t xml:space="preserve"> </w:t>
      </w:r>
      <w:r>
        <w:rPr>
          <w:b/>
          <w:i w:val="0"/>
        </w:rPr>
        <w:t>AVISO</w:t>
      </w:r>
      <w:r>
        <w:rPr>
          <w:b w:val="0"/>
          <w:i w:val="0"/>
        </w:rPr>
        <w:t xml:space="preserve">: </w:t>
      </w:r>
      <w:r>
        <w:rPr>
          <w:b/>
          <w:i w:val="0"/>
        </w:rPr>
        <w:t>la opción d) dice</w:t>
      </w:r>
      <w:r>
        <w:t xml:space="preserve"> </w:t>
      </w:r>
      <w:r>
        <w:rPr>
          <w:b/>
          <w:i w:val="0"/>
        </w:rPr>
        <w:t>«ohmiómetro», que es la misma palabra de la opción a) con otra grafía</w:t>
      </w:r>
      <w:r>
        <w:rPr>
          <w:b w:val="0"/>
          <w:i w:val="0"/>
        </w:rPr>
        <w:t xml:space="preserve">: </w:t>
      </w:r>
      <w:r>
        <w:rPr>
          <w:b/>
          <w:i w:val="0"/>
        </w:rPr>
        <w:t>el examen ofrece el mismo</w:t>
      </w:r>
      <w:r>
        <w:t xml:space="preserve"> </w:t>
      </w:r>
      <w:r>
        <w:rPr>
          <w:b/>
          <w:i w:val="0"/>
        </w:rPr>
        <w:t>aparato dos veces, y ninguna es la buena.</w:t>
      </w:r>
      <w:r>
        <w:rPr>
          <w:b w:val="0"/>
          <w:i w:val="0"/>
        </w:rPr>
      </w:r>
    </w:p>
    <w:p>
      <w:pPr>
        <w:pStyle w:val="ListBullet"/>
      </w:pPr>
      <w:r>
        <w:rPr>
          <w:b w:val="0"/>
          <w:i w:val="0"/>
        </w:rPr>
      </w:r>
      <w:r>
        <w:rPr>
          <w:b/>
          <w:i w:val="0"/>
        </w:rPr>
        <w:t>EL AVISO DE OFICIO</w:t>
      </w:r>
      <w:r>
        <w:rPr>
          <w:b w:val="0"/>
          <w:i w:val="0"/>
        </w:rPr>
        <w:t xml:space="preserve">: </w:t>
      </w:r>
      <w:r>
        <w:rPr>
          <w:b/>
          <w:i w:val="0"/>
        </w:rPr>
        <w:t>la resistencia se mide sin tensión y con el elemento desconectado.</w:t>
      </w:r>
      <w:r>
        <w:rPr>
          <w:b w:val="0"/>
          <w:i w:val="0"/>
        </w:rPr>
        <w:t xml:space="preserve"> Medir</w:t>
      </w:r>
      <w:r>
        <w:t xml:space="preserve"> </w:t>
      </w:r>
      <w:r>
        <w:rPr>
          <w:b w:val="0"/>
          <w:i w:val="0"/>
        </w:rPr>
        <w:t xml:space="preserve">en circuito alimentado </w:t>
      </w:r>
      <w:r>
        <w:rPr>
          <w:b/>
          <w:i w:val="0"/>
        </w:rPr>
        <w:t>da lectura falsa y puede dañar el aparato</w:t>
      </w:r>
      <w:r>
        <w:rPr>
          <w:b w:val="0"/>
          <w:i w:val="0"/>
        </w:rPr>
        <w:t>.</w:t>
      </w:r>
    </w:p>
    <w:p>
      <w:pPr>
        <w:pStyle w:val="Heading2"/>
      </w:pPr>
      <w:r>
        <w:rPr>
          <w:b w:val="0"/>
          <w:i w:val="0"/>
        </w:rPr>
        <w:t>Las protecciones del cuadro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Dispositivo</w:t>
            </w:r>
          </w:p>
        </w:tc>
        <w:tc>
          <w:tcPr>
            <w:tcW w:type="dxa" w:w="3137"/>
            <w:shd w:val="clear" w:color="auto" w:fill="E4E4E4"/>
          </w:tcPr>
          <w:p>
            <w:pPr>
              <w:pStyle w:val="Tablacabecera"/>
            </w:pPr>
            <w:r/>
            <w:r>
              <w:rPr>
                <w:b w:val="0"/>
                <w:i w:val="0"/>
              </w:rPr>
              <w:t>De qué protege</w:t>
            </w:r>
          </w:p>
        </w:tc>
        <w:tc>
          <w:tcPr>
            <w:tcW w:type="dxa" w:w="3137"/>
            <w:shd w:val="clear" w:color="auto" w:fill="E4E4E4"/>
          </w:tcPr>
          <w:p>
            <w:pPr>
              <w:pStyle w:val="Tablacabecera"/>
            </w:pPr>
            <w:r/>
            <w:r>
              <w:rPr>
                <w:b w:val="0"/>
                <w:i w:val="0"/>
              </w:rPr>
              <w:t>Cómo se reconoce</w:t>
            </w:r>
          </w:p>
        </w:tc>
      </w:tr>
      <w:tr>
        <w:tc>
          <w:tcPr>
            <w:tcW w:type="dxa" w:w="3137"/>
          </w:tcPr>
          <w:p>
            <w:pPr>
              <w:pStyle w:val="Tabla"/>
            </w:pPr>
            <w:r/>
            <w:r>
              <w:rPr>
                <w:b w:val="0"/>
                <w:i w:val="0"/>
              </w:rPr>
            </w:r>
            <w:r>
              <w:rPr>
                <w:b/>
                <w:i w:val="0"/>
              </w:rPr>
              <w:t>Interruptor general automático</w:t>
            </w:r>
            <w:r>
              <w:rPr>
                <w:b w:val="0"/>
                <w:i w:val="0"/>
              </w:rPr>
            </w:r>
          </w:p>
        </w:tc>
        <w:tc>
          <w:tcPr>
            <w:tcW w:type="dxa" w:w="3137"/>
          </w:tcPr>
          <w:p>
            <w:pPr>
              <w:pStyle w:val="Tabla"/>
            </w:pPr>
            <w:r/>
            <w:r>
              <w:rPr>
                <w:b w:val="0"/>
                <w:i w:val="0"/>
              </w:rPr>
              <w:t>Corta toda la instalación</w:t>
            </w:r>
          </w:p>
        </w:tc>
        <w:tc>
          <w:tcPr>
            <w:tcW w:type="dxa" w:w="3137"/>
          </w:tcPr>
          <w:p>
            <w:pPr>
              <w:pStyle w:val="Tabla"/>
            </w:pPr>
            <w:r/>
            <w:r>
              <w:rPr>
                <w:b w:val="0"/>
                <w:i w:val="0"/>
              </w:rPr>
              <w:t>Es el de cabecera</w:t>
            </w:r>
          </w:p>
        </w:tc>
      </w:tr>
      <w:tr>
        <w:tc>
          <w:tcPr>
            <w:tcW w:type="dxa" w:w="3137"/>
          </w:tcPr>
          <w:p>
            <w:pPr>
              <w:pStyle w:val="Tabla"/>
            </w:pPr>
            <w:r/>
            <w:r>
              <w:rPr>
                <w:b w:val="0"/>
                <w:i w:val="0"/>
              </w:rPr>
            </w:r>
            <w:r>
              <w:rPr>
                <w:b/>
                <w:i w:val="0"/>
              </w:rPr>
              <w:t>Interruptor de control de potencia</w:t>
            </w:r>
            <w:r>
              <w:rPr>
                <w:b w:val="0"/>
                <w:i w:val="0"/>
              </w:rPr>
            </w:r>
          </w:p>
        </w:tc>
        <w:tc>
          <w:tcPr>
            <w:tcW w:type="dxa" w:w="3137"/>
          </w:tcPr>
          <w:p>
            <w:pPr>
              <w:pStyle w:val="Tabla"/>
            </w:pPr>
            <w:r/>
            <w:r>
              <w:rPr>
                <w:b w:val="0"/>
                <w:i w:val="0"/>
              </w:rPr>
            </w:r>
            <w:r>
              <w:rPr>
                <w:b/>
                <w:i w:val="0"/>
              </w:rPr>
              <w:t>Limita la potencia contratada</w:t>
            </w:r>
            <w:r>
              <w:rPr>
                <w:b w:val="0"/>
                <w:i w:val="0"/>
              </w:rPr>
            </w:r>
          </w:p>
        </w:tc>
        <w:tc>
          <w:tcPr>
            <w:tcW w:type="dxa" w:w="3137"/>
          </w:tcPr>
          <w:p>
            <w:pPr>
              <w:pStyle w:val="Tabla"/>
            </w:pPr>
            <w:r/>
            <w:r>
              <w:rPr>
                <w:b w:val="0"/>
                <w:i w:val="0"/>
              </w:rPr>
              <w:t>Es de la compañía</w:t>
            </w:r>
          </w:p>
        </w:tc>
      </w:tr>
      <w:tr>
        <w:tc>
          <w:tcPr>
            <w:tcW w:type="dxa" w:w="3137"/>
          </w:tcPr>
          <w:p>
            <w:pPr>
              <w:pStyle w:val="Tabla"/>
            </w:pPr>
            <w:r/>
            <w:r>
              <w:rPr>
                <w:b w:val="0"/>
                <w:i w:val="0"/>
              </w:rPr>
            </w:r>
            <w:r>
              <w:rPr>
                <w:b/>
                <w:i w:val="0"/>
              </w:rPr>
              <w:t>Interruptor automático</w:t>
            </w:r>
            <w:r>
              <w:rPr>
                <w:b w:val="0"/>
                <w:i w:val="0"/>
              </w:rPr>
              <w:t xml:space="preserve"> o magnetotérmico</w:t>
            </w:r>
          </w:p>
        </w:tc>
        <w:tc>
          <w:tcPr>
            <w:tcW w:type="dxa" w:w="3137"/>
          </w:tcPr>
          <w:p>
            <w:pPr>
              <w:pStyle w:val="Tabla"/>
            </w:pPr>
            <w:r/>
            <w:r>
              <w:rPr>
                <w:b w:val="0"/>
                <w:i w:val="0"/>
              </w:rPr>
            </w:r>
            <w:r>
              <w:rPr>
                <w:b/>
                <w:i w:val="0"/>
              </w:rPr>
              <w:t>Sobreintensidades y cortocircuitos</w:t>
            </w:r>
            <w:r>
              <w:rPr>
                <w:b w:val="0"/>
                <w:i w:val="0"/>
              </w:rPr>
            </w:r>
          </w:p>
        </w:tc>
        <w:tc>
          <w:tcPr>
            <w:tcW w:type="dxa" w:w="3137"/>
          </w:tcPr>
          <w:p>
            <w:pPr>
              <w:pStyle w:val="Tabla"/>
            </w:pPr>
            <w:r/>
            <w:r>
              <w:rPr>
                <w:b w:val="0"/>
                <w:i w:val="0"/>
              </w:rPr>
            </w:r>
            <w:r>
              <w:rPr>
                <w:b/>
                <w:i w:val="0"/>
              </w:rPr>
              <w:t>Corta por sí mismo</w:t>
            </w:r>
            <w:r>
              <w:rPr>
                <w:b w:val="0"/>
                <w:i w:val="0"/>
              </w:rPr>
            </w:r>
          </w:p>
        </w:tc>
      </w:tr>
      <w:tr>
        <w:tc>
          <w:tcPr>
            <w:tcW w:type="dxa" w:w="3137"/>
          </w:tcPr>
          <w:p>
            <w:pPr>
              <w:pStyle w:val="Tabla"/>
            </w:pPr>
            <w:r/>
            <w:r>
              <w:rPr>
                <w:b w:val="0"/>
                <w:i w:val="0"/>
              </w:rPr>
            </w:r>
            <w:r>
              <w:rPr>
                <w:b/>
                <w:i w:val="0"/>
              </w:rPr>
              <w:t>INTERRUPTOR DIFERENCIAL</w:t>
            </w:r>
            <w:r>
              <w:rPr>
                <w:b w:val="0"/>
                <w:i w:val="0"/>
              </w:rPr>
            </w:r>
          </w:p>
        </w:tc>
        <w:tc>
          <w:tcPr>
            <w:tcW w:type="dxa" w:w="3137"/>
          </w:tcPr>
          <w:p>
            <w:pPr>
              <w:pStyle w:val="Tabla"/>
            </w:pPr>
            <w:r/>
            <w:r>
              <w:rPr>
                <w:b w:val="0"/>
                <w:i w:val="0"/>
              </w:rPr>
            </w:r>
            <w:r>
              <w:rPr>
                <w:b/>
                <w:i w:val="0"/>
              </w:rPr>
              <w:t>Derivaciones y contactos indirectos</w:t>
            </w:r>
            <w:r>
              <w:rPr>
                <w:b w:val="0"/>
                <w:i w:val="0"/>
              </w:rPr>
            </w:r>
          </w:p>
        </w:tc>
        <w:tc>
          <w:tcPr>
            <w:tcW w:type="dxa" w:w="3137"/>
          </w:tcPr>
          <w:p>
            <w:pPr>
              <w:pStyle w:val="Tabla"/>
            </w:pPr>
            <w:r/>
            <w:r>
              <w:rPr>
                <w:b w:val="0"/>
                <w:i w:val="0"/>
              </w:rPr>
            </w:r>
            <w:r>
              <w:rPr>
                <w:b/>
                <w:i w:val="0"/>
              </w:rPr>
              <w:t>LLEVA BOTÓN DE TEST</w:t>
            </w:r>
            <w:r>
              <w:rPr>
                <w:b w:val="0"/>
                <w:i w:val="0"/>
              </w:rPr>
            </w:r>
          </w:p>
        </w:tc>
      </w:tr>
      <w:tr>
        <w:tc>
          <w:tcPr>
            <w:tcW w:type="dxa" w:w="3137"/>
          </w:tcPr>
          <w:p>
            <w:pPr>
              <w:pStyle w:val="Tabla"/>
            </w:pPr>
            <w:r/>
            <w:r>
              <w:rPr>
                <w:b w:val="0"/>
                <w:i w:val="0"/>
              </w:rPr>
            </w:r>
            <w:r>
              <w:rPr>
                <w:b/>
                <w:i w:val="0"/>
              </w:rPr>
              <w:t>RELÉ TÉRMICO</w:t>
            </w:r>
            <w:r>
              <w:rPr>
                <w:b w:val="0"/>
                <w:i w:val="0"/>
              </w:rPr>
            </w:r>
          </w:p>
        </w:tc>
        <w:tc>
          <w:tcPr>
            <w:tcW w:type="dxa" w:w="3137"/>
          </w:tcPr>
          <w:p>
            <w:pPr>
              <w:pStyle w:val="Tabla"/>
            </w:pPr>
            <w:r/>
            <w:r>
              <w:rPr>
                <w:b w:val="0"/>
                <w:i w:val="0"/>
              </w:rPr>
            </w:r>
            <w:r>
              <w:rPr>
                <w:b/>
                <w:i w:val="0"/>
              </w:rPr>
              <w:t>DETECTA intensidades no admisibles</w:t>
            </w:r>
            <w:r>
              <w:rPr>
                <w:b w:val="0"/>
                <w:i w:val="0"/>
              </w:rPr>
            </w:r>
          </w:p>
        </w:tc>
        <w:tc>
          <w:tcPr>
            <w:tcW w:type="dxa" w:w="3137"/>
          </w:tcPr>
          <w:p>
            <w:pPr>
              <w:pStyle w:val="Tabla"/>
            </w:pPr>
            <w:r/>
            <w:r>
              <w:rPr>
                <w:b w:val="0"/>
                <w:i w:val="0"/>
              </w:rPr>
              <w:t xml:space="preserve">Va con un contactor; </w:t>
            </w:r>
            <w:r>
              <w:rPr>
                <w:b/>
                <w:i w:val="0"/>
              </w:rPr>
              <w:t>NO CORTA SOLO</w:t>
            </w:r>
            <w:r>
              <w:rPr>
                <w:b w:val="0"/>
                <w:i w:val="0"/>
              </w:rPr>
            </w:r>
          </w:p>
        </w:tc>
      </w:tr>
    </w:tbl>
    <w:p>
      <w:pPr/>
    </w:p>
    <w:p>
      <w:pPr>
        <w:pStyle w:val="ListBullet"/>
      </w:pPr>
      <w:r>
        <w:rPr>
          <w:b w:val="0"/>
          <w:i w:val="0"/>
        </w:rPr>
      </w:r>
      <w:r>
        <w:rPr>
          <w:b/>
          <w:i w:val="0"/>
        </w:rPr>
        <w:t>PREGUNTA 77</w:t>
      </w:r>
      <w:r>
        <w:rPr>
          <w:b w:val="0"/>
          <w:i w:val="0"/>
        </w:rPr>
        <w:t xml:space="preserve"> · </w:t>
      </w:r>
      <w:r>
        <w:rPr>
          <w:b/>
          <w:i w:val="0"/>
        </w:rPr>
        <w:t>El que consta de botón de testeo y protege de derivaciones es el INTERRUPTOR</w:t>
      </w:r>
      <w:r>
        <w:t xml:space="preserve"> </w:t>
      </w:r>
      <w:r>
        <w:rPr>
          <w:b/>
          <w:i w:val="0"/>
        </w:rPr>
        <w:t>DIFERENCIAL.</w:t>
      </w:r>
      <w:r>
        <w:rPr>
          <w:b w:val="0"/>
          <w:i w:val="0"/>
        </w:rPr>
      </w:r>
    </w:p>
    <w:p>
      <w:pPr>
        <w:pStyle w:val="ListBullet"/>
      </w:pPr>
      <w:r>
        <w:rPr>
          <w:b w:val="0"/>
          <w:i w:val="0"/>
        </w:rPr>
      </w:r>
      <w:r>
        <w:rPr>
          <w:b/>
          <w:i w:val="0"/>
        </w:rPr>
        <w:t>QUÉ HACE, EN UNA FRASE</w:t>
      </w:r>
      <w:r>
        <w:rPr>
          <w:b w:val="0"/>
          <w:i w:val="0"/>
        </w:rPr>
        <w:t xml:space="preserve">: </w:t>
      </w:r>
      <w:r>
        <w:rPr>
          <w:b/>
          <w:i w:val="0"/>
        </w:rPr>
        <w:t>compara la corriente que entra con la que sale; si no son iguales, una</w:t>
      </w:r>
      <w:r>
        <w:t xml:space="preserve"> </w:t>
      </w:r>
      <w:r>
        <w:rPr>
          <w:b/>
          <w:i w:val="0"/>
        </w:rPr>
        <w:t>parte se ha ido por otro camino</w:t>
      </w:r>
      <w:r>
        <w:rPr>
          <w:b w:val="0"/>
          <w:i w:val="0"/>
        </w:rPr>
        <w:t xml:space="preserve"> —tierra o persona— </w:t>
      </w:r>
      <w:r>
        <w:rPr>
          <w:b/>
          <w:i w:val="0"/>
        </w:rPr>
        <w:t>y corta</w:t>
      </w:r>
      <w:r>
        <w:rPr>
          <w:b w:val="0"/>
          <w:i w:val="0"/>
        </w:rPr>
        <w:t>.</w:t>
      </w:r>
    </w:p>
    <w:p>
      <w:pPr>
        <w:pStyle w:val="ListBullet"/>
      </w:pPr>
      <w:r>
        <w:rPr>
          <w:b w:val="0"/>
          <w:i w:val="0"/>
        </w:rPr>
      </w:r>
      <w:r>
        <w:rPr>
          <w:b/>
          <w:i w:val="0"/>
        </w:rPr>
        <w:t>POR QUÉ TIENE BOTÓN</w:t>
      </w:r>
      <w:r>
        <w:rPr>
          <w:b w:val="0"/>
          <w:i w:val="0"/>
        </w:rPr>
        <w:t xml:space="preserve">: </w:t>
      </w:r>
      <w:r>
        <w:rPr>
          <w:b/>
          <w:i w:val="0"/>
        </w:rPr>
        <w:t>puede pasar años sin actuar, y sin probarlo nadie sabe si sigue vivo.</w:t>
      </w:r>
      <w:r>
        <w:rPr>
          <w:b w:val="0"/>
          <w:i w:val="0"/>
        </w:rPr>
      </w:r>
    </w:p>
    <w:p>
      <w:pPr>
        <w:pStyle w:val="ListBullet"/>
      </w:pPr>
      <w:r>
        <w:rPr>
          <w:rStyle w:val="Código"/>
          <w:b w:val="0"/>
          <w:i w:val="0"/>
        </w:rPr>
        <w:t>[REBT ITC-BT-24, 3.5]</w:t>
      </w:r>
      <w:r>
        <w:rPr>
          <w:b w:val="0"/>
          <w:i w:val="0"/>
        </w:rPr>
        <w:t xml:space="preserve"> · </w:t>
      </w:r>
      <w:r>
        <w:rPr>
          <w:b/>
          <w:i w:val="0"/>
        </w:rPr>
        <w:t>«El empleo de dispositivos de corriente diferencial-residual, cuyo valor</w:t>
      </w:r>
      <w:r>
        <w:t xml:space="preserve"> </w:t>
      </w:r>
      <w:r>
        <w:rPr>
          <w:b/>
          <w:i w:val="0"/>
        </w:rPr>
        <w:t>de corriente diferencial asignada de funcionamiento sea inferior o igual a 30 mA, se reconoce como</w:t>
      </w:r>
      <w:r>
        <w:t xml:space="preserve"> </w:t>
      </w:r>
      <w:r>
        <w:rPr>
          <w:b/>
          <w:i w:val="0"/>
        </w:rPr>
        <w:t>medida de protección complementaria…»</w:t>
      </w:r>
      <w:r>
        <w:rPr>
          <w:b w:val="0"/>
          <w:i w:val="0"/>
        </w:rPr>
        <w:t xml:space="preserve"> y </w:t>
      </w:r>
      <w:r>
        <w:rPr>
          <w:b/>
          <w:i w:val="0"/>
        </w:rPr>
        <w:t>«Esta medida de protección está destinada solamente a</w:t>
      </w:r>
      <w:r>
        <w:t xml:space="preserve"> </w:t>
      </w:r>
      <w:r>
        <w:rPr>
          <w:b/>
          <w:i w:val="0"/>
        </w:rPr>
        <w:t>complementar otras medidas de protección contra los contactos directos.»</w:t>
      </w:r>
      <w:r>
        <w:rPr>
          <w:b w:val="0"/>
          <w:i w:val="0"/>
        </w:rPr>
      </w:r>
    </w:p>
    <w:p>
      <w:pPr>
        <w:pStyle w:val="ListBullet"/>
      </w:pPr>
      <w:r>
        <w:rPr>
          <w:b w:val="0"/>
          <w:i w:val="0"/>
        </w:rPr>
      </w:r>
      <w:r>
        <w:rPr>
          <w:b/>
          <w:i w:val="0"/>
        </w:rPr>
        <w:t>DE AHÍ SALEN LOS 30 mA Y LA ADVERTENCIA</w:t>
      </w:r>
      <w:r>
        <w:rPr>
          <w:b w:val="0"/>
          <w:i w:val="0"/>
        </w:rPr>
        <w:t xml:space="preserve">: </w:t>
      </w:r>
      <w:r>
        <w:rPr>
          <w:b/>
          <w:i w:val="0"/>
        </w:rPr>
        <w:t>un diferencial NO sustituye al aislamiento ni a la</w:t>
      </w:r>
      <w:r>
        <w:t xml:space="preserve"> </w:t>
      </w:r>
      <w:r>
        <w:rPr>
          <w:b/>
          <w:i w:val="0"/>
        </w:rPr>
        <w:t>puesta a tierra: los complementa.</w:t>
      </w:r>
      <w:r>
        <w:rPr>
          <w:b w:val="0"/>
          <w:i w:val="0"/>
        </w:rPr>
      </w:r>
    </w:p>
    <w:p>
      <w:pPr>
        <w:pStyle w:val="ListBullet"/>
      </w:pPr>
      <w:r>
        <w:rPr>
          <w:b w:val="0"/>
          <w:i w:val="0"/>
        </w:rPr>
      </w:r>
      <w:r>
        <w:rPr>
          <w:b/>
          <w:i w:val="0"/>
        </w:rPr>
        <w:t>PREGUNTA 51</w:t>
      </w:r>
      <w:r>
        <w:rPr>
          <w:b w:val="0"/>
          <w:i w:val="0"/>
        </w:rPr>
        <w:t xml:space="preserve"> · </w:t>
      </w:r>
      <w:r>
        <w:rPr>
          <w:b/>
          <w:i w:val="0"/>
        </w:rPr>
        <w:t>El relé térmico DETECTA LAS INTENSIDADES NO ADMISIBLES por el circuito.</w:t>
      </w:r>
      <w:r>
        <w:rPr>
          <w:b w:val="0"/>
          <w:i w:val="0"/>
        </w:rPr>
        <w:t xml:space="preserve"> </w:t>
      </w:r>
      <w:r>
        <w:rPr>
          <w:b/>
          <w:i w:val="0"/>
        </w:rPr>
        <w:t>La</w:t>
      </w:r>
      <w:r>
        <w:t xml:space="preserve"> </w:t>
      </w:r>
      <w:r>
        <w:rPr>
          <w:b/>
          <w:i w:val="0"/>
        </w:rPr>
        <w:t>clave es el verbo: DETECTAR.</w:t>
      </w:r>
      <w:r>
        <w:rPr>
          <w:b w:val="0"/>
          <w:i w:val="0"/>
        </w:rPr>
        <w:t xml:space="preserve"> Detecta por el calentamiento de sus bimetales </w:t>
      </w:r>
      <w:r>
        <w:rPr>
          <w:b/>
          <w:i w:val="0"/>
        </w:rPr>
        <w:t>y ordena la apertura</w:t>
      </w:r>
      <w:r>
        <w:t xml:space="preserve"> </w:t>
      </w:r>
      <w:r>
        <w:rPr>
          <w:b/>
          <w:i w:val="0"/>
        </w:rPr>
        <w:t>al contactor</w:t>
      </w:r>
      <w:r>
        <w:rPr>
          <w:b w:val="0"/>
          <w:i w:val="0"/>
        </w:rPr>
        <w:t xml:space="preserve">, pero </w:t>
      </w:r>
      <w:r>
        <w:rPr>
          <w:b/>
          <w:i w:val="0"/>
        </w:rPr>
        <w:t>no interrumpe por sí mismo</w:t>
      </w:r>
      <w:r>
        <w:rPr>
          <w:b w:val="0"/>
          <w:i w:val="0"/>
        </w:rPr>
        <w:t>.</w:t>
      </w:r>
    </w:p>
    <w:p>
      <w:pPr>
        <w:pStyle w:val="ListBullet"/>
      </w:pPr>
      <w:r>
        <w:rPr>
          <w:b w:val="0"/>
          <w:i w:val="0"/>
        </w:rPr>
      </w:r>
      <w:r>
        <w:rPr>
          <w:b/>
          <w:i w:val="0"/>
        </w:rPr>
        <w:t>LAS TRES FALSAS DESCRIBEN OTRO APARATO</w:t>
      </w:r>
      <w:r>
        <w:rPr>
          <w:b w:val="0"/>
          <w:i w:val="0"/>
        </w:rPr>
        <w:t xml:space="preserve">: </w:t>
      </w:r>
      <w:r>
        <w:rPr>
          <w:b/>
          <w:i w:val="0"/>
        </w:rPr>
        <w:t>a) el diferencial</w:t>
      </w:r>
      <w:r>
        <w:rPr>
          <w:b w:val="0"/>
          <w:i w:val="0"/>
        </w:rPr>
        <w:t xml:space="preserve"> («detecta y elimina defectos de</w:t>
      </w:r>
      <w:r>
        <w:t xml:space="preserve"> </w:t>
      </w:r>
      <w:r>
        <w:rPr>
          <w:b w:val="0"/>
          <w:i w:val="0"/>
        </w:rPr>
        <w:t xml:space="preserve">aislamiento») · </w:t>
      </w:r>
      <w:r>
        <w:rPr>
          <w:b/>
          <w:i w:val="0"/>
        </w:rPr>
        <w:t>c) el fusible o el magnetotérmico</w:t>
      </w:r>
      <w:r>
        <w:rPr>
          <w:b w:val="0"/>
          <w:i w:val="0"/>
        </w:rPr>
        <w:t xml:space="preserve"> («cortar automáticamente… cuando la intensidad</w:t>
      </w:r>
      <w:r>
        <w:t xml:space="preserve"> </w:t>
      </w:r>
      <w:r>
        <w:rPr>
          <w:b w:val="0"/>
          <w:i w:val="0"/>
        </w:rPr>
        <w:t xml:space="preserve">es muy alta») · </w:t>
      </w:r>
      <w:r>
        <w:rPr>
          <w:b/>
          <w:i w:val="0"/>
        </w:rPr>
        <w:t>d) el magnetotérmico con todas sus palabras</w:t>
      </w:r>
      <w:r>
        <w:rPr>
          <w:b w:val="0"/>
          <w:i w:val="0"/>
        </w:rPr>
        <w:t xml:space="preserve"> («cortar por sí mismo»).</w:t>
      </w:r>
    </w:p>
    <w:p>
      <w:pPr>
        <w:pStyle w:val="ListBullet"/>
      </w:pPr>
      <w:r>
        <w:rPr>
          <w:b w:val="0"/>
          <w:i w:val="0"/>
        </w:rPr>
      </w:r>
      <w:r>
        <w:rPr>
          <w:b/>
          <w:i w:val="0"/>
        </w:rPr>
        <w:t>LA FRASE QUE RESUELVE LA 51</w:t>
      </w:r>
      <w:r>
        <w:rPr>
          <w:b w:val="0"/>
          <w:i w:val="0"/>
        </w:rPr>
        <w:t xml:space="preserve">: </w:t>
      </w:r>
      <w:r>
        <w:rPr>
          <w:b/>
          <w:i w:val="0"/>
        </w:rPr>
        <w:t>el relé térmico DETECTA Y AVISA; el magnetotérmico DETECTA Y</w:t>
      </w:r>
      <w:r>
        <w:t xml:space="preserve"> </w:t>
      </w:r>
      <w:r>
        <w:rPr>
          <w:b/>
          <w:i w:val="0"/>
        </w:rPr>
        <w:t>CORTA.</w:t>
      </w:r>
      <w:r>
        <w:rPr>
          <w:b w:val="0"/>
          <w:i w:val="0"/>
        </w:rPr>
      </w:r>
    </w:p>
    <w:p>
      <w:pPr>
        <w:pStyle w:val="Heading2"/>
      </w:pPr>
      <w:r>
        <w:rPr>
          <w:b w:val="0"/>
          <w:i w:val="0"/>
        </w:rPr>
        <w:t>Lo que la norma exige</w:t>
      </w:r>
    </w:p>
    <w:p>
      <w:pPr>
        <w:pStyle w:val="ListBullet"/>
      </w:pPr>
      <w:r>
        <w:rPr>
          <w:rStyle w:val="Código"/>
          <w:b w:val="0"/>
          <w:i w:val="0"/>
        </w:rPr>
        <w:t>[REBT]</w:t>
      </w:r>
      <w:r>
        <w:rPr>
          <w:b w:val="0"/>
          <w:i w:val="0"/>
        </w:rPr>
        <w:t xml:space="preserve"> · </w:t>
      </w:r>
      <w:r>
        <w:rPr>
          <w:b/>
          <w:i w:val="0"/>
        </w:rPr>
        <w:t>Artículo 2</w:t>
      </w:r>
      <w:r>
        <w:rPr>
          <w:b w:val="0"/>
          <w:i w:val="0"/>
        </w:rPr>
        <w:t xml:space="preserve">: </w:t>
      </w:r>
      <w:r>
        <w:rPr>
          <w:b/>
          <w:i w:val="0"/>
        </w:rPr>
        <w:t>«Corriente alterna: igual o inferior a 1.000 voltios. Corriente</w:t>
      </w:r>
      <w:r>
        <w:t xml:space="preserve"> </w:t>
      </w:r>
      <w:r>
        <w:rPr>
          <w:b/>
          <w:i w:val="0"/>
        </w:rPr>
        <w:t>continua: igual o inferior a 1.500 voltios.»</w:t>
      </w:r>
      <w:r>
        <w:rPr>
          <w:b w:val="0"/>
          <w:i w:val="0"/>
        </w:rPr>
        <w:t xml:space="preserve"> </w:t>
      </w:r>
      <w:r>
        <w:rPr>
          <w:b/>
          <w:i w:val="0"/>
        </w:rPr>
        <w:t>Los 1.000 V en alterna son la frontera</w:t>
      </w:r>
      <w:r>
        <w:rPr>
          <w:b w:val="0"/>
          <w:i w:val="0"/>
        </w:rPr>
        <w:t>: todo lo</w:t>
      </w:r>
      <w:r>
        <w:t xml:space="preserve"> </w:t>
      </w:r>
      <w:r>
        <w:rPr>
          <w:b w:val="0"/>
          <w:i w:val="0"/>
        </w:rPr>
        <w:t>de un plató y una unidad móvil está por debajo.</w:t>
      </w:r>
    </w:p>
    <w:p>
      <w:pPr>
        <w:pStyle w:val="ListBullet"/>
      </w:pPr>
      <w:r>
        <w:rPr>
          <w:rStyle w:val="Código"/>
          <w:b w:val="0"/>
          <w:i w:val="0"/>
        </w:rPr>
        <w:t>[614]</w:t>
      </w:r>
      <w:r>
        <w:rPr>
          <w:b w:val="0"/>
          <w:i w:val="0"/>
        </w:rPr>
        <w:t xml:space="preserve"> · </w:t>
      </w:r>
      <w:r>
        <w:rPr>
          <w:b/>
          <w:i w:val="0"/>
        </w:rPr>
        <w:t>Artículo 3</w:t>
      </w:r>
      <w:r>
        <w:rPr>
          <w:b w:val="0"/>
          <w:i w:val="0"/>
        </w:rPr>
        <w:t xml:space="preserve">: la instalación </w:t>
      </w:r>
      <w:r>
        <w:rPr>
          <w:b/>
          <w:i w:val="0"/>
        </w:rPr>
        <w:t>«deberá adaptarse a las condiciones específicas del propio</w:t>
      </w:r>
      <w:r>
        <w:t xml:space="preserve"> </w:t>
      </w:r>
      <w:r>
        <w:rPr>
          <w:b/>
          <w:i w:val="0"/>
        </w:rPr>
        <w:t>lugar»</w:t>
      </w:r>
      <w:r>
        <w:rPr>
          <w:b w:val="0"/>
          <w:i w:val="0"/>
        </w:rPr>
        <w:t xml:space="preserve">, teniendo en cuenta </w:t>
      </w:r>
      <w:r>
        <w:rPr>
          <w:b/>
          <w:i w:val="0"/>
        </w:rPr>
        <w:t>«la presencia de superficies muy conductoras, agua o humedad»</w:t>
      </w:r>
      <w:r>
        <w:rPr>
          <w:b w:val="0"/>
          <w:i w:val="0"/>
        </w:rPr>
        <w:t xml:space="preserve">. </w:t>
      </w:r>
      <w:r>
        <w:rPr>
          <w:b/>
          <w:i w:val="0"/>
        </w:rPr>
        <w:t>Eso</w:t>
      </w:r>
      <w:r>
        <w:t xml:space="preserve"> </w:t>
      </w:r>
      <w:r>
        <w:rPr>
          <w:b/>
          <w:i w:val="0"/>
        </w:rPr>
        <w:t>es el exterior de una retransmisión.</w:t>
      </w:r>
      <w:r>
        <w:rPr>
          <w:b w:val="0"/>
          <w:i w:val="0"/>
        </w:rPr>
      </w:r>
    </w:p>
    <w:p>
      <w:pPr>
        <w:pStyle w:val="ListBullet"/>
      </w:pPr>
      <w:r>
        <w:rPr>
          <w:rStyle w:val="Código"/>
          <w:b w:val="0"/>
          <w:i w:val="0"/>
        </w:rPr>
        <w:t>[614]</w:t>
      </w:r>
      <w:r>
        <w:rPr>
          <w:b w:val="0"/>
          <w:i w:val="0"/>
        </w:rPr>
        <w:t xml:space="preserve"> · </w:t>
      </w:r>
      <w:r>
        <w:rPr>
          <w:b/>
          <w:i w:val="0"/>
        </w:rPr>
        <w:t>Artículo 4</w:t>
      </w:r>
      <w:r>
        <w:rPr>
          <w:b w:val="0"/>
          <w:i w:val="0"/>
        </w:rPr>
        <w:t xml:space="preserve">: </w:t>
      </w:r>
      <w:r>
        <w:rPr>
          <w:b/>
          <w:i w:val="0"/>
        </w:rPr>
        <w:t>«Todo trabajo en una instalación eléctrica, o en su proximidad, que</w:t>
      </w:r>
      <w:r>
        <w:t xml:space="preserve"> </w:t>
      </w:r>
      <w:r>
        <w:rPr>
          <w:b/>
          <w:i w:val="0"/>
        </w:rPr>
        <w:t>conlleve un riesgo eléctrico deberá efectuarse sin tensión»</w:t>
      </w:r>
      <w:r>
        <w:rPr>
          <w:b w:val="0"/>
          <w:i w:val="0"/>
        </w:rPr>
        <w:t>, salvo los casos de sus apartados 3</w:t>
      </w:r>
      <w:r>
        <w:t xml:space="preserve"> </w:t>
      </w:r>
      <w:r>
        <w:rPr>
          <w:b w:val="0"/>
          <w:i w:val="0"/>
        </w:rPr>
        <w:t>y 4.</w:t>
      </w:r>
    </w:p>
    <w:p>
      <w:pPr>
        <w:pStyle w:val="ListBullet"/>
      </w:pPr>
      <w:r>
        <w:rPr>
          <w:b w:val="0"/>
          <w:i w:val="0"/>
        </w:rPr>
      </w:r>
      <w:r>
        <w:rPr>
          <w:b/>
          <w:i w:val="0"/>
        </w:rPr>
        <w:t>LA REGLA DE MONTAJE QUE SALE DE AHÍ</w:t>
      </w:r>
      <w:r>
        <w:rPr>
          <w:b w:val="0"/>
          <w:i w:val="0"/>
        </w:rPr>
        <w:t xml:space="preserve">: </w:t>
      </w:r>
      <w:r>
        <w:rPr>
          <w:b/>
          <w:i w:val="0"/>
        </w:rPr>
        <w:t>se cablea con el cuadro abierto y se da tensión al final,</w:t>
      </w:r>
      <w:r>
        <w:t xml:space="preserve"> </w:t>
      </w:r>
      <w:r>
        <w:rPr>
          <w:b/>
          <w:i w:val="0"/>
        </w:rPr>
        <w:t>nunca al revés.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w:t>
            </w:r>
          </w:p>
        </w:tc>
        <w:tc>
          <w:tcPr>
            <w:tcW w:type="dxa" w:w="3137"/>
          </w:tcPr>
          <w:p>
            <w:pPr>
              <w:pStyle w:val="Tabla"/>
            </w:pPr>
            <w:r/>
            <w:r>
              <w:rPr>
                <w:b w:val="0"/>
                <w:i w:val="0"/>
              </w:rPr>
              <w:t>Trabajo desarrollado en un tiempo determinado</w:t>
            </w:r>
          </w:p>
        </w:tc>
        <w:tc>
          <w:tcPr>
            <w:tcW w:type="dxa" w:w="3137"/>
          </w:tcPr>
          <w:p>
            <w:pPr>
              <w:pStyle w:val="Tabla"/>
            </w:pPr>
            <w:r/>
            <w:r>
              <w:rPr>
                <w:b w:val="0"/>
                <w:i w:val="0"/>
              </w:rPr>
              <w:t>d) Potencia ✔</w:t>
            </w:r>
          </w:p>
        </w:tc>
      </w:tr>
      <w:tr>
        <w:tc>
          <w:tcPr>
            <w:tcW w:type="dxa" w:w="3137"/>
          </w:tcPr>
          <w:p>
            <w:pPr>
              <w:pStyle w:val="Tabla"/>
            </w:pPr>
            <w:r/>
            <w:r>
              <w:rPr>
                <w:b w:val="0"/>
                <w:i w:val="0"/>
              </w:rPr>
              <w:t>17</w:t>
            </w:r>
          </w:p>
        </w:tc>
        <w:tc>
          <w:tcPr>
            <w:tcW w:type="dxa" w:w="3137"/>
          </w:tcPr>
          <w:p>
            <w:pPr>
              <w:pStyle w:val="Tabla"/>
            </w:pPr>
            <w:r/>
            <w:r>
              <w:rPr>
                <w:b w:val="0"/>
                <w:i w:val="0"/>
              </w:rPr>
              <w:t>Resistencia de un material específico</w:t>
            </w:r>
          </w:p>
        </w:tc>
        <w:tc>
          <w:tcPr>
            <w:tcW w:type="dxa" w:w="3137"/>
          </w:tcPr>
          <w:p>
            <w:pPr>
              <w:pStyle w:val="Tabla"/>
            </w:pPr>
            <w:r/>
            <w:r>
              <w:rPr>
                <w:b w:val="0"/>
                <w:i w:val="0"/>
              </w:rPr>
              <w:t>b) Resistividad ✔</w:t>
            </w:r>
          </w:p>
        </w:tc>
      </w:tr>
      <w:tr>
        <w:tc>
          <w:tcPr>
            <w:tcW w:type="dxa" w:w="3137"/>
          </w:tcPr>
          <w:p>
            <w:pPr>
              <w:pStyle w:val="Tabla"/>
            </w:pPr>
            <w:r/>
            <w:r>
              <w:rPr>
                <w:b w:val="0"/>
                <w:i w:val="0"/>
              </w:rPr>
              <w:t>37</w:t>
            </w:r>
          </w:p>
        </w:tc>
        <w:tc>
          <w:tcPr>
            <w:tcW w:type="dxa" w:w="3137"/>
          </w:tcPr>
          <w:p>
            <w:pPr>
              <w:pStyle w:val="Tabla"/>
            </w:pPr>
            <w:r/>
            <w:r>
              <w:rPr>
                <w:b w:val="0"/>
                <w:i w:val="0"/>
              </w:rPr>
              <w:t>Resolución de grabación UltraHD</w:t>
            </w:r>
          </w:p>
        </w:tc>
        <w:tc>
          <w:tcPr>
            <w:tcW w:type="dxa" w:w="3137"/>
          </w:tcPr>
          <w:p>
            <w:pPr>
              <w:pStyle w:val="Tabla"/>
            </w:pPr>
            <w:r/>
            <w:r>
              <w:rPr>
                <w:b w:val="0"/>
                <w:i w:val="0"/>
              </w:rPr>
              <w:t>d) 3.840 × 2.160 ✔</w:t>
            </w:r>
          </w:p>
        </w:tc>
      </w:tr>
      <w:tr>
        <w:tc>
          <w:tcPr>
            <w:tcW w:type="dxa" w:w="3137"/>
          </w:tcPr>
          <w:p>
            <w:pPr>
              <w:pStyle w:val="Tabla"/>
            </w:pPr>
            <w:r/>
            <w:r>
              <w:rPr>
                <w:b w:val="0"/>
                <w:i w:val="0"/>
              </w:rPr>
              <w:t>51</w:t>
            </w:r>
          </w:p>
        </w:tc>
        <w:tc>
          <w:tcPr>
            <w:tcW w:type="dxa" w:w="3137"/>
          </w:tcPr>
          <w:p>
            <w:pPr>
              <w:pStyle w:val="Tabla"/>
            </w:pPr>
            <w:r/>
            <w:r>
              <w:rPr>
                <w:b w:val="0"/>
                <w:i w:val="0"/>
              </w:rPr>
              <w:t>Qué es un relé térmico</w:t>
            </w:r>
          </w:p>
        </w:tc>
        <w:tc>
          <w:tcPr>
            <w:tcW w:type="dxa" w:w="3137"/>
          </w:tcPr>
          <w:p>
            <w:pPr>
              <w:pStyle w:val="Tabla"/>
            </w:pPr>
            <w:r/>
            <w:r>
              <w:rPr>
                <w:b w:val="0"/>
                <w:i w:val="0"/>
              </w:rPr>
              <w:t>b) Detecta las intensidades no admisibles ✔</w:t>
            </w:r>
          </w:p>
        </w:tc>
      </w:tr>
      <w:tr>
        <w:tc>
          <w:tcPr>
            <w:tcW w:type="dxa" w:w="3137"/>
          </w:tcPr>
          <w:p>
            <w:pPr>
              <w:pStyle w:val="Tabla"/>
            </w:pPr>
            <w:r/>
            <w:r>
              <w:rPr>
                <w:b w:val="0"/>
                <w:i w:val="0"/>
              </w:rPr>
              <w:t>53</w:t>
            </w:r>
          </w:p>
        </w:tc>
        <w:tc>
          <w:tcPr>
            <w:tcW w:type="dxa" w:w="3137"/>
          </w:tcPr>
          <w:p>
            <w:pPr>
              <w:pStyle w:val="Tabla"/>
            </w:pPr>
            <w:r/>
            <w:r>
              <w:rPr>
                <w:b w:val="0"/>
                <w:i w:val="0"/>
              </w:rPr>
              <w:t>Para qué sirve una linga</w:t>
            </w:r>
          </w:p>
        </w:tc>
        <w:tc>
          <w:tcPr>
            <w:tcW w:type="dxa" w:w="3137"/>
          </w:tcPr>
          <w:p>
            <w:pPr>
              <w:pStyle w:val="Tabla"/>
            </w:pPr>
            <w:r/>
            <w:r>
              <w:rPr>
                <w:b w:val="0"/>
                <w:i w:val="0"/>
              </w:rPr>
              <w:t>a) Colgar cámaras en estructuras elevadas ✔</w:t>
            </w:r>
          </w:p>
        </w:tc>
      </w:tr>
      <w:tr>
        <w:tc>
          <w:tcPr>
            <w:tcW w:type="dxa" w:w="3137"/>
          </w:tcPr>
          <w:p>
            <w:pPr>
              <w:pStyle w:val="Tabla"/>
            </w:pPr>
            <w:r/>
            <w:r>
              <w:rPr>
                <w:b w:val="0"/>
                <w:i w:val="0"/>
              </w:rPr>
              <w:t>57</w:t>
            </w:r>
          </w:p>
        </w:tc>
        <w:tc>
          <w:tcPr>
            <w:tcW w:type="dxa" w:w="3137"/>
          </w:tcPr>
          <w:p>
            <w:pPr>
              <w:pStyle w:val="Tabla"/>
            </w:pPr>
            <w:r/>
            <w:r>
              <w:rPr>
                <w:b w:val="0"/>
                <w:i w:val="0"/>
              </w:rPr>
              <w:t>Cuál NO es parte de un enlace punto a punto</w:t>
            </w:r>
          </w:p>
        </w:tc>
        <w:tc>
          <w:tcPr>
            <w:tcW w:type="dxa" w:w="3137"/>
          </w:tcPr>
          <w:p>
            <w:pPr>
              <w:pStyle w:val="Tabla"/>
            </w:pPr>
            <w:r/>
            <w:r>
              <w:rPr>
                <w:b w:val="0"/>
                <w:i w:val="0"/>
              </w:rPr>
              <w:t>d) Conector LC ✔</w:t>
            </w:r>
          </w:p>
        </w:tc>
      </w:tr>
      <w:tr>
        <w:tc>
          <w:tcPr>
            <w:tcW w:type="dxa" w:w="3137"/>
          </w:tcPr>
          <w:p>
            <w:pPr>
              <w:pStyle w:val="Tabla"/>
            </w:pPr>
            <w:r/>
            <w:r>
              <w:rPr>
                <w:b w:val="0"/>
                <w:i w:val="0"/>
              </w:rPr>
              <w:t>58</w:t>
            </w:r>
          </w:p>
        </w:tc>
        <w:tc>
          <w:tcPr>
            <w:tcW w:type="dxa" w:w="3137"/>
          </w:tcPr>
          <w:p>
            <w:pPr>
              <w:pStyle w:val="Tabla"/>
            </w:pPr>
            <w:r/>
            <w:r>
              <w:rPr>
                <w:b w:val="0"/>
                <w:i w:val="0"/>
              </w:rPr>
              <w:t>Con qué se mide la resistencia</w:t>
            </w:r>
          </w:p>
        </w:tc>
        <w:tc>
          <w:tcPr>
            <w:tcW w:type="dxa" w:w="3137"/>
          </w:tcPr>
          <w:p>
            <w:pPr>
              <w:pStyle w:val="Tabla"/>
            </w:pPr>
            <w:r/>
            <w:r>
              <w:rPr>
                <w:b w:val="0"/>
                <w:i w:val="0"/>
              </w:rPr>
              <w:t>b) Ohmímetro ✔</w:t>
            </w:r>
          </w:p>
        </w:tc>
      </w:tr>
      <w:tr>
        <w:tc>
          <w:tcPr>
            <w:tcW w:type="dxa" w:w="3137"/>
          </w:tcPr>
          <w:p>
            <w:pPr>
              <w:pStyle w:val="Tabla"/>
            </w:pPr>
            <w:r/>
            <w:r>
              <w:rPr>
                <w:b w:val="0"/>
                <w:i w:val="0"/>
              </w:rPr>
              <w:t>59</w:t>
            </w:r>
          </w:p>
        </w:tc>
        <w:tc>
          <w:tcPr>
            <w:tcW w:type="dxa" w:w="3137"/>
          </w:tcPr>
          <w:p>
            <w:pPr>
              <w:pStyle w:val="Tabla"/>
            </w:pPr>
            <w:r/>
            <w:r>
              <w:rPr>
                <w:b w:val="0"/>
                <w:i w:val="0"/>
              </w:rPr>
              <w:t>Dato obligatorio en la placa de una linga</w:t>
            </w:r>
          </w:p>
        </w:tc>
        <w:tc>
          <w:tcPr>
            <w:tcW w:type="dxa" w:w="3137"/>
          </w:tcPr>
          <w:p>
            <w:pPr>
              <w:pStyle w:val="Tabla"/>
            </w:pPr>
            <w:r/>
            <w:r>
              <w:rPr>
                <w:b w:val="0"/>
                <w:i w:val="0"/>
              </w:rPr>
              <w:t xml:space="preserve">b) Año y mes de fabricación ✔ </w:t>
            </w:r>
            <w:r>
              <w:rPr>
                <w:b/>
                <w:i w:val="0"/>
              </w:rPr>
              <w:t>·</w:t>
            </w:r>
            <w:r>
              <w:rPr>
                <w:b w:val="0"/>
                <w:i w:val="0"/>
              </w:rPr>
              <w:t xml:space="preserve"> sólo con la plantilla</w:t>
            </w:r>
          </w:p>
        </w:tc>
      </w:tr>
      <w:tr>
        <w:tc>
          <w:tcPr>
            <w:tcW w:type="dxa" w:w="3137"/>
          </w:tcPr>
          <w:p>
            <w:pPr>
              <w:pStyle w:val="Tabla"/>
            </w:pPr>
            <w:r/>
            <w:r>
              <w:rPr>
                <w:b w:val="0"/>
                <w:i w:val="0"/>
              </w:rPr>
              <w:t>69</w:t>
            </w:r>
          </w:p>
        </w:tc>
        <w:tc>
          <w:tcPr>
            <w:tcW w:type="dxa" w:w="3137"/>
          </w:tcPr>
          <w:p>
            <w:pPr>
              <w:pStyle w:val="Tabla"/>
            </w:pPr>
            <w:r/>
            <w:r>
              <w:rPr>
                <w:b w:val="0"/>
                <w:i w:val="0"/>
              </w:rPr>
              <w:t>Qué significa «arriostramiento»</w:t>
            </w:r>
          </w:p>
        </w:tc>
        <w:tc>
          <w:tcPr>
            <w:tcW w:type="dxa" w:w="3137"/>
          </w:tcPr>
          <w:p>
            <w:pPr>
              <w:pStyle w:val="Tabla"/>
            </w:pPr>
            <w:r/>
            <w:r>
              <w:rPr>
                <w:b w:val="0"/>
                <w:i w:val="0"/>
              </w:rPr>
              <w:t>d) Afianzar cámara y trípode a estructuras ✔</w:t>
            </w:r>
          </w:p>
        </w:tc>
      </w:tr>
      <w:tr>
        <w:tc>
          <w:tcPr>
            <w:tcW w:type="dxa" w:w="3137"/>
          </w:tcPr>
          <w:p>
            <w:pPr>
              <w:pStyle w:val="Tabla"/>
            </w:pPr>
            <w:r/>
            <w:r>
              <w:rPr>
                <w:b w:val="0"/>
                <w:i w:val="0"/>
              </w:rPr>
              <w:t>77</w:t>
            </w:r>
          </w:p>
        </w:tc>
        <w:tc>
          <w:tcPr>
            <w:tcW w:type="dxa" w:w="3137"/>
          </w:tcPr>
          <w:p>
            <w:pPr>
              <w:pStyle w:val="Tabla"/>
            </w:pPr>
            <w:r/>
            <w:r>
              <w:rPr>
                <w:b w:val="0"/>
                <w:i w:val="0"/>
              </w:rPr>
              <w:t>Interruptor con botón de testeo</w:t>
            </w:r>
          </w:p>
        </w:tc>
        <w:tc>
          <w:tcPr>
            <w:tcW w:type="dxa" w:w="3137"/>
          </w:tcPr>
          <w:p>
            <w:pPr>
              <w:pStyle w:val="Tabla"/>
            </w:pPr>
            <w:r/>
            <w:r>
              <w:rPr>
                <w:b w:val="0"/>
                <w:i w:val="0"/>
              </w:rPr>
              <w:t>d) Interruptor diferencial ✔</w:t>
            </w:r>
          </w:p>
        </w:tc>
      </w:tr>
      <w:tr>
        <w:tc>
          <w:tcPr>
            <w:tcW w:type="dxa" w:w="3137"/>
          </w:tcPr>
          <w:p>
            <w:pPr>
              <w:pStyle w:val="Tabla"/>
            </w:pPr>
            <w:r/>
            <w:r>
              <w:rPr>
                <w:b w:val="0"/>
                <w:i w:val="0"/>
              </w:rPr>
              <w:t>82</w:t>
            </w:r>
          </w:p>
        </w:tc>
        <w:tc>
          <w:tcPr>
            <w:tcW w:type="dxa" w:w="3137"/>
          </w:tcPr>
          <w:p>
            <w:pPr>
              <w:pStyle w:val="Tabla"/>
            </w:pPr>
            <w:r/>
            <w:r>
              <w:rPr>
                <w:b w:val="0"/>
                <w:i w:val="0"/>
              </w:rPr>
              <w:t>Dónde se conecta el latiguillo con conector N</w:t>
            </w:r>
          </w:p>
        </w:tc>
        <w:tc>
          <w:tcPr>
            <w:tcW w:type="dxa" w:w="3137"/>
          </w:tcPr>
          <w:p>
            <w:pPr>
              <w:pStyle w:val="Tabla"/>
            </w:pPr>
            <w:r/>
            <w:r>
              <w:rPr>
                <w:b w:val="0"/>
                <w:i w:val="0"/>
              </w:rPr>
              <w:t>d) En el iluminador ✔</w:t>
            </w:r>
          </w:p>
        </w:tc>
      </w:tr>
      <w:tr>
        <w:tc>
          <w:tcPr>
            <w:tcW w:type="dxa" w:w="3137"/>
          </w:tcPr>
          <w:p>
            <w:pPr>
              <w:pStyle w:val="Tabla"/>
            </w:pPr>
            <w:r/>
            <w:r>
              <w:rPr>
                <w:b w:val="0"/>
                <w:i w:val="0"/>
              </w:rPr>
              <w:t>93</w:t>
            </w:r>
          </w:p>
        </w:tc>
        <w:tc>
          <w:tcPr>
            <w:tcW w:type="dxa" w:w="3137"/>
          </w:tcPr>
          <w:p>
            <w:pPr>
              <w:pStyle w:val="Tabla"/>
            </w:pPr>
            <w:r/>
            <w:r>
              <w:rPr>
                <w:b w:val="0"/>
                <w:i w:val="0"/>
              </w:rPr>
              <w:t>Si aumenta la resistencia</w:t>
            </w:r>
          </w:p>
        </w:tc>
        <w:tc>
          <w:tcPr>
            <w:tcW w:type="dxa" w:w="3137"/>
          </w:tcPr>
          <w:p>
            <w:pPr>
              <w:pStyle w:val="Tabla"/>
            </w:pPr>
            <w:r/>
            <w:r>
              <w:rPr>
                <w:b w:val="0"/>
                <w:i w:val="0"/>
              </w:rPr>
              <w:t>a) A mayor resistencia, menor flujo ✔</w:t>
            </w:r>
          </w:p>
        </w:tc>
      </w:tr>
      <w:tr>
        <w:tc>
          <w:tcPr>
            <w:tcW w:type="dxa" w:w="3137"/>
          </w:tcPr>
          <w:p>
            <w:pPr>
              <w:pStyle w:val="Tabla"/>
            </w:pPr>
            <w:r/>
            <w:r>
              <w:rPr>
                <w:b w:val="0"/>
                <w:i w:val="0"/>
              </w:rPr>
              <w:t>96</w:t>
            </w:r>
          </w:p>
        </w:tc>
        <w:tc>
          <w:tcPr>
            <w:tcW w:type="dxa" w:w="3137"/>
          </w:tcPr>
          <w:p>
            <w:pPr>
              <w:pStyle w:val="Tabla"/>
            </w:pPr>
            <w:r/>
            <w:r>
              <w:rPr>
                <w:b w:val="0"/>
                <w:i w:val="0"/>
              </w:rPr>
              <w:t>Con qué se mide la tensión</w:t>
            </w:r>
          </w:p>
        </w:tc>
        <w:tc>
          <w:tcPr>
            <w:tcW w:type="dxa" w:w="3137"/>
          </w:tcPr>
          <w:p>
            <w:pPr>
              <w:pStyle w:val="Tabla"/>
            </w:pPr>
            <w:r/>
            <w:r>
              <w:rPr>
                <w:b w:val="0"/>
                <w:i w:val="0"/>
              </w:rPr>
              <w:t>c) Voltímetro ✔</w:t>
            </w:r>
          </w:p>
        </w:tc>
      </w:tr>
    </w:tbl>
    <w:p>
      <w:pPr/>
    </w:p>
    <w:p>
      <w:pPr/>
      <w:r>
        <w:rPr>
          <w:b w:val="0"/>
          <w:i w:val="0"/>
        </w:rPr>
      </w:r>
      <w:r>
        <w:rPr>
          <w:b/>
          <w:i w:val="0"/>
        </w:rPr>
        <w:t>Las trece oficiales son correctas</w:t>
      </w:r>
      <w:r>
        <w:rPr>
          <w:b w:val="0"/>
          <w:i w:val="0"/>
        </w:rPr>
        <w:t xml:space="preserve">, y </w:t>
      </w:r>
      <w:r>
        <w:rPr>
          <w:b/>
          <w:i w:val="0"/>
        </w:rPr>
        <w:t>una descansa sólo en la plantilla</w:t>
      </w:r>
      <w:r>
        <w:rPr>
          <w:b w:val="0"/>
          <w:i w:val="0"/>
        </w:rPr>
        <w:t xml:space="preserve">. · </w:t>
      </w:r>
      <w:r>
        <w:rPr>
          <w:b/>
          <w:i w:val="0"/>
        </w:rPr>
        <w:t>Aviso de</w:t>
      </w:r>
      <w:r>
        <w:t xml:space="preserve"> </w:t>
      </w:r>
      <w:r>
        <w:rPr>
          <w:b/>
          <w:i w:val="0"/>
        </w:rPr>
        <w:t>reparto</w:t>
      </w:r>
      <w:r>
        <w:rPr>
          <w:b w:val="0"/>
          <w:i w:val="0"/>
        </w:rPr>
        <w:t xml:space="preserve">: </w:t>
      </w:r>
      <w:r>
        <w:rPr>
          <w:b/>
          <w:i w:val="0"/>
        </w:rPr>
        <w:t>trece de noventa y seis, y SIETE son electricidad básica.</w:t>
      </w:r>
      <w:r>
        <w:rPr>
          <w:b w:val="0"/>
          <w:i w:val="0"/>
        </w:rPr>
        <w:t xml:space="preserve"> </w:t>
      </w:r>
      <w:r>
        <w:rPr>
          <w:b/>
          <w:i w:val="0"/>
        </w:rPr>
        <w:t>Quien domine tensión,</w:t>
      </w:r>
      <w:r>
        <w:t xml:space="preserve"> </w:t>
      </w:r>
      <w:r>
        <w:rPr>
          <w:b/>
          <w:i w:val="0"/>
        </w:rPr>
        <w:t>intensidad, resistencia, potencia y las cinco protecciones del cuadro se lleva más del 7 % del</w:t>
      </w:r>
      <w:r>
        <w:t xml:space="preserve"> </w:t>
      </w:r>
      <w:r>
        <w:rPr>
          <w:b/>
          <w:i w:val="0"/>
        </w:rPr>
        <w:t>examen.</w:t>
      </w:r>
      <w:r>
        <w:rPr>
          <w:b w:val="0"/>
          <w:i w:val="0"/>
        </w:rPr>
        <w:t xml:space="preserve"> · </w:t>
      </w:r>
      <w:r>
        <w:rPr>
          <w:b/>
          <w:i w:val="0"/>
        </w:rPr>
        <w:t>Aviso de formato</w:t>
      </w:r>
      <w:r>
        <w:rPr>
          <w:b w:val="0"/>
          <w:i w:val="0"/>
        </w:rPr>
        <w:t xml:space="preserve">: </w:t>
      </w:r>
      <w:r>
        <w:rPr>
          <w:b/>
          <w:i w:val="0"/>
        </w:rPr>
        <w:t>la 93 lleva un distractor que se contradice a sí mismo</w:t>
      </w:r>
      <w:r>
        <w:rPr>
          <w:b w:val="0"/>
          <w:i w:val="0"/>
        </w:rPr>
        <w:t xml:space="preserve"> y </w:t>
      </w:r>
      <w:r>
        <w:rPr>
          <w:b/>
          <w:i w:val="0"/>
        </w:rPr>
        <w:t>la 96</w:t>
      </w:r>
      <w:r>
        <w:t xml:space="preserve"> </w:t>
      </w:r>
      <w:r>
        <w:rPr>
          <w:b/>
          <w:i w:val="0"/>
        </w:rPr>
        <w:t>ofrece el mismo aparato con dos ortografías</w:t>
      </w:r>
      <w:r>
        <w:rPr>
          <w:b w:val="0"/>
          <w:i w:val="0"/>
        </w:rPr>
        <w:t xml:space="preserve">: </w:t>
      </w:r>
      <w:r>
        <w:rPr>
          <w:b/>
          <w:i w:val="0"/>
        </w:rPr>
        <w:t>hay que leer la opción entera antes de marcarla.</w:t>
      </w:r>
      <w:r>
        <w:rPr>
          <w:b w:val="0"/>
          <w:i w:val="0"/>
        </w:rPr>
      </w:r>
    </w:p>
    <w:p>
      <w:r>
        <w:br w:type="page"/>
      </w:r>
    </w:p>
    <w:p>
      <w:pPr>
        <w:pStyle w:val="Rótulo"/>
      </w:pPr>
      <w:r>
        <w:t>Para comprobar si el tema se sostiene</w:t>
      </w:r>
    </w:p>
    <w:p>
      <w:pPr>
        <w:pStyle w:val="Heading1"/>
      </w:pPr>
      <w:r>
        <w:t>Preguntas reales de examen · tema 9</w:t>
      </w:r>
    </w:p>
    <w:p>
      <w:pPr/>
      <w:r>
        <w:rPr>
          <w:i/>
        </w:rPr>
        <w:t>13 preguntas de los cuadernillos de 2024. Las respuestas, al final del volumen.</w:t>
      </w:r>
    </w:p>
    <w:p>
      <w:pPr>
        <w:pStyle w:val="Pregunta"/>
      </w:pPr>
      <w:r>
        <w:rPr>
          <w:rStyle w:val="Númerodepregunta"/>
        </w:rPr>
        <w:t xml:space="preserve">1. </w:t>
      </w:r>
      <w:r>
        <w:rPr>
          <w:b/>
        </w:rPr>
        <w:t>El trabajo desarrollado en un tiempo determinado en un circuito eléctrico se conoce como:</w:t>
      </w:r>
    </w:p>
    <w:p>
      <w:pPr>
        <w:pStyle w:val="Opción"/>
      </w:pPr>
      <w:r>
        <w:t>a) Ley de Ohm.</w:t>
      </w:r>
    </w:p>
    <w:p>
      <w:pPr>
        <w:pStyle w:val="Opción"/>
      </w:pPr>
      <w:r>
        <w:t>b) Fuerza motriz.</w:t>
      </w:r>
    </w:p>
    <w:p>
      <w:pPr>
        <w:pStyle w:val="Opción"/>
      </w:pPr>
      <w:r>
        <w:t>c) Electrones.</w:t>
      </w:r>
    </w:p>
    <w:p>
      <w:pPr>
        <w:pStyle w:val="Opción"/>
      </w:pPr>
      <w:r>
        <w:t>d) Potencia.</w:t>
      </w:r>
    </w:p>
    <w:p>
      <w:pPr>
        <w:pStyle w:val="Pregunta"/>
      </w:pPr>
      <w:r>
        <w:rPr>
          <w:rStyle w:val="Númerodepregunta"/>
        </w:rPr>
        <w:t xml:space="preserve">2. </w:t>
      </w:r>
      <w:r>
        <w:rPr>
          <w:b/>
        </w:rPr>
        <w:t>¿Cómo se conoce la resistencia que posee un material específico a la corriente eléctrica?</w:t>
      </w:r>
    </w:p>
    <w:p>
      <w:pPr>
        <w:pStyle w:val="Opción"/>
      </w:pPr>
      <w:r>
        <w:t>a) Intensidad de la corriente.</w:t>
      </w:r>
    </w:p>
    <w:p>
      <w:pPr>
        <w:pStyle w:val="Opción"/>
      </w:pPr>
      <w:r>
        <w:t>b) Resistividad.</w:t>
      </w:r>
    </w:p>
    <w:p>
      <w:pPr>
        <w:pStyle w:val="Opción"/>
      </w:pPr>
      <w:r>
        <w:t>c) Potencia.</w:t>
      </w:r>
    </w:p>
    <w:p>
      <w:pPr>
        <w:pStyle w:val="Opción"/>
      </w:pPr>
      <w:r>
        <w:t>d) Amperaje.</w:t>
      </w:r>
    </w:p>
    <w:p>
      <w:pPr>
        <w:pStyle w:val="Pregunta"/>
      </w:pPr>
      <w:r>
        <w:rPr>
          <w:rStyle w:val="Númerodepregunta"/>
        </w:rPr>
        <w:t xml:space="preserve">3. </w:t>
      </w:r>
      <w:r>
        <w:rPr>
          <w:b/>
        </w:rPr>
        <w:t>¿Cual es la resolución de grabación UltraHD?.</w:t>
      </w:r>
    </w:p>
    <w:p>
      <w:pPr>
        <w:pStyle w:val="Opción"/>
      </w:pPr>
      <w:r>
        <w:t>a) 1920x1080.</w:t>
      </w:r>
    </w:p>
    <w:p>
      <w:pPr>
        <w:pStyle w:val="Opción"/>
      </w:pPr>
      <w:r>
        <w:t>b) 1280x720.</w:t>
      </w:r>
    </w:p>
    <w:p>
      <w:pPr>
        <w:pStyle w:val="Opción"/>
      </w:pPr>
      <w:r>
        <w:t>c) 2560x4320.</w:t>
      </w:r>
    </w:p>
    <w:p>
      <w:pPr>
        <w:pStyle w:val="Opción"/>
      </w:pPr>
      <w:r>
        <w:t>d) 3840x2160.</w:t>
      </w:r>
    </w:p>
    <w:p>
      <w:pPr>
        <w:pStyle w:val="Pregunta"/>
      </w:pPr>
      <w:r>
        <w:rPr>
          <w:rStyle w:val="Númerodepregunta"/>
        </w:rPr>
        <w:t xml:space="preserve">4. </w:t>
      </w:r>
      <w:r>
        <w:rPr>
          <w:b/>
        </w:rPr>
        <w:t>¿Qué es un relé térmico?.</w:t>
      </w:r>
    </w:p>
    <w:p>
      <w:pPr>
        <w:pStyle w:val="Opción"/>
      </w:pPr>
      <w:r>
        <w:t>a) Es un dispositivo de protección que detecta y elimina los defectos de aislamiento en una instalación eléctrica.</w:t>
      </w:r>
    </w:p>
    <w:p>
      <w:pPr>
        <w:pStyle w:val="Opción"/>
      </w:pPr>
      <w:r>
        <w:t>b) Es un dispositivo de protección que tiene la capacidad de detectar las intensidades no admisibles por el circuito.</w:t>
      </w:r>
    </w:p>
    <w:p>
      <w:pPr>
        <w:pStyle w:val="Opción"/>
      </w:pPr>
      <w:r>
        <w:t>c) Es un dispositivo destinado a cortar automáticamente el circuito eléctrico, cuando la intensidad de corriente que los atraviesa es muy alta.</w:t>
      </w:r>
    </w:p>
    <w:p>
      <w:pPr>
        <w:pStyle w:val="Opción"/>
      </w:pPr>
      <w:r>
        <w:t>d) Dispositivo electromecánico magnetotérmico con capacidad para cortar por sí mismo las sobreintensidades no admisibles y los cortocircuitos que se puedas producir en una instalación eléctrica.</w:t>
      </w:r>
    </w:p>
    <w:p>
      <w:pPr>
        <w:pStyle w:val="Pregunta"/>
      </w:pPr>
      <w:r>
        <w:rPr>
          <w:rStyle w:val="Númerodepregunta"/>
        </w:rPr>
        <w:t xml:space="preserve">5. </w:t>
      </w:r>
      <w:r>
        <w:rPr>
          <w:b/>
        </w:rPr>
        <w:t>¿Para qué sirve una linga?</w:t>
      </w:r>
    </w:p>
    <w:p>
      <w:pPr>
        <w:pStyle w:val="Opción"/>
      </w:pPr>
      <w:r>
        <w:t>a) Para colgar cámaras y otros accesorios en estructuras elevadas.</w:t>
      </w:r>
    </w:p>
    <w:p>
      <w:pPr>
        <w:pStyle w:val="Opción"/>
      </w:pPr>
      <w:r>
        <w:t>b) Para realizar movimientos fluidos sin vibraciones o sacudidas en una cámara.</w:t>
      </w:r>
    </w:p>
    <w:p>
      <w:pPr>
        <w:pStyle w:val="Opción"/>
      </w:pPr>
      <w:r>
        <w:t>c) Para impermeabilizar la pluma de una grúa telescópica en exteriores.</w:t>
      </w:r>
    </w:p>
    <w:p>
      <w:pPr>
        <w:pStyle w:val="Opción"/>
      </w:pPr>
      <w:r>
        <w:t>d) Para asegurar accesorios como visores, monitores, cabezas fluidas o telepromters.</w:t>
      </w:r>
    </w:p>
    <w:p>
      <w:pPr>
        <w:pStyle w:val="Pregunta"/>
      </w:pPr>
      <w:r>
        <w:rPr>
          <w:rStyle w:val="Númerodepregunta"/>
        </w:rPr>
        <w:t xml:space="preserve">6. </w:t>
      </w:r>
      <w:r>
        <w:rPr>
          <w:b/>
        </w:rPr>
        <w:t>¿Cuál de estos elementos NO es una parte de un enlace punto a punto?</w:t>
      </w:r>
    </w:p>
    <w:p>
      <w:pPr>
        <w:pStyle w:val="Opción"/>
      </w:pPr>
      <w:r>
        <w:t>a) Disco parabólico.</w:t>
      </w:r>
    </w:p>
    <w:p>
      <w:pPr>
        <w:pStyle w:val="Opción"/>
      </w:pPr>
      <w:r>
        <w:t>b) Trípode.</w:t>
      </w:r>
    </w:p>
    <w:p>
      <w:pPr>
        <w:pStyle w:val="Opción"/>
      </w:pPr>
      <w:r>
        <w:t>c) Iluminador.</w:t>
      </w:r>
    </w:p>
    <w:p>
      <w:pPr>
        <w:pStyle w:val="Opción"/>
      </w:pPr>
      <w:r>
        <w:t>d) Conector LC.</w:t>
      </w:r>
    </w:p>
    <w:p>
      <w:pPr>
        <w:pStyle w:val="Pregunta"/>
      </w:pPr>
      <w:r>
        <w:rPr>
          <w:rStyle w:val="Númerodepregunta"/>
        </w:rPr>
        <w:t xml:space="preserve">7. </w:t>
      </w:r>
      <w:r>
        <w:rPr>
          <w:b/>
        </w:rPr>
        <w:t>¿Con qué se mide la resistencia eléctrica?</w:t>
      </w:r>
    </w:p>
    <w:p>
      <w:pPr>
        <w:pStyle w:val="Opción"/>
      </w:pPr>
      <w:r>
        <w:t>a) Frecuencímetro.</w:t>
      </w:r>
    </w:p>
    <w:p>
      <w:pPr>
        <w:pStyle w:val="Opción"/>
      </w:pPr>
      <w:r>
        <w:t>b) Ohmímetro.</w:t>
      </w:r>
    </w:p>
    <w:p>
      <w:pPr>
        <w:pStyle w:val="Opción"/>
      </w:pPr>
      <w:r>
        <w:t>c) Amperímetro.</w:t>
      </w:r>
    </w:p>
    <w:p>
      <w:pPr>
        <w:pStyle w:val="Opción"/>
      </w:pPr>
      <w:r>
        <w:t>d) Voltímetro.</w:t>
      </w:r>
    </w:p>
    <w:p>
      <w:pPr>
        <w:pStyle w:val="Pregunta"/>
      </w:pPr>
      <w:r>
        <w:rPr>
          <w:rStyle w:val="Númerodepregunta"/>
        </w:rPr>
        <w:t xml:space="preserve">8. </w:t>
      </w:r>
      <w:r>
        <w:rPr>
          <w:b/>
        </w:rPr>
        <w:t>¿Cuál de los siguientes datos es obligatorio en la placa de identificación de una linga?</w:t>
      </w:r>
    </w:p>
    <w:p>
      <w:pPr>
        <w:pStyle w:val="Opción"/>
      </w:pPr>
      <w:r>
        <w:t>a) Color de la linga.</w:t>
      </w:r>
    </w:p>
    <w:p>
      <w:pPr>
        <w:pStyle w:val="Opción"/>
      </w:pPr>
      <w:r>
        <w:t>b) Año y mes de fabricación.</w:t>
      </w:r>
    </w:p>
    <w:p>
      <w:pPr>
        <w:pStyle w:val="Opción"/>
      </w:pPr>
      <w:r>
        <w:t>c) Número de serie del fabricante.</w:t>
      </w:r>
    </w:p>
    <w:p>
      <w:pPr>
        <w:pStyle w:val="Opción"/>
      </w:pPr>
      <w:r>
        <w:t>d) Nombre del operador que la utilizará.</w:t>
      </w:r>
    </w:p>
    <w:p>
      <w:pPr>
        <w:pStyle w:val="Pregunta"/>
      </w:pPr>
      <w:r>
        <w:rPr>
          <w:rStyle w:val="Númerodepregunta"/>
        </w:rPr>
        <w:t xml:space="preserve">9. </w:t>
      </w:r>
      <w:r>
        <w:rPr>
          <w:b/>
        </w:rPr>
        <w:t>¿Qué significa el término “arriostramiento”?</w:t>
      </w:r>
    </w:p>
    <w:p>
      <w:pPr>
        <w:pStyle w:val="Opción"/>
      </w:pPr>
      <w:r>
        <w:t>a) Defectos de desgaste en fijaciones de estructuras.</w:t>
      </w:r>
    </w:p>
    <w:p>
      <w:pPr>
        <w:pStyle w:val="Opción"/>
      </w:pPr>
      <w:r>
        <w:t>b) Lesión por trabajos de cargas.</w:t>
      </w:r>
    </w:p>
    <w:p>
      <w:pPr>
        <w:pStyle w:val="Opción"/>
      </w:pPr>
      <w:r>
        <w:t>c) Transporte de estructuras.</w:t>
      </w:r>
    </w:p>
    <w:p>
      <w:pPr>
        <w:pStyle w:val="Opción"/>
      </w:pPr>
      <w:r>
        <w:t>d) Afianzar la cámara y trípode a estructuras o practicables.</w:t>
      </w:r>
    </w:p>
    <w:p>
      <w:pPr>
        <w:pStyle w:val="Pregunta"/>
      </w:pPr>
      <w:r>
        <w:rPr>
          <w:rStyle w:val="Númerodepregunta"/>
        </w:rPr>
        <w:t xml:space="preserve">10. </w:t>
      </w:r>
      <w:r>
        <w:rPr>
          <w:b/>
        </w:rPr>
        <w:t>¿Cuál es el interruptor de un cuadro eléctrico que consta de un botón de testeo que permite proteger las instalaciones de posibles derivaciones eléctricas?</w:t>
      </w:r>
    </w:p>
    <w:p>
      <w:pPr>
        <w:pStyle w:val="Opción"/>
      </w:pPr>
      <w:r>
        <w:t>a) Interruptor de control de potencia.</w:t>
      </w:r>
    </w:p>
    <w:p>
      <w:pPr>
        <w:pStyle w:val="Opción"/>
      </w:pPr>
      <w:r>
        <w:t>b) Interruptor general automático.</w:t>
      </w:r>
    </w:p>
    <w:p>
      <w:pPr>
        <w:pStyle w:val="Opción"/>
      </w:pPr>
      <w:r>
        <w:t>c) Interruptor automático.</w:t>
      </w:r>
    </w:p>
    <w:p>
      <w:pPr>
        <w:pStyle w:val="Opción"/>
      </w:pPr>
      <w:r>
        <w:t>d) Interruptor diferencial.</w:t>
      </w:r>
    </w:p>
    <w:p>
      <w:pPr>
        <w:pStyle w:val="Pregunta"/>
      </w:pPr>
      <w:r>
        <w:rPr>
          <w:rStyle w:val="Númerodepregunta"/>
        </w:rPr>
        <w:t xml:space="preserve">11. </w:t>
      </w:r>
      <w:r>
        <w:rPr>
          <w:b/>
        </w:rPr>
        <w:t>¿Dónde conectaremos el latiguillo con conector N en una cabeza receptora o transmisora de un enlace punto a punto?</w:t>
      </w:r>
    </w:p>
    <w:p>
      <w:pPr>
        <w:pStyle w:val="Opción"/>
      </w:pPr>
      <w:r>
        <w:t>a) En el servo.</w:t>
      </w:r>
    </w:p>
    <w:p>
      <w:pPr>
        <w:pStyle w:val="Opción"/>
      </w:pPr>
      <w:r>
        <w:t>b) En el cuerpo de cámara.</w:t>
      </w:r>
    </w:p>
    <w:p>
      <w:pPr>
        <w:pStyle w:val="Opción"/>
      </w:pPr>
      <w:r>
        <w:t>c) En el disco parabólico.</w:t>
      </w:r>
    </w:p>
    <w:p>
      <w:pPr>
        <w:pStyle w:val="Opción"/>
      </w:pPr>
      <w:r>
        <w:t>d) En el iluminador.</w:t>
      </w:r>
    </w:p>
    <w:p>
      <w:pPr>
        <w:pStyle w:val="Pregunta"/>
      </w:pPr>
      <w:r>
        <w:rPr>
          <w:rStyle w:val="Númerodepregunta"/>
        </w:rPr>
        <w:t xml:space="preserve">12. </w:t>
      </w:r>
      <w:r>
        <w:rPr>
          <w:b/>
        </w:rPr>
        <w:t>¿Qué pasa con la corriente eléctrica si se aumenta la resistencia?</w:t>
      </w:r>
    </w:p>
    <w:p>
      <w:pPr>
        <w:pStyle w:val="Opción"/>
      </w:pPr>
      <w:r>
        <w:t>a) Cuanto mayor sea la resistencia, menor será el flujo de corriente.</w:t>
      </w:r>
    </w:p>
    <w:p>
      <w:pPr>
        <w:pStyle w:val="Opción"/>
      </w:pPr>
      <w:r>
        <w:t>b) Cuanto mayor sea la resistencia, mayor será el flujo de corriente.</w:t>
      </w:r>
    </w:p>
    <w:p>
      <w:pPr>
        <w:pStyle w:val="Opción"/>
      </w:pPr>
      <w:r>
        <w:t>c) Cuanto mayor sea la resistencia, menor será el flujo de corriente por lo tanto la intensidad de corriente es directamente proporcional a la resistencia.</w:t>
      </w:r>
    </w:p>
    <w:p>
      <w:pPr>
        <w:pStyle w:val="Opción"/>
      </w:pPr>
      <w:r>
        <w:t>d) NO hay ninguna variación en el flujo de corriente.</w:t>
      </w:r>
    </w:p>
    <w:p>
      <w:pPr>
        <w:pStyle w:val="Pregunta"/>
      </w:pPr>
      <w:r>
        <w:rPr>
          <w:rStyle w:val="Númerodepregunta"/>
        </w:rPr>
        <w:t xml:space="preserve">13. </w:t>
      </w:r>
      <w:r>
        <w:rPr>
          <w:b/>
        </w:rPr>
        <w:t>¿Con qué aparato se mide la tensión eléctrica?</w:t>
      </w:r>
    </w:p>
    <w:p>
      <w:pPr>
        <w:pStyle w:val="Opción"/>
      </w:pPr>
      <w:r>
        <w:t>a) Ohmímetro.</w:t>
      </w:r>
    </w:p>
    <w:p>
      <w:pPr>
        <w:pStyle w:val="Opción"/>
      </w:pPr>
      <w:r>
        <w:t>b) Amperímetro.</w:t>
      </w:r>
    </w:p>
    <w:p>
      <w:pPr>
        <w:pStyle w:val="Opción"/>
      </w:pPr>
      <w:r>
        <w:t>c) Voltímetro.</w:t>
      </w:r>
    </w:p>
    <w:p>
      <w:pPr>
        <w:pStyle w:val="Opción"/>
      </w:pPr>
      <w:r>
        <w:t>d) Ohmiómetro.</w:t>
      </w:r>
    </w:p>
    <w:p>
      <w:r>
        <w:br w:type="page"/>
      </w:r>
    </w:p>
    <w:p>
      <w:pPr>
        <w:pStyle w:val="Rótulo"/>
      </w:pPr>
      <w:r>
        <w:t>Temario específico · Montaje de Equipos Audiovisuales</w:t>
      </w:r>
    </w:p>
    <w:p>
      <w:pPr>
        <w:pStyle w:val="Heading1"/>
      </w:pPr>
      <w:r>
        <w:t>TEMA 10 – Asistencia a la operación de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Montaje de Equipos Audiovisuales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Montaje de Equipos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artículo </w:t>
            </w:r>
            <w:r>
              <w:rPr>
                <w:b/>
                <w:i w:val="0"/>
              </w:rPr>
              <w:t>29</w:t>
            </w:r>
            <w:r>
              <w:rPr>
                <w:b w:val="0"/>
                <w:i w:val="0"/>
              </w:rPr>
              <w:t xml:space="preserve">; y </w:t>
            </w:r>
            <w:r>
              <w:rPr>
                <w:b/>
                <w:i w:val="0"/>
              </w:rPr>
              <w:t>Real Decreto 1215/1997</w:t>
            </w:r>
            <w:r>
              <w:rPr>
                <w:b w:val="0"/>
                <w:i w:val="0"/>
              </w:rPr>
              <w:t xml:space="preserve">, sobre equipos de trabajo, </w:t>
            </w:r>
            <w:r>
              <w:rPr>
                <w:b/>
                <w:i w:val="0"/>
              </w:rPr>
              <w:t>anexo I</w:t>
            </w:r>
            <w:r>
              <w:rPr>
                <w:b w:val="0"/>
                <w:i w:val="0"/>
              </w:rPr>
              <w:t xml:space="preserve">. El resto —la frontera entre operar y asistir, el gobierno del cable y el protocolo de los desplazamientos—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BOE-A-1997-17824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Ninguna respuesta de este tema descansa sólo en la plantilla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2.094 palabras</w:t>
            </w:r>
            <w:r>
              <w:rPr>
                <w:b w:val="0"/>
                <w:i w:val="0"/>
              </w:rPr>
            </w:r>
          </w:p>
        </w:tc>
      </w:tr>
    </w:tbl>
    <w:p>
      <w:pPr/>
    </w:p>
    <w:p>
      <w:pPr/>
      <w:r>
        <w:rPr>
          <w:b w:val="0"/>
          <w:i w:val="0"/>
        </w:rPr>
        <w:t>Las siglas de este tema, presentadas de entrada: la unidad de control de cámara (</w:t>
      </w:r>
      <w:r>
        <w:rPr>
          <w:b/>
          <w:i w:val="0"/>
        </w:rPr>
        <w:t>CCU</w:t>
      </w:r>
      <w:r>
        <w:rPr>
          <w:b w:val="0"/>
          <w:i w:val="0"/>
        </w:rPr>
        <w:t>); el panel</w:t>
      </w:r>
      <w:r>
        <w:t xml:space="preserve"> </w:t>
      </w:r>
      <w:r>
        <w:rPr>
          <w:b w:val="0"/>
          <w:i w:val="0"/>
        </w:rPr>
        <w:t>de control operativo (</w:t>
      </w:r>
      <w:r>
        <w:rPr>
          <w:b/>
          <w:i w:val="0"/>
        </w:rPr>
        <w:t>OCP</w:t>
      </w:r>
      <w:r>
        <w:rPr>
          <w:b w:val="0"/>
          <w:i w:val="0"/>
        </w:rPr>
        <w:t>); la intercomunicación (</w:t>
      </w:r>
      <w:r>
        <w:rPr>
          <w:b w:val="0"/>
          <w:i/>
        </w:rPr>
      </w:r>
      <w:r>
        <w:rPr>
          <w:b/>
          <w:i/>
        </w:rPr>
        <w:t>intercom</w:t>
      </w:r>
      <w:r>
        <w:rPr>
          <w:b w:val="0"/>
          <w:i/>
        </w:rPr>
      </w:r>
      <w:r>
        <w:rPr>
          <w:b w:val="0"/>
          <w:i w:val="0"/>
        </w:rPr>
        <w:t>); el retorno de programa hacia</w:t>
      </w:r>
      <w:r>
        <w:t xml:space="preserve"> </w:t>
      </w:r>
      <w:r>
        <w:rPr>
          <w:b w:val="0"/>
          <w:i w:val="0"/>
        </w:rPr>
        <w:t>el auricular del operador (</w:t>
      </w:r>
      <w:r>
        <w:rPr>
          <w:b/>
          <w:i w:val="0"/>
        </w:rPr>
        <w:t>IFB</w:t>
      </w:r>
      <w:r>
        <w:rPr>
          <w:b w:val="0"/>
          <w:i w:val="0"/>
        </w:rPr>
        <w:t xml:space="preserve">, </w:t>
      </w:r>
      <w:r>
        <w:rPr>
          <w:b w:val="0"/>
          <w:i/>
        </w:rPr>
        <w:t>interruptible foldback</w:t>
      </w:r>
      <w:r>
        <w:rPr>
          <w:b w:val="0"/>
          <w:i w:val="0"/>
        </w:rPr>
        <w:t>); el equipo de protección individual</w:t>
      </w:r>
      <w:r>
        <w:t xml:space="preserve"> </w:t>
      </w:r>
      <w:r>
        <w:rPr>
          <w:b w:val="0"/>
          <w:i w:val="0"/>
        </w:rPr>
        <w:t>(</w:t>
      </w:r>
      <w:r>
        <w:rPr>
          <w:b/>
          <w:i w:val="0"/>
        </w:rPr>
        <w:t>EPI</w:t>
      </w:r>
      <w:r>
        <w:rPr>
          <w:b w:val="0"/>
          <w:i w:val="0"/>
        </w:rPr>
        <w:t>); y el real decreto (</w:t>
      </w:r>
      <w:r>
        <w:rPr>
          <w:b/>
          <w:i w:val="0"/>
        </w:rPr>
        <w:t>RD</w:t>
      </w:r>
      <w:r>
        <w:rPr>
          <w:b w:val="0"/>
          <w:i w:val="0"/>
        </w:rPr>
        <w:t>).</w:t>
      </w:r>
    </w:p>
    <w:p>
      <w:pPr>
        <w:pStyle w:val="Citadelanorma"/>
      </w:pPr>
      <w:r>
        <w:rPr>
          <w:b w:val="0"/>
          <w:i w:val="0"/>
        </w:rPr>
        <w:t>Enunciado de la convocatoria (Anexo 2, temario específico de Montaje de Equipos Audiovisuales,</w:t>
      </w:r>
      <w:r>
        <w:t xml:space="preserve"> </w:t>
      </w:r>
      <w:r>
        <w:rPr>
          <w:b w:val="0"/>
          <w:i w:val="0"/>
        </w:rPr>
        <w:t>punto 6):</w:t>
      </w:r>
      <w:r>
        <w:t xml:space="preserve"> </w:t>
      </w:r>
      <w:r>
        <w:rPr>
          <w:b w:val="0"/>
          <w:i w:val="0"/>
        </w:rPr>
        <w:t>«ASISTENCIA A LA OPERACIÓN DE CÁMARA.»</w:t>
      </w:r>
      <w:r>
        <w:t xml:space="preserve"> </w:t>
      </w:r>
      <w:r>
        <w:rPr>
          <w:b w:val="0"/>
          <w:i w:val="0"/>
        </w:rPr>
        <w:t>«6.1. Asistencia a los operadores de cámara que operan los equipos que utilizan como soporte.»</w:t>
      </w:r>
      <w:r>
        <w:t xml:space="preserve"> </w:t>
      </w:r>
      <w:r>
        <w:rPr>
          <w:b w:val="0"/>
          <w:i w:val="0"/>
        </w:rPr>
        <w:t>«6.2. Asistencia a los operadores de cámara cuando se precisen desplazamientos de los.»</w:t>
      </w:r>
    </w:p>
    <w:p>
      <w:pPr/>
      <w:r>
        <w:rPr>
          <w:b w:val="0"/>
          <w:i w:val="0"/>
        </w:rPr>
      </w:r>
      <w:r>
        <w:rPr>
          <w:b/>
          <w:i w:val="0"/>
        </w:rPr>
        <w:t>Una pregunta.</w:t>
      </w:r>
      <w:r>
        <w:rPr>
          <w:b w:val="0"/>
          <w:i w:val="0"/>
        </w:rPr>
        <w:t xml:space="preserve"> Es el punto más corto del cuadernillo, y también el que define el oficio: </w:t>
      </w:r>
      <w:r>
        <w:rPr>
          <w:b/>
          <w:i w:val="0"/>
        </w:rPr>
        <w:t>el</w:t>
      </w:r>
      <w:r>
        <w:t xml:space="preserve"> </w:t>
      </w:r>
      <w:r>
        <w:rPr>
          <w:b/>
          <w:i w:val="0"/>
        </w:rPr>
        <w:t>técnico de montaje no opera la cámara, asiste a quien la opera</w:t>
      </w:r>
      <w:r>
        <w:rPr>
          <w:b w:val="0"/>
          <w:i w:val="0"/>
        </w:rPr>
        <w:t>. La frontera entre las dos cosas es</w:t>
      </w:r>
      <w:r>
        <w:t xml:space="preserve"> </w:t>
      </w:r>
      <w:r>
        <w:rPr>
          <w:b w:val="0"/>
          <w:i w:val="0"/>
        </w:rPr>
        <w:t>justamente lo que el examen pregunta.</w:t>
      </w:r>
    </w:p>
    <w:p>
      <w:pPr>
        <w:pStyle w:val="Heading2"/>
      </w:pPr>
      <w:r>
        <w:rPr>
          <w:b w:val="0"/>
          <w:i w:val="0"/>
        </w:rPr>
        <w:t>10.1 Qué es asistir y qué no lo es</w:t>
      </w:r>
    </w:p>
    <w:p>
      <w:pPr/>
      <w:r>
        <w:rPr>
          <w:b w:val="0"/>
          <w:i w:val="0"/>
        </w:rPr>
      </w:r>
      <w:r>
        <w:rPr>
          <w:b/>
          <w:i w:val="0"/>
        </w:rPr>
        <w:t>Asistir a la operación de cámara es hacer posible el movimiento que otro ejecuta.</w:t>
      </w:r>
      <w:r>
        <w:rPr>
          <w:b w:val="0"/>
          <w:i w:val="0"/>
        </w:rPr>
        <w:t xml:space="preserve"> El operador</w:t>
      </w:r>
      <w:r>
        <w:t xml:space="preserve"> </w:t>
      </w:r>
      <w:r>
        <w:rPr>
          <w:b w:val="0"/>
          <w:i w:val="0"/>
        </w:rPr>
        <w:t xml:space="preserve">mira por el visor, encuadra, enfoca y decide; el técnico de montaje se ocupa de </w:t>
      </w:r>
      <w:r>
        <w:rPr>
          <w:b/>
          <w:i w:val="0"/>
        </w:rPr>
        <w:t>todo lo que puede</w:t>
      </w:r>
      <w:r>
        <w:t xml:space="preserve"> </w:t>
      </w:r>
      <w:r>
        <w:rPr>
          <w:b/>
          <w:i w:val="0"/>
        </w:rPr>
        <w:t>impedir que ese movimiento salga</w:t>
      </w:r>
      <w:r>
        <w:rPr>
          <w:b w:val="0"/>
          <w:i w:val="0"/>
        </w:rPr>
        <w:t>: el cable, la estabilidad del soporte, el recorrido libre, el peso</w:t>
      </w:r>
      <w:r>
        <w:t xml:space="preserve"> </w:t>
      </w:r>
      <w:r>
        <w:rPr>
          <w:b w:val="0"/>
          <w:i w:val="0"/>
        </w:rPr>
        <w:t>en el extremo y el aviso de lo que el operador no ve.</w:t>
      </w:r>
    </w:p>
    <w:p>
      <w:pPr/>
      <w:r>
        <w:rPr>
          <w:b w:val="0"/>
          <w:i w:val="0"/>
        </w:rPr>
      </w:r>
      <w:r>
        <w:rPr>
          <w:b/>
          <w:i w:val="0"/>
        </w:rPr>
        <w:t>La frontera es nítida, y conviene fijarla porque el examen la usa como distractor: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 del operador</w:t>
            </w:r>
          </w:p>
        </w:tc>
        <w:tc>
          <w:tcPr>
            <w:tcW w:type="dxa" w:w="4706"/>
            <w:shd w:val="clear" w:color="auto" w:fill="E4E4E4"/>
          </w:tcPr>
          <w:p>
            <w:pPr>
              <w:pStyle w:val="Tablacabecera"/>
            </w:pPr>
            <w:r/>
            <w:r>
              <w:rPr>
                <w:b w:val="0"/>
                <w:i w:val="0"/>
              </w:rPr>
              <w:t>Es del asistente de montaje</w:t>
            </w:r>
          </w:p>
        </w:tc>
      </w:tr>
      <w:tr>
        <w:tc>
          <w:tcPr>
            <w:tcW w:type="dxa" w:w="4706"/>
          </w:tcPr>
          <w:p>
            <w:pPr>
              <w:pStyle w:val="Tabla"/>
            </w:pPr>
            <w:r/>
            <w:r>
              <w:rPr>
                <w:b w:val="0"/>
                <w:i w:val="0"/>
              </w:rPr>
            </w:r>
            <w:r>
              <w:rPr>
                <w:b/>
                <w:i w:val="0"/>
              </w:rPr>
              <w:t>Dirigir y componer el plano</w:t>
            </w:r>
            <w:r>
              <w:rPr>
                <w:b w:val="0"/>
                <w:i w:val="0"/>
              </w:rPr>
            </w:r>
          </w:p>
        </w:tc>
        <w:tc>
          <w:tcPr>
            <w:tcW w:type="dxa" w:w="4706"/>
          </w:tcPr>
          <w:p>
            <w:pPr>
              <w:pStyle w:val="Tabla"/>
            </w:pPr>
            <w:r/>
            <w:r>
              <w:rPr>
                <w:b w:val="0"/>
                <w:i w:val="0"/>
              </w:rPr>
              <w:t>Despejar el recorrido</w:t>
            </w:r>
          </w:p>
        </w:tc>
      </w:tr>
      <w:tr>
        <w:tc>
          <w:tcPr>
            <w:tcW w:type="dxa" w:w="4706"/>
          </w:tcPr>
          <w:p>
            <w:pPr>
              <w:pStyle w:val="Tabla"/>
            </w:pPr>
            <w:r/>
            <w:r>
              <w:rPr>
                <w:b w:val="0"/>
                <w:i w:val="0"/>
              </w:rPr>
            </w:r>
            <w:r>
              <w:rPr>
                <w:b/>
                <w:i w:val="0"/>
              </w:rPr>
              <w:t>Ajustar la exposición y el enfoque</w:t>
            </w:r>
            <w:r>
              <w:rPr>
                <w:b w:val="0"/>
                <w:i w:val="0"/>
              </w:rPr>
            </w:r>
          </w:p>
        </w:tc>
        <w:tc>
          <w:tcPr>
            <w:tcW w:type="dxa" w:w="4706"/>
          </w:tcPr>
          <w:p>
            <w:pPr>
              <w:pStyle w:val="Tabla"/>
            </w:pPr>
            <w:r/>
            <w:r>
              <w:rPr>
                <w:b w:val="0"/>
                <w:i w:val="0"/>
              </w:rPr>
            </w:r>
            <w:r>
              <w:rPr>
                <w:b/>
                <w:i w:val="0"/>
              </w:rPr>
              <w:t>Gobernar el cable</w:t>
            </w:r>
            <w:r>
              <w:rPr>
                <w:b w:val="0"/>
                <w:i w:val="0"/>
              </w:rPr>
            </w:r>
          </w:p>
        </w:tc>
      </w:tr>
      <w:tr>
        <w:tc>
          <w:tcPr>
            <w:tcW w:type="dxa" w:w="4706"/>
          </w:tcPr>
          <w:p>
            <w:pPr>
              <w:pStyle w:val="Tabla"/>
            </w:pPr>
            <w:r/>
            <w:r>
              <w:rPr>
                <w:b w:val="0"/>
                <w:i w:val="0"/>
              </w:rPr>
              <w:t>Elegir el encuadre y el momento</w:t>
            </w:r>
          </w:p>
        </w:tc>
        <w:tc>
          <w:tcPr>
            <w:tcW w:type="dxa" w:w="4706"/>
          </w:tcPr>
          <w:p>
            <w:pPr>
              <w:pStyle w:val="Tabla"/>
            </w:pPr>
            <w:r/>
            <w:r>
              <w:rPr>
                <w:b w:val="0"/>
                <w:i w:val="0"/>
              </w:rPr>
              <w:t>Sujetar y frenar el soporte</w:t>
            </w:r>
          </w:p>
        </w:tc>
      </w:tr>
      <w:tr>
        <w:tc>
          <w:tcPr>
            <w:tcW w:type="dxa" w:w="4706"/>
          </w:tcPr>
          <w:p>
            <w:pPr>
              <w:pStyle w:val="Tabla"/>
            </w:pPr>
            <w:r/>
            <w:r>
              <w:rPr>
                <w:b w:val="0"/>
                <w:i w:val="0"/>
              </w:rPr>
              <w:t>Seguir la acción</w:t>
            </w:r>
          </w:p>
        </w:tc>
        <w:tc>
          <w:tcPr>
            <w:tcW w:type="dxa" w:w="4706"/>
          </w:tcPr>
          <w:p>
            <w:pPr>
              <w:pStyle w:val="Tabla"/>
            </w:pPr>
            <w:r/>
            <w:r>
              <w:rPr>
                <w:b w:val="0"/>
                <w:i w:val="0"/>
              </w:rPr>
              <w:t>Avisar de obstáculos y de personas</w:t>
            </w:r>
          </w:p>
        </w:tc>
      </w:tr>
      <w:tr>
        <w:tc>
          <w:tcPr>
            <w:tcW w:type="dxa" w:w="4706"/>
          </w:tcPr>
          <w:p>
            <w:pPr>
              <w:pStyle w:val="Tabla"/>
            </w:pPr>
            <w:r/>
            <w:r>
              <w:rPr>
                <w:b w:val="0"/>
                <w:i w:val="0"/>
              </w:rPr>
              <w:t>—</w:t>
            </w:r>
          </w:p>
        </w:tc>
        <w:tc>
          <w:tcPr>
            <w:tcW w:type="dxa" w:w="4706"/>
          </w:tcPr>
          <w:p>
            <w:pPr>
              <w:pStyle w:val="Tabla"/>
            </w:pPr>
            <w:r/>
            <w:r>
              <w:rPr>
                <w:b w:val="0"/>
                <w:i w:val="0"/>
              </w:rPr>
              <w:t>Vigilar la carga y el equilibrio</w:t>
            </w:r>
          </w:p>
        </w:tc>
      </w:tr>
    </w:tbl>
    <w:p>
      <w:pPr/>
    </w:p>
    <w:p>
      <w:pPr/>
      <w:r>
        <w:rPr>
          <w:b w:val="0"/>
          <w:i w:val="0"/>
        </w:rPr>
      </w:r>
      <w:r>
        <w:rPr>
          <w:b/>
          <w:i w:val="0"/>
        </w:rPr>
        <w:t>Y hay una tercera columna que no es de ninguno de los dos</w:t>
      </w:r>
      <w:r>
        <w:rPr>
          <w:b w:val="0"/>
          <w:i w:val="0"/>
        </w:rPr>
        <w:t xml:space="preserve">: </w:t>
      </w:r>
      <w:r>
        <w:rPr>
          <w:b/>
          <w:i w:val="0"/>
        </w:rPr>
        <w:t>la sincronización de las cámaras en</w:t>
      </w:r>
      <w:r>
        <w:t xml:space="preserve"> </w:t>
      </w:r>
      <w:r>
        <w:rPr>
          <w:b/>
          <w:i w:val="0"/>
        </w:rPr>
        <w:t>plano</w:t>
      </w:r>
      <w:r>
        <w:rPr>
          <w:b w:val="0"/>
          <w:i w:val="0"/>
        </w:rPr>
        <w:t xml:space="preserve"> no la hace nadie en el suelo. Se hace </w:t>
      </w:r>
      <w:r>
        <w:rPr>
          <w:b/>
          <w:i w:val="0"/>
        </w:rPr>
        <w:t>en el control, desde la unidad de control de cámara</w:t>
      </w:r>
      <w:r>
        <w:rPr>
          <w:b w:val="0"/>
          <w:i w:val="0"/>
        </w:rPr>
        <w:t>,</w:t>
      </w:r>
      <w:r>
        <w:t xml:space="preserve"> </w:t>
      </w:r>
      <w:r>
        <w:rPr>
          <w:b w:val="0"/>
          <w:i w:val="0"/>
        </w:rPr>
        <w:t>y es trabajo de técnico de vídeo, no de asistencia.</w:t>
      </w:r>
    </w:p>
    <w:p>
      <w:pPr/>
      <w:r>
        <w:rPr>
          <w:b w:val="0"/>
          <w:i w:val="0"/>
        </w:rPr>
      </w:r>
      <w:r>
        <w:rPr>
          <w:b/>
          <w:i w:val="0"/>
        </w:rPr>
        <w:t>Por qué el técnico de montaje no toca los mandos.</w:t>
      </w:r>
      <w:r>
        <w:rPr>
          <w:b w:val="0"/>
          <w:i w:val="0"/>
        </w:rPr>
        <w:t xml:space="preserve"> No es jerarquía: es que </w:t>
      </w:r>
      <w:r>
        <w:rPr>
          <w:b/>
          <w:i w:val="0"/>
        </w:rPr>
        <w:t>el operador tiene el</w:t>
      </w:r>
      <w:r>
        <w:t xml:space="preserve"> </w:t>
      </w:r>
      <w:r>
        <w:rPr>
          <w:b/>
          <w:i w:val="0"/>
        </w:rPr>
        <w:t>ojo en el visor y el asistente tiene los ojos en todo lo demás</w:t>
      </w:r>
      <w:r>
        <w:rPr>
          <w:b w:val="0"/>
          <w:i w:val="0"/>
        </w:rPr>
        <w:t>. Si los dos miran el encuadre, nadie</w:t>
      </w:r>
      <w:r>
        <w:t xml:space="preserve"> </w:t>
      </w:r>
      <w:r>
        <w:rPr>
          <w:b w:val="0"/>
          <w:i w:val="0"/>
        </w:rPr>
        <w:t>mira el cable ni el borde del practicable.</w:t>
      </w:r>
    </w:p>
    <w:p>
      <w:pPr>
        <w:pStyle w:val="Heading2"/>
      </w:pPr>
      <w:r>
        <w:rPr>
          <w:b w:val="0"/>
          <w:i w:val="0"/>
        </w:rPr>
        <w:t>10.2 El cable: el trabajo que nadie ve</w:t>
      </w:r>
    </w:p>
    <w:p>
      <w:pPr/>
      <w:r>
        <w:rPr>
          <w:b w:val="0"/>
          <w:i w:val="0"/>
        </w:rPr>
      </w:r>
      <w:r>
        <w:rPr>
          <w:b/>
          <w:i w:val="0"/>
        </w:rPr>
        <w:t>El cable de cámara es la razón principal de que exista este puesto.</w:t>
      </w:r>
      <w:r>
        <w:rPr>
          <w:b w:val="0"/>
          <w:i w:val="0"/>
        </w:rPr>
        <w:t xml:space="preserve"> Una cámara de estudio o de</w:t>
      </w:r>
      <w:r>
        <w:t xml:space="preserve"> </w:t>
      </w:r>
      <w:r>
        <w:rPr>
          <w:b w:val="0"/>
          <w:i w:val="0"/>
        </w:rPr>
        <w:t xml:space="preserve">exterior con triax o con fibra híbrida arrastra decenas de metros de cable, y ese cable </w:t>
      </w:r>
      <w:r>
        <w:rPr>
          <w:b/>
          <w:i w:val="0"/>
        </w:rPr>
        <w:t>pesa,</w:t>
      </w:r>
      <w:r>
        <w:t xml:space="preserve"> </w:t>
      </w:r>
      <w:r>
        <w:rPr>
          <w:b/>
          <w:i w:val="0"/>
        </w:rPr>
        <w:t>engancha, tira y se enrolla</w:t>
      </w:r>
      <w:r>
        <w:rPr>
          <w:b w:val="0"/>
          <w:i w:val="0"/>
        </w:rPr>
        <w:t>.</w:t>
      </w:r>
    </w:p>
    <w:p>
      <w:pPr/>
      <w:r>
        <w:rPr>
          <w:b w:val="0"/>
          <w:i w:val="0"/>
        </w:rPr>
      </w:r>
      <w:r>
        <w:rPr>
          <w:b/>
          <w:i w:val="0"/>
        </w:rPr>
        <w:t>Los cuatro problemas que causa un cable mal gobernado:</w:t>
      </w:r>
      <w:r>
        <w:rPr>
          <w:b w:val="0"/>
          <w:i w:val="0"/>
        </w:rPr>
      </w:r>
    </w:p>
    <w:p>
      <w:pPr>
        <w:pStyle w:val="ListNumber"/>
      </w:pPr>
      <w:r>
        <w:rPr>
          <w:b w:val="0"/>
          <w:i w:val="0"/>
        </w:rPr>
      </w:r>
      <w:r>
        <w:rPr>
          <w:b/>
          <w:i w:val="0"/>
        </w:rPr>
        <w:t>Tira de la cámara.</w:t>
      </w:r>
      <w:r>
        <w:rPr>
          <w:b w:val="0"/>
          <w:i w:val="0"/>
        </w:rPr>
        <w:t xml:space="preserve"> La tracción del cable llega al cuerpo o al soporte y </w:t>
      </w:r>
      <w:r>
        <w:rPr>
          <w:b/>
          <w:i w:val="0"/>
        </w:rPr>
        <w:t>desestabiliza el</w:t>
      </w:r>
      <w:r>
        <w:t xml:space="preserve"> </w:t>
      </w:r>
      <w:r>
        <w:rPr>
          <w:b/>
          <w:i w:val="0"/>
        </w:rPr>
        <w:t>plano</w:t>
      </w:r>
      <w:r>
        <w:rPr>
          <w:b w:val="0"/>
          <w:i w:val="0"/>
        </w:rPr>
        <w:t>: un movimiento suave se convierte en un tirón visible.</w:t>
      </w:r>
    </w:p>
    <w:p>
      <w:pPr>
        <w:pStyle w:val="ListNumber"/>
      </w:pPr>
      <w:r>
        <w:rPr>
          <w:b w:val="0"/>
          <w:i w:val="0"/>
        </w:rPr>
      </w:r>
      <w:r>
        <w:rPr>
          <w:b/>
          <w:i w:val="0"/>
        </w:rPr>
        <w:t>Frena el movimiento a mitad de recorrido.</w:t>
      </w:r>
      <w:r>
        <w:rPr>
          <w:b w:val="0"/>
          <w:i w:val="0"/>
        </w:rPr>
        <w:t xml:space="preserve"> El operador arranca la panorámica y el cable se</w:t>
      </w:r>
      <w:r>
        <w:t xml:space="preserve"> </w:t>
      </w:r>
      <w:r>
        <w:rPr>
          <w:b w:val="0"/>
          <w:i w:val="0"/>
        </w:rPr>
        <w:t>tensa: el plano se detiene donde no debía.</w:t>
      </w:r>
    </w:p>
    <w:p>
      <w:pPr>
        <w:pStyle w:val="ListNumber"/>
      </w:pPr>
      <w:r>
        <w:rPr>
          <w:b w:val="0"/>
          <w:i w:val="0"/>
        </w:rPr>
      </w:r>
      <w:r>
        <w:rPr>
          <w:b/>
          <w:i w:val="0"/>
        </w:rPr>
        <w:t>Vuelca el soporte.</w:t>
      </w:r>
      <w:r>
        <w:rPr>
          <w:b w:val="0"/>
          <w:i w:val="0"/>
        </w:rPr>
        <w:t xml:space="preserve"> Un trípode ligero con una tracción lateral en el cable </w:t>
      </w:r>
      <w:r>
        <w:rPr>
          <w:b/>
          <w:i w:val="0"/>
        </w:rPr>
        <w:t>se cae</w:t>
      </w:r>
      <w:r>
        <w:rPr>
          <w:b w:val="0"/>
          <w:i w:val="0"/>
        </w:rPr>
        <w:t>, y con él</w:t>
      </w:r>
      <w:r>
        <w:t xml:space="preserve"> </w:t>
      </w:r>
      <w:r>
        <w:rPr>
          <w:b w:val="0"/>
          <w:i w:val="0"/>
        </w:rPr>
        <w:t>la cámara.</w:t>
      </w:r>
    </w:p>
    <w:p>
      <w:pPr>
        <w:pStyle w:val="ListNumber"/>
      </w:pPr>
      <w:r>
        <w:rPr>
          <w:b w:val="0"/>
          <w:i w:val="0"/>
        </w:rPr>
      </w:r>
      <w:r>
        <w:rPr>
          <w:b/>
          <w:i w:val="0"/>
        </w:rPr>
        <w:t>Es un riesgo de tropiezo</w:t>
      </w:r>
      <w:r>
        <w:rPr>
          <w:b w:val="0"/>
          <w:i w:val="0"/>
        </w:rPr>
        <w:t xml:space="preserve"> para todo el que pase, dentro y fuera de plano.</w:t>
      </w:r>
    </w:p>
    <w:p>
      <w:pPr/>
      <w:r>
        <w:rPr>
          <w:b w:val="0"/>
          <w:i w:val="0"/>
        </w:rPr>
      </w:r>
      <w:r>
        <w:rPr>
          <w:b/>
          <w:i w:val="0"/>
        </w:rPr>
        <w:t>Por eso el técnico de montaje asiste al operador de cámara en movimientos complejos: para evitar</w:t>
      </w:r>
      <w:r>
        <w:t xml:space="preserve"> </w:t>
      </w:r>
      <w:r>
        <w:rPr>
          <w:b/>
          <w:i w:val="0"/>
        </w:rPr>
        <w:t>que el cable afecte a la estabilidad y la seguridad de la cámara.</w:t>
      </w:r>
      <w:r>
        <w:rPr>
          <w:b w:val="0"/>
          <w:i w:val="0"/>
        </w:rPr>
        <w:t xml:space="preserve"> Ésa es la respuesta oficial a la</w:t>
      </w:r>
      <w:r>
        <w:t xml:space="preserve"> </w:t>
      </w:r>
      <w:r>
        <w:rPr>
          <w:b w:val="0"/>
          <w:i w:val="0"/>
        </w:rPr>
        <w:t>pregunta 83, y resume el punto entero del temario.</w:t>
      </w:r>
    </w:p>
    <w:p>
      <w:pPr/>
      <w:r>
        <w:rPr>
          <w:b w:val="0"/>
          <w:i w:val="0"/>
        </w:rPr>
      </w:r>
      <w:r>
        <w:rPr>
          <w:b/>
          <w:i w:val="0"/>
        </w:rPr>
        <w:t>Las tres opciones falsas de la pregunta 83 atribuyen al asistente el trabajo de otro</w:t>
      </w:r>
      <w:r>
        <w:rPr>
          <w:b w:val="0"/>
          <w:i w:val="0"/>
        </w:rPr>
        <w:t>: dirigir y</w:t>
      </w:r>
      <w:r>
        <w:t xml:space="preserve"> </w:t>
      </w:r>
      <w:r>
        <w:rPr>
          <w:b w:val="0"/>
          <w:i w:val="0"/>
        </w:rPr>
        <w:t xml:space="preserve">componer el plano y ajustar exposición y enfoque </w:t>
      </w:r>
      <w:r>
        <w:rPr>
          <w:b/>
          <w:i w:val="0"/>
        </w:rPr>
        <w:t>son del operador</w:t>
      </w:r>
      <w:r>
        <w:rPr>
          <w:b w:val="0"/>
          <w:i w:val="0"/>
        </w:rPr>
        <w:t>, y asegurar la sincronización de</w:t>
      </w:r>
      <w:r>
        <w:t xml:space="preserve"> </w:t>
      </w:r>
      <w:r>
        <w:rPr>
          <w:b w:val="0"/>
          <w:i w:val="0"/>
        </w:rPr>
        <w:t xml:space="preserve">las cámaras en plano </w:t>
      </w:r>
      <w:r>
        <w:rPr>
          <w:b/>
          <w:i w:val="0"/>
        </w:rPr>
        <w:t>es del control</w:t>
      </w:r>
      <w:r>
        <w:rPr>
          <w:b w:val="0"/>
          <w:i w:val="0"/>
        </w:rPr>
        <w:t>. La trampa está en que las tres son tareas reales de una</w:t>
      </w:r>
      <w:r>
        <w:t xml:space="preserve"> </w:t>
      </w:r>
      <w:r>
        <w:rPr>
          <w:b w:val="0"/>
          <w:i w:val="0"/>
        </w:rPr>
        <w:t xml:space="preserve">grabación: sólo que </w:t>
      </w:r>
      <w:r>
        <w:rPr>
          <w:b/>
          <w:i w:val="0"/>
        </w:rPr>
        <w:t>ninguna de las tres es asistencia</w:t>
      </w:r>
      <w:r>
        <w:rPr>
          <w:b w:val="0"/>
          <w:i w:val="0"/>
        </w:rPr>
        <w:t>.</w:t>
      </w:r>
    </w:p>
    <w:p>
      <w:pPr/>
      <w:r>
        <w:rPr>
          <w:b w:val="0"/>
          <w:i w:val="0"/>
        </w:rPr>
      </w:r>
      <w:r>
        <w:rPr>
          <w:b/>
          <w:i w:val="0"/>
        </w:rPr>
        <w:t>Cómo se gobierna un cable, de oficio:</w:t>
      </w:r>
      <w:r>
        <w:rPr>
          <w:b w:val="0"/>
          <w:i w:val="0"/>
        </w:rPr>
      </w:r>
    </w:p>
    <w:p>
      <w:pPr>
        <w:pStyle w:val="ListBullet"/>
      </w:pPr>
      <w:r>
        <w:rPr>
          <w:b w:val="0"/>
          <w:i w:val="0"/>
        </w:rPr>
      </w:r>
      <w:r>
        <w:rPr>
          <w:b/>
          <w:i w:val="0"/>
        </w:rPr>
        <w:t>Cargar el peso, no arrastrarlo.</w:t>
      </w:r>
      <w:r>
        <w:rPr>
          <w:b w:val="0"/>
          <w:i w:val="0"/>
        </w:rPr>
        <w:t xml:space="preserve"> El asistente sostiene un bucle de cable en la mano y lo va</w:t>
      </w:r>
      <w:r>
        <w:t xml:space="preserve"> </w:t>
      </w:r>
      <w:r>
        <w:rPr>
          <w:b w:val="0"/>
          <w:i w:val="0"/>
        </w:rPr>
        <w:t xml:space="preserve">soltando o recogiendo; </w:t>
      </w:r>
      <w:r>
        <w:rPr>
          <w:b/>
          <w:i w:val="0"/>
        </w:rPr>
        <w:t>el cable no debe ir tenso nunca</w:t>
      </w:r>
      <w:r>
        <w:rPr>
          <w:b w:val="0"/>
          <w:i w:val="0"/>
        </w:rPr>
        <w:t>.</w:t>
      </w:r>
    </w:p>
    <w:p>
      <w:pPr>
        <w:pStyle w:val="ListBullet"/>
      </w:pPr>
      <w:r>
        <w:rPr>
          <w:b w:val="0"/>
          <w:i w:val="0"/>
        </w:rPr>
      </w:r>
      <w:r>
        <w:rPr>
          <w:b/>
          <w:i w:val="0"/>
        </w:rPr>
        <w:t>Seguir al operador por detrás y por fuera del eje del movimiento</w:t>
      </w:r>
      <w:r>
        <w:rPr>
          <w:b w:val="0"/>
          <w:i w:val="0"/>
        </w:rPr>
        <w:t>, no a su lado, para no entrar</w:t>
      </w:r>
      <w:r>
        <w:t xml:space="preserve"> </w:t>
      </w:r>
      <w:r>
        <w:rPr>
          <w:b w:val="0"/>
          <w:i w:val="0"/>
        </w:rPr>
        <w:t>en plano ni estorbar el giro.</w:t>
      </w:r>
    </w:p>
    <w:p>
      <w:pPr>
        <w:pStyle w:val="ListBullet"/>
      </w:pPr>
      <w:r>
        <w:rPr>
          <w:b w:val="0"/>
          <w:i w:val="0"/>
        </w:rPr>
      </w:r>
      <w:r>
        <w:rPr>
          <w:b/>
          <w:i w:val="0"/>
        </w:rPr>
        <w:t>Anticipar.</w:t>
      </w:r>
      <w:r>
        <w:rPr>
          <w:b w:val="0"/>
          <w:i w:val="0"/>
        </w:rPr>
        <w:t xml:space="preserve"> Si el operador va a girar a la izquierda, el cable tiene que estar suelto </w:t>
      </w:r>
      <w:r>
        <w:rPr>
          <w:b/>
          <w:i w:val="0"/>
        </w:rPr>
        <w:t>antes</w:t>
      </w:r>
      <w:r>
        <w:rPr>
          <w:b w:val="0"/>
          <w:i w:val="0"/>
        </w:rPr>
      </w:r>
      <w:r>
        <w:t xml:space="preserve"> </w:t>
      </w:r>
      <w:r>
        <w:rPr>
          <w:b w:val="0"/>
          <w:i w:val="0"/>
        </w:rPr>
        <w:t>del giro. Por eso el asistente conoce el plano: no para componerlo, sino para prever por dónde va a</w:t>
      </w:r>
      <w:r>
        <w:t xml:space="preserve"> </w:t>
      </w:r>
      <w:r>
        <w:rPr>
          <w:b w:val="0"/>
          <w:i w:val="0"/>
        </w:rPr>
        <w:t>pasar.</w:t>
      </w:r>
    </w:p>
    <w:p>
      <w:pPr>
        <w:pStyle w:val="ListBullet"/>
      </w:pPr>
      <w:r>
        <w:rPr>
          <w:b w:val="0"/>
          <w:i w:val="0"/>
        </w:rPr>
      </w:r>
      <w:r>
        <w:rPr>
          <w:b/>
          <w:i w:val="0"/>
        </w:rPr>
        <w:t>No dejar lazos en el suelo por delante del recorrido</w:t>
      </w:r>
      <w:r>
        <w:rPr>
          <w:b w:val="0"/>
          <w:i w:val="0"/>
        </w:rPr>
        <w:t>, que es donde se pisan y se enganchan.</w:t>
      </w:r>
    </w:p>
    <w:p>
      <w:pPr>
        <w:pStyle w:val="ListBullet"/>
      </w:pPr>
      <w:r>
        <w:rPr>
          <w:b w:val="0"/>
          <w:i w:val="0"/>
        </w:rPr>
      </w:r>
      <w:r>
        <w:rPr>
          <w:b/>
          <w:i w:val="0"/>
        </w:rPr>
        <w:t>Vigilar el punto de anclaje al soporte</w:t>
      </w:r>
      <w:r>
        <w:rPr>
          <w:b w:val="0"/>
          <w:i w:val="0"/>
        </w:rPr>
        <w:t>, el sitio donde una tracción se convierte en vuelco.</w:t>
      </w:r>
    </w:p>
    <w:p>
      <w:pPr>
        <w:pStyle w:val="Heading2"/>
      </w:pPr>
      <w:r>
        <w:rPr>
          <w:b w:val="0"/>
          <w:i w:val="0"/>
        </w:rPr>
        <w:t>10.3 La asistencia según el soporte</w:t>
      </w:r>
    </w:p>
    <w:p>
      <w:pPr/>
      <w:r>
        <w:rPr>
          <w:b w:val="0"/>
          <w:i w:val="0"/>
        </w:rPr>
      </w:r>
      <w:r>
        <w:rPr>
          <w:b/>
          <w:i w:val="0"/>
        </w:rPr>
        <w:t>Cada soporte pide una asistencia distinta</w:t>
      </w:r>
      <w:r>
        <w:rPr>
          <w:b w:val="0"/>
          <w:i w:val="0"/>
        </w:rPr>
        <w:t>, y el subpunto 6.1 del temario lo dice así: asistir a</w:t>
      </w:r>
      <w:r>
        <w:t xml:space="preserve"> </w:t>
      </w:r>
      <w:r>
        <w:rPr>
          <w:b w:val="0"/>
          <w:i w:val="0"/>
        </w:rPr>
        <w:t>los operadores «que operan los equipos que utilizan como soporte».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hace el asistente</w:t>
            </w:r>
          </w:p>
        </w:tc>
      </w:tr>
      <w:tr>
        <w:tc>
          <w:tcPr>
            <w:tcW w:type="dxa" w:w="4706"/>
          </w:tcPr>
          <w:p>
            <w:pPr>
              <w:pStyle w:val="Tabla"/>
            </w:pPr>
            <w:r/>
            <w:r>
              <w:rPr>
                <w:b w:val="0"/>
                <w:i w:val="0"/>
              </w:rPr>
            </w:r>
            <w:r>
              <w:rPr>
                <w:b/>
                <w:i w:val="0"/>
              </w:rPr>
              <w:t>Hombro</w:t>
            </w:r>
            <w:r>
              <w:rPr>
                <w:b w:val="0"/>
                <w:i w:val="0"/>
              </w:rPr>
            </w:r>
          </w:p>
        </w:tc>
        <w:tc>
          <w:tcPr>
            <w:tcW w:type="dxa" w:w="4706"/>
          </w:tcPr>
          <w:p>
            <w:pPr>
              <w:pStyle w:val="Tabla"/>
            </w:pPr>
            <w:r/>
            <w:r>
              <w:rPr>
                <w:b w:val="0"/>
                <w:i w:val="0"/>
              </w:rPr>
            </w:r>
            <w:r>
              <w:rPr>
                <w:b/>
                <w:i w:val="0"/>
              </w:rPr>
              <w:t>Recoge y suelta cable</w:t>
            </w:r>
            <w:r>
              <w:rPr>
                <w:b w:val="0"/>
                <w:i w:val="0"/>
              </w:rPr>
              <w:t xml:space="preserve"> siguiendo al operador; despeja el paso; avisa de escalones</w:t>
            </w:r>
          </w:p>
        </w:tc>
      </w:tr>
      <w:tr>
        <w:tc>
          <w:tcPr>
            <w:tcW w:type="dxa" w:w="4706"/>
          </w:tcPr>
          <w:p>
            <w:pPr>
              <w:pStyle w:val="Tabla"/>
            </w:pPr>
            <w:r/>
            <w:r>
              <w:rPr>
                <w:b w:val="0"/>
                <w:i w:val="0"/>
              </w:rPr>
            </w:r>
            <w:r>
              <w:rPr>
                <w:b/>
                <w:i w:val="0"/>
              </w:rPr>
              <w:t>Trípode</w:t>
            </w:r>
            <w:r>
              <w:rPr>
                <w:b w:val="0"/>
                <w:i w:val="0"/>
              </w:rPr>
            </w:r>
          </w:p>
        </w:tc>
        <w:tc>
          <w:tcPr>
            <w:tcW w:type="dxa" w:w="4706"/>
          </w:tcPr>
          <w:p>
            <w:pPr>
              <w:pStyle w:val="Tabla"/>
            </w:pPr>
            <w:r/>
            <w:r>
              <w:rPr>
                <w:b w:val="0"/>
                <w:i w:val="0"/>
              </w:rPr>
              <w:t xml:space="preserve">Vigila el nivel y las patas; </w:t>
            </w:r>
            <w:r>
              <w:rPr>
                <w:b/>
                <w:i w:val="0"/>
              </w:rPr>
              <w:t>sujeta ante viento o empujones</w:t>
            </w:r>
            <w:r>
              <w:rPr>
                <w:b w:val="0"/>
                <w:i w:val="0"/>
              </w:rPr>
              <w:t>; gobierna el cable</w:t>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r>
            <w:r>
              <w:rPr>
                <w:b/>
                <w:i w:val="0"/>
              </w:rPr>
              <w:t>Empuja o frena la base</w:t>
            </w:r>
            <w:r>
              <w:rPr>
                <w:b w:val="0"/>
                <w:i w:val="0"/>
              </w:rPr>
              <w:t>, ayuda a la elevación y la bajada de columna, guía el cable con la guía de la base</w:t>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r>
            <w:r>
              <w:rPr>
                <w:b/>
                <w:i w:val="0"/>
              </w:rPr>
              <w:t>Maneja los contrapesos</w:t>
            </w:r>
            <w:r>
              <w:rPr>
                <w:b w:val="0"/>
                <w:i w:val="0"/>
              </w:rPr>
              <w:t>, sujeta la pluma en la carga y descarga, y vigila el radio de giro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Empuja el carro</w:t>
            </w:r>
            <w:r>
              <w:rPr>
                <w:b w:val="0"/>
                <w:i w:val="0"/>
              </w:rPr>
              <w:t xml:space="preserve"> a la velocidad pactada y </w:t>
            </w:r>
            <w:r>
              <w:rPr>
                <w:b/>
                <w:i w:val="0"/>
              </w:rPr>
              <w:t>vigila la vía</w:t>
            </w:r>
            <w:r>
              <w:rPr>
                <w:b w:val="0"/>
                <w:i w:val="0"/>
              </w:rPr>
              <w:t>; recoge el cable a lo largo del raíl</w:t>
            </w:r>
          </w:p>
        </w:tc>
      </w:tr>
      <w:tr>
        <w:tc>
          <w:tcPr>
            <w:tcW w:type="dxa" w:w="4706"/>
          </w:tcPr>
          <w:p>
            <w:pPr>
              <w:pStyle w:val="Tabla"/>
            </w:pPr>
            <w:r/>
            <w:r>
              <w:rPr>
                <w:b w:val="0"/>
                <w:i w:val="0"/>
              </w:rPr>
            </w:r>
            <w:r>
              <w:rPr>
                <w:b/>
                <w:i w:val="0"/>
              </w:rPr>
              <w:t>Cabeza caliente</w:t>
            </w:r>
            <w:r>
              <w:rPr>
                <w:b w:val="0"/>
                <w:i w:val="0"/>
              </w:rPr>
            </w:r>
          </w:p>
        </w:tc>
        <w:tc>
          <w:tcPr>
            <w:tcW w:type="dxa" w:w="4706"/>
          </w:tcPr>
          <w:p>
            <w:pPr>
              <w:pStyle w:val="Tabla"/>
            </w:pPr>
            <w:r/>
            <w:r>
              <w:rPr>
                <w:b w:val="0"/>
                <w:i w:val="0"/>
              </w:rPr>
              <w:t>Vigila el recorrido real con el cableado puesto y avisa del tope</w:t>
            </w:r>
          </w:p>
        </w:tc>
      </w:tr>
      <w:tr>
        <w:tc>
          <w:tcPr>
            <w:tcW w:type="dxa" w:w="4706"/>
          </w:tcPr>
          <w:p>
            <w:pPr>
              <w:pStyle w:val="Tabla"/>
            </w:pPr>
            <w:r/>
            <w:r>
              <w:rPr>
                <w:b w:val="0"/>
                <w:i w:val="0"/>
              </w:rPr>
            </w:r>
            <w:r>
              <w:rPr>
                <w:b/>
                <w:i w:val="0"/>
              </w:rPr>
              <w:t>Estabilizador</w:t>
            </w:r>
            <w:r>
              <w:rPr>
                <w:b w:val="0"/>
                <w:i w:val="0"/>
              </w:rPr>
            </w:r>
          </w:p>
        </w:tc>
        <w:tc>
          <w:tcPr>
            <w:tcW w:type="dxa" w:w="4706"/>
          </w:tcPr>
          <w:p>
            <w:pPr>
              <w:pStyle w:val="Tabla"/>
            </w:pPr>
            <w:r/>
            <w:r>
              <w:rPr>
                <w:b w:val="0"/>
                <w:i w:val="0"/>
              </w:rPr>
            </w:r>
            <w:r>
              <w:rPr>
                <w:b/>
                <w:i w:val="0"/>
              </w:rPr>
              <w:t>Sostiene y recibe el equipo</w:t>
            </w:r>
            <w:r>
              <w:rPr>
                <w:b w:val="0"/>
                <w:i w:val="0"/>
              </w:rPr>
              <w:t xml:space="preserve"> en los descansos; abre paso</w:t>
            </w:r>
          </w:p>
        </w:tc>
      </w:tr>
    </w:tbl>
    <w:p>
      <w:pPr/>
    </w:p>
    <w:p>
      <w:pPr/>
      <w:r>
        <w:rPr>
          <w:b w:val="0"/>
          <w:i w:val="0"/>
        </w:rPr>
      </w:r>
      <w:r>
        <w:rPr>
          <w:b/>
          <w:i w:val="0"/>
        </w:rPr>
        <w:t>La regla que las une todas</w:t>
      </w:r>
      <w:r>
        <w:rPr>
          <w:b w:val="0"/>
          <w:i w:val="0"/>
        </w:rPr>
        <w:t xml:space="preserve">: </w:t>
      </w:r>
      <w:r>
        <w:rPr>
          <w:b/>
          <w:i w:val="0"/>
        </w:rPr>
        <w:t>el asistente toca la máquina, nunca la imagen</w:t>
      </w:r>
      <w:r>
        <w:rPr>
          <w:b w:val="0"/>
          <w:i w:val="0"/>
        </w:rPr>
        <w:t>. Empuja, frena,</w:t>
      </w:r>
      <w:r>
        <w:t xml:space="preserve"> </w:t>
      </w:r>
      <w:r>
        <w:rPr>
          <w:b w:val="0"/>
          <w:i w:val="0"/>
        </w:rPr>
        <w:t>sostiene, recoge cable y avisa; no encuadra, no enfoca y no decide el movimiento.</w:t>
      </w:r>
    </w:p>
    <w:p>
      <w:pPr>
        <w:pStyle w:val="Heading2"/>
      </w:pPr>
      <w:r>
        <w:rPr>
          <w:b w:val="0"/>
          <w:i w:val="0"/>
        </w:rPr>
        <w:t>10.4 La asistencia en los desplazamientos</w:t>
      </w:r>
    </w:p>
    <w:p>
      <w:pPr/>
      <w:r>
        <w:rPr>
          <w:b w:val="0"/>
          <w:i w:val="0"/>
        </w:rPr>
      </w:r>
      <w:r>
        <w:rPr>
          <w:b/>
          <w:i w:val="0"/>
        </w:rPr>
        <w:t>El subpunto 6.2 es el de los desplazamientos</w:t>
      </w:r>
      <w:r>
        <w:rPr>
          <w:b w:val="0"/>
          <w:i w:val="0"/>
        </w:rPr>
        <w:t>, y es donde el trabajo se vuelve físico y donde están</w:t>
      </w:r>
      <w:r>
        <w:t xml:space="preserve"> </w:t>
      </w:r>
      <w:r>
        <w:rPr>
          <w:b w:val="0"/>
          <w:i w:val="0"/>
        </w:rPr>
        <w:t>los riesgos.</w:t>
      </w:r>
    </w:p>
    <w:p>
      <w:pPr/>
      <w:r>
        <w:rPr>
          <w:b w:val="0"/>
          <w:i w:val="0"/>
        </w:rPr>
      </w:r>
      <w:r>
        <w:rPr>
          <w:b/>
          <w:i w:val="0"/>
        </w:rPr>
        <w:t>Antes del movimiento:</w:t>
      </w:r>
      <w:r>
        <w:rPr>
          <w:b w:val="0"/>
          <w:i w:val="0"/>
        </w:rPr>
      </w:r>
    </w:p>
    <w:p>
      <w:pPr>
        <w:pStyle w:val="ListBullet"/>
      </w:pPr>
      <w:r>
        <w:rPr>
          <w:b w:val="0"/>
          <w:i w:val="0"/>
        </w:rPr>
      </w:r>
      <w:r>
        <w:rPr>
          <w:b/>
          <w:i w:val="0"/>
        </w:rPr>
        <w:t>Reconocer el recorrido completo</w:t>
      </w:r>
      <w:r>
        <w:rPr>
          <w:b w:val="0"/>
          <w:i w:val="0"/>
        </w:rPr>
        <w:t xml:space="preserve"> con el operador: por dónde se pasa, dónde se gira, dónde acaba.</w:t>
      </w:r>
    </w:p>
    <w:p>
      <w:pPr>
        <w:pStyle w:val="ListBullet"/>
      </w:pPr>
      <w:r>
        <w:rPr>
          <w:b w:val="0"/>
          <w:i w:val="0"/>
        </w:rPr>
      </w:r>
      <w:r>
        <w:rPr>
          <w:b/>
          <w:i w:val="0"/>
        </w:rPr>
        <w:t>Despejar</w:t>
      </w:r>
      <w:r>
        <w:rPr>
          <w:b w:val="0"/>
          <w:i w:val="0"/>
        </w:rPr>
        <w:t>: cajas, cables ajenos, pies de micro, sillas.</w:t>
      </w:r>
    </w:p>
    <w:p>
      <w:pPr>
        <w:pStyle w:val="ListBullet"/>
      </w:pPr>
      <w:r>
        <w:rPr>
          <w:b w:val="0"/>
          <w:i w:val="0"/>
        </w:rPr>
      </w:r>
      <w:r>
        <w:rPr>
          <w:b/>
          <w:i w:val="0"/>
        </w:rPr>
        <w:t>Marcar los puntos ciegos</w:t>
      </w:r>
      <w:r>
        <w:rPr>
          <w:b w:val="0"/>
          <w:i w:val="0"/>
        </w:rPr>
        <w:t>: escalones, desniveles, cambios de suelo, bordes de practicable.</w:t>
      </w:r>
    </w:p>
    <w:p>
      <w:pPr>
        <w:pStyle w:val="ListBullet"/>
      </w:pPr>
      <w:r>
        <w:rPr>
          <w:b w:val="0"/>
          <w:i w:val="0"/>
        </w:rPr>
      </w:r>
      <w:r>
        <w:rPr>
          <w:b/>
          <w:i w:val="0"/>
        </w:rPr>
        <w:t>Medir el cable</w:t>
      </w:r>
      <w:r>
        <w:rPr>
          <w:b w:val="0"/>
          <w:i w:val="0"/>
        </w:rPr>
        <w:t xml:space="preserve">: comprobar que llega hasta el final del recorrido </w:t>
      </w:r>
      <w:r>
        <w:rPr>
          <w:b/>
          <w:i w:val="0"/>
        </w:rPr>
        <w:t>con holgura</w:t>
      </w:r>
      <w:r>
        <w:rPr>
          <w:b w:val="0"/>
          <w:i w:val="0"/>
        </w:rPr>
        <w:t>, no justo.</w:t>
      </w:r>
    </w:p>
    <w:p>
      <w:pPr/>
      <w:r>
        <w:rPr>
          <w:b w:val="0"/>
          <w:i w:val="0"/>
        </w:rPr>
      </w:r>
      <w:r>
        <w:rPr>
          <w:b/>
          <w:i w:val="0"/>
        </w:rPr>
        <w:t>Durante el movimiento:</w:t>
      </w:r>
      <w:r>
        <w:rPr>
          <w:b w:val="0"/>
          <w:i w:val="0"/>
        </w:rPr>
      </w:r>
    </w:p>
    <w:p>
      <w:pPr>
        <w:pStyle w:val="ListBullet"/>
      </w:pPr>
      <w:r>
        <w:rPr>
          <w:b w:val="0"/>
          <w:i w:val="0"/>
        </w:rPr>
      </w:r>
      <w:r>
        <w:rPr>
          <w:b/>
          <w:i w:val="0"/>
        </w:rPr>
        <w:t>El asistente va detrás y ligeramente a un lado</w:t>
      </w:r>
      <w:r>
        <w:rPr>
          <w:b w:val="0"/>
          <w:i w:val="0"/>
        </w:rPr>
        <w:t>, con contacto físico con el soporte cuando el</w:t>
      </w:r>
      <w:r>
        <w:t xml:space="preserve"> </w:t>
      </w:r>
      <w:r>
        <w:rPr>
          <w:b w:val="0"/>
          <w:i w:val="0"/>
        </w:rPr>
        <w:t>soporte se desplaza.</w:t>
      </w:r>
    </w:p>
    <w:p>
      <w:pPr>
        <w:pStyle w:val="ListBullet"/>
      </w:pPr>
      <w:r>
        <w:rPr>
          <w:b w:val="0"/>
          <w:i w:val="0"/>
        </w:rPr>
      </w:r>
      <w:r>
        <w:rPr>
          <w:b/>
          <w:i w:val="0"/>
        </w:rPr>
        <w:t>La voz es corta y pactada</w:t>
      </w:r>
      <w:r>
        <w:rPr>
          <w:b w:val="0"/>
          <w:i w:val="0"/>
        </w:rPr>
        <w:t>: «escalón», «pared», «llegando», «tope». No se describe: se avisa.</w:t>
      </w:r>
    </w:p>
    <w:p>
      <w:pPr>
        <w:pStyle w:val="ListBullet"/>
      </w:pPr>
      <w:r>
        <w:rPr>
          <w:b w:val="0"/>
          <w:i w:val="0"/>
        </w:rPr>
      </w:r>
      <w:r>
        <w:rPr>
          <w:b/>
          <w:i w:val="0"/>
        </w:rPr>
        <w:t>Nadie corrige el encuadre desde fuera.</w:t>
      </w:r>
      <w:r>
        <w:rPr>
          <w:b w:val="0"/>
          <w:i w:val="0"/>
        </w:rPr>
        <w:t xml:space="preserve"> Si el plano necesita corrección, la pide el realizador</w:t>
      </w:r>
      <w:r>
        <w:t xml:space="preserve"> </w:t>
      </w:r>
      <w:r>
        <w:rPr>
          <w:b w:val="0"/>
          <w:i w:val="0"/>
        </w:rPr>
        <w:t>por la intercomunicación.</w:t>
      </w:r>
    </w:p>
    <w:p>
      <w:pPr/>
      <w:r>
        <w:rPr>
          <w:b w:val="0"/>
          <w:i w:val="0"/>
        </w:rPr>
      </w:r>
      <w:r>
        <w:rPr>
          <w:b/>
          <w:i w:val="0"/>
        </w:rPr>
        <w:t>Después:</w:t>
      </w:r>
      <w:r>
        <w:rPr>
          <w:b w:val="0"/>
          <w:i w:val="0"/>
        </w:rPr>
      </w:r>
    </w:p>
    <w:p>
      <w:pPr>
        <w:pStyle w:val="ListBullet"/>
      </w:pPr>
      <w:r>
        <w:rPr>
          <w:b w:val="0"/>
          <w:i w:val="0"/>
        </w:rPr>
      </w:r>
      <w:r>
        <w:rPr>
          <w:b/>
          <w:i w:val="0"/>
        </w:rPr>
        <w:t>Recoger el cable en ocho</w:t>
      </w:r>
      <w:r>
        <w:rPr>
          <w:b w:val="0"/>
          <w:i w:val="0"/>
        </w:rPr>
        <w:t>, no en rollo, para que no coja torsión.</w:t>
      </w:r>
    </w:p>
    <w:p>
      <w:pPr>
        <w:pStyle w:val="ListBullet"/>
      </w:pPr>
      <w:r>
        <w:rPr>
          <w:b w:val="0"/>
          <w:i w:val="0"/>
        </w:rPr>
      </w:r>
      <w:r>
        <w:rPr>
          <w:b/>
          <w:i w:val="0"/>
        </w:rPr>
        <w:t>Devolver el soporte a su posición de descanso</w:t>
      </w:r>
      <w:r>
        <w:rPr>
          <w:b w:val="0"/>
          <w:i w:val="0"/>
        </w:rPr>
        <w:t xml:space="preserve"> y aliviar frenos y muelles.</w:t>
      </w:r>
    </w:p>
    <w:p>
      <w:pPr/>
      <w:r>
        <w:rPr>
          <w:b w:val="0"/>
          <w:i w:val="0"/>
        </w:rPr>
      </w:r>
      <w:r>
        <w:rPr>
          <w:b/>
          <w:i w:val="0"/>
        </w:rPr>
        <w:t>La regla del peso.</w:t>
      </w:r>
      <w:r>
        <w:rPr>
          <w:b w:val="0"/>
          <w:i w:val="0"/>
        </w:rPr>
        <w:t xml:space="preserve"> Cuando el desplazamiento implica levantar equipo, </w:t>
      </w:r>
      <w:r>
        <w:rPr>
          <w:b/>
          <w:i w:val="0"/>
        </w:rPr>
        <w:t>se levanta entre dos y con</w:t>
      </w:r>
      <w:r>
        <w:t xml:space="preserve"> </w:t>
      </w:r>
      <w:r>
        <w:rPr>
          <w:b/>
          <w:i w:val="0"/>
        </w:rPr>
        <w:t>la espalda recta</w:t>
      </w:r>
      <w:r>
        <w:rPr>
          <w:b w:val="0"/>
          <w:i w:val="0"/>
        </w:rPr>
        <w:t>: una cámara de estudio con óptica y soporte pasa con facilidad de los veinte kilos,</w:t>
      </w:r>
      <w:r>
        <w:t xml:space="preserve"> </w:t>
      </w:r>
      <w:r>
        <w:rPr>
          <w:b w:val="0"/>
          <w:i w:val="0"/>
        </w:rPr>
        <w:t>y la manipulación manual de cargas es una de las causas de lesión más frecuentes del oficio.</w:t>
      </w:r>
    </w:p>
    <w:p>
      <w:pPr>
        <w:pStyle w:val="Heading2"/>
      </w:pPr>
      <w:r>
        <w:rPr>
          <w:b w:val="0"/>
          <w:i w:val="0"/>
        </w:rPr>
        <w:t>10.5 La comunicación durante el plano</w:t>
      </w:r>
    </w:p>
    <w:p>
      <w:pPr/>
      <w:r>
        <w:rPr>
          <w:b w:val="0"/>
          <w:i w:val="0"/>
        </w:rPr>
      </w:r>
      <w:r>
        <w:rPr>
          <w:b/>
          <w:i w:val="0"/>
        </w:rPr>
        <w:t>Sin comunicación no hay asistencia.</w:t>
      </w:r>
      <w:r>
        <w:rPr>
          <w:b w:val="0"/>
          <w:i w:val="0"/>
        </w:rPr>
        <w:t xml:space="preserve"> El asistente necesita saber qué va a pasar antes de que pase,</w:t>
      </w:r>
      <w:r>
        <w:t xml:space="preserve"> </w:t>
      </w:r>
      <w:r>
        <w:rPr>
          <w:b w:val="0"/>
          <w:i w:val="0"/>
        </w:rPr>
        <w:t>y para eso hay dos caminos: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Intercomunicación de producción</w:t>
            </w:r>
            <w:r>
              <w:rPr>
                <w:b w:val="0"/>
                <w:i w:val="0"/>
              </w:rPr>
            </w:r>
          </w:p>
        </w:tc>
        <w:tc>
          <w:tcPr>
            <w:tcW w:type="dxa" w:w="3137"/>
          </w:tcPr>
          <w:p>
            <w:pPr>
              <w:pStyle w:val="Tabla"/>
            </w:pPr>
            <w:r/>
            <w:r>
              <w:rPr>
                <w:b w:val="0"/>
                <w:i w:val="0"/>
              </w:rPr>
              <w:t>Realización y control con el equipo</w:t>
            </w:r>
          </w:p>
        </w:tc>
        <w:tc>
          <w:tcPr>
            <w:tcW w:type="dxa" w:w="3137"/>
          </w:tcPr>
          <w:p>
            <w:pPr>
              <w:pStyle w:val="Tabla"/>
            </w:pPr>
            <w:r/>
            <w:r>
              <w:rPr>
                <w:b w:val="0"/>
                <w:i w:val="0"/>
              </w:rPr>
              <w:t>Órdenes de plano, cuentas atrás, cambios</w:t>
            </w:r>
          </w:p>
        </w:tc>
      </w:tr>
      <w:tr>
        <w:tc>
          <w:tcPr>
            <w:tcW w:type="dxa" w:w="3137"/>
          </w:tcPr>
          <w:p>
            <w:pPr>
              <w:pStyle w:val="Tabla"/>
            </w:pPr>
            <w:r/>
            <w:r>
              <w:rPr>
                <w:b w:val="0"/>
                <w:i w:val="0"/>
              </w:rPr>
            </w:r>
            <w:r>
              <w:rPr>
                <w:b/>
                <w:i w:val="0"/>
              </w:rPr>
              <w:t>Retorno al operador</w:t>
            </w:r>
            <w:r>
              <w:rPr>
                <w:b w:val="0"/>
                <w:i w:val="0"/>
              </w:rPr>
              <w:t xml:space="preserve"> o </w:t>
            </w:r>
            <w:r>
              <w:rPr>
                <w:b/>
                <w:i w:val="0"/>
              </w:rPr>
              <w:t>IFB</w:t>
            </w:r>
            <w:r>
              <w:rPr>
                <w:b w:val="0"/>
                <w:i w:val="0"/>
              </w:rPr>
            </w:r>
          </w:p>
        </w:tc>
        <w:tc>
          <w:tcPr>
            <w:tcW w:type="dxa" w:w="3137"/>
          </w:tcPr>
          <w:p>
            <w:pPr>
              <w:pStyle w:val="Tabla"/>
            </w:pPr>
            <w:r/>
            <w:r>
              <w:rPr>
                <w:b w:val="0"/>
                <w:i w:val="0"/>
              </w:rPr>
              <w:t>El control al auricular del operador</w:t>
            </w:r>
          </w:p>
        </w:tc>
        <w:tc>
          <w:tcPr>
            <w:tcW w:type="dxa" w:w="3137"/>
          </w:tcPr>
          <w:p>
            <w:pPr>
              <w:pStyle w:val="Tabla"/>
            </w:pPr>
            <w:r/>
            <w:r>
              <w:rPr>
                <w:b w:val="0"/>
                <w:i w:val="0"/>
              </w:rPr>
              <w:t>Lo que el operador oye mientras rueda</w:t>
            </w:r>
          </w:p>
        </w:tc>
      </w:tr>
      <w:tr>
        <w:tc>
          <w:tcPr>
            <w:tcW w:type="dxa" w:w="3137"/>
          </w:tcPr>
          <w:p>
            <w:pPr>
              <w:pStyle w:val="Tabla"/>
            </w:pPr>
            <w:r/>
            <w:r>
              <w:rPr>
                <w:b w:val="0"/>
                <w:i w:val="0"/>
              </w:rPr>
            </w:r>
            <w:r>
              <w:rPr>
                <w:b/>
                <w:i w:val="0"/>
              </w:rPr>
              <w:t>Voz directa</w:t>
            </w:r>
            <w:r>
              <w:rPr>
                <w:b w:val="0"/>
                <w:i w:val="0"/>
              </w:rPr>
            </w:r>
          </w:p>
        </w:tc>
        <w:tc>
          <w:tcPr>
            <w:tcW w:type="dxa" w:w="3137"/>
          </w:tcPr>
          <w:p>
            <w:pPr>
              <w:pStyle w:val="Tabla"/>
            </w:pPr>
            <w:r/>
            <w:r>
              <w:rPr>
                <w:b w:val="0"/>
                <w:i w:val="0"/>
              </w:rPr>
              <w:t>Operador y asistente</w:t>
            </w:r>
          </w:p>
        </w:tc>
        <w:tc>
          <w:tcPr>
            <w:tcW w:type="dxa" w:w="3137"/>
          </w:tcPr>
          <w:p>
            <w:pPr>
              <w:pStyle w:val="Tabla"/>
            </w:pPr>
            <w:r/>
            <w:r>
              <w:rPr>
                <w:b w:val="0"/>
                <w:i w:val="0"/>
              </w:rPr>
              <w:t>Los avisos de recorrido, cortos y pactados</w:t>
            </w:r>
          </w:p>
        </w:tc>
      </w:tr>
      <w:tr>
        <w:tc>
          <w:tcPr>
            <w:tcW w:type="dxa" w:w="3137"/>
          </w:tcPr>
          <w:p>
            <w:pPr>
              <w:pStyle w:val="Tabla"/>
            </w:pPr>
            <w:r/>
            <w:r>
              <w:rPr>
                <w:b w:val="0"/>
                <w:i w:val="0"/>
              </w:rPr>
            </w:r>
            <w:r>
              <w:rPr>
                <w:b/>
                <w:i w:val="0"/>
              </w:rPr>
              <w:t>Señas</w:t>
            </w:r>
            <w:r>
              <w:rPr>
                <w:b w:val="0"/>
                <w:i w:val="0"/>
              </w:rPr>
            </w:r>
          </w:p>
        </w:tc>
        <w:tc>
          <w:tcPr>
            <w:tcW w:type="dxa" w:w="3137"/>
          </w:tcPr>
          <w:p>
            <w:pPr>
              <w:pStyle w:val="Tabla"/>
            </w:pPr>
            <w:r/>
            <w:r>
              <w:rPr>
                <w:b w:val="0"/>
                <w:i w:val="0"/>
              </w:rPr>
              <w:t>Cuando hay ruido o directo</w:t>
            </w:r>
          </w:p>
        </w:tc>
        <w:tc>
          <w:tcPr>
            <w:tcW w:type="dxa" w:w="3137"/>
          </w:tcPr>
          <w:p>
            <w:pPr>
              <w:pStyle w:val="Tabla"/>
            </w:pPr>
            <w:r/>
            <w:r>
              <w:rPr>
                <w:b w:val="0"/>
                <w:i w:val="0"/>
              </w:rPr>
              <w:t>Un vocabulario cerrado, acordado antes</w:t>
            </w:r>
          </w:p>
        </w:tc>
      </w:tr>
    </w:tbl>
    <w:p>
      <w:pPr/>
    </w:p>
    <w:p>
      <w:pPr/>
      <w:r>
        <w:rPr>
          <w:b w:val="0"/>
          <w:i w:val="0"/>
        </w:rPr>
      </w:r>
      <w:r>
        <w:rPr>
          <w:b/>
          <w:i w:val="0"/>
        </w:rPr>
        <w:t>El panel de control operativo y la unidad de control de cámara</w:t>
      </w:r>
      <w:r>
        <w:rPr>
          <w:b w:val="0"/>
          <w:i w:val="0"/>
        </w:rPr>
        <w:t xml:space="preserve"> están en el control, no en el</w:t>
      </w:r>
      <w:r>
        <w:t xml:space="preserve"> </w:t>
      </w:r>
      <w:r>
        <w:rPr>
          <w:b w:val="0"/>
          <w:i w:val="0"/>
        </w:rPr>
        <w:t xml:space="preserve">suelo: el asistente no ajusta iris ni ganancia. </w:t>
      </w:r>
      <w:r>
        <w:rPr>
          <w:b/>
          <w:i w:val="0"/>
        </w:rPr>
        <w:t>Lo que sí hace es avisar al control de lo que ve en</w:t>
      </w:r>
      <w:r>
        <w:t xml:space="preserve"> </w:t>
      </w:r>
      <w:r>
        <w:rPr>
          <w:b/>
          <w:i w:val="0"/>
        </w:rPr>
        <w:t>la máquina</w:t>
      </w:r>
      <w:r>
        <w:rPr>
          <w:b w:val="0"/>
          <w:i w:val="0"/>
        </w:rPr>
        <w:t>: un cable que se está tensando, un freno que patina, una pata que se hunde.</w:t>
      </w:r>
    </w:p>
    <w:p>
      <w:pPr/>
      <w:r>
        <w:rPr>
          <w:b w:val="0"/>
          <w:i w:val="0"/>
        </w:rPr>
      </w:r>
      <w:r>
        <w:rPr>
          <w:b/>
          <w:i w:val="0"/>
        </w:rPr>
        <w:t>La frase de oficio que resume el epígrafe</w:t>
      </w:r>
      <w:r>
        <w:rPr>
          <w:b w:val="0"/>
          <w:i w:val="0"/>
        </w:rPr>
        <w:t xml:space="preserve">: </w:t>
      </w:r>
      <w:r>
        <w:rPr>
          <w:b/>
          <w:i w:val="0"/>
        </w:rPr>
        <w:t>el asistente es los ojos del operador fuera del</w:t>
      </w:r>
      <w:r>
        <w:t xml:space="preserve"> </w:t>
      </w:r>
      <w:r>
        <w:rPr>
          <w:b/>
          <w:i w:val="0"/>
        </w:rPr>
        <w:t>visor</w:t>
      </w:r>
      <w:r>
        <w:rPr>
          <w:b w:val="0"/>
          <w:i w:val="0"/>
        </w:rPr>
        <w:t>. Todo lo que el operador no puede ver mientras encuadra, lo ve él.</w:t>
      </w:r>
    </w:p>
    <w:p>
      <w:pPr>
        <w:pStyle w:val="Heading2"/>
      </w:pPr>
      <w:r>
        <w:rPr>
          <w:b w:val="0"/>
          <w:i w:val="0"/>
        </w:rPr>
        <w:t>10.6 La seguridad, que es lo que la norma exige</w:t>
      </w:r>
    </w:p>
    <w:p>
      <w:pPr/>
      <w:r>
        <w:rPr>
          <w:b w:val="0"/>
          <w:i w:val="0"/>
        </w:rPr>
      </w:r>
      <w:r>
        <w:rPr>
          <w:b/>
          <w:i w:val="0"/>
        </w:rPr>
        <w:t>La asistencia a la operación de cámara es, en buena parte, prevención aplicada</w:t>
      </w:r>
      <w:r>
        <w:rPr>
          <w:b w:val="0"/>
          <w:i w:val="0"/>
        </w:rPr>
        <w:t>, y hay dos</w:t>
      </w:r>
      <w:r>
        <w:t xml:space="preserve"> </w:t>
      </w:r>
      <w:r>
        <w:rPr>
          <w:b w:val="0"/>
          <w:i w:val="0"/>
        </w:rPr>
        <w:t>obligaciones legales que la enmarcan.</w:t>
      </w:r>
    </w:p>
    <w:p>
      <w:pPr/>
      <w:r>
        <w:rPr>
          <w:b w:val="0"/>
          <w:i w:val="0"/>
        </w:rPr>
      </w:r>
      <w:r>
        <w:rPr>
          <w:b/>
          <w:i w:val="0"/>
        </w:rPr>
        <w:t>La obligación sobre los equipos de trabajo.</w:t>
      </w:r>
      <w:r>
        <w:rPr>
          <w:b w:val="0"/>
          <w:i w:val="0"/>
        </w:rPr>
        <w:t xml:space="preserve"> El </w:t>
      </w:r>
      <w:r>
        <w:rPr>
          <w:b/>
          <w:i w:val="0"/>
        </w:rPr>
        <w:t>Real Decreto 1215/1997</w:t>
      </w:r>
      <w:r>
        <w:rPr>
          <w:b w:val="0"/>
          <w:i w:val="0"/>
        </w:rPr>
        <w:t>, sobre disposiciones</w:t>
      </w:r>
      <w:r>
        <w:t xml:space="preserve"> </w:t>
      </w:r>
      <w:r>
        <w:rPr>
          <w:b w:val="0"/>
          <w:i w:val="0"/>
        </w:rPr>
        <w:t>mínimas de seguridad y salud para la utilización por los trabajadores de los equipos de trabajo,</w:t>
      </w:r>
      <w:r>
        <w:t xml:space="preserve"> </w:t>
      </w:r>
      <w:r>
        <w:rPr>
          <w:b w:val="0"/>
          <w:i w:val="0"/>
        </w:rPr>
        <w:t>exige en su anexo I, entre las disposiciones aplicables a los equipos para elevación de cargas:</w:t>
      </w:r>
      <w:r>
        <w:t xml:space="preserve"> </w:t>
      </w:r>
      <w:r>
        <w:rPr>
          <w:b w:val="0"/>
          <w:i w:val="0"/>
        </w:rPr>
      </w:r>
      <w:r>
        <w:rPr>
          <w:b/>
          <w:i w:val="0"/>
        </w:rPr>
        <w:t>«Los equipos de trabajo para la elevación de cargas deberán estar instalados firmemente cuando se</w:t>
      </w:r>
      <w:r>
        <w:t xml:space="preserve"> </w:t>
      </w:r>
      <w:r>
        <w:rPr>
          <w:b/>
          <w:i w:val="0"/>
        </w:rPr>
        <w:t>trate de equipos fijos, o disponer de los elementos o condiciones necesarias en los casos restantes,</w:t>
      </w:r>
      <w:r>
        <w:t xml:space="preserve"> </w:t>
      </w:r>
      <w:r>
        <w:rPr>
          <w:b/>
          <w:i w:val="0"/>
        </w:rPr>
        <w:t>para garantizar su solidez y estabilidad durante el empleo, teniendo en cuenta, en particular, las</w:t>
      </w:r>
      <w:r>
        <w:t xml:space="preserve"> </w:t>
      </w:r>
      <w:r>
        <w:rPr>
          <w:b/>
          <w:i w:val="0"/>
        </w:rPr>
        <w:t>cargas que deben levantarse y las tensiones inducidas en los puntos de suspensión o de fijación a las</w:t>
      </w:r>
      <w:r>
        <w:t xml:space="preserve"> </w:t>
      </w:r>
      <w:r>
        <w:rPr>
          <w:b/>
          <w:i w:val="0"/>
        </w:rPr>
        <w:t>estructuras.»</w:t>
      </w:r>
      <w:r>
        <w:rPr>
          <w:b w:val="0"/>
          <w:i w:val="0"/>
        </w:rPr>
      </w:r>
    </w:p>
    <w:p>
      <w:pPr/>
      <w:r>
        <w:rPr>
          <w:b w:val="0"/>
          <w:i w:val="0"/>
        </w:rPr>
      </w:r>
      <w:r>
        <w:rPr>
          <w:b/>
          <w:i w:val="0"/>
        </w:rPr>
        <w:t>Las tensiones inducidas en los puntos de fijación</w:t>
      </w:r>
      <w:r>
        <w:rPr>
          <w:b w:val="0"/>
          <w:i w:val="0"/>
        </w:rPr>
        <w:t>: eso es, con otras palabras, lo que hace un</w:t>
      </w:r>
      <w:r>
        <w:t xml:space="preserve"> </w:t>
      </w:r>
      <w:r>
        <w:rPr>
          <w:b w:val="0"/>
          <w:i w:val="0"/>
        </w:rPr>
        <w:t>cable de cámara mal gobernado a un trípode.</w:t>
      </w:r>
    </w:p>
    <w:p>
      <w:pPr/>
      <w:r>
        <w:rPr>
          <w:b w:val="0"/>
          <w:i w:val="0"/>
        </w:rPr>
      </w:r>
      <w:r>
        <w:rPr>
          <w:b/>
          <w:i w:val="0"/>
        </w:rPr>
        <w:t>Los cinco riesgos propios de esta asistencia</w:t>
      </w:r>
      <w:r>
        <w:rPr>
          <w:b w:val="0"/>
          <w:i w:val="0"/>
        </w:rPr>
        <w:t>, y su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Caída de la cámara</w:t>
            </w:r>
            <w:r>
              <w:rPr>
                <w:b w:val="0"/>
                <w:i w:val="0"/>
              </w:rPr>
            </w:r>
          </w:p>
        </w:tc>
        <w:tc>
          <w:tcPr>
            <w:tcW w:type="dxa" w:w="4706"/>
          </w:tcPr>
          <w:p>
            <w:pPr>
              <w:pStyle w:val="Tabla"/>
            </w:pPr>
            <w:r/>
            <w:r>
              <w:rPr>
                <w:b w:val="0"/>
                <w:i w:val="0"/>
              </w:rPr>
              <w:t>Arriostrado del soporte y linga de seguridad; cable con holgura</w:t>
            </w:r>
          </w:p>
        </w:tc>
      </w:tr>
      <w:tr>
        <w:tc>
          <w:tcPr>
            <w:tcW w:type="dxa" w:w="4706"/>
          </w:tcPr>
          <w:p>
            <w:pPr>
              <w:pStyle w:val="Tabla"/>
            </w:pPr>
            <w:r/>
            <w:r>
              <w:rPr>
                <w:b w:val="0"/>
                <w:i w:val="0"/>
              </w:rPr>
            </w:r>
            <w:r>
              <w:rPr>
                <w:b/>
                <w:i w:val="0"/>
              </w:rPr>
              <w:t>Caída de personas al mismo nivel</w:t>
            </w:r>
            <w:r>
              <w:rPr>
                <w:b w:val="0"/>
                <w:i w:val="0"/>
              </w:rPr>
            </w:r>
          </w:p>
        </w:tc>
        <w:tc>
          <w:tcPr>
            <w:tcW w:type="dxa" w:w="4706"/>
          </w:tcPr>
          <w:p>
            <w:pPr>
              <w:pStyle w:val="Tabla"/>
            </w:pPr>
            <w:r/>
            <w:r>
              <w:rPr>
                <w:b w:val="0"/>
                <w:i w:val="0"/>
              </w:rPr>
              <w:t>Recorrido despejado; cable fuera del paso; pasacables</w:t>
            </w:r>
          </w:p>
        </w:tc>
      </w:tr>
      <w:tr>
        <w:tc>
          <w:tcPr>
            <w:tcW w:type="dxa" w:w="4706"/>
          </w:tcPr>
          <w:p>
            <w:pPr>
              <w:pStyle w:val="Tabla"/>
            </w:pPr>
            <w:r/>
            <w:r>
              <w:rPr>
                <w:b w:val="0"/>
                <w:i w:val="0"/>
              </w:rPr>
            </w:r>
            <w:r>
              <w:rPr>
                <w:b/>
                <w:i w:val="0"/>
              </w:rPr>
              <w:t>Caída a distinto nivel</w:t>
            </w:r>
            <w:r>
              <w:rPr>
                <w:b w:val="0"/>
                <w:i w:val="0"/>
              </w:rPr>
            </w:r>
          </w:p>
        </w:tc>
        <w:tc>
          <w:tcPr>
            <w:tcW w:type="dxa" w:w="4706"/>
          </w:tcPr>
          <w:p>
            <w:pPr>
              <w:pStyle w:val="Tabla"/>
            </w:pPr>
            <w:r/>
            <w:r>
              <w:rPr>
                <w:b w:val="0"/>
                <w:i w:val="0"/>
              </w:rPr>
              <w:t xml:space="preserve">Protección de bordes en practicables y tribunas; </w:t>
            </w:r>
            <w:r>
              <w:rPr>
                <w:b/>
                <w:i w:val="0"/>
              </w:rPr>
              <w:t>EPI cuando procede</w:t>
            </w:r>
            <w:r>
              <w:rPr>
                <w:b w:val="0"/>
                <w:i w:val="0"/>
              </w:rPr>
            </w:r>
          </w:p>
        </w:tc>
      </w:tr>
      <w:tr>
        <w:tc>
          <w:tcPr>
            <w:tcW w:type="dxa" w:w="4706"/>
          </w:tcPr>
          <w:p>
            <w:pPr>
              <w:pStyle w:val="Tabla"/>
            </w:pPr>
            <w:r/>
            <w:r>
              <w:rPr>
                <w:b w:val="0"/>
                <w:i w:val="0"/>
              </w:rPr>
            </w:r>
            <w:r>
              <w:rPr>
                <w:b/>
                <w:i w:val="0"/>
              </w:rPr>
              <w:t>Sobreesfuerzo</w:t>
            </w:r>
            <w:r>
              <w:rPr>
                <w:b w:val="0"/>
                <w:i w:val="0"/>
              </w:rPr>
            </w:r>
          </w:p>
        </w:tc>
        <w:tc>
          <w:tcPr>
            <w:tcW w:type="dxa" w:w="4706"/>
          </w:tcPr>
          <w:p>
            <w:pPr>
              <w:pStyle w:val="Tabla"/>
            </w:pPr>
            <w:r/>
            <w:r>
              <w:rPr>
                <w:b w:val="0"/>
                <w:i w:val="0"/>
              </w:rPr>
              <w:t>Levantar entre dos; ayudas mecánicas; espalda recta</w:t>
            </w:r>
          </w:p>
        </w:tc>
      </w:tr>
      <w:tr>
        <w:tc>
          <w:tcPr>
            <w:tcW w:type="dxa" w:w="4706"/>
          </w:tcPr>
          <w:p>
            <w:pPr>
              <w:pStyle w:val="Tabla"/>
            </w:pPr>
            <w:r/>
            <w:r>
              <w:rPr>
                <w:b w:val="0"/>
                <w:i w:val="0"/>
              </w:rPr>
            </w:r>
            <w:r>
              <w:rPr>
                <w:b/>
                <w:i w:val="0"/>
              </w:rPr>
              <w:t>Atrapamiento</w:t>
            </w:r>
            <w:r>
              <w:rPr>
                <w:b w:val="0"/>
                <w:i w:val="0"/>
              </w:rPr>
            </w:r>
          </w:p>
        </w:tc>
        <w:tc>
          <w:tcPr>
            <w:tcW w:type="dxa" w:w="4706"/>
          </w:tcPr>
          <w:p>
            <w:pPr>
              <w:pStyle w:val="Tabla"/>
            </w:pPr>
            <w:r/>
            <w:r>
              <w:rPr>
                <w:b w:val="0"/>
                <w:i w:val="0"/>
              </w:rPr>
              <w:t>Manos fuera de la articulación en grúas y pedestales al bajar carga</w:t>
            </w:r>
          </w:p>
        </w:tc>
      </w:tr>
    </w:tbl>
    <w:p>
      <w:pPr/>
    </w:p>
    <w:p>
      <w:pPr/>
      <w:r>
        <w:rPr>
          <w:b w:val="0"/>
          <w:i w:val="0"/>
        </w:rPr>
      </w:r>
      <w:r>
        <w:rPr>
          <w:b/>
          <w:i w:val="0"/>
        </w:rPr>
        <w:t>Y por encima de todas ellas está la obligación general del trabajador</w:t>
      </w:r>
      <w:r>
        <w:rPr>
          <w:b w:val="0"/>
          <w:i w:val="0"/>
        </w:rPr>
        <w:t xml:space="preserve">, que la </w:t>
      </w:r>
      <w:r>
        <w:rPr>
          <w:b/>
          <w:i w:val="0"/>
        </w:rPr>
        <w:t>Ley 31/1995, de</w:t>
      </w:r>
      <w:r>
        <w:t xml:space="preserve"> </w:t>
      </w:r>
      <w:r>
        <w:rPr>
          <w:b/>
          <w:i w:val="0"/>
        </w:rPr>
        <w:t>prevención de riesgos laborales</w:t>
      </w:r>
      <w:r>
        <w:rPr>
          <w:b w:val="0"/>
          <w:i w:val="0"/>
        </w:rPr>
        <w:t>, formula así:</w:t>
      </w:r>
    </w:p>
    <w:p>
      <w:pPr/>
      <w:r>
        <w:rPr>
          <w:b w:val="0"/>
          <w:i w:val="0"/>
        </w:rPr>
      </w:r>
      <w:r>
        <w:rPr>
          <w:b/>
          <w:i w:val="0"/>
        </w:rPr>
        <w:t>Artículo 29</w:t>
      </w:r>
      <w:r>
        <w:rPr>
          <w:b w:val="0"/>
          <w:i w:val="0"/>
        </w:rPr>
        <w:t xml:space="preserve"> — </w:t>
      </w:r>
      <w:r>
        <w:rPr>
          <w:b/>
          <w:i w:val="0"/>
        </w:rPr>
        <w:t>«Corresponde a cada trabajador velar, según sus posibilidades y mediante el</w:t>
      </w:r>
      <w:r>
        <w:t xml:space="preserve"> </w:t>
      </w:r>
      <w:r>
        <w:rPr>
          <w:b/>
          <w:i w:val="0"/>
        </w:rPr>
        <w:t>cumplimiento de las medidas de prevención que en cada caso sean adoptadas, por su propia seguridad y</w:t>
      </w:r>
      <w:r>
        <w:t xml:space="preserve"> </w:t>
      </w:r>
      <w:r>
        <w:rPr>
          <w:b/>
          <w:i w:val="0"/>
        </w:rPr>
        <w:t>salud en el trabajo y por la de aquellas otras personas a las que pueda afectar su actividad</w:t>
      </w:r>
      <w:r>
        <w:t xml:space="preserve"> </w:t>
      </w:r>
      <w:r>
        <w:rPr>
          <w:b/>
          <w:i w:val="0"/>
        </w:rPr>
        <w:t>profesional, a causa de sus actos y omisiones en el trabajo, de conformidad con su formación y las</w:t>
      </w:r>
      <w:r>
        <w:t xml:space="preserve"> </w:t>
      </w:r>
      <w:r>
        <w:rPr>
          <w:b/>
          <w:i w:val="0"/>
        </w:rPr>
        <w:t>instrucciones del empresario.»</w:t>
      </w:r>
      <w:r>
        <w:rPr>
          <w:b w:val="0"/>
          <w:i w:val="0"/>
        </w:rPr>
      </w:r>
    </w:p>
    <w:p>
      <w:pPr/>
      <w:r>
        <w:rPr>
          <w:b w:val="0"/>
          <w:i w:val="0"/>
        </w:rPr>
        <w:t>Ésa es, literalmente, la definición legal del asistente de cámara: alguien que vela por la seguridad</w:t>
      </w:r>
      <w:r>
        <w:t xml:space="preserve"> </w:t>
      </w:r>
      <w:r>
        <w:rPr>
          <w:b w:val="0"/>
          <w:i w:val="0"/>
        </w:rPr>
        <w:t>de otro a causa de sus actos y omisiones. El punto 7 del temario específico de esta ocupación</w:t>
      </w:r>
      <w:r>
        <w:t xml:space="preserve"> </w:t>
      </w:r>
      <w:r>
        <w:rPr>
          <w:b w:val="0"/>
          <w:i w:val="0"/>
        </w:rPr>
        <w:t>—«Derechos y obligaciones de los trabajadores en materia de prevención de riesgos laborales»— remite a</w:t>
      </w:r>
      <w:r>
        <w:t xml:space="preserve"> </w:t>
      </w:r>
      <w:r>
        <w:rPr>
          <w:b w:val="0"/>
          <w:i w:val="0"/>
        </w:rPr>
        <w:t>ese artículo.</w:t>
      </w:r>
    </w:p>
    <w:p>
      <w:pPr>
        <w:pStyle w:val="Heading2"/>
      </w:pPr>
      <w:r>
        <w:rPr>
          <w:b w:val="0"/>
          <w:i w:val="0"/>
        </w:rPr>
        <w:t>10.7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83</w:t>
            </w:r>
          </w:p>
        </w:tc>
        <w:tc>
          <w:tcPr>
            <w:tcW w:type="dxa" w:w="3137"/>
          </w:tcPr>
          <w:p>
            <w:pPr>
              <w:pStyle w:val="Tabla"/>
            </w:pPr>
            <w:r/>
            <w:r>
              <w:rPr>
                <w:b w:val="0"/>
                <w:i w:val="0"/>
              </w:rPr>
              <w:t>Por qué el técnico asiste al operador en movimientos complejos</w:t>
            </w:r>
          </w:p>
        </w:tc>
        <w:tc>
          <w:tcPr>
            <w:tcW w:type="dxa" w:w="3137"/>
          </w:tcPr>
          <w:p>
            <w:pPr>
              <w:pStyle w:val="Tabla"/>
            </w:pPr>
            <w:r/>
            <w:r>
              <w:rPr>
                <w:b w:val="0"/>
                <w:i w:val="0"/>
              </w:rPr>
              <w:t>d) Para evitar que el cable afecte a la estabilidad y la seguridad de la cámara ✔</w:t>
            </w:r>
          </w:p>
        </w:tc>
      </w:tr>
    </w:tbl>
    <w:p>
      <w:pPr/>
    </w:p>
    <w:p>
      <w:pPr/>
      <w:r>
        <w:rPr>
          <w:b w:val="0"/>
          <w:i w:val="0"/>
        </w:rPr>
      </w:r>
      <w:r>
        <w:rPr>
          <w:b/>
          <w:i w:val="0"/>
        </w:rPr>
        <w:t>La respuesta oficial es correcta</w:t>
      </w:r>
      <w:r>
        <w:rPr>
          <w:b w:val="0"/>
          <w:i w:val="0"/>
        </w:rPr>
        <w:t>, y no descansa sólo en la plantilla: es la lectura directa del</w:t>
      </w:r>
      <w:r>
        <w:t xml:space="preserve"> </w:t>
      </w:r>
      <w:r>
        <w:rPr>
          <w:b w:val="0"/>
          <w:i w:val="0"/>
        </w:rPr>
        <w:t>subpunto 6.2 del temario, que habla de asistir «cuando se precisen desplazamientos», y de la</w:t>
      </w:r>
      <w:r>
        <w:t xml:space="preserve"> </w:t>
      </w:r>
      <w:r>
        <w:rPr>
          <w:b w:val="0"/>
          <w:i w:val="0"/>
        </w:rPr>
        <w:t>obligación de estabilidad del anexo I del Real Decreto 1215/1997.</w:t>
      </w:r>
    </w:p>
    <w:p>
      <w:pPr/>
      <w:r>
        <w:rPr>
          <w:b w:val="0"/>
          <w:i w:val="0"/>
        </w:rPr>
      </w:r>
      <w:r>
        <w:rPr>
          <w:b/>
          <w:i w:val="0"/>
        </w:rPr>
        <w:t>El aviso de estudio.</w:t>
      </w:r>
      <w:r>
        <w:rPr>
          <w:b w:val="0"/>
          <w:i w:val="0"/>
        </w:rPr>
        <w:t xml:space="preserve"> </w:t>
      </w:r>
      <w:r>
        <w:rPr>
          <w:b/>
          <w:i w:val="0"/>
        </w:rPr>
        <w:t>Las tres opciones falsas son tareas reales de una grabación</w:t>
      </w:r>
      <w:r>
        <w:rPr>
          <w:b w:val="0"/>
          <w:i w:val="0"/>
        </w:rPr>
        <w:t>, y ése es</w:t>
      </w:r>
      <w:r>
        <w:t xml:space="preserve"> </w:t>
      </w:r>
      <w:r>
        <w:rPr>
          <w:b w:val="0"/>
          <w:i w:val="0"/>
        </w:rPr>
        <w:t xml:space="preserve">todo el mecanismo de la pregunta: dos son del operador y una es del control. </w:t>
      </w:r>
      <w:r>
        <w:rPr>
          <w:b/>
          <w:i w:val="0"/>
        </w:rPr>
        <w:t>Quien tenga clara la</w:t>
      </w:r>
      <w:r>
        <w:t xml:space="preserve"> </w:t>
      </w:r>
      <w:r>
        <w:rPr>
          <w:b/>
          <w:i w:val="0"/>
        </w:rPr>
        <w:t>frontera del epígrafe 1 no falla ésta ni ninguna parecida.</w:t>
      </w:r>
      <w:r>
        <w:rPr>
          <w:b w:val="0"/>
          <w:i w:val="0"/>
        </w:rPr>
      </w:r>
    </w:p>
    <w:p>
      <w:pPr>
        <w:pStyle w:val="Heading2"/>
      </w:pPr>
      <w:r>
        <w:rPr>
          <w:b w:val="0"/>
          <w:i w:val="0"/>
        </w:rPr>
        <w:t>10.8 Trazabilidad</w:t>
      </w:r>
    </w:p>
    <w:p>
      <w:pPr/>
      <w:r>
        <w:rPr>
          <w:b w:val="0"/>
          <w:i w:val="0"/>
        </w:rPr>
      </w:r>
      <w:r>
        <w:rPr>
          <w:b/>
          <w:i w:val="0"/>
        </w:rPr>
        <w:t>Las normas que este tema cita</w:t>
      </w:r>
      <w:r>
        <w:rPr>
          <w:b w:val="0"/>
          <w:i w:val="0"/>
        </w:rPr>
        <w:t>, en su redacción vigente a 21 de diciembre de 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ha citado</w:t>
            </w:r>
          </w:p>
        </w:tc>
      </w:tr>
      <w:tr>
        <w:tc>
          <w:tcPr>
            <w:tcW w:type="dxa" w:w="4706"/>
          </w:tcPr>
          <w:p>
            <w:pPr>
              <w:pStyle w:val="Tabla"/>
            </w:pPr>
            <w:r/>
            <w:r>
              <w:rPr>
                <w:b w:val="0"/>
                <w:i w:val="0"/>
              </w:rPr>
            </w:r>
            <w:r>
              <w:rPr>
                <w:b/>
                <w:i w:val="0"/>
              </w:rPr>
              <w:t>Ley 31/1995</w:t>
            </w:r>
            <w:r>
              <w:rPr>
                <w:b w:val="0"/>
                <w:i w:val="0"/>
              </w:rPr>
              <w:t>, de prevención de riesgos laborales</w:t>
            </w:r>
          </w:p>
        </w:tc>
        <w:tc>
          <w:tcPr>
            <w:tcW w:type="dxa" w:w="4706"/>
          </w:tcPr>
          <w:p>
            <w:pPr>
              <w:pStyle w:val="Tabla"/>
            </w:pPr>
            <w:r/>
            <w:r>
              <w:rPr>
                <w:b w:val="0"/>
                <w:i w:val="0"/>
              </w:rPr>
              <w:t>Artículo 29, apartado 1</w:t>
            </w:r>
          </w:p>
        </w:tc>
      </w:tr>
      <w:tr>
        <w:tc>
          <w:tcPr>
            <w:tcW w:type="dxa" w:w="4706"/>
          </w:tcPr>
          <w:p>
            <w:pPr>
              <w:pStyle w:val="Tabla"/>
            </w:pPr>
            <w:r/>
            <w:r>
              <w:rPr>
                <w:b w:val="0"/>
                <w:i w:val="0"/>
              </w:rPr>
            </w:r>
            <w:r>
              <w:rPr>
                <w:b/>
                <w:i w:val="0"/>
              </w:rPr>
              <w:t>Real Decreto 1215/1997</w:t>
            </w:r>
            <w:r>
              <w:rPr>
                <w:b w:val="0"/>
                <w:i w:val="0"/>
              </w:rPr>
              <w:t>, equipos de trabajo</w:t>
            </w:r>
          </w:p>
        </w:tc>
        <w:tc>
          <w:tcPr>
            <w:tcW w:type="dxa" w:w="4706"/>
          </w:tcPr>
          <w:p>
            <w:pPr>
              <w:pStyle w:val="Tabla"/>
            </w:pPr>
            <w:r/>
            <w:r>
              <w:rPr>
                <w:b w:val="0"/>
                <w:i w:val="0"/>
              </w:rPr>
              <w:t>Anexo I, punto 2.a)</w:t>
            </w:r>
          </w:p>
        </w:tc>
      </w:tr>
    </w:tbl>
    <w:p>
      <w:pPr/>
    </w:p>
    <w:p>
      <w:pPr/>
      <w:r>
        <w:rPr>
          <w:b w:val="0"/>
          <w:i w:val="0"/>
        </w:rPr>
      </w:r>
      <w:r>
        <w:rPr>
          <w:b/>
          <w:i w:val="0"/>
        </w:rPr>
        <w:t>Nada de este tema descansa sólo en la plantilla.</w:t>
      </w:r>
      <w:r>
        <w:rPr>
          <w:b w:val="0"/>
          <w:i w:val="0"/>
        </w:rPr>
      </w:r>
    </w:p>
    <w:p>
      <w:pPr/>
      <w:r>
        <w:rPr>
          <w:b w:val="0"/>
          <w:i w:val="0"/>
        </w:rPr>
      </w:r>
      <w:r>
        <w:rPr>
          <w:b/>
          <w:i w:val="0"/>
        </w:rPr>
        <w:t>El resto va como oficio</w:t>
      </w:r>
      <w:r>
        <w:rPr>
          <w:b w:val="0"/>
          <w:i w:val="0"/>
        </w:rPr>
        <w:t>: la frontera entre operar y asistir, el gobierno del cable, la asistencia</w:t>
      </w:r>
      <w:r>
        <w:t xml:space="preserve"> </w:t>
      </w:r>
      <w:r>
        <w:rPr>
          <w:b w:val="0"/>
          <w:i w:val="0"/>
        </w:rPr>
        <w:t xml:space="preserve">según el soporte, el protocolo de los desplazamientos y el vocabulario de aviso. </w:t>
      </w:r>
      <w:r>
        <w:rPr>
          <w:b/>
          <w:i w:val="0"/>
        </w:rPr>
        <w:t>Nada de eso está en</w:t>
      </w:r>
      <w:r>
        <w:t xml:space="preserve"> </w:t>
      </w:r>
      <w:r>
        <w:rPr>
          <w:b/>
          <w:i w:val="0"/>
        </w:rPr>
        <w:t>norma, y no se presenta como si lo estuviera.</w:t>
      </w:r>
      <w:r>
        <w:rPr>
          <w:b w:val="0"/>
          <w:i w:val="0"/>
        </w:rPr>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[31/1995]</w:t>
      </w:r>
      <w:r>
        <w:rPr>
          <w:b w:val="0"/>
          <w:i w:val="0"/>
        </w:rPr>
        <w:t xml:space="preserve"> = Ley 31/1995, de prevención de</w:t>
      </w:r>
      <w:r>
        <w:t xml:space="preserve"> </w:t>
      </w:r>
      <w:r>
        <w:rPr>
          <w:b w:val="0"/>
          <w:i w:val="0"/>
        </w:rPr>
        <w:t xml:space="preserve">riesgos laborales · </w:t>
      </w:r>
      <w:r>
        <w:rPr>
          <w:rStyle w:val="Código"/>
          <w:b w:val="0"/>
          <w:i w:val="0"/>
        </w:rPr>
        <w:t>[1215]</w:t>
      </w:r>
      <w:r>
        <w:rPr>
          <w:b w:val="0"/>
          <w:i w:val="0"/>
        </w:rPr>
        <w:t xml:space="preserve"> = Real Decreto 1215/1997, equipos de trabajo · </w:t>
      </w:r>
      <w:r>
        <w:rPr>
          <w:rStyle w:val="Código"/>
          <w:b w:val="0"/>
          <w:i w:val="0"/>
        </w:rPr>
        <w:t>[of]</w:t>
      </w:r>
      <w:r>
        <w:rPr>
          <w:b w:val="0"/>
          <w:i w:val="0"/>
        </w:rPr>
        <w:t xml:space="preserve"> = oficio. </w:t>
      </w:r>
      <w:r>
        <w:rPr>
          <w:b/>
          <w:i w:val="0"/>
        </w:rPr>
        <w:t>Las</w:t>
      </w:r>
      <w:r>
        <w:t xml:space="preserve"> </w:t>
      </w:r>
      <w:r>
        <w:rPr>
          <w:b/>
          <w:i w:val="0"/>
        </w:rPr>
        <w:t>dos normas, en su redacción vigente al 21/12/2022.</w:t>
      </w:r>
      <w:r>
        <w:rPr>
          <w:b w:val="0"/>
          <w:i w:val="0"/>
        </w:rPr>
      </w:r>
    </w:p>
    <w:p>
      <w:pPr/>
      <w:r>
        <w:rPr>
          <w:b w:val="0"/>
          <w:i w:val="0"/>
        </w:rPr>
      </w:r>
      <w:r>
        <w:rPr>
          <w:b/>
          <w:i w:val="0"/>
        </w:rPr>
        <w:t>Siglas</w:t>
      </w:r>
      <w:r>
        <w:rPr>
          <w:b w:val="0"/>
          <w:i w:val="0"/>
        </w:rPr>
        <w:t>: la unidad de control de cámara (</w:t>
      </w:r>
      <w:r>
        <w:rPr>
          <w:b/>
          <w:i w:val="0"/>
        </w:rPr>
        <w:t>CCU</w:t>
      </w:r>
      <w:r>
        <w:rPr>
          <w:b w:val="0"/>
          <w:i w:val="0"/>
        </w:rPr>
        <w:t>); el equipo de protección</w:t>
      </w:r>
      <w:r>
        <w:t xml:space="preserve"> </w:t>
      </w:r>
      <w:r>
        <w:rPr>
          <w:b w:val="0"/>
          <w:i w:val="0"/>
        </w:rPr>
        <w:t>individual (</w:t>
      </w:r>
      <w:r>
        <w:rPr>
          <w:b/>
          <w:i w:val="0"/>
        </w:rPr>
        <w:t>EPI</w:t>
      </w:r>
      <w:r>
        <w:rPr>
          <w:b w:val="0"/>
          <w:i w:val="0"/>
        </w:rPr>
        <w:t>); el retorno de programa hacia el auricular del operador (</w:t>
      </w:r>
      <w:r>
        <w:rPr>
          <w:b/>
          <w:i w:val="0"/>
        </w:rPr>
        <w:t>IFB</w:t>
      </w:r>
      <w:r>
        <w:rPr>
          <w:b w:val="0"/>
          <w:i w:val="0"/>
        </w:rPr>
        <w:t>,</w:t>
      </w:r>
      <w:r>
        <w:t xml:space="preserve"> </w:t>
      </w:r>
      <w:r>
        <w:rPr>
          <w:b w:val="0"/>
          <w:i/>
        </w:rPr>
        <w:t>interruptible foldback</w:t>
      </w:r>
      <w:r>
        <w:rPr>
          <w:b w:val="0"/>
          <w:i w:val="0"/>
        </w:rPr>
        <w:t>); el panel de control operativo (</w:t>
      </w:r>
      <w:r>
        <w:rPr>
          <w:b/>
          <w:i w:val="0"/>
        </w:rPr>
        <w:t>OCP</w:t>
      </w:r>
      <w:r>
        <w:rPr>
          <w:b w:val="0"/>
          <w:i w:val="0"/>
        </w:rPr>
        <w:t>).</w:t>
      </w:r>
    </w:p>
    <w:p>
      <w:pPr/>
      <w:r>
        <w:rPr>
          <w:b w:val="0"/>
          <w:i w:val="0"/>
        </w:rPr>
      </w:r>
      <w:r>
        <w:rPr>
          <w:b/>
          <w:i w:val="0"/>
        </w:rPr>
        <w:t>Cabecera.</w:t>
      </w:r>
      <w:r>
        <w:rPr>
          <w:b w:val="0"/>
          <w:i w:val="0"/>
        </w:rPr>
        <w:t xml:space="preserve"> Enunciado: «6. ASISTENCIA A LA OPERACIÓN DE CÁMARA · 6.1. Asistencia a los operadores</w:t>
      </w:r>
      <w:r>
        <w:t xml:space="preserve"> </w:t>
      </w:r>
      <w:r>
        <w:rPr>
          <w:b w:val="0"/>
          <w:i w:val="0"/>
        </w:rPr>
        <w:t>que operan los equipos que utilizan como soporte · 6.2. Asistencia cuando se precisen</w:t>
      </w:r>
      <w:r>
        <w:t xml:space="preserve"> </w:t>
      </w:r>
      <w:r>
        <w:rPr>
          <w:b w:val="0"/>
          <w:i w:val="0"/>
        </w:rPr>
        <w:t xml:space="preserve">desplazamientos» · </w:t>
      </w:r>
      <w:r>
        <w:rPr>
          <w:b/>
          <w:i w:val="0"/>
        </w:rPr>
        <w:t>1 pregunta</w:t>
      </w:r>
      <w:r>
        <w:rPr>
          <w:b w:val="0"/>
          <w:i w:val="0"/>
        </w:rPr>
        <w:t xml:space="preserve"> · </w:t>
      </w:r>
      <w:r>
        <w:rPr>
          <w:b/>
          <w:i w:val="0"/>
        </w:rPr>
        <w:t>ninguna descansa sólo en la plantilla.</w:t>
      </w:r>
      <w:r>
        <w:rPr>
          <w:b w:val="0"/>
          <w:i w:val="0"/>
        </w:rPr>
      </w:r>
    </w:p>
    <w:p>
      <w:pPr>
        <w:pStyle w:val="Heading2"/>
      </w:pPr>
      <w:r>
        <w:rPr>
          <w:b w:val="0"/>
          <w:i w:val="0"/>
        </w:rPr>
        <w:t>La frontera</w:t>
      </w:r>
    </w:p>
    <w:p>
      <w:pPr>
        <w:pStyle w:val="ListBullet"/>
      </w:pPr>
      <w:r>
        <w:rPr>
          <w:rStyle w:val="Código"/>
          <w:b w:val="0"/>
          <w:i w:val="0"/>
        </w:rPr>
        <w:t>[of]</w:t>
      </w:r>
      <w:r>
        <w:rPr>
          <w:b w:val="0"/>
          <w:i w:val="0"/>
        </w:rPr>
        <w:t xml:space="preserve"> · </w:t>
      </w:r>
      <w:r>
        <w:rPr>
          <w:b/>
          <w:i w:val="0"/>
        </w:rPr>
        <w:t>ASISTIR = HACER POSIBLE EL MOVIMIENTO QUE OTRO EJECUTA.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 del operador</w:t>
            </w:r>
          </w:p>
        </w:tc>
        <w:tc>
          <w:tcPr>
            <w:tcW w:type="dxa" w:w="4706"/>
            <w:shd w:val="clear" w:color="auto" w:fill="E4E4E4"/>
          </w:tcPr>
          <w:p>
            <w:pPr>
              <w:pStyle w:val="Tablacabecera"/>
            </w:pPr>
            <w:r/>
            <w:r>
              <w:rPr>
                <w:b w:val="0"/>
                <w:i w:val="0"/>
              </w:rPr>
              <w:t>Es del asistente de montaje</w:t>
            </w:r>
          </w:p>
        </w:tc>
      </w:tr>
      <w:tr>
        <w:tc>
          <w:tcPr>
            <w:tcW w:type="dxa" w:w="4706"/>
          </w:tcPr>
          <w:p>
            <w:pPr>
              <w:pStyle w:val="Tabla"/>
            </w:pPr>
            <w:r/>
            <w:r>
              <w:rPr>
                <w:b w:val="0"/>
                <w:i w:val="0"/>
              </w:rPr>
            </w:r>
            <w:r>
              <w:rPr>
                <w:b/>
                <w:i w:val="0"/>
              </w:rPr>
              <w:t>Dirigir y componer el plano</w:t>
            </w:r>
            <w:r>
              <w:rPr>
                <w:b w:val="0"/>
                <w:i w:val="0"/>
              </w:rPr>
            </w:r>
          </w:p>
        </w:tc>
        <w:tc>
          <w:tcPr>
            <w:tcW w:type="dxa" w:w="4706"/>
          </w:tcPr>
          <w:p>
            <w:pPr>
              <w:pStyle w:val="Tabla"/>
            </w:pPr>
            <w:r/>
            <w:r>
              <w:rPr>
                <w:b w:val="0"/>
                <w:i w:val="0"/>
              </w:rPr>
              <w:t>Despejar el recorrido</w:t>
            </w:r>
          </w:p>
        </w:tc>
      </w:tr>
      <w:tr>
        <w:tc>
          <w:tcPr>
            <w:tcW w:type="dxa" w:w="4706"/>
          </w:tcPr>
          <w:p>
            <w:pPr>
              <w:pStyle w:val="Tabla"/>
            </w:pPr>
            <w:r/>
            <w:r>
              <w:rPr>
                <w:b w:val="0"/>
                <w:i w:val="0"/>
              </w:rPr>
            </w:r>
            <w:r>
              <w:rPr>
                <w:b/>
                <w:i w:val="0"/>
              </w:rPr>
              <w:t>Ajustar la exposición y el enfoque</w:t>
            </w:r>
            <w:r>
              <w:rPr>
                <w:b w:val="0"/>
                <w:i w:val="0"/>
              </w:rPr>
            </w:r>
          </w:p>
        </w:tc>
        <w:tc>
          <w:tcPr>
            <w:tcW w:type="dxa" w:w="4706"/>
          </w:tcPr>
          <w:p>
            <w:pPr>
              <w:pStyle w:val="Tabla"/>
            </w:pPr>
            <w:r/>
            <w:r>
              <w:rPr>
                <w:b w:val="0"/>
                <w:i w:val="0"/>
              </w:rPr>
            </w:r>
            <w:r>
              <w:rPr>
                <w:b/>
                <w:i w:val="0"/>
              </w:rPr>
              <w:t>GOBERNAR EL CABLE</w:t>
            </w:r>
            <w:r>
              <w:rPr>
                <w:b w:val="0"/>
                <w:i w:val="0"/>
              </w:rPr>
            </w:r>
          </w:p>
        </w:tc>
      </w:tr>
      <w:tr>
        <w:tc>
          <w:tcPr>
            <w:tcW w:type="dxa" w:w="4706"/>
          </w:tcPr>
          <w:p>
            <w:pPr>
              <w:pStyle w:val="Tabla"/>
            </w:pPr>
            <w:r/>
            <w:r>
              <w:rPr>
                <w:b w:val="0"/>
                <w:i w:val="0"/>
              </w:rPr>
              <w:t>Elegir el encuadre y el momento</w:t>
            </w:r>
          </w:p>
        </w:tc>
        <w:tc>
          <w:tcPr>
            <w:tcW w:type="dxa" w:w="4706"/>
          </w:tcPr>
          <w:p>
            <w:pPr>
              <w:pStyle w:val="Tabla"/>
            </w:pPr>
            <w:r/>
            <w:r>
              <w:rPr>
                <w:b w:val="0"/>
                <w:i w:val="0"/>
              </w:rPr>
              <w:t>Sujetar y frenar el soporte</w:t>
            </w:r>
          </w:p>
        </w:tc>
      </w:tr>
      <w:tr>
        <w:tc>
          <w:tcPr>
            <w:tcW w:type="dxa" w:w="4706"/>
          </w:tcPr>
          <w:p>
            <w:pPr>
              <w:pStyle w:val="Tabla"/>
            </w:pPr>
            <w:r/>
            <w:r>
              <w:rPr>
                <w:b w:val="0"/>
                <w:i w:val="0"/>
              </w:rPr>
              <w:t>Seguir la acción</w:t>
            </w:r>
          </w:p>
        </w:tc>
        <w:tc>
          <w:tcPr>
            <w:tcW w:type="dxa" w:w="4706"/>
          </w:tcPr>
          <w:p>
            <w:pPr>
              <w:pStyle w:val="Tabla"/>
            </w:pPr>
            <w:r/>
            <w:r>
              <w:rPr>
                <w:b w:val="0"/>
                <w:i w:val="0"/>
              </w:rPr>
              <w:t>Avisar de obstáculos y de personas</w:t>
            </w:r>
          </w:p>
        </w:tc>
      </w:tr>
      <w:tr>
        <w:tc>
          <w:tcPr>
            <w:tcW w:type="dxa" w:w="4706"/>
          </w:tcPr>
          <w:p>
            <w:pPr>
              <w:pStyle w:val="Tabla"/>
            </w:pPr>
            <w:r/>
            <w:r>
              <w:rPr>
                <w:b w:val="0"/>
                <w:i w:val="0"/>
              </w:rPr>
              <w:t>—</w:t>
            </w:r>
          </w:p>
        </w:tc>
        <w:tc>
          <w:tcPr>
            <w:tcW w:type="dxa" w:w="4706"/>
          </w:tcPr>
          <w:p>
            <w:pPr>
              <w:pStyle w:val="Tabla"/>
            </w:pPr>
            <w:r/>
            <w:r>
              <w:rPr>
                <w:b w:val="0"/>
                <w:i w:val="0"/>
              </w:rPr>
              <w:t>Vigilar la carga y el equilibrio</w:t>
            </w:r>
          </w:p>
        </w:tc>
      </w:tr>
    </w:tbl>
    <w:p>
      <w:pPr/>
    </w:p>
    <w:p>
      <w:pPr>
        <w:pStyle w:val="ListBullet"/>
      </w:pPr>
      <w:r>
        <w:rPr>
          <w:b w:val="0"/>
          <w:i w:val="0"/>
        </w:rPr>
      </w:r>
      <w:r>
        <w:rPr>
          <w:b/>
          <w:i w:val="0"/>
        </w:rPr>
        <w:t>Y HAY UNA TERCERA COLUMNA QUE NO ES DE NINGUNO DE LOS DOS</w:t>
      </w:r>
      <w:r>
        <w:rPr>
          <w:b w:val="0"/>
          <w:i w:val="0"/>
        </w:rPr>
        <w:t xml:space="preserve">: </w:t>
      </w:r>
      <w:r>
        <w:rPr>
          <w:b/>
          <w:i w:val="0"/>
        </w:rPr>
        <w:t>la sincronización de las cámaras en</w:t>
      </w:r>
      <w:r>
        <w:t xml:space="preserve"> </w:t>
      </w:r>
      <w:r>
        <w:rPr>
          <w:b/>
          <w:i w:val="0"/>
        </w:rPr>
        <w:t>plano se hace EN EL CONTROL, desde la CCU.</w:t>
      </w:r>
      <w:r>
        <w:rPr>
          <w:b w:val="0"/>
          <w:i w:val="0"/>
        </w:rPr>
        <w:t xml:space="preserve"> </w:t>
      </w:r>
      <w:r>
        <w:rPr>
          <w:b/>
          <w:i w:val="0"/>
        </w:rPr>
        <w:t>No la hace nadie en el suelo.</w:t>
      </w:r>
      <w:r>
        <w:rPr>
          <w:b w:val="0"/>
          <w:i w:val="0"/>
        </w:rPr>
      </w:r>
    </w:p>
    <w:p>
      <w:pPr>
        <w:pStyle w:val="ListBullet"/>
      </w:pPr>
      <w:r>
        <w:rPr>
          <w:b w:val="0"/>
          <w:i w:val="0"/>
        </w:rPr>
      </w:r>
      <w:r>
        <w:rPr>
          <w:b/>
          <w:i w:val="0"/>
        </w:rPr>
        <w:t>POR QUÉ EL ASISTENTE NO TOCA LOS MANDOS</w:t>
      </w:r>
      <w:r>
        <w:rPr>
          <w:b w:val="0"/>
          <w:i w:val="0"/>
        </w:rPr>
        <w:t xml:space="preserve">: </w:t>
      </w:r>
      <w:r>
        <w:rPr>
          <w:b/>
          <w:i w:val="0"/>
        </w:rPr>
        <w:t>no es jerarquía.</w:t>
      </w:r>
      <w:r>
        <w:rPr>
          <w:b w:val="0"/>
          <w:i w:val="0"/>
        </w:rPr>
        <w:t xml:space="preserve"> </w:t>
      </w:r>
      <w:r>
        <w:rPr>
          <w:b/>
          <w:i w:val="0"/>
        </w:rPr>
        <w:t>El operador tiene el ojo en el</w:t>
      </w:r>
      <w:r>
        <w:t xml:space="preserve"> </w:t>
      </w:r>
      <w:r>
        <w:rPr>
          <w:b/>
          <w:i w:val="0"/>
        </w:rPr>
        <w:t>visor y el asistente tiene los ojos en todo lo demás.</w:t>
      </w:r>
      <w:r>
        <w:rPr>
          <w:b w:val="0"/>
          <w:i w:val="0"/>
        </w:rPr>
        <w:t xml:space="preserve"> </w:t>
      </w:r>
      <w:r>
        <w:rPr>
          <w:b/>
          <w:i w:val="0"/>
        </w:rPr>
        <w:t>Si los dos miran el encuadre, nadie mira</w:t>
      </w:r>
      <w:r>
        <w:t xml:space="preserve"> </w:t>
      </w:r>
      <w:r>
        <w:rPr>
          <w:b/>
          <w:i w:val="0"/>
        </w:rPr>
        <w:t>el cable.</w:t>
      </w:r>
      <w:r>
        <w:rPr>
          <w:b w:val="0"/>
          <w:i w:val="0"/>
        </w:rPr>
      </w:r>
    </w:p>
    <w:p>
      <w:pPr>
        <w:pStyle w:val="Heading2"/>
      </w:pPr>
      <w:r>
        <w:rPr>
          <w:b w:val="0"/>
          <w:i w:val="0"/>
        </w:rPr>
        <w:t>El cable, que es el puesto entero</w:t>
      </w:r>
    </w:p>
    <w:p>
      <w:pPr>
        <w:pStyle w:val="ListBullet"/>
      </w:pPr>
      <w:r>
        <w:rPr>
          <w:b w:val="0"/>
          <w:i w:val="0"/>
        </w:rPr>
      </w:r>
      <w:r>
        <w:rPr>
          <w:b/>
          <w:i w:val="0"/>
        </w:rPr>
        <w:t>LOS CUATRO PROBLEMAS DE UN CABLE MAL GOBERNADO</w:t>
      </w:r>
      <w:r>
        <w:rPr>
          <w:b w:val="0"/>
          <w:i w:val="0"/>
        </w:rPr>
        <w:t xml:space="preserve">: </w:t>
      </w:r>
      <w:r>
        <w:rPr>
          <w:b/>
          <w:i w:val="0"/>
        </w:rPr>
        <w:t>tira de la cámara</w:t>
      </w:r>
      <w:r>
        <w:rPr>
          <w:b w:val="0"/>
          <w:i w:val="0"/>
        </w:rPr>
        <w:t xml:space="preserve"> (un movimiento suave se</w:t>
      </w:r>
      <w:r>
        <w:t xml:space="preserve"> </w:t>
      </w:r>
      <w:r>
        <w:rPr>
          <w:b w:val="0"/>
          <w:i w:val="0"/>
        </w:rPr>
        <w:t xml:space="preserve">vuelve un tirón visible) · </w:t>
      </w:r>
      <w:r>
        <w:rPr>
          <w:b/>
          <w:i w:val="0"/>
        </w:rPr>
        <w:t>frena el movimiento a mitad de recorrido</w:t>
      </w:r>
      <w:r>
        <w:rPr>
          <w:b w:val="0"/>
          <w:i w:val="0"/>
        </w:rPr>
        <w:t xml:space="preserve"> · </w:t>
      </w:r>
      <w:r>
        <w:rPr>
          <w:b/>
          <w:i w:val="0"/>
        </w:rPr>
        <w:t>vuelca el soporte</w:t>
      </w:r>
      <w:r>
        <w:rPr>
          <w:b w:val="0"/>
          <w:i w:val="0"/>
        </w:rPr>
        <w:t xml:space="preserve"> ·</w:t>
      </w:r>
      <w:r>
        <w:t xml:space="preserve"> </w:t>
      </w:r>
      <w:r>
        <w:rPr>
          <w:b w:val="0"/>
          <w:i w:val="0"/>
        </w:rPr>
      </w:r>
      <w:r>
        <w:rPr>
          <w:b/>
          <w:i w:val="0"/>
        </w:rPr>
        <w:t>es riesgo de tropiezo</w:t>
      </w:r>
      <w:r>
        <w:rPr>
          <w:b w:val="0"/>
          <w:i w:val="0"/>
        </w:rPr>
        <w:t>.</w:t>
      </w:r>
    </w:p>
    <w:p>
      <w:pPr>
        <w:pStyle w:val="ListBullet"/>
      </w:pPr>
      <w:r>
        <w:rPr>
          <w:b w:val="0"/>
          <w:i w:val="0"/>
        </w:rPr>
      </w:r>
      <w:r>
        <w:rPr>
          <w:b/>
          <w:i w:val="0"/>
        </w:rPr>
        <w:t>PREGUNTA 83</w:t>
      </w:r>
      <w:r>
        <w:rPr>
          <w:b w:val="0"/>
          <w:i w:val="0"/>
        </w:rPr>
        <w:t xml:space="preserve"> · </w:t>
      </w:r>
      <w:r>
        <w:rPr>
          <w:b/>
          <w:i w:val="0"/>
        </w:rPr>
        <w:t>El técnico asiste al operador en movimientos complejos PARA EVITAR QUE EL CABLE</w:t>
      </w:r>
      <w:r>
        <w:t xml:space="preserve"> </w:t>
      </w:r>
      <w:r>
        <w:rPr>
          <w:b/>
          <w:i w:val="0"/>
        </w:rPr>
        <w:t>AFECTE A LA ESTABILIDAD Y LA SEGURIDAD DE LA CÁMARA.</w:t>
      </w:r>
      <w:r>
        <w:rPr>
          <w:b w:val="0"/>
          <w:i w:val="0"/>
        </w:rPr>
      </w:r>
    </w:p>
    <w:p>
      <w:pPr>
        <w:pStyle w:val="ListBullet"/>
      </w:pPr>
      <w:r>
        <w:rPr>
          <w:b w:val="0"/>
          <w:i w:val="0"/>
        </w:rPr>
      </w:r>
      <w:r>
        <w:rPr>
          <w:b/>
          <w:i w:val="0"/>
        </w:rPr>
        <w:t>LAS TRES FALSAS ATRIBUYEN AL ASISTENTE EL TRABAJO DE OTRO</w:t>
      </w:r>
      <w:r>
        <w:rPr>
          <w:b w:val="0"/>
          <w:i w:val="0"/>
        </w:rPr>
        <w:t xml:space="preserve">: </w:t>
      </w:r>
      <w:r>
        <w:rPr>
          <w:b/>
          <w:i w:val="0"/>
        </w:rPr>
        <w:t>dos son del operador</w:t>
      </w:r>
      <w:r>
        <w:rPr>
          <w:b w:val="0"/>
          <w:i w:val="0"/>
        </w:rPr>
        <w:t xml:space="preserve"> (dirigir y</w:t>
      </w:r>
      <w:r>
        <w:t xml:space="preserve"> </w:t>
      </w:r>
      <w:r>
        <w:rPr>
          <w:b w:val="0"/>
          <w:i w:val="0"/>
        </w:rPr>
        <w:t xml:space="preserve">componer, exponer y enfocar) y </w:t>
      </w:r>
      <w:r>
        <w:rPr>
          <w:b/>
          <w:i w:val="0"/>
        </w:rPr>
        <w:t>una es del control</w:t>
      </w:r>
      <w:r>
        <w:rPr>
          <w:b w:val="0"/>
          <w:i w:val="0"/>
        </w:rPr>
        <w:t xml:space="preserve"> (sincronizar). </w:t>
      </w:r>
      <w:r>
        <w:rPr>
          <w:b/>
          <w:i w:val="0"/>
        </w:rPr>
        <w:t>La trampa es que las tres son</w:t>
      </w:r>
      <w:r>
        <w:t xml:space="preserve"> </w:t>
      </w:r>
      <w:r>
        <w:rPr>
          <w:b/>
          <w:i w:val="0"/>
        </w:rPr>
        <w:t>tareas reales de una grabación</w:t>
      </w:r>
      <w:r>
        <w:rPr>
          <w:b w:val="0"/>
          <w:i w:val="0"/>
        </w:rPr>
        <w:t xml:space="preserve">: </w:t>
      </w:r>
      <w:r>
        <w:rPr>
          <w:b/>
          <w:i w:val="0"/>
        </w:rPr>
        <w:t>ninguna es asistencia.</w:t>
      </w:r>
      <w:r>
        <w:rPr>
          <w:b w:val="0"/>
          <w:i w:val="0"/>
        </w:rPr>
      </w:r>
    </w:p>
    <w:p>
      <w:pPr>
        <w:pStyle w:val="ListBullet"/>
      </w:pPr>
      <w:r>
        <w:rPr>
          <w:b w:val="0"/>
          <w:i w:val="0"/>
        </w:rPr>
      </w:r>
      <w:r>
        <w:rPr>
          <w:b/>
          <w:i w:val="0"/>
        </w:rPr>
        <w:t>CÓMO SE GOBIERNA UN CABLE</w:t>
      </w:r>
      <w:r>
        <w:rPr>
          <w:b w:val="0"/>
          <w:i w:val="0"/>
        </w:rPr>
        <w:t xml:space="preserve">: </w:t>
      </w:r>
      <w:r>
        <w:rPr>
          <w:b/>
          <w:i w:val="0"/>
        </w:rPr>
        <w:t>cargar el peso, no arrastrarlo</w:t>
      </w:r>
      <w:r>
        <w:rPr>
          <w:b w:val="0"/>
          <w:i w:val="0"/>
        </w:rPr>
        <w:t xml:space="preserve"> —</w:t>
      </w:r>
      <w:r>
        <w:rPr>
          <w:b/>
          <w:i w:val="0"/>
        </w:rPr>
        <w:t>el cable no va tenso nunca</w:t>
      </w:r>
      <w:r>
        <w:rPr>
          <w:b w:val="0"/>
          <w:i w:val="0"/>
        </w:rPr>
        <w:t>— ·</w:t>
      </w:r>
      <w:r>
        <w:t xml:space="preserve"> </w:t>
      </w:r>
      <w:r>
        <w:rPr>
          <w:b w:val="0"/>
          <w:i w:val="0"/>
        </w:rPr>
      </w:r>
      <w:r>
        <w:rPr>
          <w:b/>
          <w:i w:val="0"/>
        </w:rPr>
        <w:t>seguir por detrás y fuera del eje del movimiento</w:t>
      </w:r>
      <w:r>
        <w:rPr>
          <w:b w:val="0"/>
          <w:i w:val="0"/>
        </w:rPr>
        <w:t xml:space="preserve"> · </w:t>
      </w:r>
      <w:r>
        <w:rPr>
          <w:b/>
          <w:i w:val="0"/>
        </w:rPr>
        <w:t>anticipar</w:t>
      </w:r>
      <w:r>
        <w:rPr>
          <w:b w:val="0"/>
          <w:i w:val="0"/>
        </w:rPr>
        <w:t>: si el operador va a girar a la</w:t>
      </w:r>
      <w:r>
        <w:t xml:space="preserve"> </w:t>
      </w:r>
      <w:r>
        <w:rPr>
          <w:b w:val="0"/>
          <w:i w:val="0"/>
        </w:rPr>
        <w:t xml:space="preserve">izquierda, </w:t>
      </w:r>
      <w:r>
        <w:rPr>
          <w:b/>
          <w:i w:val="0"/>
        </w:rPr>
        <w:t>el cable debe estar suelto ANTES</w:t>
      </w:r>
      <w:r>
        <w:rPr>
          <w:b w:val="0"/>
          <w:i w:val="0"/>
        </w:rPr>
        <w:t xml:space="preserve"> · </w:t>
      </w:r>
      <w:r>
        <w:rPr>
          <w:b/>
          <w:i w:val="0"/>
        </w:rPr>
        <w:t>no dejar lazos por delante del recorrido</w:t>
      </w:r>
      <w:r>
        <w:rPr>
          <w:b w:val="0"/>
          <w:i w:val="0"/>
        </w:rPr>
        <w:t xml:space="preserve"> ·</w:t>
      </w:r>
      <w:r>
        <w:t xml:space="preserve"> </w:t>
      </w:r>
      <w:r>
        <w:rPr>
          <w:b w:val="0"/>
          <w:i w:val="0"/>
        </w:rPr>
      </w:r>
      <w:r>
        <w:rPr>
          <w:b/>
          <w:i w:val="0"/>
        </w:rPr>
        <w:t>vigilar el anclaje al soporte</w:t>
      </w:r>
      <w:r>
        <w:rPr>
          <w:b w:val="0"/>
          <w:i w:val="0"/>
        </w:rPr>
        <w:t>, donde una tracción se vuelve vuelco.</w:t>
      </w:r>
    </w:p>
    <w:p>
      <w:pPr>
        <w:pStyle w:val="Heading2"/>
      </w:pPr>
      <w:r>
        <w:rPr>
          <w:b w:val="0"/>
          <w:i w:val="0"/>
        </w:rPr>
        <w:t>La asistencia según el soporte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hace el asistente</w:t>
            </w:r>
          </w:p>
        </w:tc>
      </w:tr>
      <w:tr>
        <w:tc>
          <w:tcPr>
            <w:tcW w:type="dxa" w:w="4706"/>
          </w:tcPr>
          <w:p>
            <w:pPr>
              <w:pStyle w:val="Tabla"/>
            </w:pPr>
            <w:r/>
            <w:r>
              <w:rPr>
                <w:b w:val="0"/>
                <w:i w:val="0"/>
              </w:rPr>
            </w:r>
            <w:r>
              <w:rPr>
                <w:b/>
                <w:i w:val="0"/>
              </w:rPr>
              <w:t>Hombro</w:t>
            </w:r>
            <w:r>
              <w:rPr>
                <w:b w:val="0"/>
                <w:i w:val="0"/>
              </w:rPr>
            </w:r>
          </w:p>
        </w:tc>
        <w:tc>
          <w:tcPr>
            <w:tcW w:type="dxa" w:w="4706"/>
          </w:tcPr>
          <w:p>
            <w:pPr>
              <w:pStyle w:val="Tabla"/>
            </w:pPr>
            <w:r/>
            <w:r>
              <w:rPr>
                <w:b w:val="0"/>
                <w:i w:val="0"/>
              </w:rPr>
            </w:r>
            <w:r>
              <w:rPr>
                <w:b/>
                <w:i w:val="0"/>
              </w:rPr>
              <w:t>Recoge y suelta cable</w:t>
            </w:r>
            <w:r>
              <w:rPr>
                <w:b w:val="0"/>
                <w:i w:val="0"/>
              </w:rPr>
              <w:t>; despeja; avisa de escalones</w:t>
            </w:r>
          </w:p>
        </w:tc>
      </w:tr>
      <w:tr>
        <w:tc>
          <w:tcPr>
            <w:tcW w:type="dxa" w:w="4706"/>
          </w:tcPr>
          <w:p>
            <w:pPr>
              <w:pStyle w:val="Tabla"/>
            </w:pPr>
            <w:r/>
            <w:r>
              <w:rPr>
                <w:b w:val="0"/>
                <w:i w:val="0"/>
              </w:rPr>
            </w:r>
            <w:r>
              <w:rPr>
                <w:b/>
                <w:i w:val="0"/>
              </w:rPr>
              <w:t>Trípode</w:t>
            </w:r>
            <w:r>
              <w:rPr>
                <w:b w:val="0"/>
                <w:i w:val="0"/>
              </w:rPr>
            </w:r>
          </w:p>
        </w:tc>
        <w:tc>
          <w:tcPr>
            <w:tcW w:type="dxa" w:w="4706"/>
          </w:tcPr>
          <w:p>
            <w:pPr>
              <w:pStyle w:val="Tabla"/>
            </w:pPr>
            <w:r/>
            <w:r>
              <w:rPr>
                <w:b w:val="0"/>
                <w:i w:val="0"/>
              </w:rPr>
              <w:t xml:space="preserve">Vigila el nivel; </w:t>
            </w:r>
            <w:r>
              <w:rPr>
                <w:b/>
                <w:i w:val="0"/>
              </w:rPr>
              <w:t>sujeta ante viento</w:t>
            </w:r>
            <w:r>
              <w:rPr>
                <w:b w:val="0"/>
                <w:i w:val="0"/>
              </w:rPr>
              <w:t>; gobierna el cable</w:t>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r>
            <w:r>
              <w:rPr>
                <w:b/>
                <w:i w:val="0"/>
              </w:rPr>
              <w:t>Empuja o frena la base</w:t>
            </w:r>
            <w:r>
              <w:rPr>
                <w:b w:val="0"/>
                <w:i w:val="0"/>
              </w:rPr>
              <w:t>; ayuda a la columna; guía el cable</w:t>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r>
            <w:r>
              <w:rPr>
                <w:b/>
                <w:i w:val="0"/>
              </w:rPr>
              <w:t>Maneja los contrapesos</w:t>
            </w:r>
            <w:r>
              <w:rPr>
                <w:b w:val="0"/>
                <w:i w:val="0"/>
              </w:rPr>
              <w:t xml:space="preserve">; sujeta la pluma; </w:t>
            </w:r>
            <w:r>
              <w:rPr>
                <w:b/>
                <w:i w:val="0"/>
              </w:rPr>
              <w:t>vigila el radio de giro</w:t>
            </w:r>
            <w:r>
              <w:rPr>
                <w:b w:val="0"/>
                <w:i w:val="0"/>
              </w:rPr>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Empuja el carro</w:t>
            </w:r>
            <w:r>
              <w:rPr>
                <w:b w:val="0"/>
                <w:i w:val="0"/>
              </w:rPr>
              <w:t xml:space="preserve"> a la velocidad pactada y </w:t>
            </w:r>
            <w:r>
              <w:rPr>
                <w:b/>
                <w:i w:val="0"/>
              </w:rPr>
              <w:t>vigila la vía</w:t>
            </w:r>
            <w:r>
              <w:rPr>
                <w:b w:val="0"/>
                <w:i w:val="0"/>
              </w:rPr>
            </w:r>
          </w:p>
        </w:tc>
      </w:tr>
      <w:tr>
        <w:tc>
          <w:tcPr>
            <w:tcW w:type="dxa" w:w="4706"/>
          </w:tcPr>
          <w:p>
            <w:pPr>
              <w:pStyle w:val="Tabla"/>
            </w:pPr>
            <w:r/>
            <w:r>
              <w:rPr>
                <w:b w:val="0"/>
                <w:i w:val="0"/>
              </w:rPr>
            </w:r>
            <w:r>
              <w:rPr>
                <w:b/>
                <w:i w:val="0"/>
              </w:rPr>
              <w:t>Cabeza caliente</w:t>
            </w:r>
            <w:r>
              <w:rPr>
                <w:b w:val="0"/>
                <w:i w:val="0"/>
              </w:rPr>
            </w:r>
          </w:p>
        </w:tc>
        <w:tc>
          <w:tcPr>
            <w:tcW w:type="dxa" w:w="4706"/>
          </w:tcPr>
          <w:p>
            <w:pPr>
              <w:pStyle w:val="Tabla"/>
            </w:pPr>
            <w:r/>
            <w:r>
              <w:rPr>
                <w:b w:val="0"/>
                <w:i w:val="0"/>
              </w:rPr>
            </w:r>
            <w:r>
              <w:rPr>
                <w:b/>
                <w:i w:val="0"/>
              </w:rPr>
              <w:t>Vigila el recorrido real con el cableado puesto</w:t>
            </w:r>
            <w:r>
              <w:rPr>
                <w:b w:val="0"/>
                <w:i w:val="0"/>
              </w:rPr>
              <w:t xml:space="preserve"> y avisa del tope</w:t>
            </w:r>
          </w:p>
        </w:tc>
      </w:tr>
      <w:tr>
        <w:tc>
          <w:tcPr>
            <w:tcW w:type="dxa" w:w="4706"/>
          </w:tcPr>
          <w:p>
            <w:pPr>
              <w:pStyle w:val="Tabla"/>
            </w:pPr>
            <w:r/>
            <w:r>
              <w:rPr>
                <w:b w:val="0"/>
                <w:i w:val="0"/>
              </w:rPr>
            </w:r>
            <w:r>
              <w:rPr>
                <w:b/>
                <w:i w:val="0"/>
              </w:rPr>
              <w:t>Estabilizador</w:t>
            </w:r>
            <w:r>
              <w:rPr>
                <w:b w:val="0"/>
                <w:i w:val="0"/>
              </w:rPr>
            </w:r>
          </w:p>
        </w:tc>
        <w:tc>
          <w:tcPr>
            <w:tcW w:type="dxa" w:w="4706"/>
          </w:tcPr>
          <w:p>
            <w:pPr>
              <w:pStyle w:val="Tabla"/>
            </w:pPr>
            <w:r/>
            <w:r>
              <w:rPr>
                <w:b w:val="0"/>
                <w:i w:val="0"/>
              </w:rPr>
            </w:r>
            <w:r>
              <w:rPr>
                <w:b/>
                <w:i w:val="0"/>
              </w:rPr>
              <w:t>Sostiene y recibe el equipo</w:t>
            </w:r>
            <w:r>
              <w:rPr>
                <w:b w:val="0"/>
                <w:i w:val="0"/>
              </w:rPr>
              <w:t xml:space="preserve"> en los descansos</w:t>
            </w:r>
          </w:p>
        </w:tc>
      </w:tr>
    </w:tbl>
    <w:p>
      <w:pPr/>
    </w:p>
    <w:p>
      <w:pPr>
        <w:pStyle w:val="ListBullet"/>
      </w:pPr>
      <w:r>
        <w:rPr>
          <w:b w:val="0"/>
          <w:i w:val="0"/>
        </w:rPr>
      </w:r>
      <w:r>
        <w:rPr>
          <w:b/>
          <w:i w:val="0"/>
        </w:rPr>
        <w:t>LA REGLA QUE LAS UNE</w:t>
      </w:r>
      <w:r>
        <w:rPr>
          <w:b w:val="0"/>
          <w:i w:val="0"/>
        </w:rPr>
        <w:t xml:space="preserve">: </w:t>
      </w:r>
      <w:r>
        <w:rPr>
          <w:b/>
          <w:i w:val="0"/>
        </w:rPr>
        <w:t>el asistente TOCA LA MÁQUINA, NUNCA LA IMAGEN.</w:t>
      </w:r>
      <w:r>
        <w:rPr>
          <w:b w:val="0"/>
          <w:i w:val="0"/>
        </w:rPr>
      </w:r>
    </w:p>
    <w:p>
      <w:pPr>
        <w:pStyle w:val="Heading2"/>
      </w:pPr>
      <w:r>
        <w:rPr>
          <w:b w:val="0"/>
          <w:i w:val="0"/>
        </w:rPr>
        <w:t>Los desplazamientos</w:t>
      </w:r>
    </w:p>
    <w:p>
      <w:pPr>
        <w:pStyle w:val="ListBullet"/>
      </w:pPr>
      <w:r>
        <w:rPr>
          <w:b w:val="0"/>
          <w:i w:val="0"/>
        </w:rPr>
      </w:r>
      <w:r>
        <w:rPr>
          <w:b/>
          <w:i w:val="0"/>
        </w:rPr>
        <w:t>ANTES</w:t>
      </w:r>
      <w:r>
        <w:rPr>
          <w:b w:val="0"/>
          <w:i w:val="0"/>
        </w:rPr>
        <w:t xml:space="preserve">: </w:t>
      </w:r>
      <w:r>
        <w:rPr>
          <w:b/>
          <w:i w:val="0"/>
        </w:rPr>
        <w:t>reconocer el recorrido completo</w:t>
      </w:r>
      <w:r>
        <w:rPr>
          <w:b w:val="0"/>
          <w:i w:val="0"/>
        </w:rPr>
        <w:t xml:space="preserve"> · </w:t>
      </w:r>
      <w:r>
        <w:rPr>
          <w:b/>
          <w:i w:val="0"/>
        </w:rPr>
        <w:t>despejar</w:t>
      </w:r>
      <w:r>
        <w:rPr>
          <w:b w:val="0"/>
          <w:i w:val="0"/>
        </w:rPr>
        <w:t xml:space="preserve"> · </w:t>
      </w:r>
      <w:r>
        <w:rPr>
          <w:b/>
          <w:i w:val="0"/>
        </w:rPr>
        <w:t>marcar puntos ciegos</w:t>
      </w:r>
      <w:r>
        <w:rPr>
          <w:b w:val="0"/>
          <w:i w:val="0"/>
        </w:rPr>
        <w:t xml:space="preserve"> (escalones,</w:t>
      </w:r>
      <w:r>
        <w:t xml:space="preserve"> </w:t>
      </w:r>
      <w:r>
        <w:rPr>
          <w:b w:val="0"/>
          <w:i w:val="0"/>
        </w:rPr>
        <w:t xml:space="preserve">desniveles, bordes de practicable) · </w:t>
      </w:r>
      <w:r>
        <w:rPr>
          <w:b/>
          <w:i w:val="0"/>
        </w:rPr>
        <w:t>medir el cable: que llegue CON HOLGURA, no justo</w:t>
      </w:r>
      <w:r>
        <w:rPr>
          <w:b w:val="0"/>
          <w:i w:val="0"/>
        </w:rPr>
        <w:t>.</w:t>
      </w:r>
    </w:p>
    <w:p>
      <w:pPr>
        <w:pStyle w:val="ListBullet"/>
      </w:pPr>
      <w:r>
        <w:rPr>
          <w:b w:val="0"/>
          <w:i w:val="0"/>
        </w:rPr>
      </w:r>
      <w:r>
        <w:rPr>
          <w:b/>
          <w:i w:val="0"/>
        </w:rPr>
        <w:t>DURANTE</w:t>
      </w:r>
      <w:r>
        <w:rPr>
          <w:b w:val="0"/>
          <w:i w:val="0"/>
        </w:rPr>
        <w:t xml:space="preserve">: </w:t>
      </w:r>
      <w:r>
        <w:rPr>
          <w:b/>
          <w:i w:val="0"/>
        </w:rPr>
        <w:t>detrás y ligeramente a un lado, con contacto físico con el soporte</w:t>
      </w:r>
      <w:r>
        <w:rPr>
          <w:b w:val="0"/>
          <w:i w:val="0"/>
        </w:rPr>
        <w:t xml:space="preserve"> · </w:t>
      </w:r>
      <w:r>
        <w:rPr>
          <w:b/>
          <w:i w:val="0"/>
        </w:rPr>
        <w:t>la voz es</w:t>
      </w:r>
      <w:r>
        <w:t xml:space="preserve"> </w:t>
      </w:r>
      <w:r>
        <w:rPr>
          <w:b/>
          <w:i w:val="0"/>
        </w:rPr>
        <w:t>corta y pactada</w:t>
      </w:r>
      <w:r>
        <w:rPr>
          <w:b w:val="0"/>
          <w:i w:val="0"/>
        </w:rPr>
        <w:t xml:space="preserve"> —«escalón», «pared», «llegando», «tope»: </w:t>
      </w:r>
      <w:r>
        <w:rPr>
          <w:b/>
          <w:i w:val="0"/>
        </w:rPr>
        <w:t>se avisa, no se describe</w:t>
      </w:r>
      <w:r>
        <w:rPr>
          <w:b w:val="0"/>
          <w:i w:val="0"/>
        </w:rPr>
        <w:t xml:space="preserve">— · </w:t>
      </w:r>
      <w:r>
        <w:rPr>
          <w:b/>
          <w:i w:val="0"/>
        </w:rPr>
        <w:t>nadie</w:t>
      </w:r>
      <w:r>
        <w:t xml:space="preserve"> </w:t>
      </w:r>
      <w:r>
        <w:rPr>
          <w:b/>
          <w:i w:val="0"/>
        </w:rPr>
        <w:t>corrige el encuadre desde fuera</w:t>
      </w:r>
      <w:r>
        <w:rPr>
          <w:b w:val="0"/>
          <w:i w:val="0"/>
        </w:rPr>
        <w:t>.</w:t>
      </w:r>
    </w:p>
    <w:p>
      <w:pPr>
        <w:pStyle w:val="ListBullet"/>
      </w:pPr>
      <w:r>
        <w:rPr>
          <w:b w:val="0"/>
          <w:i w:val="0"/>
        </w:rPr>
      </w:r>
      <w:r>
        <w:rPr>
          <w:b/>
          <w:i w:val="0"/>
        </w:rPr>
        <w:t>DESPUÉS</w:t>
      </w:r>
      <w:r>
        <w:rPr>
          <w:b w:val="0"/>
          <w:i w:val="0"/>
        </w:rPr>
        <w:t xml:space="preserve">: </w:t>
      </w:r>
      <w:r>
        <w:rPr>
          <w:b/>
          <w:i w:val="0"/>
        </w:rPr>
        <w:t>recoger el cable EN OCHO</w:t>
      </w:r>
      <w:r>
        <w:rPr>
          <w:b w:val="0"/>
          <w:i w:val="0"/>
        </w:rPr>
        <w:t xml:space="preserve">, no en rollo, </w:t>
      </w:r>
      <w:r>
        <w:rPr>
          <w:b/>
          <w:i w:val="0"/>
        </w:rPr>
        <w:t>para que no coja torsión</w:t>
      </w:r>
      <w:r>
        <w:rPr>
          <w:b w:val="0"/>
          <w:i w:val="0"/>
        </w:rPr>
        <w:t xml:space="preserve"> · </w:t>
      </w:r>
      <w:r>
        <w:rPr>
          <w:b/>
          <w:i w:val="0"/>
        </w:rPr>
        <w:t>devolver el</w:t>
      </w:r>
      <w:r>
        <w:t xml:space="preserve"> </w:t>
      </w:r>
      <w:r>
        <w:rPr>
          <w:b/>
          <w:i w:val="0"/>
        </w:rPr>
        <w:t>soporte a descanso y aliviar frenos y muelles</w:t>
      </w:r>
      <w:r>
        <w:rPr>
          <w:b w:val="0"/>
          <w:i w:val="0"/>
        </w:rPr>
        <w:t>.</w:t>
      </w:r>
    </w:p>
    <w:p>
      <w:pPr>
        <w:pStyle w:val="ListBullet"/>
      </w:pPr>
      <w:r>
        <w:rPr>
          <w:b w:val="0"/>
          <w:i w:val="0"/>
        </w:rPr>
      </w:r>
      <w:r>
        <w:rPr>
          <w:b/>
          <w:i w:val="0"/>
        </w:rPr>
        <w:t>LA REGLA DEL PESO</w:t>
      </w:r>
      <w:r>
        <w:rPr>
          <w:b w:val="0"/>
          <w:i w:val="0"/>
        </w:rPr>
        <w:t xml:space="preserve">: </w:t>
      </w:r>
      <w:r>
        <w:rPr>
          <w:b/>
          <w:i w:val="0"/>
        </w:rPr>
        <w:t>se levanta entre dos y con la espalda recta.</w:t>
      </w:r>
      <w:r>
        <w:rPr>
          <w:b w:val="0"/>
          <w:i w:val="0"/>
        </w:rPr>
        <w:t xml:space="preserve"> Una cámara de estudio con</w:t>
      </w:r>
      <w:r>
        <w:t xml:space="preserve"> </w:t>
      </w:r>
      <w:r>
        <w:rPr>
          <w:b w:val="0"/>
          <w:i w:val="0"/>
        </w:rPr>
        <w:t xml:space="preserve">óptica y soporte </w:t>
      </w:r>
      <w:r>
        <w:rPr>
          <w:b/>
          <w:i w:val="0"/>
        </w:rPr>
        <w:t>pasa con facilidad de los veinte kilos</w:t>
      </w:r>
      <w:r>
        <w:rPr>
          <w:b w:val="0"/>
          <w:i w:val="0"/>
        </w:rPr>
        <w:t>.</w:t>
      </w:r>
    </w:p>
    <w:p>
      <w:pPr>
        <w:pStyle w:val="Heading2"/>
      </w:pPr>
      <w:r>
        <w:rPr>
          <w:b w:val="0"/>
          <w:i w:val="0"/>
        </w:rPr>
        <w:t>La comunicación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Intercomunicación</w:t>
            </w:r>
            <w:r>
              <w:rPr>
                <w:b w:val="0"/>
                <w:i w:val="0"/>
              </w:rPr>
            </w:r>
          </w:p>
        </w:tc>
        <w:tc>
          <w:tcPr>
            <w:tcW w:type="dxa" w:w="3137"/>
          </w:tcPr>
          <w:p>
            <w:pPr>
              <w:pStyle w:val="Tabla"/>
            </w:pPr>
            <w:r/>
            <w:r>
              <w:rPr>
                <w:b w:val="0"/>
                <w:i w:val="0"/>
              </w:rPr>
              <w:t>Realización y control</w:t>
            </w:r>
          </w:p>
        </w:tc>
        <w:tc>
          <w:tcPr>
            <w:tcW w:type="dxa" w:w="3137"/>
          </w:tcPr>
          <w:p>
            <w:pPr>
              <w:pStyle w:val="Tabla"/>
            </w:pPr>
            <w:r/>
            <w:r>
              <w:rPr>
                <w:b w:val="0"/>
                <w:i w:val="0"/>
              </w:rPr>
              <w:t>Órdenes, cuentas atrás, cambios</w:t>
            </w:r>
          </w:p>
        </w:tc>
      </w:tr>
      <w:tr>
        <w:tc>
          <w:tcPr>
            <w:tcW w:type="dxa" w:w="3137"/>
          </w:tcPr>
          <w:p>
            <w:pPr>
              <w:pStyle w:val="Tabla"/>
            </w:pPr>
            <w:r/>
            <w:r>
              <w:rPr>
                <w:b w:val="0"/>
                <w:i w:val="0"/>
              </w:rPr>
            </w:r>
            <w:r>
              <w:rPr>
                <w:b/>
                <w:i w:val="0"/>
              </w:rPr>
              <w:t>Retorno o IFB</w:t>
            </w:r>
            <w:r>
              <w:rPr>
                <w:b w:val="0"/>
                <w:i w:val="0"/>
              </w:rPr>
            </w:r>
          </w:p>
        </w:tc>
        <w:tc>
          <w:tcPr>
            <w:tcW w:type="dxa" w:w="3137"/>
          </w:tcPr>
          <w:p>
            <w:pPr>
              <w:pStyle w:val="Tabla"/>
            </w:pPr>
            <w:r/>
            <w:r>
              <w:rPr>
                <w:b w:val="0"/>
                <w:i w:val="0"/>
              </w:rPr>
            </w:r>
            <w:r>
              <w:rPr>
                <w:b/>
                <w:i w:val="0"/>
              </w:rPr>
              <w:t>El control al auricular del operador</w:t>
            </w:r>
            <w:r>
              <w:rPr>
                <w:b w:val="0"/>
                <w:i w:val="0"/>
              </w:rPr>
            </w:r>
          </w:p>
        </w:tc>
        <w:tc>
          <w:tcPr>
            <w:tcW w:type="dxa" w:w="3137"/>
          </w:tcPr>
          <w:p>
            <w:pPr>
              <w:pStyle w:val="Tabla"/>
            </w:pPr>
            <w:r/>
            <w:r>
              <w:rPr>
                <w:b w:val="0"/>
                <w:i w:val="0"/>
              </w:rPr>
              <w:t>Lo que oye mientras rueda</w:t>
            </w:r>
          </w:p>
        </w:tc>
      </w:tr>
      <w:tr>
        <w:tc>
          <w:tcPr>
            <w:tcW w:type="dxa" w:w="3137"/>
          </w:tcPr>
          <w:p>
            <w:pPr>
              <w:pStyle w:val="Tabla"/>
            </w:pPr>
            <w:r/>
            <w:r>
              <w:rPr>
                <w:b w:val="0"/>
                <w:i w:val="0"/>
              </w:rPr>
            </w:r>
            <w:r>
              <w:rPr>
                <w:b/>
                <w:i w:val="0"/>
              </w:rPr>
              <w:t>Voz directa</w:t>
            </w:r>
            <w:r>
              <w:rPr>
                <w:b w:val="0"/>
                <w:i w:val="0"/>
              </w:rPr>
            </w:r>
          </w:p>
        </w:tc>
        <w:tc>
          <w:tcPr>
            <w:tcW w:type="dxa" w:w="3137"/>
          </w:tcPr>
          <w:p>
            <w:pPr>
              <w:pStyle w:val="Tabla"/>
            </w:pPr>
            <w:r/>
            <w:r>
              <w:rPr>
                <w:b w:val="0"/>
                <w:i w:val="0"/>
              </w:rPr>
              <w:t>Operador y asistente</w:t>
            </w:r>
          </w:p>
        </w:tc>
        <w:tc>
          <w:tcPr>
            <w:tcW w:type="dxa" w:w="3137"/>
          </w:tcPr>
          <w:p>
            <w:pPr>
              <w:pStyle w:val="Tabla"/>
            </w:pPr>
            <w:r/>
            <w:r>
              <w:rPr>
                <w:b w:val="0"/>
                <w:i w:val="0"/>
              </w:rPr>
            </w:r>
            <w:r>
              <w:rPr>
                <w:b/>
                <w:i w:val="0"/>
              </w:rPr>
              <w:t>Avisos de recorrido, cortos y pactados</w:t>
            </w:r>
            <w:r>
              <w:rPr>
                <w:b w:val="0"/>
                <w:i w:val="0"/>
              </w:rPr>
            </w:r>
          </w:p>
        </w:tc>
      </w:tr>
      <w:tr>
        <w:tc>
          <w:tcPr>
            <w:tcW w:type="dxa" w:w="3137"/>
          </w:tcPr>
          <w:p>
            <w:pPr>
              <w:pStyle w:val="Tabla"/>
            </w:pPr>
            <w:r/>
            <w:r>
              <w:rPr>
                <w:b w:val="0"/>
                <w:i w:val="0"/>
              </w:rPr>
            </w:r>
            <w:r>
              <w:rPr>
                <w:b/>
                <w:i w:val="0"/>
              </w:rPr>
              <w:t>Señas</w:t>
            </w:r>
            <w:r>
              <w:rPr>
                <w:b w:val="0"/>
                <w:i w:val="0"/>
              </w:rPr>
            </w:r>
          </w:p>
        </w:tc>
        <w:tc>
          <w:tcPr>
            <w:tcW w:type="dxa" w:w="3137"/>
          </w:tcPr>
          <w:p>
            <w:pPr>
              <w:pStyle w:val="Tabla"/>
            </w:pPr>
            <w:r/>
            <w:r>
              <w:rPr>
                <w:b w:val="0"/>
                <w:i w:val="0"/>
              </w:rPr>
              <w:t>Con ruido o en directo</w:t>
            </w:r>
          </w:p>
        </w:tc>
        <w:tc>
          <w:tcPr>
            <w:tcW w:type="dxa" w:w="3137"/>
          </w:tcPr>
          <w:p>
            <w:pPr>
              <w:pStyle w:val="Tabla"/>
            </w:pPr>
            <w:r/>
            <w:r>
              <w:rPr>
                <w:b w:val="0"/>
                <w:i w:val="0"/>
              </w:rPr>
            </w:r>
            <w:r>
              <w:rPr>
                <w:b/>
                <w:i w:val="0"/>
              </w:rPr>
              <w:t>Vocabulario cerrado, acordado antes</w:t>
            </w:r>
            <w:r>
              <w:rPr>
                <w:b w:val="0"/>
                <w:i w:val="0"/>
              </w:rPr>
            </w:r>
          </w:p>
        </w:tc>
      </w:tr>
    </w:tbl>
    <w:p>
      <w:pPr/>
    </w:p>
    <w:p>
      <w:pPr>
        <w:pStyle w:val="ListBullet"/>
      </w:pPr>
      <w:r>
        <w:rPr>
          <w:b w:val="0"/>
          <w:i w:val="0"/>
        </w:rPr>
      </w:r>
      <w:r>
        <w:rPr>
          <w:b/>
          <w:i w:val="0"/>
        </w:rPr>
        <w:t>EL OCP Y LA CCU ESTÁN EN EL CONTROL, NO EN EL SUELO</w:t>
      </w:r>
      <w:r>
        <w:rPr>
          <w:b w:val="0"/>
          <w:i w:val="0"/>
        </w:rPr>
        <w:t xml:space="preserve">: </w:t>
      </w:r>
      <w:r>
        <w:rPr>
          <w:b/>
          <w:i w:val="0"/>
        </w:rPr>
        <w:t>el asistente no ajusta iris ni ganancia.</w:t>
      </w:r>
      <w:r>
        <w:rPr>
          <w:b w:val="0"/>
          <w:i w:val="0"/>
        </w:rPr>
      </w:r>
      <w:r>
        <w:t xml:space="preserve"> </w:t>
      </w:r>
      <w:r>
        <w:rPr>
          <w:b w:val="0"/>
          <w:i w:val="0"/>
        </w:rPr>
      </w:r>
      <w:r>
        <w:rPr>
          <w:b/>
          <w:i w:val="0"/>
        </w:rPr>
        <w:t>Lo que sí hace es avisar al control de lo que ve en la máquina</w:t>
      </w:r>
      <w:r>
        <w:rPr>
          <w:b w:val="0"/>
          <w:i w:val="0"/>
        </w:rPr>
        <w:t>: un cable que se tensa, un freno</w:t>
      </w:r>
      <w:r>
        <w:t xml:space="preserve"> </w:t>
      </w:r>
      <w:r>
        <w:rPr>
          <w:b w:val="0"/>
          <w:i w:val="0"/>
        </w:rPr>
        <w:t>que patina, una pata que se hunde.</w:t>
      </w:r>
    </w:p>
    <w:p>
      <w:pPr>
        <w:pStyle w:val="ListBullet"/>
      </w:pPr>
      <w:r>
        <w:rPr>
          <w:b w:val="0"/>
          <w:i w:val="0"/>
        </w:rPr>
      </w:r>
      <w:r>
        <w:rPr>
          <w:b/>
          <w:i w:val="0"/>
        </w:rPr>
        <w:t>LA FRASE DE OFICIO</w:t>
      </w:r>
      <w:r>
        <w:rPr>
          <w:b w:val="0"/>
          <w:i w:val="0"/>
        </w:rPr>
        <w:t xml:space="preserve">: </w:t>
      </w:r>
      <w:r>
        <w:rPr>
          <w:b/>
          <w:i w:val="0"/>
        </w:rPr>
        <w:t>el asistente es los ojos del operador fuera del visor.</w:t>
      </w:r>
      <w:r>
        <w:rPr>
          <w:b w:val="0"/>
          <w:i w:val="0"/>
        </w:rPr>
      </w:r>
    </w:p>
    <w:p>
      <w:pPr>
        <w:pStyle w:val="Heading2"/>
      </w:pPr>
      <w:r>
        <w:rPr>
          <w:b w:val="0"/>
          <w:i w:val="0"/>
        </w:rPr>
        <w:t>La seguridad y la norma</w:t>
      </w:r>
    </w:p>
    <w:p>
      <w:pPr>
        <w:pStyle w:val="ListBullet"/>
      </w:pPr>
      <w:r>
        <w:rPr>
          <w:rStyle w:val="Código"/>
          <w:b w:val="0"/>
          <w:i w:val="0"/>
        </w:rPr>
        <w:t>[1215]</w:t>
      </w:r>
      <w:r>
        <w:rPr>
          <w:b w:val="0"/>
          <w:i w:val="0"/>
        </w:rPr>
        <w:t xml:space="preserve"> · </w:t>
      </w:r>
      <w:r>
        <w:rPr>
          <w:b/>
          <w:i w:val="0"/>
        </w:rPr>
        <w:t>anexo I.2.a)</w:t>
      </w:r>
      <w:r>
        <w:rPr>
          <w:b w:val="0"/>
          <w:i w:val="0"/>
        </w:rPr>
        <w:t xml:space="preserve">: los equipos de elevación </w:t>
      </w:r>
      <w:r>
        <w:rPr>
          <w:b/>
          <w:i w:val="0"/>
        </w:rPr>
        <w:t>«deberán estar instalados firmemente… teniendo</w:t>
      </w:r>
      <w:r>
        <w:t xml:space="preserve"> </w:t>
      </w:r>
      <w:r>
        <w:rPr>
          <w:b/>
          <w:i w:val="0"/>
        </w:rPr>
        <w:t>en cuenta, en particular, las cargas que deben levantarse y las tensiones inducidas en los puntos de</w:t>
      </w:r>
      <w:r>
        <w:t xml:space="preserve"> </w:t>
      </w:r>
      <w:r>
        <w:rPr>
          <w:b/>
          <w:i w:val="0"/>
        </w:rPr>
        <w:t>suspensión o de fijación a las estructuras.»</w:t>
      </w:r>
      <w:r>
        <w:rPr>
          <w:b w:val="0"/>
          <w:i w:val="0"/>
        </w:rPr>
        <w:t xml:space="preserve"> </w:t>
      </w:r>
      <w:r>
        <w:rPr>
          <w:b/>
          <w:i w:val="0"/>
        </w:rPr>
        <w:t>«Las tensiones inducidas en los puntos de</w:t>
      </w:r>
      <w:r>
        <w:t xml:space="preserve"> </w:t>
      </w:r>
      <w:r>
        <w:rPr>
          <w:b/>
          <w:i w:val="0"/>
        </w:rPr>
        <w:t>fijación»</w:t>
      </w:r>
      <w:r>
        <w:rPr>
          <w:b w:val="0"/>
          <w:i w:val="0"/>
        </w:rPr>
        <w:t xml:space="preserve"> es, con otras palabras, </w:t>
      </w:r>
      <w:r>
        <w:rPr>
          <w:b/>
          <w:i w:val="0"/>
        </w:rPr>
        <w:t>lo que un cable mal gobernado hace a un trípode</w:t>
      </w:r>
      <w:r>
        <w:rPr>
          <w:b w:val="0"/>
          <w:i w:val="0"/>
        </w:rPr>
        <w:t>.</w:t>
      </w:r>
    </w:p>
    <w:p>
      <w:pPr>
        <w:pStyle w:val="ListBullet"/>
      </w:pPr>
      <w:r>
        <w:rPr>
          <w:rStyle w:val="Código"/>
          <w:b w:val="0"/>
          <w:i w:val="0"/>
        </w:rPr>
        <w:t>[31/1995]</w:t>
      </w:r>
      <w:r>
        <w:rPr>
          <w:b w:val="0"/>
          <w:i w:val="0"/>
        </w:rPr>
        <w:t xml:space="preserve"> · </w:t>
      </w:r>
      <w:r>
        <w:rPr>
          <w:b/>
          <w:i w:val="0"/>
        </w:rPr>
        <w:t>Artículo 29</w:t>
      </w:r>
      <w:r>
        <w:rPr>
          <w:b w:val="0"/>
          <w:i w:val="0"/>
        </w:rPr>
        <w:t xml:space="preserve">: </w:t>
      </w:r>
      <w:r>
        <w:rPr>
          <w:b/>
          <w:i w:val="0"/>
        </w:rPr>
        <w:t>«Corresponde a cada trabajador velar… por su propia seguridad y</w:t>
      </w:r>
      <w:r>
        <w:t xml:space="preserve"> </w:t>
      </w:r>
      <w:r>
        <w:rPr>
          <w:b/>
          <w:i w:val="0"/>
        </w:rPr>
        <w:t>salud en el trabajo y por la de aquellas otras personas a las que pueda afectar su actividad</w:t>
      </w:r>
      <w:r>
        <w:t xml:space="preserve"> </w:t>
      </w:r>
      <w:r>
        <w:rPr>
          <w:b/>
          <w:i w:val="0"/>
        </w:rPr>
        <w:t>profesional, a causa de sus actos y omisiones en el trabajo…»</w:t>
      </w:r>
      <w:r>
        <w:rPr>
          <w:b w:val="0"/>
          <w:i w:val="0"/>
        </w:rPr>
        <w:t xml:space="preserve"> </w:t>
      </w:r>
      <w:r>
        <w:rPr>
          <w:b/>
          <w:i w:val="0"/>
        </w:rPr>
        <w:t>Ésa es la definición legal del</w:t>
      </w:r>
      <w:r>
        <w:t xml:space="preserve"> </w:t>
      </w:r>
      <w:r>
        <w:rPr>
          <w:b/>
          <w:i w:val="0"/>
        </w:rPr>
        <w:t>asistente de cámara</w:t>
      </w:r>
      <w:r>
        <w:rPr>
          <w:b w:val="0"/>
          <w:i w:val="0"/>
        </w:rPr>
        <w:t xml:space="preserve">, y es adonde remite </w:t>
      </w:r>
      <w:r>
        <w:rPr>
          <w:b/>
          <w:i w:val="0"/>
        </w:rPr>
        <w:t>el punto 7 del temario específico de esta ocupación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Caída de la cámara</w:t>
            </w:r>
            <w:r>
              <w:rPr>
                <w:b w:val="0"/>
                <w:i w:val="0"/>
              </w:rPr>
            </w:r>
          </w:p>
        </w:tc>
        <w:tc>
          <w:tcPr>
            <w:tcW w:type="dxa" w:w="4706"/>
          </w:tcPr>
          <w:p>
            <w:pPr>
              <w:pStyle w:val="Tabla"/>
            </w:pPr>
            <w:r/>
            <w:r>
              <w:rPr>
                <w:b w:val="0"/>
                <w:i w:val="0"/>
              </w:rPr>
            </w:r>
            <w:r>
              <w:rPr>
                <w:b/>
                <w:i w:val="0"/>
              </w:rPr>
              <w:t>Arriostrado y linga de seguridad</w:t>
            </w:r>
            <w:r>
              <w:rPr>
                <w:b w:val="0"/>
                <w:i w:val="0"/>
              </w:rPr>
              <w:t>; cable con holgura</w:t>
            </w:r>
          </w:p>
        </w:tc>
      </w:tr>
      <w:tr>
        <w:tc>
          <w:tcPr>
            <w:tcW w:type="dxa" w:w="4706"/>
          </w:tcPr>
          <w:p>
            <w:pPr>
              <w:pStyle w:val="Tabla"/>
            </w:pPr>
            <w:r/>
            <w:r>
              <w:rPr>
                <w:b w:val="0"/>
                <w:i w:val="0"/>
              </w:rPr>
            </w:r>
            <w:r>
              <w:rPr>
                <w:b/>
                <w:i w:val="0"/>
              </w:rPr>
              <w:t>Caída al mismo nivel</w:t>
            </w:r>
            <w:r>
              <w:rPr>
                <w:b w:val="0"/>
                <w:i w:val="0"/>
              </w:rPr>
            </w:r>
          </w:p>
        </w:tc>
        <w:tc>
          <w:tcPr>
            <w:tcW w:type="dxa" w:w="4706"/>
          </w:tcPr>
          <w:p>
            <w:pPr>
              <w:pStyle w:val="Tabla"/>
            </w:pPr>
            <w:r/>
            <w:r>
              <w:rPr>
                <w:b w:val="0"/>
                <w:i w:val="0"/>
              </w:rPr>
              <w:t xml:space="preserve">Recorrido despejado; </w:t>
            </w:r>
            <w:r>
              <w:rPr>
                <w:b/>
                <w:i w:val="0"/>
              </w:rPr>
              <w:t>cable fuera del paso</w:t>
            </w:r>
            <w:r>
              <w:rPr>
                <w:b w:val="0"/>
                <w:i w:val="0"/>
              </w:rPr>
              <w:t>; pasacables</w:t>
            </w:r>
          </w:p>
        </w:tc>
      </w:tr>
      <w:tr>
        <w:tc>
          <w:tcPr>
            <w:tcW w:type="dxa" w:w="4706"/>
          </w:tcPr>
          <w:p>
            <w:pPr>
              <w:pStyle w:val="Tabla"/>
            </w:pPr>
            <w:r/>
            <w:r>
              <w:rPr>
                <w:b w:val="0"/>
                <w:i w:val="0"/>
              </w:rPr>
            </w:r>
            <w:r>
              <w:rPr>
                <w:b/>
                <w:i w:val="0"/>
              </w:rPr>
              <w:t>Caída a distinto nivel</w:t>
            </w:r>
            <w:r>
              <w:rPr>
                <w:b w:val="0"/>
                <w:i w:val="0"/>
              </w:rPr>
            </w:r>
          </w:p>
        </w:tc>
        <w:tc>
          <w:tcPr>
            <w:tcW w:type="dxa" w:w="4706"/>
          </w:tcPr>
          <w:p>
            <w:pPr>
              <w:pStyle w:val="Tabla"/>
            </w:pPr>
            <w:r/>
            <w:r>
              <w:rPr>
                <w:b w:val="0"/>
                <w:i w:val="0"/>
              </w:rPr>
            </w:r>
            <w:r>
              <w:rPr>
                <w:b/>
                <w:i w:val="0"/>
              </w:rPr>
              <w:t>Protección de bordes</w:t>
            </w:r>
            <w:r>
              <w:rPr>
                <w:b w:val="0"/>
                <w:i w:val="0"/>
              </w:rPr>
              <w:t xml:space="preserve"> en practicables y tribunas; EPI</w:t>
            </w:r>
          </w:p>
        </w:tc>
      </w:tr>
      <w:tr>
        <w:tc>
          <w:tcPr>
            <w:tcW w:type="dxa" w:w="4706"/>
          </w:tcPr>
          <w:p>
            <w:pPr>
              <w:pStyle w:val="Tabla"/>
            </w:pPr>
            <w:r/>
            <w:r>
              <w:rPr>
                <w:b w:val="0"/>
                <w:i w:val="0"/>
              </w:rPr>
            </w:r>
            <w:r>
              <w:rPr>
                <w:b/>
                <w:i w:val="0"/>
              </w:rPr>
              <w:t>Sobreesfuerzo</w:t>
            </w:r>
            <w:r>
              <w:rPr>
                <w:b w:val="0"/>
                <w:i w:val="0"/>
              </w:rPr>
            </w:r>
          </w:p>
        </w:tc>
        <w:tc>
          <w:tcPr>
            <w:tcW w:type="dxa" w:w="4706"/>
          </w:tcPr>
          <w:p>
            <w:pPr>
              <w:pStyle w:val="Tabla"/>
            </w:pPr>
            <w:r/>
            <w:r>
              <w:rPr>
                <w:b w:val="0"/>
                <w:i w:val="0"/>
              </w:rPr>
            </w:r>
            <w:r>
              <w:rPr>
                <w:b/>
                <w:i w:val="0"/>
              </w:rPr>
              <w:t>Entre dos</w:t>
            </w:r>
            <w:r>
              <w:rPr>
                <w:b w:val="0"/>
                <w:i w:val="0"/>
              </w:rPr>
              <w:t>; ayudas mecánicas; espalda recta</w:t>
            </w:r>
          </w:p>
        </w:tc>
      </w:tr>
      <w:tr>
        <w:tc>
          <w:tcPr>
            <w:tcW w:type="dxa" w:w="4706"/>
          </w:tcPr>
          <w:p>
            <w:pPr>
              <w:pStyle w:val="Tabla"/>
            </w:pPr>
            <w:r/>
            <w:r>
              <w:rPr>
                <w:b w:val="0"/>
                <w:i w:val="0"/>
              </w:rPr>
            </w:r>
            <w:r>
              <w:rPr>
                <w:b/>
                <w:i w:val="0"/>
              </w:rPr>
              <w:t>Atrapamiento</w:t>
            </w:r>
            <w:r>
              <w:rPr>
                <w:b w:val="0"/>
                <w:i w:val="0"/>
              </w:rPr>
            </w:r>
          </w:p>
        </w:tc>
        <w:tc>
          <w:tcPr>
            <w:tcW w:type="dxa" w:w="4706"/>
          </w:tcPr>
          <w:p>
            <w:pPr>
              <w:pStyle w:val="Tabla"/>
            </w:pPr>
            <w:r/>
            <w:r>
              <w:rPr>
                <w:b w:val="0"/>
                <w:i w:val="0"/>
              </w:rPr>
            </w:r>
            <w:r>
              <w:rPr>
                <w:b/>
                <w:i w:val="0"/>
              </w:rPr>
              <w:t>Manos fuera de la articulación</w:t>
            </w:r>
            <w:r>
              <w:rPr>
                <w:b w:val="0"/>
                <w:i w:val="0"/>
              </w:rPr>
              <w:t xml:space="preserve"> al bajar carga</w:t>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83</w:t>
            </w:r>
          </w:p>
        </w:tc>
        <w:tc>
          <w:tcPr>
            <w:tcW w:type="dxa" w:w="3137"/>
          </w:tcPr>
          <w:p>
            <w:pPr>
              <w:pStyle w:val="Tabla"/>
            </w:pPr>
            <w:r/>
            <w:r>
              <w:rPr>
                <w:b w:val="0"/>
                <w:i w:val="0"/>
              </w:rPr>
              <w:t>Por qué el técnico asiste en movimientos complejos</w:t>
            </w:r>
          </w:p>
        </w:tc>
        <w:tc>
          <w:tcPr>
            <w:tcW w:type="dxa" w:w="3137"/>
          </w:tcPr>
          <w:p>
            <w:pPr>
              <w:pStyle w:val="Tabla"/>
            </w:pPr>
            <w:r/>
            <w:r>
              <w:rPr>
                <w:b w:val="0"/>
                <w:i w:val="0"/>
              </w:rPr>
              <w:t>d) Para evitar que el cable afecte a la estabilidad y la seguridad de la cámara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sale del subpunto 6.2 del</w:t>
      </w:r>
      <w:r>
        <w:t xml:space="preserve"> </w:t>
      </w:r>
      <w:r>
        <w:rPr>
          <w:b w:val="0"/>
          <w:i w:val="0"/>
        </w:rPr>
        <w:t xml:space="preserve">temario y de la obligación de estabilidad del anexo I del Real Decreto 1215/1997. · </w:t>
      </w:r>
      <w:r>
        <w:rPr>
          <w:b/>
          <w:i w:val="0"/>
        </w:rPr>
        <w:t>Aviso de</w:t>
      </w:r>
      <w:r>
        <w:t xml:space="preserve"> </w:t>
      </w:r>
      <w:r>
        <w:rPr>
          <w:b/>
          <w:i w:val="0"/>
        </w:rPr>
        <w:t>estudio</w:t>
      </w:r>
      <w:r>
        <w:rPr>
          <w:b w:val="0"/>
          <w:i w:val="0"/>
        </w:rPr>
        <w:t xml:space="preserve">: </w:t>
      </w:r>
      <w:r>
        <w:rPr>
          <w:b/>
          <w:i w:val="0"/>
        </w:rPr>
        <w:t>las tres falsas son tareas reales de una grabación</w:t>
      </w:r>
      <w:r>
        <w:rPr>
          <w:b w:val="0"/>
          <w:i w:val="0"/>
        </w:rPr>
        <w:t xml:space="preserve"> —dos del operador, una del</w:t>
      </w:r>
      <w:r>
        <w:t xml:space="preserve"> </w:t>
      </w:r>
      <w:r>
        <w:rPr>
          <w:b w:val="0"/>
          <w:i w:val="0"/>
        </w:rPr>
        <w:t xml:space="preserve">control—. </w:t>
      </w:r>
      <w:r>
        <w:rPr>
          <w:b/>
          <w:i w:val="0"/>
        </w:rPr>
        <w:t>Quien tenga clara la frontera del primer epígrafe no falla ésta ni ninguna parecida.</w:t>
      </w:r>
      <w:r>
        <w:rPr>
          <w:b w:val="0"/>
          <w:i w:val="0"/>
        </w:rPr>
      </w:r>
    </w:p>
    <w:p>
      <w:r>
        <w:br w:type="page"/>
      </w:r>
    </w:p>
    <w:p>
      <w:pPr>
        <w:pStyle w:val="Rótulo"/>
      </w:pPr>
      <w:r>
        <w:t>Para comprobar si el tema se sostiene</w:t>
      </w:r>
    </w:p>
    <w:p>
      <w:pPr>
        <w:pStyle w:val="Heading1"/>
      </w:pPr>
      <w:r>
        <w:t>Preguntas reales de examen · tema 10</w:t>
      </w:r>
    </w:p>
    <w:p>
      <w:pPr/>
      <w:r>
        <w:rPr>
          <w:i/>
        </w:rPr>
        <w:t>1 preguntas de los cuadernillos de 2024. Las respuestas, al final del volumen.</w:t>
      </w:r>
    </w:p>
    <w:p>
      <w:pPr>
        <w:pStyle w:val="Pregunta"/>
      </w:pPr>
      <w:r>
        <w:rPr>
          <w:rStyle w:val="Númerodepregunta"/>
        </w:rPr>
        <w:t xml:space="preserve">1. </w:t>
      </w:r>
      <w:r>
        <w:rPr>
          <w:b/>
        </w:rPr>
        <w:t>¿Por qué es importante que un técnico de montaje asista a un operador de cámara en movimientos de cámara complejos?</w:t>
      </w:r>
    </w:p>
    <w:p>
      <w:pPr>
        <w:pStyle w:val="Opción"/>
      </w:pPr>
      <w:r>
        <w:t>a) Para poder dirigir y componer el plano.</w:t>
      </w:r>
    </w:p>
    <w:p>
      <w:pPr>
        <w:pStyle w:val="Opción"/>
      </w:pPr>
      <w:r>
        <w:t>b) Para ajustar la exposición y el enfoque de cámara.</w:t>
      </w:r>
    </w:p>
    <w:p>
      <w:pPr>
        <w:pStyle w:val="Opción"/>
      </w:pPr>
      <w:r>
        <w:t>c) Para asegurar la sincronización de las cámaras en plano.</w:t>
      </w:r>
    </w:p>
    <w:p>
      <w:pPr>
        <w:pStyle w:val="Opción"/>
      </w:pPr>
      <w:r>
        <w:t>d) Para evitar que el cable afecte a la estabilidad y la seguridad de la cámara.</w:t>
      </w:r>
    </w:p>
    <w:p>
      <w:r>
        <w:br w:type="page"/>
      </w:r>
    </w:p>
    <w:p>
      <w:pPr>
        <w:pStyle w:val="Rótulo"/>
      </w:pPr>
      <w:r>
        <w:t>Temario específico · Montaje de Equipos Audiovisuales</w:t>
      </w:r>
    </w:p>
    <w:p>
      <w:pPr>
        <w:pStyle w:val="Heading1"/>
      </w:pPr>
      <w:r>
        <w:t>TEMA 11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b</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r>
    </w:tbl>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El enunciado confunde dos magnitudes. Pregunta por el «rango dinámico» del oído humano y la respuesta oficial da un margen de frecuencias: de 20 Hz a 20.000 Hz. El rango dinámico se mide en decibelios, no en hercios; lo que la opción marcada da es el margen de frecuencias audibles, que es correcto como dato. La respuesta es la única marcable: el defecto está en el enunciado.</w:t>
      </w:r>
    </w:p>
    <w:p>
      <w:pPr>
        <w:pStyle w:val="Aviso"/>
        <w:pBdr>
          <w:top w:val="single" w:sz="8" w:space="8" w:color="111111"/>
          <w:left w:val="single" w:sz="8" w:space="8" w:color="111111"/>
          <w:bottom w:val="single" w:sz="8" w:space="8" w:color="111111"/>
          <w:right w:val="single" w:sz="8" w:space="8" w:color="111111"/>
        </w:pBdr>
      </w:pPr>
      <w:r>
        <w:rPr>
          <w:b/>
        </w:rPr>
        <w:t xml:space="preserve">Ojo con la 10: </w:t>
      </w:r>
      <w:r>
        <w:t>El nombre correcto del aparato no está entre las opciones. El instrumento que mide niveles de presión sonora se llama en español sonómetro, y la plantilla da b) «fonómetro», que es como lo llaman algunos manuales traducidos. Es la única opción defendible: «sonímetro» y «presómetro» no existen, y el otoscopio sí existe pero mira el oído y no mide sonido. Se contesta por descarte, no por el nombre.</w:t>
      </w:r>
    </w:p>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7: </w:t>
      </w:r>
      <w:r>
        <w:t>Esta pregunta es idéntica a la 26 del mismo cuadernillo, con la misma respuesta —«centro o base plana» no es parte del carro de una grúa— y un distractor distinto. Es la única repetición literal del cuadernillo, y conviene saberla porque vale dos preguntas de noventa y seis.</w:t>
      </w:r>
    </w:p>
    <w:p>
      <w:pPr>
        <w:pStyle w:val="Heading2"/>
      </w:pPr>
      <w:r>
        <w:t>Tema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10</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Montaje de Equipos Audiovisuales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